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320"/>
        <w:ind w:left="0" w:right="0"/>
      </w:pPr>
    </w:p>
    <w:p>
      <w:pPr>
        <w:autoSpaceDN w:val="0"/>
        <w:autoSpaceDE w:val="0"/>
        <w:widowControl/>
        <w:spacing w:line="598" w:lineRule="exact" w:before="62" w:after="338"/>
        <w:ind w:left="3168" w:right="1584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50"/>
        </w:rPr>
        <w:t>A</w:t>
      </w:r>
      <w:r>
        <w:rPr>
          <w:rFonts w:ascii="Times" w:hAnsi="Times" w:eastAsia="Times"/>
          <w:b w:val="0"/>
          <w:i w:val="0"/>
          <w:color w:val="000000"/>
          <w:sz w:val="40"/>
        </w:rPr>
        <w:t>N</w:t>
      </w:r>
      <w:r>
        <w:rPr>
          <w:rFonts w:ascii="Times" w:hAnsi="Times" w:eastAsia="Times"/>
          <w:b w:val="0"/>
          <w:i w:val="0"/>
          <w:color w:val="000000"/>
          <w:sz w:val="50"/>
        </w:rPr>
        <w:t xml:space="preserve"> I</w:t>
      </w:r>
      <w:r>
        <w:rPr>
          <w:rFonts w:ascii="Times" w:hAnsi="Times" w:eastAsia="Times"/>
          <w:b w:val="0"/>
          <w:i w:val="0"/>
          <w:color w:val="000000"/>
          <w:sz w:val="40"/>
        </w:rPr>
        <w:t>NTRODUCTION</w:t>
      </w:r>
      <w:r>
        <w:rPr>
          <w:rFonts w:ascii="Times" w:hAnsi="Times" w:eastAsia="Times"/>
          <w:b w:val="0"/>
          <w:i w:val="0"/>
          <w:color w:val="000000"/>
          <w:sz w:val="40"/>
        </w:rPr>
        <w:t xml:space="preserve">TO </w:t>
      </w:r>
      <w:r>
        <w:br/>
      </w:r>
      <w:r>
        <w:rPr>
          <w:rFonts w:ascii="Times" w:hAnsi="Times" w:eastAsia="Times"/>
          <w:b w:val="0"/>
          <w:i w:val="0"/>
          <w:color w:val="000000"/>
          <w:sz w:val="50"/>
        </w:rPr>
        <w:t>B</w:t>
      </w:r>
      <w:r>
        <w:rPr>
          <w:rFonts w:ascii="Times" w:hAnsi="Times" w:eastAsia="Times"/>
          <w:b w:val="0"/>
          <w:i w:val="0"/>
          <w:color w:val="000000"/>
          <w:sz w:val="40"/>
        </w:rPr>
        <w:t>USINESS</w:t>
      </w:r>
      <w:r>
        <w:rPr>
          <w:rFonts w:ascii="Times" w:hAnsi="Times" w:eastAsia="Times"/>
          <w:b w:val="0"/>
          <w:i w:val="0"/>
          <w:color w:val="000000"/>
          <w:sz w:val="50"/>
        </w:rPr>
        <w:t>M</w:t>
      </w:r>
      <w:r>
        <w:rPr>
          <w:rFonts w:ascii="Times" w:hAnsi="Times" w:eastAsia="Times"/>
          <w:b w:val="0"/>
          <w:i w:val="0"/>
          <w:color w:val="000000"/>
          <w:sz w:val="40"/>
        </w:rPr>
        <w:t>ATHEMATICS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21"/>
        <w:gridCol w:w="5121"/>
      </w:tblGrid>
      <w:tr>
        <w:trPr>
          <w:trHeight w:hRule="exact" w:val="7564"/>
        </w:trPr>
        <w:tc>
          <w:tcPr>
            <w:tcW w:type="dxa" w:w="1482"/>
            <w:tcBorders/>
            <w:tcMar>
              <w:start w:w="0" w:type="dxa"/>
              <w:end w:w="0" w:type="dxa"/>
            </w:tcMar>
            <w:textDirection w:val="btLr"/>
          </w:tcPr>
          <w:p>
            <w:pPr>
              <w:autoSpaceDN w:val="0"/>
              <w:autoSpaceDE w:val="0"/>
              <w:widowControl/>
              <w:spacing w:line="534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7F807F"/>
                <w:sz w:val="40"/>
              </w:rPr>
              <w:hyperlink r:id="rId9" w:history="1">
                <w:r>
                  <w:rPr>
                    <w:rStyle w:val="Hyperlink"/>
                  </w:rPr>
                  <w:t>arXiv:1509.04333v2  [q-fin.GN]  16 Sep 2015</w:t>
                </w:r>
              </w:hyperlink>
            </w:r>
          </w:p>
        </w:tc>
        <w:tc>
          <w:tcPr>
            <w:tcW w:type="dxa" w:w="8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212" w:after="0"/>
              <w:ind w:left="1872" w:right="144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Lecture notes for the Bachelor degree programmes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IB/IMC/IMA/ITM/IEVM/ACM/IEM/IMM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at Karlshochschule International University</w:t>
            </w:r>
          </w:p>
          <w:p>
            <w:pPr>
              <w:autoSpaceDN w:val="0"/>
              <w:autoSpaceDE w:val="0"/>
              <w:widowControl/>
              <w:spacing w:line="318" w:lineRule="exact" w:before="284" w:after="0"/>
              <w:ind w:left="0" w:right="350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Module</w:t>
            </w:r>
          </w:p>
          <w:p>
            <w:pPr>
              <w:autoSpaceDN w:val="0"/>
              <w:autoSpaceDE w:val="0"/>
              <w:widowControl/>
              <w:spacing w:line="318" w:lineRule="exact" w:before="282" w:after="0"/>
              <w:ind w:left="96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0.1.1 IMQM: Introduction to Management and its Quantitative Methods</w:t>
            </w:r>
          </w:p>
          <w:p>
            <w:pPr>
              <w:autoSpaceDN w:val="0"/>
              <w:autoSpaceDE w:val="0"/>
              <w:widowControl/>
              <w:spacing w:line="382" w:lineRule="exact" w:before="858" w:after="0"/>
              <w:ind w:left="0" w:right="2876" w:firstLine="0"/>
              <w:jc w:val="right"/>
            </w:pPr>
            <w:r>
              <w:rPr>
                <w:w w:val="98.93931027116447"/>
                <w:rFonts w:ascii="Times" w:hAnsi="Times" w:eastAsia="Times"/>
                <w:b w:val="0"/>
                <w:i w:val="0"/>
                <w:color w:val="000000"/>
                <w:sz w:val="29"/>
              </w:rPr>
              <w:t>H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3"/>
              </w:rPr>
              <w:t>ENK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3"/>
              </w:rPr>
              <w:t>VAN</w:t>
            </w:r>
            <w:r>
              <w:rPr>
                <w:w w:val="98.93931027116447"/>
                <w:rFonts w:ascii="Times" w:hAnsi="Times" w:eastAsia="Times"/>
                <w:b w:val="0"/>
                <w:i w:val="0"/>
                <w:color w:val="000000"/>
                <w:sz w:val="29"/>
              </w:rPr>
              <w:t>E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3"/>
              </w:rPr>
              <w:t>LST</w:t>
            </w:r>
          </w:p>
          <w:p>
            <w:pPr>
              <w:autoSpaceDN w:val="0"/>
              <w:autoSpaceDE w:val="0"/>
              <w:widowControl/>
              <w:spacing w:line="320" w:lineRule="exact" w:before="268" w:after="0"/>
              <w:ind w:left="0" w:right="308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August 30, 2015</w:t>
            </w:r>
          </w:p>
          <w:p>
            <w:pPr>
              <w:autoSpaceDN w:val="0"/>
              <w:autoSpaceDE w:val="0"/>
              <w:widowControl/>
              <w:spacing w:line="288" w:lineRule="exact" w:before="626" w:after="0"/>
              <w:ind w:left="2016" w:right="1584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Fakult¨at I: Betriebswirtschaft und Management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Karlshochschule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International University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Karlstraße 36–38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76133 Karlsruhe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Germany</w:t>
            </w:r>
          </w:p>
          <w:p>
            <w:pPr>
              <w:autoSpaceDN w:val="0"/>
              <w:autoSpaceDE w:val="0"/>
              <w:widowControl/>
              <w:spacing w:line="326" w:lineRule="exact" w:before="282" w:after="0"/>
              <w:ind w:left="206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E–mail:</w:t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24"/>
              </w:rPr>
              <w:t xml:space="preserve"> hvanelst@karlshochschule.de</w:t>
            </w:r>
          </w:p>
        </w:tc>
      </w:tr>
    </w:tbl>
    <w:p>
      <w:pPr>
        <w:autoSpaceDN w:val="0"/>
        <w:autoSpaceDE w:val="0"/>
        <w:widowControl/>
        <w:spacing w:line="318" w:lineRule="exact" w:before="100" w:after="0"/>
        <w:ind w:left="0" w:right="2378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4"/>
        </w:rPr>
        <w:t>E–Print:</w:t>
      </w:r>
      <w:r>
        <w:rPr>
          <w:rFonts w:ascii="Times" w:hAnsi="Times" w:eastAsia="Times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arXiv:1509.04333v2 [q-fin.GN</w:t>
          </w:r>
        </w:hyperlink>
      </w:r>
      <w:r>
        <w:rPr>
          <w:rFonts w:ascii="Times" w:hAnsi="Times" w:eastAsia="Times"/>
          <w:b w:val="0"/>
          <w:i w:val="0"/>
          <w:color w:val="000000"/>
          <w:sz w:val="24"/>
        </w:rPr>
        <w:t>]</w:t>
      </w:r>
    </w:p>
    <w:p>
      <w:pPr>
        <w:autoSpaceDN w:val="0"/>
        <w:autoSpaceDE w:val="0"/>
        <w:widowControl/>
        <w:spacing w:line="490" w:lineRule="exact" w:before="898" w:after="0"/>
        <w:ind w:left="230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c</w:t>
      </w:r>
      <w:r>
        <w:rPr>
          <w:rFonts w:ascii="CMSY10" w:hAnsi="CMSY10" w:eastAsia="CMSY10"/>
          <w:b w:val="0"/>
          <w:i w:val="0"/>
          <w:color w:val="000000"/>
          <w:sz w:val="24"/>
        </w:rPr>
        <w:t>⃝</w:t>
      </w:r>
      <w:r>
        <w:rPr>
          <w:rFonts w:ascii="Times" w:hAnsi="Times" w:eastAsia="Times"/>
          <w:b w:val="0"/>
          <w:i w:val="0"/>
          <w:color w:val="000000"/>
          <w:sz w:val="24"/>
        </w:rPr>
        <w:t>2009–2015 Karlshochschule International University and Henk van Elst</w:t>
      </w:r>
    </w:p>
    <w:p>
      <w:pPr>
        <w:sectPr>
          <w:pgSz w:w="11900" w:h="16840"/>
          <w:pgMar w:top="1440" w:right="1440" w:bottom="1440" w:left="218" w:header="720" w:footer="720" w:gutter="0"/>
          <w:cols/>
          <w:docGrid w:linePitch="360"/>
        </w:sectPr>
      </w:pPr>
    </w:p>
    <w:p>
      <w:pPr>
        <w:sectPr>
          <w:pgSz w:w="11900" w:h="16840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8"/>
        <w:ind w:left="0" w:right="0"/>
      </w:pPr>
    </w:p>
    <w:p>
      <w:pPr>
        <w:autoSpaceDN w:val="0"/>
        <w:autoSpaceDE w:val="0"/>
        <w:widowControl/>
        <w:spacing w:line="478" w:lineRule="exact" w:before="0" w:after="0"/>
        <w:ind w:left="0" w:right="0" w:firstLine="0"/>
        <w:jc w:val="left"/>
      </w:pPr>
      <w:r>
        <w:rPr>
          <w:w w:val="101.26706291647518"/>
          <w:rFonts w:ascii="Times" w:hAnsi="Times" w:eastAsia="Times"/>
          <w:b/>
          <w:i w:val="0"/>
          <w:color w:val="000000"/>
          <w:sz w:val="34"/>
        </w:rPr>
        <w:t>Abstract</w:t>
      </w:r>
    </w:p>
    <w:p>
      <w:pPr>
        <w:autoSpaceDN w:val="0"/>
        <w:autoSpaceDE w:val="0"/>
        <w:widowControl/>
        <w:spacing w:line="290" w:lineRule="exact" w:before="188" w:after="0"/>
        <w:ind w:left="0" w:right="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22"/>
        </w:rPr>
        <w:t xml:space="preserve">These lecture notes provide a self-contained introduction to the mathematical methods required in a Bachelor </w:t>
      </w:r>
      <w:r>
        <w:rPr>
          <w:rFonts w:ascii="Times" w:hAnsi="Times" w:eastAsia="Times"/>
          <w:b w:val="0"/>
          <w:i w:val="0"/>
          <w:color w:val="000000"/>
          <w:sz w:val="22"/>
        </w:rPr>
        <w:t>degree programme in Business, Economics, or Management.</w:t>
      </w:r>
      <w:r>
        <w:rPr>
          <w:rFonts w:ascii="Times" w:hAnsi="Times" w:eastAsia="Times"/>
          <w:b w:val="0"/>
          <w:i w:val="0"/>
          <w:color w:val="000000"/>
          <w:sz w:val="22"/>
        </w:rPr>
        <w:t>In particular, the topics covered comprise real-</w:t>
      </w:r>
      <w:r>
        <w:rPr>
          <w:rFonts w:ascii="Times" w:hAnsi="Times" w:eastAsia="Times"/>
          <w:b w:val="0"/>
          <w:i w:val="0"/>
          <w:color w:val="000000"/>
          <w:sz w:val="22"/>
        </w:rPr>
        <w:t>valued vector and matrix algebra,</w:t>
      </w:r>
      <w:r>
        <w:rPr>
          <w:rFonts w:ascii="Times" w:hAnsi="Times" w:eastAsia="Times"/>
          <w:b w:val="0"/>
          <w:i w:val="0"/>
          <w:color w:val="000000"/>
          <w:sz w:val="22"/>
        </w:rPr>
        <w:t>systems of linear algebraic</w:t>
      </w:r>
      <w:r>
        <w:rPr>
          <w:rFonts w:ascii="Times" w:hAnsi="Times" w:eastAsia="Times"/>
          <w:b w:val="0"/>
          <w:i w:val="0"/>
          <w:color w:val="000000"/>
          <w:sz w:val="22"/>
        </w:rPr>
        <w:t>equations,</w:t>
      </w:r>
      <w:r>
        <w:rPr>
          <w:rFonts w:ascii="Times" w:hAnsi="Times" w:eastAsia="Times"/>
          <w:b w:val="0"/>
          <w:i w:val="0"/>
          <w:color w:val="000000"/>
          <w:sz w:val="22"/>
        </w:rPr>
        <w:t>Leontief’s stationary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input–output </w:t>
      </w:r>
      <w:r>
        <w:rPr>
          <w:rFonts w:ascii="Times" w:hAnsi="Times" w:eastAsia="Times"/>
          <w:b w:val="0"/>
          <w:i w:val="0"/>
          <w:color w:val="000000"/>
          <w:sz w:val="22"/>
        </w:rPr>
        <w:t>matrix</w:t>
      </w:r>
      <w:r>
        <w:rPr>
          <w:rFonts w:ascii="Times" w:hAnsi="Times" w:eastAsia="Times"/>
          <w:b w:val="0"/>
          <w:i w:val="0"/>
          <w:color w:val="000000"/>
          <w:sz w:val="22"/>
        </w:rPr>
        <w:t>model,</w:t>
      </w:r>
      <w:r>
        <w:rPr>
          <w:rFonts w:ascii="Times" w:hAnsi="Times" w:eastAsia="Times"/>
          <w:b w:val="0"/>
          <w:i w:val="0"/>
          <w:color w:val="000000"/>
          <w:sz w:val="22"/>
        </w:rPr>
        <w:t>linear</w:t>
      </w:r>
      <w:r>
        <w:rPr>
          <w:rFonts w:ascii="Times" w:hAnsi="Times" w:eastAsia="Times"/>
          <w:b w:val="0"/>
          <w:i w:val="0"/>
          <w:color w:val="000000"/>
          <w:sz w:val="22"/>
        </w:rPr>
        <w:t>programming,</w:t>
      </w:r>
      <w:r>
        <w:rPr>
          <w:rFonts w:ascii="Times" w:hAnsi="Times" w:eastAsia="Times"/>
          <w:b w:val="0"/>
          <w:i w:val="0"/>
          <w:color w:val="000000"/>
          <w:sz w:val="22"/>
        </w:rPr>
        <w:t>elementary</w:t>
      </w:r>
      <w:r>
        <w:rPr>
          <w:rFonts w:ascii="Times" w:hAnsi="Times" w:eastAsia="Times"/>
          <w:b w:val="0"/>
          <w:i w:val="0"/>
          <w:color w:val="000000"/>
          <w:sz w:val="22"/>
        </w:rPr>
        <w:t>financial</w:t>
      </w:r>
      <w:r>
        <w:rPr>
          <w:rFonts w:ascii="Times" w:hAnsi="Times" w:eastAsia="Times"/>
          <w:b w:val="0"/>
          <w:i w:val="0"/>
          <w:color w:val="000000"/>
          <w:sz w:val="22"/>
        </w:rPr>
        <w:t>mathematics,</w:t>
      </w:r>
      <w:r>
        <w:rPr>
          <w:rFonts w:ascii="Times" w:hAnsi="Times" w:eastAsia="Times"/>
          <w:b w:val="0"/>
          <w:i w:val="0"/>
          <w:color w:val="000000"/>
          <w:sz w:val="22"/>
        </w:rPr>
        <w:t>as</w:t>
      </w:r>
      <w:r>
        <w:rPr>
          <w:rFonts w:ascii="Times" w:hAnsi="Times" w:eastAsia="Times"/>
          <w:b w:val="0"/>
          <w:i w:val="0"/>
          <w:color w:val="000000"/>
          <w:sz w:val="22"/>
        </w:rPr>
        <w:t>well</w:t>
      </w:r>
      <w:r>
        <w:rPr>
          <w:rFonts w:ascii="Times" w:hAnsi="Times" w:eastAsia="Times"/>
          <w:b w:val="0"/>
          <w:i w:val="0"/>
          <w:color w:val="000000"/>
          <w:sz w:val="22"/>
        </w:rPr>
        <w:t>as</w:t>
      </w:r>
      <w:r>
        <w:rPr>
          <w:rFonts w:ascii="Times" w:hAnsi="Times" w:eastAsia="Times"/>
          <w:b w:val="0"/>
          <w:i w:val="0"/>
          <w:color w:val="000000"/>
          <w:sz w:val="22"/>
        </w:rPr>
        <w:t>differential</w:t>
      </w:r>
      <w:r>
        <w:rPr>
          <w:rFonts w:ascii="Times" w:hAnsi="Times" w:eastAsia="Times"/>
          <w:b w:val="0"/>
          <w:i w:val="0"/>
          <w:color w:val="000000"/>
          <w:sz w:val="22"/>
        </w:rPr>
        <w:t>and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integral </w:t>
      </w:r>
      <w:r>
        <w:rPr>
          <w:rFonts w:ascii="Times" w:hAnsi="Times" w:eastAsia="Times"/>
          <w:b w:val="0"/>
          <w:i w:val="0"/>
          <w:color w:val="000000"/>
          <w:sz w:val="22"/>
        </w:rPr>
        <w:t>calculus</w:t>
      </w:r>
      <w:r>
        <w:rPr>
          <w:rFonts w:ascii="Times" w:hAnsi="Times" w:eastAsia="Times"/>
          <w:b w:val="0"/>
          <w:i w:val="0"/>
          <w:color w:val="000000"/>
          <w:sz w:val="22"/>
        </w:rPr>
        <w:t>of real-valued</w:t>
      </w:r>
      <w:r>
        <w:rPr>
          <w:rFonts w:ascii="Times" w:hAnsi="Times" w:eastAsia="Times"/>
          <w:b w:val="0"/>
          <w:i w:val="0"/>
          <w:color w:val="000000"/>
          <w:sz w:val="22"/>
        </w:rPr>
        <w:t>functions</w:t>
      </w:r>
      <w:r>
        <w:rPr>
          <w:rFonts w:ascii="Times" w:hAnsi="Times" w:eastAsia="Times"/>
          <w:b w:val="0"/>
          <w:i w:val="0"/>
          <w:color w:val="000000"/>
          <w:sz w:val="22"/>
        </w:rPr>
        <w:t>of one real variable.</w:t>
      </w:r>
      <w:r>
        <w:rPr>
          <w:rFonts w:ascii="Times" w:hAnsi="Times" w:eastAsia="Times"/>
          <w:b w:val="0"/>
          <w:i w:val="0"/>
          <w:color w:val="000000"/>
          <w:sz w:val="22"/>
        </w:rPr>
        <w:t>A special</w:t>
      </w:r>
      <w:r>
        <w:rPr>
          <w:rFonts w:ascii="Times" w:hAnsi="Times" w:eastAsia="Times"/>
          <w:b w:val="0"/>
          <w:i w:val="0"/>
          <w:color w:val="000000"/>
          <w:sz w:val="22"/>
        </w:rPr>
        <w:t>focus</w:t>
      </w:r>
      <w:r>
        <w:rPr>
          <w:rFonts w:ascii="Times" w:hAnsi="Times" w:eastAsia="Times"/>
          <w:b w:val="0"/>
          <w:i w:val="0"/>
          <w:color w:val="000000"/>
          <w:sz w:val="22"/>
        </w:rPr>
        <w:t>is set on applications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in quantitative </w:t>
      </w:r>
      <w:r>
        <w:rPr>
          <w:rFonts w:ascii="Times" w:hAnsi="Times" w:eastAsia="Times"/>
          <w:b w:val="0"/>
          <w:i w:val="0"/>
          <w:color w:val="000000"/>
          <w:sz w:val="22"/>
        </w:rPr>
        <w:t>economical modelling.</w:t>
      </w:r>
    </w:p>
    <w:p>
      <w:pPr>
        <w:autoSpaceDN w:val="0"/>
        <w:autoSpaceDE w:val="0"/>
        <w:widowControl/>
        <w:spacing w:line="318" w:lineRule="exact" w:before="544" w:after="0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Cite as: </w:t>
      </w:r>
      <w:r>
        <w:rPr>
          <w:rFonts w:ascii="Times" w:hAnsi="Times" w:eastAsia="Times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arXiv:1509.04333v2 [q-fin.GN</w:t>
          </w:r>
        </w:hyperlink>
      </w:r>
      <w:r>
        <w:rPr>
          <w:rFonts w:ascii="Times" w:hAnsi="Times" w:eastAsia="Times"/>
          <w:b w:val="0"/>
          <w:i w:val="0"/>
          <w:color w:val="000000"/>
          <w:sz w:val="24"/>
        </w:rPr>
        <w:t>]</w:t>
      </w:r>
    </w:p>
    <w:p>
      <w:pPr>
        <w:autoSpaceDN w:val="0"/>
        <w:autoSpaceDE w:val="0"/>
        <w:widowControl/>
        <w:spacing w:line="372" w:lineRule="exact" w:before="7938" w:after="0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These lecture notes were typeset in L</w:t>
      </w:r>
      <w:r>
        <w:rPr>
          <w:rFonts w:ascii="Times" w:hAnsi="Times" w:eastAsia="Times"/>
          <w:b w:val="0"/>
          <w:i w:val="0"/>
          <w:color w:val="000000"/>
          <w:sz w:val="16"/>
        </w:rPr>
        <w:t>A</w:t>
      </w:r>
      <w:r>
        <w:rPr>
          <w:rFonts w:ascii="Times" w:hAnsi="Times" w:eastAsia="Times"/>
          <w:b w:val="0"/>
          <w:i w:val="0"/>
          <w:color w:val="000000"/>
          <w:sz w:val="24"/>
        </w:rPr>
        <w:t>TEX 2</w:t>
      </w:r>
      <w:r>
        <w:rPr>
          <w:rFonts w:ascii="CMMI12" w:hAnsi="CMMI12" w:eastAsia="CMMI12"/>
          <w:b w:val="0"/>
          <w:i w:val="0"/>
          <w:color w:val="000000"/>
          <w:sz w:val="24"/>
        </w:rPr>
        <w:t>ε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</w:p>
    <w:p>
      <w:pPr>
        <w:sectPr>
          <w:pgSz w:w="11900" w:h="16840"/>
          <w:pgMar w:top="1440" w:right="1088" w:bottom="10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10"/>
        <w:ind w:left="0" w:right="0"/>
      </w:pPr>
    </w:p>
    <w:p>
      <w:pPr>
        <w:autoSpaceDN w:val="0"/>
        <w:autoSpaceDE w:val="0"/>
        <w:widowControl/>
        <w:spacing w:line="978" w:lineRule="exact" w:before="0" w:after="170"/>
        <w:ind w:left="0" w:right="7344" w:firstLine="0"/>
        <w:jc w:val="left"/>
      </w:pPr>
      <w:r>
        <w:rPr>
          <w:rFonts w:ascii="Times" w:hAnsi="Times" w:eastAsia="Times"/>
          <w:b/>
          <w:i w:val="0"/>
          <w:color w:val="000000"/>
          <w:sz w:val="50"/>
        </w:rPr>
        <w:t xml:space="preserve">Contents </w:t>
      </w:r>
      <w:r>
        <w:br/>
      </w:r>
      <w:r>
        <w:rPr>
          <w:rFonts w:ascii="Times" w:hAnsi="Times" w:eastAsia="Times"/>
          <w:b/>
          <w:i w:val="0"/>
          <w:color w:val="000000"/>
          <w:sz w:val="24"/>
        </w:rPr>
        <w:t>Abstract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37"/>
        <w:gridCol w:w="937"/>
        <w:gridCol w:w="937"/>
        <w:gridCol w:w="937"/>
        <w:gridCol w:w="937"/>
        <w:gridCol w:w="937"/>
        <w:gridCol w:w="937"/>
        <w:gridCol w:w="937"/>
        <w:gridCol w:w="937"/>
        <w:gridCol w:w="937"/>
      </w:tblGrid>
      <w:tr>
        <w:trPr>
          <w:trHeight w:hRule="exact" w:val="1062"/>
        </w:trPr>
        <w:tc>
          <w:tcPr>
            <w:tcW w:type="dxa" w:w="900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78" w:lineRule="exact" w:before="0" w:after="0"/>
              <w:ind w:left="0" w:right="4176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 xml:space="preserve">Qualification objectives of the module (excerpt) </w:t>
            </w: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>Introduction</w:t>
            </w:r>
          </w:p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60" w:after="0"/>
              <w:ind w:left="0" w:right="6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>1</w:t>
            </w:r>
          </w:p>
          <w:p>
            <w:pPr>
              <w:autoSpaceDN w:val="0"/>
              <w:autoSpaceDE w:val="0"/>
              <w:widowControl/>
              <w:spacing w:line="332" w:lineRule="exact" w:before="230" w:after="0"/>
              <w:ind w:left="0" w:right="6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>2</w:t>
            </w:r>
          </w:p>
          <w:p>
            <w:pPr>
              <w:autoSpaceDN w:val="0"/>
              <w:autoSpaceDE w:val="0"/>
              <w:widowControl/>
              <w:spacing w:line="304" w:lineRule="exact" w:before="258" w:after="0"/>
              <w:ind w:left="236" w:right="6" w:firstLine="0"/>
              <w:jc w:val="both"/>
            </w:pP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 xml:space="preserve">5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5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7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8</w:t>
            </w:r>
          </w:p>
          <w:p>
            <w:pPr>
              <w:autoSpaceDN w:val="0"/>
              <w:autoSpaceDE w:val="0"/>
              <w:widowControl/>
              <w:spacing w:line="304" w:lineRule="exact" w:before="272" w:after="0"/>
              <w:ind w:left="116" w:right="6" w:firstLine="0"/>
              <w:jc w:val="both"/>
            </w:pP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 xml:space="preserve">11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11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13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14</w:t>
            </w:r>
          </w:p>
          <w:p>
            <w:pPr>
              <w:autoSpaceDN w:val="0"/>
              <w:autoSpaceDE w:val="0"/>
              <w:widowControl/>
              <w:spacing w:line="306" w:lineRule="exact" w:before="270" w:after="0"/>
              <w:ind w:left="116" w:right="6" w:firstLine="0"/>
              <w:jc w:val="both"/>
            </w:pP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 xml:space="preserve">17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17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18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19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20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21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22</w:t>
            </w:r>
          </w:p>
          <w:p>
            <w:pPr>
              <w:autoSpaceDN w:val="0"/>
              <w:autoSpaceDE w:val="0"/>
              <w:widowControl/>
              <w:spacing w:line="308" w:lineRule="exact" w:before="268" w:after="0"/>
              <w:ind w:left="116" w:right="6" w:firstLine="0"/>
              <w:jc w:val="both"/>
            </w:pP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 xml:space="preserve">25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25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26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26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28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29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29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30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30</w:t>
            </w:r>
          </w:p>
        </w:tc>
      </w:tr>
      <w:tr>
        <w:trPr>
          <w:trHeight w:hRule="exact" w:val="440"/>
        </w:trPr>
        <w:tc>
          <w:tcPr>
            <w:tcW w:type="dxa" w:w="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108" w:after="0"/>
              <w:ind w:left="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878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108" w:after="0"/>
              <w:ind w:left="138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>Vector algebra in Euclidian space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4"/>
              </w:rPr>
              <w:t xml:space="preserve"> R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n</w:t>
            </w:r>
          </w:p>
        </w:tc>
        <w:tc>
          <w:tcPr>
            <w:tcW w:type="dxa" w:w="937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0" w:after="0"/>
              <w:ind w:left="0" w:right="12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1.1</w:t>
            </w:r>
          </w:p>
        </w:tc>
        <w:tc>
          <w:tcPr>
            <w:tcW w:type="dxa" w:w="17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Basic concepts</w:t>
            </w:r>
          </w:p>
        </w:tc>
        <w:tc>
          <w:tcPr>
            <w:tcW w:type="dxa" w:w="646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937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0" w:after="0"/>
              <w:ind w:left="0" w:right="12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1.2</w:t>
            </w:r>
          </w:p>
        </w:tc>
        <w:tc>
          <w:tcPr>
            <w:tcW w:type="dxa" w:w="82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Dimension and basis of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4"/>
              </w:rPr>
              <w:t xml:space="preserve"> R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n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937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6" w:after="0"/>
              <w:ind w:left="0" w:right="12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1.3</w:t>
            </w:r>
          </w:p>
        </w:tc>
        <w:tc>
          <w:tcPr>
            <w:tcW w:type="dxa" w:w="25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Euclidian scalar product</w:t>
            </w:r>
          </w:p>
        </w:tc>
        <w:tc>
          <w:tcPr>
            <w:tcW w:type="dxa" w:w="56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937"/>
            <w:vMerge/>
            <w:tcBorders/>
          </w:tcPr>
          <w:p/>
        </w:tc>
      </w:tr>
      <w:tr>
        <w:trPr>
          <w:trHeight w:hRule="exact" w:val="450"/>
        </w:trPr>
        <w:tc>
          <w:tcPr>
            <w:tcW w:type="dxa" w:w="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118" w:after="0"/>
              <w:ind w:left="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878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118" w:after="0"/>
              <w:ind w:left="138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>Matrices</w:t>
            </w:r>
          </w:p>
        </w:tc>
        <w:tc>
          <w:tcPr>
            <w:tcW w:type="dxa" w:w="937"/>
            <w:vMerge/>
            <w:tcBorders/>
          </w:tcPr>
          <w:p/>
        </w:tc>
      </w:tr>
      <w:tr>
        <w:trPr>
          <w:trHeight w:hRule="exact" w:val="290"/>
        </w:trPr>
        <w:tc>
          <w:tcPr>
            <w:tcW w:type="dxa" w:w="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0" w:after="0"/>
              <w:ind w:left="0" w:right="12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2.1</w:t>
            </w:r>
          </w:p>
        </w:tc>
        <w:tc>
          <w:tcPr>
            <w:tcW w:type="dxa" w:w="2934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Matrices as linear mappings</w:t>
            </w:r>
          </w:p>
        </w:tc>
        <w:tc>
          <w:tcPr>
            <w:tcW w:type="dxa" w:w="528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937"/>
            <w:vMerge/>
            <w:tcBorders/>
          </w:tcPr>
          <w:p/>
        </w:tc>
      </w:tr>
      <w:tr>
        <w:trPr>
          <w:trHeight w:hRule="exact" w:val="318"/>
        </w:trPr>
        <w:tc>
          <w:tcPr>
            <w:tcW w:type="dxa" w:w="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0" w:after="0"/>
              <w:ind w:left="0" w:right="12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2.2</w:t>
            </w:r>
          </w:p>
        </w:tc>
        <w:tc>
          <w:tcPr>
            <w:tcW w:type="dxa" w:w="17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Basic concepts</w:t>
            </w:r>
          </w:p>
        </w:tc>
        <w:tc>
          <w:tcPr>
            <w:tcW w:type="dxa" w:w="646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937"/>
            <w:vMerge/>
            <w:tcBorders/>
          </w:tcPr>
          <w:p/>
        </w:tc>
      </w:tr>
      <w:tr>
        <w:trPr>
          <w:trHeight w:hRule="exact" w:val="422"/>
        </w:trPr>
        <w:tc>
          <w:tcPr>
            <w:tcW w:type="dxa" w:w="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0" w:after="0"/>
              <w:ind w:left="0" w:right="12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2.3</w:t>
            </w:r>
          </w:p>
        </w:tc>
        <w:tc>
          <w:tcPr>
            <w:tcW w:type="dxa" w:w="82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Matrix multiplication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937"/>
            <w:vMerge/>
            <w:tcBorders/>
          </w:tcPr>
          <w:p/>
        </w:tc>
      </w:tr>
      <w:tr>
        <w:trPr>
          <w:trHeight w:hRule="exact" w:val="458"/>
        </w:trPr>
        <w:tc>
          <w:tcPr>
            <w:tcW w:type="dxa" w:w="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126" w:after="0"/>
              <w:ind w:left="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878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126" w:after="0"/>
              <w:ind w:left="138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>Systems of linear algebraic equations</w:t>
            </w:r>
          </w:p>
        </w:tc>
        <w:tc>
          <w:tcPr>
            <w:tcW w:type="dxa" w:w="937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0" w:after="0"/>
              <w:ind w:left="0" w:right="12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3.1</w:t>
            </w:r>
          </w:p>
        </w:tc>
        <w:tc>
          <w:tcPr>
            <w:tcW w:type="dxa" w:w="17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Basic concepts</w:t>
            </w:r>
          </w:p>
        </w:tc>
        <w:tc>
          <w:tcPr>
            <w:tcW w:type="dxa" w:w="646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937"/>
            <w:vMerge/>
            <w:tcBorders/>
          </w:tcPr>
          <w:p/>
        </w:tc>
      </w:tr>
      <w:tr>
        <w:trPr>
          <w:trHeight w:hRule="exact" w:val="302"/>
        </w:trPr>
        <w:tc>
          <w:tcPr>
            <w:tcW w:type="dxa" w:w="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0" w:after="0"/>
              <w:ind w:left="0" w:right="12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3.2</w:t>
            </w:r>
          </w:p>
        </w:tc>
        <w:tc>
          <w:tcPr>
            <w:tcW w:type="dxa" w:w="82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Gaußian elimination 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937"/>
            <w:vMerge/>
            <w:tcBorders/>
          </w:tcPr>
          <w:p/>
        </w:tc>
      </w:tr>
      <w:tr>
        <w:trPr>
          <w:trHeight w:hRule="exact" w:val="318"/>
        </w:trPr>
        <w:tc>
          <w:tcPr>
            <w:tcW w:type="dxa" w:w="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0" w:after="0"/>
              <w:ind w:left="0" w:right="12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3.3</w:t>
            </w:r>
          </w:p>
        </w:tc>
        <w:tc>
          <w:tcPr>
            <w:tcW w:type="dxa" w:w="17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0" w:after="0"/>
              <w:ind w:left="1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Rank of a matrix</w:t>
            </w:r>
          </w:p>
        </w:tc>
        <w:tc>
          <w:tcPr>
            <w:tcW w:type="dxa" w:w="646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0" w:after="0"/>
              <w:ind w:left="2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937"/>
            <w:vMerge/>
            <w:tcBorders/>
          </w:tcPr>
          <w:p/>
        </w:tc>
      </w:tr>
      <w:tr>
        <w:trPr>
          <w:trHeight w:hRule="exact" w:val="302"/>
        </w:trPr>
        <w:tc>
          <w:tcPr>
            <w:tcW w:type="dxa" w:w="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0" w:after="0"/>
              <w:ind w:left="0" w:right="12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3.4</w:t>
            </w:r>
          </w:p>
        </w:tc>
        <w:tc>
          <w:tcPr>
            <w:tcW w:type="dxa" w:w="82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Solution criteria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937"/>
            <w:vMerge/>
            <w:tcBorders/>
          </w:tcPr>
          <w:p/>
        </w:tc>
      </w:tr>
      <w:tr>
        <w:trPr>
          <w:trHeight w:hRule="exact" w:val="740"/>
        </w:trPr>
        <w:tc>
          <w:tcPr>
            <w:tcW w:type="dxa" w:w="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8" w:after="0"/>
              <w:ind w:left="288" w:right="12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3.5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3.6</w:t>
            </w:r>
          </w:p>
        </w:tc>
        <w:tc>
          <w:tcPr>
            <w:tcW w:type="dxa" w:w="82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Inverse of a regular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(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n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4"/>
              </w:rPr>
              <w:t xml:space="preserve"> ×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 xml:space="preserve"> n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-matrix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.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Outlook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937"/>
            <w:vMerge/>
            <w:tcBorders/>
          </w:tcPr>
          <w:p/>
        </w:tc>
      </w:tr>
      <w:tr>
        <w:trPr>
          <w:trHeight w:hRule="exact" w:val="452"/>
        </w:trPr>
        <w:tc>
          <w:tcPr>
            <w:tcW w:type="dxa" w:w="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120" w:after="0"/>
              <w:ind w:left="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878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120" w:after="0"/>
              <w:ind w:left="138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>Leontief’s input–output matrix model</w:t>
            </w:r>
          </w:p>
        </w:tc>
        <w:tc>
          <w:tcPr>
            <w:tcW w:type="dxa" w:w="937"/>
            <w:vMerge/>
            <w:tcBorders/>
          </w:tcPr>
          <w:p/>
        </w:tc>
      </w:tr>
      <w:tr>
        <w:trPr>
          <w:trHeight w:hRule="exact" w:val="288"/>
        </w:trPr>
        <w:tc>
          <w:tcPr>
            <w:tcW w:type="dxa" w:w="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0" w:after="0"/>
              <w:ind w:left="0" w:right="12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4.1</w:t>
            </w:r>
          </w:p>
        </w:tc>
        <w:tc>
          <w:tcPr>
            <w:tcW w:type="dxa" w:w="82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General considerations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937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2" w:after="0"/>
              <w:ind w:left="0" w:right="12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4.2</w:t>
            </w:r>
          </w:p>
        </w:tc>
        <w:tc>
          <w:tcPr>
            <w:tcW w:type="dxa" w:w="82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Input–output matrix and resource consumption matrix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937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15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0" w:after="0"/>
              <w:ind w:left="0" w:right="1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4.2.1</w:t>
            </w:r>
          </w:p>
        </w:tc>
        <w:tc>
          <w:tcPr>
            <w:tcW w:type="dxa" w:w="20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0" w:after="0"/>
              <w:ind w:left="15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Input–output matrix</w:t>
            </w:r>
          </w:p>
        </w:tc>
        <w:tc>
          <w:tcPr>
            <w:tcW w:type="dxa" w:w="54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0" w:after="0"/>
              <w:ind w:left="2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937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15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0" w:after="0"/>
              <w:ind w:left="0" w:right="1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4.2.2</w:t>
            </w:r>
          </w:p>
        </w:tc>
        <w:tc>
          <w:tcPr>
            <w:tcW w:type="dxa" w:w="74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Resource consumption matrix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937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0" w:after="0"/>
              <w:ind w:left="0" w:right="12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4.3</w:t>
            </w:r>
          </w:p>
        </w:tc>
        <w:tc>
          <w:tcPr>
            <w:tcW w:type="dxa" w:w="32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Stationary linear flows of goods</w:t>
            </w:r>
          </w:p>
        </w:tc>
        <w:tc>
          <w:tcPr>
            <w:tcW w:type="dxa" w:w="4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937"/>
            <w:vMerge/>
            <w:tcBorders/>
          </w:tcPr>
          <w:p/>
        </w:tc>
      </w:tr>
      <w:tr>
        <w:trPr>
          <w:trHeight w:hRule="exact" w:val="318"/>
        </w:trPr>
        <w:tc>
          <w:tcPr>
            <w:tcW w:type="dxa" w:w="15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0" w:after="0"/>
              <w:ind w:left="0" w:right="1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4.3.1</w:t>
            </w:r>
          </w:p>
        </w:tc>
        <w:tc>
          <w:tcPr>
            <w:tcW w:type="dxa" w:w="74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Flows of goods: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endogenous INPUT to total OUTPUT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937"/>
            <w:vMerge/>
            <w:tcBorders/>
          </w:tcPr>
          <w:p/>
        </w:tc>
      </w:tr>
      <w:tr>
        <w:trPr>
          <w:trHeight w:hRule="exact" w:val="302"/>
        </w:trPr>
        <w:tc>
          <w:tcPr>
            <w:tcW w:type="dxa" w:w="15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0" w:after="0"/>
              <w:ind w:left="0" w:right="1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4.3.2</w:t>
            </w:r>
          </w:p>
        </w:tc>
        <w:tc>
          <w:tcPr>
            <w:tcW w:type="dxa" w:w="74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Flows of goods: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exogenous INPUT to total OUTPUT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937"/>
            <w:vMerge/>
            <w:tcBorders/>
          </w:tcPr>
          <w:p/>
        </w:tc>
      </w:tr>
      <w:tr>
        <w:trPr>
          <w:trHeight w:hRule="exact" w:val="302"/>
        </w:trPr>
        <w:tc>
          <w:tcPr>
            <w:tcW w:type="dxa" w:w="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2" w:after="0"/>
              <w:ind w:left="0" w:right="12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4.4</w:t>
            </w:r>
          </w:p>
        </w:tc>
        <w:tc>
          <w:tcPr>
            <w:tcW w:type="dxa" w:w="82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Outlook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93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1440" w:right="1086" w:bottom="10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56"/>
        <w:ind w:left="0" w:right="0"/>
      </w:pPr>
    </w:p>
    <w:p>
      <w:pPr>
        <w:autoSpaceDN w:val="0"/>
        <w:autoSpaceDE w:val="0"/>
        <w:widowControl/>
        <w:spacing w:line="318" w:lineRule="exact" w:before="0" w:after="96"/>
        <w:ind w:left="0" w:right="20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4"/>
        </w:rPr>
        <w:t>CONTENTS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46"/>
        <w:gridCol w:w="1046"/>
        <w:gridCol w:w="1046"/>
        <w:gridCol w:w="1046"/>
        <w:gridCol w:w="1046"/>
        <w:gridCol w:w="1046"/>
        <w:gridCol w:w="1046"/>
        <w:gridCol w:w="1046"/>
        <w:gridCol w:w="1046"/>
      </w:tblGrid>
      <w:tr>
        <w:trPr>
          <w:trHeight w:hRule="exact" w:val="938"/>
        </w:trPr>
        <w:tc>
          <w:tcPr>
            <w:tcW w:type="dxa" w:w="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60" w:after="0"/>
              <w:ind w:left="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>5</w:t>
            </w:r>
          </w:p>
        </w:tc>
        <w:tc>
          <w:tcPr>
            <w:tcW w:type="dxa" w:w="878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60" w:after="0"/>
              <w:ind w:left="138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>Linear programming</w:t>
            </w:r>
          </w:p>
          <w:p>
            <w:pPr>
              <w:autoSpaceDN w:val="0"/>
              <w:tabs>
                <w:tab w:pos="690" w:val="left"/>
              </w:tabs>
              <w:autoSpaceDE w:val="0"/>
              <w:widowControl/>
              <w:spacing w:line="320" w:lineRule="exact" w:before="0" w:after="0"/>
              <w:ind w:left="13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5.1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Exposition of a quantitative problem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</w:p>
          <w:p>
            <w:pPr>
              <w:autoSpaceDN w:val="0"/>
              <w:tabs>
                <w:tab w:pos="690" w:val="left"/>
              </w:tabs>
              <w:autoSpaceDE w:val="0"/>
              <w:widowControl/>
              <w:spacing w:line="320" w:lineRule="exact" w:before="0" w:after="0"/>
              <w:ind w:left="13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5.2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Graphical solution method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108" w:after="0"/>
              <w:ind w:left="116" w:right="26" w:firstLine="0"/>
              <w:jc w:val="both"/>
            </w:pP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 xml:space="preserve">33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33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35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36</w:t>
            </w:r>
          </w:p>
          <w:p>
            <w:pPr>
              <w:autoSpaceDN w:val="0"/>
              <w:autoSpaceDE w:val="0"/>
              <w:widowControl/>
              <w:spacing w:line="288" w:lineRule="exact" w:before="254" w:after="0"/>
              <w:ind w:left="116" w:right="26" w:firstLine="0"/>
              <w:jc w:val="both"/>
            </w:pP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 xml:space="preserve">39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39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39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40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41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43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46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48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48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48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49</w:t>
            </w:r>
          </w:p>
          <w:p>
            <w:pPr>
              <w:autoSpaceDN w:val="0"/>
              <w:autoSpaceDE w:val="0"/>
              <w:widowControl/>
              <w:spacing w:line="288" w:lineRule="exact" w:before="254" w:after="0"/>
              <w:ind w:left="116" w:right="26" w:firstLine="0"/>
              <w:jc w:val="both"/>
            </w:pP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 xml:space="preserve">51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51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52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53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53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53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54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54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55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57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58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59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59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62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64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65</w:t>
            </w:r>
          </w:p>
          <w:p>
            <w:pPr>
              <w:autoSpaceDN w:val="0"/>
              <w:autoSpaceDE w:val="0"/>
              <w:widowControl/>
              <w:spacing w:line="284" w:lineRule="exact" w:before="258" w:after="0"/>
              <w:ind w:left="116" w:right="26" w:firstLine="0"/>
              <w:jc w:val="both"/>
            </w:pP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 xml:space="preserve">71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71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72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73</w:t>
            </w:r>
          </w:p>
          <w:p>
            <w:pPr>
              <w:autoSpaceDN w:val="0"/>
              <w:autoSpaceDE w:val="0"/>
              <w:widowControl/>
              <w:spacing w:line="332" w:lineRule="exact" w:before="210" w:after="0"/>
              <w:ind w:left="0" w:right="26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>75</w:t>
            </w:r>
          </w:p>
          <w:p>
            <w:pPr>
              <w:autoSpaceDN w:val="0"/>
              <w:autoSpaceDE w:val="0"/>
              <w:widowControl/>
              <w:spacing w:line="330" w:lineRule="exact" w:before="200" w:after="0"/>
              <w:ind w:left="0" w:right="26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>81</w:t>
            </w:r>
          </w:p>
        </w:tc>
      </w:tr>
      <w:tr>
        <w:trPr>
          <w:trHeight w:hRule="exact" w:val="394"/>
        </w:trPr>
        <w:tc>
          <w:tcPr>
            <w:tcW w:type="dxa" w:w="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0" w:after="0"/>
              <w:ind w:left="0" w:right="12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5.3</w:t>
            </w:r>
          </w:p>
        </w:tc>
        <w:tc>
          <w:tcPr>
            <w:tcW w:type="dxa" w:w="30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Dantzig’s simplex algorithm</w:t>
            </w:r>
          </w:p>
        </w:tc>
        <w:tc>
          <w:tcPr>
            <w:tcW w:type="dxa" w:w="52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1046"/>
            <w:vMerge/>
            <w:tcBorders/>
          </w:tcPr>
          <w:p/>
        </w:tc>
      </w:tr>
      <w:tr>
        <w:trPr>
          <w:trHeight w:hRule="exact" w:val="714"/>
        </w:trPr>
        <w:tc>
          <w:tcPr>
            <w:tcW w:type="dxa" w:w="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122" w:after="0"/>
              <w:ind w:left="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554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90" w:val="left"/>
              </w:tabs>
              <w:autoSpaceDE w:val="0"/>
              <w:widowControl/>
              <w:spacing w:line="274" w:lineRule="exact" w:before="166" w:after="0"/>
              <w:ind w:left="138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 xml:space="preserve">Elementary financial mathematics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6.1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Arithmetical and geometrical sequences and series</w:t>
            </w:r>
          </w:p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394" w:after="0"/>
              <w:ind w:left="21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1046"/>
            <w:vMerge/>
            <w:tcBorders/>
          </w:tcPr>
          <w:p/>
        </w:tc>
      </w:tr>
      <w:tr>
        <w:trPr>
          <w:trHeight w:hRule="exact" w:val="286"/>
        </w:trPr>
        <w:tc>
          <w:tcPr>
            <w:tcW w:type="dxa" w:w="15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0" w:after="0"/>
              <w:ind w:left="0" w:right="1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6.1.1</w:t>
            </w:r>
          </w:p>
        </w:tc>
        <w:tc>
          <w:tcPr>
            <w:tcW w:type="dxa" w:w="748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Arithmetical sequence and series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1046"/>
            <w:vMerge/>
            <w:tcBorders/>
          </w:tcPr>
          <w:p/>
        </w:tc>
      </w:tr>
      <w:tr>
        <w:trPr>
          <w:trHeight w:hRule="exact" w:val="292"/>
        </w:trPr>
        <w:tc>
          <w:tcPr>
            <w:tcW w:type="dxa" w:w="15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0" w:after="0"/>
              <w:ind w:left="0" w:right="1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6.1.2</w:t>
            </w:r>
          </w:p>
        </w:tc>
        <w:tc>
          <w:tcPr>
            <w:tcW w:type="dxa" w:w="748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Geometrical sequence and series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1046"/>
            <w:vMerge/>
            <w:tcBorders/>
          </w:tcPr>
          <w:p/>
        </w:tc>
      </w:tr>
      <w:tr>
        <w:trPr>
          <w:trHeight w:hRule="exact" w:val="288"/>
        </w:trPr>
        <w:tc>
          <w:tcPr>
            <w:tcW w:type="dxa" w:w="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0" w:after="0"/>
              <w:ind w:left="0" w:right="12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6.2</w:t>
            </w:r>
          </w:p>
        </w:tc>
        <w:tc>
          <w:tcPr>
            <w:tcW w:type="dxa" w:w="82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Interest and compound interest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1046"/>
            <w:vMerge/>
            <w:tcBorders/>
          </w:tcPr>
          <w:p/>
        </w:tc>
      </w:tr>
      <w:tr>
        <w:trPr>
          <w:trHeight w:hRule="exact" w:val="288"/>
        </w:trPr>
        <w:tc>
          <w:tcPr>
            <w:tcW w:type="dxa" w:w="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0" w:after="0"/>
              <w:ind w:left="0" w:right="12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6.3</w:t>
            </w:r>
          </w:p>
        </w:tc>
        <w:tc>
          <w:tcPr>
            <w:tcW w:type="dxa" w:w="82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Redemption payments in constant annuities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1046"/>
            <w:vMerge/>
            <w:tcBorders/>
          </w:tcPr>
          <w:p/>
        </w:tc>
      </w:tr>
      <w:tr>
        <w:trPr>
          <w:trHeight w:hRule="exact" w:val="290"/>
        </w:trPr>
        <w:tc>
          <w:tcPr>
            <w:tcW w:type="dxa" w:w="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0" w:after="0"/>
              <w:ind w:left="0" w:right="12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6.4</w:t>
            </w:r>
          </w:p>
        </w:tc>
        <w:tc>
          <w:tcPr>
            <w:tcW w:type="dxa" w:w="82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Pension calculations 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1046"/>
            <w:vMerge/>
            <w:tcBorders/>
          </w:tcPr>
          <w:p/>
        </w:tc>
      </w:tr>
      <w:tr>
        <w:trPr>
          <w:trHeight w:hRule="exact" w:val="282"/>
        </w:trPr>
        <w:tc>
          <w:tcPr>
            <w:tcW w:type="dxa" w:w="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0" w:after="0"/>
              <w:ind w:left="0" w:right="12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6.5</w:t>
            </w:r>
          </w:p>
        </w:tc>
        <w:tc>
          <w:tcPr>
            <w:tcW w:type="dxa" w:w="82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Linear and declining-balance depreciation methods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1046"/>
            <w:vMerge/>
            <w:tcBorders/>
          </w:tcPr>
          <w:p/>
        </w:tc>
      </w:tr>
      <w:tr>
        <w:trPr>
          <w:trHeight w:hRule="exact" w:val="296"/>
        </w:trPr>
        <w:tc>
          <w:tcPr>
            <w:tcW w:type="dxa" w:w="15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0" w:after="0"/>
              <w:ind w:left="0" w:right="1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6.5.1</w:t>
            </w:r>
          </w:p>
        </w:tc>
        <w:tc>
          <w:tcPr>
            <w:tcW w:type="dxa" w:w="29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Linear depreciation method</w:t>
            </w:r>
          </w:p>
        </w:tc>
        <w:tc>
          <w:tcPr>
            <w:tcW w:type="dxa" w:w="45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1046"/>
            <w:vMerge/>
            <w:tcBorders/>
          </w:tcPr>
          <w:p/>
        </w:tc>
      </w:tr>
      <w:tr>
        <w:trPr>
          <w:trHeight w:hRule="exact" w:val="284"/>
        </w:trPr>
        <w:tc>
          <w:tcPr>
            <w:tcW w:type="dxa" w:w="15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0" w:after="0"/>
              <w:ind w:left="0" w:right="1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6.5.2</w:t>
            </w:r>
          </w:p>
        </w:tc>
        <w:tc>
          <w:tcPr>
            <w:tcW w:type="dxa" w:w="748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Declining-balance depreciation method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1046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0" w:after="0"/>
              <w:ind w:left="0" w:right="12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6.6</w:t>
            </w:r>
          </w:p>
        </w:tc>
        <w:tc>
          <w:tcPr>
            <w:tcW w:type="dxa" w:w="82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Summarising formula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1046"/>
            <w:vMerge/>
            <w:tcBorders/>
          </w:tcPr>
          <w:p/>
        </w:tc>
      </w:tr>
      <w:tr>
        <w:trPr>
          <w:trHeight w:hRule="exact" w:val="998"/>
        </w:trPr>
        <w:tc>
          <w:tcPr>
            <w:tcW w:type="dxa" w:w="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120" w:after="0"/>
              <w:ind w:left="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>7</w:t>
            </w:r>
          </w:p>
        </w:tc>
        <w:tc>
          <w:tcPr>
            <w:tcW w:type="dxa" w:w="878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120" w:after="0"/>
              <w:ind w:left="138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>Differential calculus of real-valued functions</w:t>
            </w:r>
          </w:p>
          <w:p>
            <w:pPr>
              <w:autoSpaceDN w:val="0"/>
              <w:tabs>
                <w:tab w:pos="690" w:val="left"/>
              </w:tabs>
              <w:autoSpaceDE w:val="0"/>
              <w:widowControl/>
              <w:spacing w:line="320" w:lineRule="exact" w:before="0" w:after="0"/>
              <w:ind w:left="13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7.1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Real-valued functions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</w:p>
          <w:p>
            <w:pPr>
              <w:autoSpaceDN w:val="0"/>
              <w:tabs>
                <w:tab w:pos="1452" w:val="left"/>
              </w:tabs>
              <w:autoSpaceDE w:val="0"/>
              <w:widowControl/>
              <w:spacing w:line="320" w:lineRule="exact" w:before="0" w:after="0"/>
              <w:ind w:left="69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7.1.1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Polynomials of degree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 xml:space="preserve"> n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1046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15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2" w:after="0"/>
              <w:ind w:left="864" w:right="1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7.1.2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7.1.3</w:t>
            </w:r>
          </w:p>
        </w:tc>
        <w:tc>
          <w:tcPr>
            <w:tcW w:type="dxa" w:w="748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126" w:val="left"/>
              </w:tabs>
              <w:autoSpaceDE w:val="0"/>
              <w:widowControl/>
              <w:spacing w:line="320" w:lineRule="exact" w:before="0" w:after="0"/>
              <w:ind w:left="15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Rational functions </w:t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</w:p>
          <w:p>
            <w:pPr>
              <w:autoSpaceDN w:val="0"/>
              <w:autoSpaceDE w:val="0"/>
              <w:widowControl/>
              <w:spacing w:line="32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Power-law functions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1046"/>
            <w:vMerge/>
            <w:tcBorders/>
          </w:tcPr>
          <w:p/>
        </w:tc>
      </w:tr>
      <w:tr>
        <w:trPr>
          <w:trHeight w:hRule="exact" w:val="290"/>
        </w:trPr>
        <w:tc>
          <w:tcPr>
            <w:tcW w:type="dxa" w:w="15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0" w:after="0"/>
              <w:ind w:left="0" w:right="1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7.1.4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0" w:after="0"/>
              <w:ind w:left="15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Exponential functions</w:t>
            </w:r>
          </w:p>
        </w:tc>
        <w:tc>
          <w:tcPr>
            <w:tcW w:type="dxa" w:w="52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0" w:after="0"/>
              <w:ind w:left="22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1046"/>
            <w:vMerge/>
            <w:tcBorders/>
          </w:tcPr>
          <w:p/>
        </w:tc>
      </w:tr>
      <w:tr>
        <w:trPr>
          <w:trHeight w:hRule="exact" w:val="288"/>
        </w:trPr>
        <w:tc>
          <w:tcPr>
            <w:tcW w:type="dxa" w:w="15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0" w:after="0"/>
              <w:ind w:left="0" w:right="1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7.1.5</w:t>
            </w:r>
          </w:p>
        </w:tc>
        <w:tc>
          <w:tcPr>
            <w:tcW w:type="dxa" w:w="238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Logarithmic functions</w:t>
            </w:r>
          </w:p>
        </w:tc>
        <w:tc>
          <w:tcPr>
            <w:tcW w:type="dxa" w:w="509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1046"/>
            <w:vMerge/>
            <w:tcBorders/>
          </w:tcPr>
          <w:p/>
        </w:tc>
      </w:tr>
      <w:tr>
        <w:trPr>
          <w:trHeight w:hRule="exact" w:val="284"/>
        </w:trPr>
        <w:tc>
          <w:tcPr>
            <w:tcW w:type="dxa" w:w="15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0" w:after="0"/>
              <w:ind w:left="0" w:right="1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7.1.6</w:t>
            </w:r>
          </w:p>
        </w:tc>
        <w:tc>
          <w:tcPr>
            <w:tcW w:type="dxa" w:w="748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Concatenations of real-valued functions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1046"/>
            <w:vMerge/>
            <w:tcBorders/>
          </w:tcPr>
          <w:p/>
        </w:tc>
      </w:tr>
      <w:tr>
        <w:trPr>
          <w:trHeight w:hRule="exact" w:val="292"/>
        </w:trPr>
        <w:tc>
          <w:tcPr>
            <w:tcW w:type="dxa" w:w="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0" w:after="0"/>
              <w:ind w:left="0" w:right="12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7.2</w:t>
            </w:r>
          </w:p>
        </w:tc>
        <w:tc>
          <w:tcPr>
            <w:tcW w:type="dxa" w:w="498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Derivation of differentiable real-valued functions</w:t>
            </w:r>
          </w:p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1046"/>
            <w:vMerge/>
            <w:tcBorders/>
          </w:tcPr>
          <w:p/>
        </w:tc>
      </w:tr>
      <w:tr>
        <w:trPr>
          <w:trHeight w:hRule="exact" w:val="288"/>
        </w:trPr>
        <w:tc>
          <w:tcPr>
            <w:tcW w:type="dxa" w:w="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0" w:after="0"/>
              <w:ind w:left="0" w:right="12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7.3</w:t>
            </w:r>
          </w:p>
        </w:tc>
        <w:tc>
          <w:tcPr>
            <w:tcW w:type="dxa" w:w="82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Common functions in economic theory 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1046"/>
            <w:vMerge/>
            <w:tcBorders/>
          </w:tcPr>
          <w:p/>
        </w:tc>
      </w:tr>
      <w:tr>
        <w:trPr>
          <w:trHeight w:hRule="exact" w:val="290"/>
        </w:trPr>
        <w:tc>
          <w:tcPr>
            <w:tcW w:type="dxa" w:w="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0" w:after="0"/>
              <w:ind w:left="0" w:right="12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7.4</w:t>
            </w:r>
          </w:p>
        </w:tc>
        <w:tc>
          <w:tcPr>
            <w:tcW w:type="dxa" w:w="82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Curve sketching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1046"/>
            <w:vMerge/>
            <w:tcBorders/>
          </w:tcPr>
          <w:p/>
        </w:tc>
      </w:tr>
      <w:tr>
        <w:trPr>
          <w:trHeight w:hRule="exact" w:val="288"/>
        </w:trPr>
        <w:tc>
          <w:tcPr>
            <w:tcW w:type="dxa" w:w="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0" w:after="0"/>
              <w:ind w:left="0" w:right="12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7.5</w:t>
            </w:r>
          </w:p>
        </w:tc>
        <w:tc>
          <w:tcPr>
            <w:tcW w:type="dxa" w:w="82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Analytic investigations of economic functions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1046"/>
            <w:vMerge/>
            <w:tcBorders/>
          </w:tcPr>
          <w:p/>
        </w:tc>
      </w:tr>
      <w:tr>
        <w:trPr>
          <w:trHeight w:hRule="exact" w:val="290"/>
        </w:trPr>
        <w:tc>
          <w:tcPr>
            <w:tcW w:type="dxa" w:w="15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0" w:after="0"/>
              <w:ind w:left="0" w:right="1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7.5.1</w:t>
            </w:r>
          </w:p>
        </w:tc>
        <w:tc>
          <w:tcPr>
            <w:tcW w:type="dxa" w:w="748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Total cost functions according to Turgot and von Th¨unen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1046"/>
            <w:vMerge/>
            <w:tcBorders/>
          </w:tcPr>
          <w:p/>
        </w:tc>
      </w:tr>
      <w:tr>
        <w:trPr>
          <w:trHeight w:hRule="exact" w:val="972"/>
        </w:trPr>
        <w:tc>
          <w:tcPr>
            <w:tcW w:type="dxa" w:w="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562" w:after="0"/>
              <w:ind w:left="0" w:right="12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7.6</w:t>
            </w:r>
          </w:p>
        </w:tc>
        <w:tc>
          <w:tcPr>
            <w:tcW w:type="dxa" w:w="82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92" w:val="left"/>
              </w:tabs>
              <w:autoSpaceDE w:val="0"/>
              <w:widowControl/>
              <w:spacing w:line="320" w:lineRule="exact" w:before="0" w:after="0"/>
              <w:ind w:left="1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7.5.2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Profit functions in the diminishing returns picture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</w:p>
          <w:p>
            <w:pPr>
              <w:autoSpaceDN w:val="0"/>
              <w:tabs>
                <w:tab w:pos="892" w:val="left"/>
              </w:tabs>
              <w:autoSpaceDE w:val="0"/>
              <w:widowControl/>
              <w:spacing w:line="320" w:lineRule="exact" w:before="0" w:after="0"/>
              <w:ind w:left="1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7.5.3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Extremal values of rational economic functions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</w:p>
          <w:p>
            <w:pPr>
              <w:autoSpaceDN w:val="0"/>
              <w:autoSpaceDE w:val="0"/>
              <w:widowControl/>
              <w:spacing w:line="32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Elasticities 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1046"/>
            <w:vMerge/>
            <w:tcBorders/>
          </w:tcPr>
          <w:p/>
        </w:tc>
      </w:tr>
      <w:tr>
        <w:trPr>
          <w:trHeight w:hRule="exact" w:val="1400"/>
        </w:trPr>
        <w:tc>
          <w:tcPr>
            <w:tcW w:type="dxa" w:w="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120" w:after="0"/>
              <w:ind w:left="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>8</w:t>
            </w:r>
          </w:p>
        </w:tc>
        <w:tc>
          <w:tcPr>
            <w:tcW w:type="dxa" w:w="878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120" w:after="0"/>
              <w:ind w:left="138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>Integral calculus of real-valued functions</w:t>
            </w:r>
          </w:p>
          <w:p>
            <w:pPr>
              <w:autoSpaceDN w:val="0"/>
              <w:tabs>
                <w:tab w:pos="690" w:val="left"/>
                <w:tab w:pos="2708" w:val="left"/>
              </w:tabs>
              <w:autoSpaceDE w:val="0"/>
              <w:widowControl/>
              <w:spacing w:line="320" w:lineRule="exact" w:before="0" w:after="0"/>
              <w:ind w:left="13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8.1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Indefinite integrals </w:t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</w:p>
          <w:p>
            <w:pPr>
              <w:autoSpaceDN w:val="0"/>
              <w:tabs>
                <w:tab w:pos="690" w:val="left"/>
              </w:tabs>
              <w:autoSpaceDE w:val="0"/>
              <w:widowControl/>
              <w:spacing w:line="320" w:lineRule="exact" w:before="0" w:after="0"/>
              <w:ind w:left="13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8.2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Definite integrals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</w:p>
          <w:p>
            <w:pPr>
              <w:autoSpaceDN w:val="0"/>
              <w:tabs>
                <w:tab w:pos="690" w:val="left"/>
              </w:tabs>
              <w:autoSpaceDE w:val="0"/>
              <w:widowControl/>
              <w:spacing w:line="320" w:lineRule="exact" w:before="0" w:after="0"/>
              <w:ind w:left="13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8.3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Applications in economic theory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1046"/>
            <w:vMerge/>
            <w:tcBorders/>
          </w:tcPr>
          <w:p/>
        </w:tc>
      </w:tr>
      <w:tr>
        <w:trPr>
          <w:trHeight w:hRule="exact" w:val="956"/>
        </w:trPr>
        <w:tc>
          <w:tcPr>
            <w:tcW w:type="dxa" w:w="900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8" w:lineRule="exact" w:before="0" w:after="0"/>
              <w:ind w:left="0" w:right="4752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>A</w:t>
            </w: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 xml:space="preserve">Glossary of technical terms (GB – D) </w:t>
            </w:r>
            <w:r>
              <w:br/>
            </w: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>Bibliography</w:t>
            </w:r>
          </w:p>
        </w:tc>
        <w:tc>
          <w:tcPr>
            <w:tcW w:type="dxa" w:w="104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678" w:right="1044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94"/>
        <w:ind w:left="0" w:right="0"/>
      </w:pPr>
    </w:p>
    <w:p>
      <w:pPr>
        <w:autoSpaceDN w:val="0"/>
        <w:autoSpaceDE w:val="0"/>
        <w:widowControl/>
        <w:spacing w:line="598" w:lineRule="exact" w:before="88" w:after="0"/>
        <w:ind w:left="0" w:right="1296" w:firstLine="0"/>
        <w:jc w:val="left"/>
      </w:pPr>
      <w:r>
        <w:rPr>
          <w:rFonts w:ascii="Times" w:hAnsi="Times" w:eastAsia="Times"/>
          <w:b/>
          <w:i w:val="0"/>
          <w:color w:val="000000"/>
          <w:sz w:val="50"/>
        </w:rPr>
        <w:t xml:space="preserve">Qualification objectives of the module </w:t>
      </w:r>
      <w:r>
        <w:rPr>
          <w:rFonts w:ascii="Times" w:hAnsi="Times" w:eastAsia="Times"/>
          <w:b/>
          <w:i w:val="0"/>
          <w:color w:val="000000"/>
          <w:sz w:val="50"/>
        </w:rPr>
        <w:t>(excerpt)</w:t>
      </w:r>
    </w:p>
    <w:p>
      <w:pPr>
        <w:autoSpaceDN w:val="0"/>
        <w:autoSpaceDE w:val="0"/>
        <w:widowControl/>
        <w:spacing w:line="320" w:lineRule="exact" w:before="664" w:after="0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The qualification objectives shall be reached by an integrative approach.</w:t>
      </w:r>
    </w:p>
    <w:p>
      <w:pPr>
        <w:autoSpaceDN w:val="0"/>
        <w:autoSpaceDE w:val="0"/>
        <w:widowControl/>
        <w:spacing w:line="288" w:lineRule="exact" w:before="122" w:after="0"/>
        <w:ind w:left="0" w:right="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A broad instructive range is aspired. The students shall acquire a 360 degree orientation concerning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the task- and personnel-related tasks and roles of a manager and supporting tools and methods and </w:t>
      </w:r>
      <w:r>
        <w:rPr>
          <w:rFonts w:ascii="Times" w:hAnsi="Times" w:eastAsia="Times"/>
          <w:b w:val="0"/>
          <w:i w:val="0"/>
          <w:color w:val="000000"/>
          <w:sz w:val="24"/>
        </w:rPr>
        <w:t>be able to describe the coherence in an integrative way.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The knowledge concerning the tasks and </w:t>
      </w:r>
      <w:r>
        <w:rPr>
          <w:rFonts w:ascii="Times" w:hAnsi="Times" w:eastAsia="Times"/>
          <w:b w:val="0"/>
          <w:i w:val="0"/>
          <w:color w:val="000000"/>
          <w:sz w:val="24"/>
        </w:rPr>
        <w:t>the understanding of</w:t>
      </w:r>
      <w:r>
        <w:rPr>
          <w:rFonts w:ascii="Times" w:hAnsi="Times" w:eastAsia="Times"/>
          <w:b w:val="0"/>
          <w:i w:val="0"/>
          <w:color w:val="000000"/>
          <w:sz w:val="24"/>
        </w:rPr>
        <w:t>methods and</w:t>
      </w:r>
      <w:r>
        <w:rPr>
          <w:rFonts w:ascii="Times" w:hAnsi="Times" w:eastAsia="Times"/>
          <w:b w:val="0"/>
          <w:i w:val="0"/>
          <w:color w:val="000000"/>
          <w:sz w:val="24"/>
        </w:rPr>
        <w:t>tools shall</w:t>
      </w:r>
      <w:r>
        <w:rPr>
          <w:rFonts w:ascii="Times" w:hAnsi="Times" w:eastAsia="Times"/>
          <w:b w:val="0"/>
          <w:i w:val="0"/>
          <w:color w:val="000000"/>
          <w:sz w:val="24"/>
        </w:rPr>
        <w:t>be strengthened by</w:t>
      </w:r>
      <w:r>
        <w:rPr>
          <w:rFonts w:ascii="Times" w:hAnsi="Times" w:eastAsia="Times"/>
          <w:b w:val="0"/>
          <w:i w:val="0"/>
          <w:color w:val="000000"/>
          <w:sz w:val="24"/>
        </w:rPr>
        <w:t>a constructivist approach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based </w:t>
      </w:r>
      <w:r>
        <w:rPr>
          <w:rFonts w:ascii="Times" w:hAnsi="Times" w:eastAsia="Times"/>
          <w:b w:val="0"/>
          <w:i w:val="0"/>
          <w:color w:val="000000"/>
          <w:sz w:val="24"/>
        </w:rPr>
        <w:t>on case studies and exercises.</w:t>
      </w:r>
    </w:p>
    <w:p>
      <w:pPr>
        <w:autoSpaceDN w:val="0"/>
        <w:autoSpaceDE w:val="0"/>
        <w:widowControl/>
        <w:spacing w:line="318" w:lineRule="exact" w:before="90" w:after="0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Students who have successfully participated in this module will be able to</w:t>
      </w:r>
    </w:p>
    <w:p>
      <w:pPr>
        <w:autoSpaceDN w:val="0"/>
        <w:autoSpaceDE w:val="0"/>
        <w:widowControl/>
        <w:spacing w:line="612" w:lineRule="exact" w:before="40" w:after="0"/>
        <w:ind w:left="348" w:right="0" w:firstLine="0"/>
        <w:jc w:val="left"/>
      </w:pPr>
      <w:r>
        <w:rPr>
          <w:rFonts w:ascii="CMSY10" w:hAnsi="CMSY10" w:eastAsia="CMSY10"/>
          <w:b w:val="0"/>
          <w:i w:val="0"/>
          <w:color w:val="000000"/>
          <w:sz w:val="24"/>
        </w:rPr>
        <w:t>•</w:t>
      </w:r>
      <w:r>
        <w:rPr>
          <w:rFonts w:ascii="Times" w:hAnsi="Times" w:eastAsia="Times"/>
          <w:b w:val="0"/>
          <w:i w:val="0"/>
          <w:color w:val="000000"/>
          <w:sz w:val="24"/>
        </w:rPr>
        <w:t>. . . ,</w:t>
      </w:r>
      <w:r>
        <w:br/>
      </w:r>
      <w:r>
        <w:rPr>
          <w:rFonts w:ascii="CMSY10" w:hAnsi="CMSY10" w:eastAsia="CMSY10"/>
          <w:b w:val="0"/>
          <w:i w:val="0"/>
          <w:color w:val="000000"/>
          <w:sz w:val="24"/>
        </w:rPr>
        <w:t>•</w:t>
      </w:r>
      <w:r>
        <w:rPr>
          <w:rFonts w:ascii="Times" w:hAnsi="Times" w:eastAsia="Times"/>
          <w:b w:val="0"/>
          <w:i w:val="0"/>
          <w:color w:val="000000"/>
          <w:sz w:val="24"/>
        </w:rPr>
        <w:t>solve</w:t>
      </w:r>
      <w:r>
        <w:rPr>
          <w:rFonts w:ascii="Times" w:hAnsi="Times" w:eastAsia="Times"/>
          <w:b w:val="0"/>
          <w:i w:val="0"/>
          <w:color w:val="000000"/>
          <w:sz w:val="24"/>
        </w:rPr>
        <w:t>problems</w:t>
      </w:r>
      <w:r>
        <w:rPr>
          <w:rFonts w:ascii="Times" w:hAnsi="Times" w:eastAsia="Times"/>
          <w:b w:val="0"/>
          <w:i w:val="0"/>
          <w:color w:val="000000"/>
          <w:sz w:val="24"/>
        </w:rPr>
        <w:t>in</w:t>
      </w:r>
      <w:r>
        <w:rPr>
          <w:rFonts w:ascii="Times" w:hAnsi="Times" w:eastAsia="Times"/>
          <w:b w:val="0"/>
          <w:i w:val="0"/>
          <w:color w:val="000000"/>
          <w:sz w:val="24"/>
        </w:rPr>
        <w:t>Linear</w:t>
      </w:r>
      <w:r>
        <w:rPr>
          <w:rFonts w:ascii="Times" w:hAnsi="Times" w:eastAsia="Times"/>
          <w:b w:val="0"/>
          <w:i w:val="0"/>
          <w:color w:val="000000"/>
          <w:sz w:val="24"/>
        </w:rPr>
        <w:t>Algebra</w:t>
      </w:r>
      <w:r>
        <w:rPr>
          <w:rFonts w:ascii="Times" w:hAnsi="Times" w:eastAsia="Times"/>
          <w:b w:val="0"/>
          <w:i w:val="0"/>
          <w:color w:val="000000"/>
          <w:sz w:val="24"/>
        </w:rPr>
        <w:t>and</w:t>
      </w:r>
      <w:r>
        <w:rPr>
          <w:rFonts w:ascii="Times" w:hAnsi="Times" w:eastAsia="Times"/>
          <w:b w:val="0"/>
          <w:i w:val="0"/>
          <w:color w:val="000000"/>
          <w:sz w:val="24"/>
        </w:rPr>
        <w:t>Analysis</w:t>
      </w:r>
      <w:r>
        <w:rPr>
          <w:rFonts w:ascii="Times" w:hAnsi="Times" w:eastAsia="Times"/>
          <w:b w:val="0"/>
          <w:i w:val="0"/>
          <w:color w:val="000000"/>
          <w:sz w:val="24"/>
        </w:rPr>
        <w:t>and</w:t>
      </w:r>
      <w:r>
        <w:rPr>
          <w:rFonts w:ascii="Times" w:hAnsi="Times" w:eastAsia="Times"/>
          <w:b w:val="0"/>
          <w:i w:val="0"/>
          <w:color w:val="000000"/>
          <w:sz w:val="24"/>
        </w:rPr>
        <w:t>apply</w:t>
      </w:r>
      <w:r>
        <w:rPr>
          <w:rFonts w:ascii="Times" w:hAnsi="Times" w:eastAsia="Times"/>
          <w:b w:val="0"/>
          <w:i w:val="0"/>
          <w:color w:val="000000"/>
          <w:sz w:val="24"/>
        </w:rPr>
        <w:t>such</w:t>
      </w:r>
      <w:r>
        <w:rPr>
          <w:rFonts w:ascii="Times" w:hAnsi="Times" w:eastAsia="Times"/>
          <w:b w:val="0"/>
          <w:i w:val="0"/>
          <w:color w:val="000000"/>
          <w:sz w:val="24"/>
        </w:rPr>
        <w:t>mathematical</w:t>
      </w:r>
      <w:r>
        <w:rPr>
          <w:rFonts w:ascii="Times" w:hAnsi="Times" w:eastAsia="Times"/>
          <w:b w:val="0"/>
          <w:i w:val="0"/>
          <w:color w:val="000000"/>
          <w:sz w:val="24"/>
        </w:rPr>
        <w:t>methods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to </w:t>
      </w:r>
      <w:r>
        <w:rPr>
          <w:rFonts w:ascii="Times" w:hAnsi="Times" w:eastAsia="Times"/>
          <w:b w:val="0"/>
          <w:i w:val="0"/>
          <w:color w:val="000000"/>
          <w:sz w:val="24"/>
        </w:rPr>
        <w:t>quantitative problems in management.</w:t>
      </w:r>
    </w:p>
    <w:p>
      <w:pPr>
        <w:autoSpaceDN w:val="0"/>
        <w:autoSpaceDE w:val="0"/>
        <w:widowControl/>
        <w:spacing w:line="480" w:lineRule="exact" w:before="172" w:after="0"/>
        <w:ind w:left="0" w:right="0" w:firstLine="0"/>
        <w:jc w:val="center"/>
      </w:pPr>
      <w:r>
        <w:rPr>
          <w:rFonts w:ascii="CMSY10" w:hAnsi="CMSY10" w:eastAsia="CMSY10"/>
          <w:b w:val="0"/>
          <w:i w:val="0"/>
          <w:color w:val="000000"/>
          <w:sz w:val="24"/>
        </w:rPr>
        <w:t>•</w:t>
      </w:r>
      <w:r>
        <w:rPr>
          <w:rFonts w:ascii="Times" w:hAnsi="Times" w:eastAsia="Times"/>
          <w:b w:val="0"/>
          <w:i w:val="0"/>
          <w:color w:val="000000"/>
          <w:sz w:val="24"/>
        </w:rPr>
        <w:t>apply and challenge the knowledge critically on current issues and selected case studies.</w:t>
      </w:r>
    </w:p>
    <w:p>
      <w:pPr>
        <w:autoSpaceDN w:val="0"/>
        <w:autoSpaceDE w:val="0"/>
        <w:widowControl/>
        <w:spacing w:line="318" w:lineRule="exact" w:before="563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4"/>
        </w:rPr>
        <w:t>1</w:t>
      </w:r>
    </w:p>
    <w:p>
      <w:pPr>
        <w:sectPr>
          <w:pgSz w:w="11900" w:h="16840"/>
          <w:pgMar w:top="1440" w:right="1086" w:bottom="7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56"/>
        <w:ind w:left="0" w:right="0"/>
      </w:pPr>
    </w:p>
    <w:p>
      <w:pPr>
        <w:autoSpaceDN w:val="0"/>
        <w:tabs>
          <w:tab w:pos="8094" w:val="left"/>
        </w:tabs>
        <w:autoSpaceDE w:val="0"/>
        <w:widowControl/>
        <w:spacing w:line="318" w:lineRule="exact" w:before="0" w:after="0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2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CONTENTS</w:t>
      </w:r>
    </w:p>
    <w:p>
      <w:pPr>
        <w:sectPr>
          <w:pgSz w:w="11900" w:h="16840"/>
          <w:pgMar w:top="678" w:right="1044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94"/>
        <w:ind w:left="0" w:right="0"/>
      </w:pPr>
    </w:p>
    <w:p>
      <w:pPr>
        <w:autoSpaceDN w:val="0"/>
        <w:autoSpaceDE w:val="0"/>
        <w:widowControl/>
        <w:spacing w:line="686" w:lineRule="exact" w:before="0" w:after="0"/>
        <w:ind w:left="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50"/>
        </w:rPr>
        <w:t>Introduction</w:t>
      </w:r>
    </w:p>
    <w:p>
      <w:pPr>
        <w:autoSpaceDN w:val="0"/>
        <w:autoSpaceDE w:val="0"/>
        <w:widowControl/>
        <w:spacing w:line="292" w:lineRule="exact" w:before="694" w:after="0"/>
        <w:ind w:left="0" w:right="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These lecture notes contain the entire material of the quantitative methods part of the first semester </w:t>
      </w:r>
      <w:r>
        <w:rPr>
          <w:rFonts w:ascii="Times" w:hAnsi="Times" w:eastAsia="Times"/>
          <w:b w:val="0"/>
          <w:i w:val="0"/>
          <w:color w:val="000000"/>
          <w:sz w:val="24"/>
        </w:rPr>
        <w:t>module</w:t>
      </w:r>
      <w:r>
        <w:rPr>
          <w:rFonts w:ascii="Times" w:hAnsi="Times" w:eastAsia="Times"/>
          <w:b/>
          <w:i w:val="0"/>
          <w:color w:val="000000"/>
          <w:sz w:val="24"/>
        </w:rPr>
        <w:t>0.1.1</w:t>
      </w:r>
      <w:r>
        <w:rPr>
          <w:rFonts w:ascii="Times" w:hAnsi="Times" w:eastAsia="Times"/>
          <w:b/>
          <w:i w:val="0"/>
          <w:color w:val="000000"/>
          <w:sz w:val="24"/>
        </w:rPr>
        <w:t>IMQM:</w:t>
      </w:r>
      <w:r>
        <w:rPr>
          <w:rFonts w:ascii="Times" w:hAnsi="Times" w:eastAsia="Times"/>
          <w:b/>
          <w:i w:val="0"/>
          <w:color w:val="000000"/>
          <w:sz w:val="24"/>
        </w:rPr>
        <w:t>Introduction</w:t>
      </w:r>
      <w:r>
        <w:rPr>
          <w:rFonts w:ascii="Times" w:hAnsi="Times" w:eastAsia="Times"/>
          <w:b/>
          <w:i w:val="0"/>
          <w:color w:val="000000"/>
          <w:sz w:val="24"/>
        </w:rPr>
        <w:t>to</w:t>
      </w:r>
      <w:r>
        <w:rPr>
          <w:rFonts w:ascii="Times" w:hAnsi="Times" w:eastAsia="Times"/>
          <w:b/>
          <w:i w:val="0"/>
          <w:color w:val="000000"/>
          <w:sz w:val="24"/>
        </w:rPr>
        <w:t>Management</w:t>
      </w:r>
      <w:r>
        <w:rPr>
          <w:rFonts w:ascii="Times" w:hAnsi="Times" w:eastAsia="Times"/>
          <w:b/>
          <w:i w:val="0"/>
          <w:color w:val="000000"/>
          <w:sz w:val="24"/>
        </w:rPr>
        <w:t>and</w:t>
      </w:r>
      <w:r>
        <w:rPr>
          <w:rFonts w:ascii="Times" w:hAnsi="Times" w:eastAsia="Times"/>
          <w:b/>
          <w:i w:val="0"/>
          <w:color w:val="000000"/>
          <w:sz w:val="24"/>
        </w:rPr>
        <w:t>its</w:t>
      </w:r>
      <w:r>
        <w:rPr>
          <w:rFonts w:ascii="Times" w:hAnsi="Times" w:eastAsia="Times"/>
          <w:b/>
          <w:i w:val="0"/>
          <w:color w:val="000000"/>
          <w:sz w:val="24"/>
        </w:rPr>
        <w:t>Quantitative</w:t>
      </w:r>
      <w:r>
        <w:rPr>
          <w:rFonts w:ascii="Times" w:hAnsi="Times" w:eastAsia="Times"/>
          <w:b/>
          <w:i w:val="0"/>
          <w:color w:val="000000"/>
          <w:sz w:val="24"/>
        </w:rPr>
        <w:t>Methods</w:t>
      </w:r>
      <w:r>
        <w:rPr>
          <w:rFonts w:ascii="Times" w:hAnsi="Times" w:eastAsia="Times"/>
          <w:b w:val="0"/>
          <w:i w:val="0"/>
          <w:color w:val="000000"/>
          <w:sz w:val="24"/>
        </w:rPr>
        <w:t>at</w:t>
      </w:r>
      <w:r>
        <w:rPr>
          <w:rFonts w:ascii="Times" w:hAnsi="Times" w:eastAsia="Times"/>
          <w:b w:val="0"/>
          <w:i w:val="0"/>
          <w:color w:val="000000"/>
          <w:sz w:val="24"/>
        </w:rPr>
        <w:t>Karl-</w:t>
      </w:r>
      <w:r>
        <w:rPr>
          <w:rFonts w:ascii="Times" w:hAnsi="Times" w:eastAsia="Times"/>
          <w:b w:val="0"/>
          <w:i w:val="0"/>
          <w:color w:val="000000"/>
          <w:sz w:val="24"/>
        </w:rPr>
        <w:t>shochschule International University.</w:t>
      </w:r>
      <w:r>
        <w:rPr>
          <w:rFonts w:ascii="Times" w:hAnsi="Times" w:eastAsia="Times"/>
          <w:b w:val="0"/>
          <w:i w:val="0"/>
          <w:color w:val="000000"/>
          <w:sz w:val="24"/>
        </w:rPr>
        <w:t>The aim</w:t>
      </w:r>
      <w:r>
        <w:rPr>
          <w:rFonts w:ascii="Times" w:hAnsi="Times" w:eastAsia="Times"/>
          <w:b w:val="0"/>
          <w:i w:val="0"/>
          <w:color w:val="000000"/>
          <w:sz w:val="24"/>
        </w:rPr>
        <w:t>is to</w:t>
      </w:r>
      <w:r>
        <w:rPr>
          <w:rFonts w:ascii="Times" w:hAnsi="Times" w:eastAsia="Times"/>
          <w:b w:val="0"/>
          <w:i w:val="0"/>
          <w:color w:val="000000"/>
          <w:sz w:val="24"/>
        </w:rPr>
        <w:t>provide a selection of tried-and-tested math-</w:t>
      </w:r>
      <w:r>
        <w:rPr>
          <w:rFonts w:ascii="Times" w:hAnsi="Times" w:eastAsia="Times"/>
          <w:b w:val="0"/>
          <w:i w:val="0"/>
          <w:color w:val="000000"/>
          <w:sz w:val="24"/>
        </w:rPr>
        <w:t>ematical tools that proved efficient in actual practical problems of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Economics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and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Management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. </w:t>
      </w:r>
      <w:r>
        <w:rPr>
          <w:rFonts w:ascii="Times" w:hAnsi="Times" w:eastAsia="Times"/>
          <w:b w:val="0"/>
          <w:i w:val="0"/>
          <w:color w:val="000000"/>
          <w:sz w:val="24"/>
        </w:rPr>
        <w:t>These</w:t>
      </w:r>
      <w:r>
        <w:rPr>
          <w:rFonts w:ascii="Times" w:hAnsi="Times" w:eastAsia="Times"/>
          <w:b w:val="0"/>
          <w:i w:val="0"/>
          <w:color w:val="000000"/>
          <w:sz w:val="24"/>
        </w:rPr>
        <w:t>tools</w:t>
      </w:r>
      <w:r>
        <w:rPr>
          <w:rFonts w:ascii="Times" w:hAnsi="Times" w:eastAsia="Times"/>
          <w:b w:val="0"/>
          <w:i w:val="0"/>
          <w:color w:val="000000"/>
          <w:sz w:val="24"/>
        </w:rPr>
        <w:t>constitute the</w:t>
      </w:r>
      <w:r>
        <w:rPr>
          <w:rFonts w:ascii="Times" w:hAnsi="Times" w:eastAsia="Times"/>
          <w:b w:val="0"/>
          <w:i w:val="0"/>
          <w:color w:val="000000"/>
          <w:sz w:val="24"/>
        </w:rPr>
        <w:t>foundation</w:t>
      </w:r>
      <w:r>
        <w:rPr>
          <w:rFonts w:ascii="Times" w:hAnsi="Times" w:eastAsia="Times"/>
          <w:b w:val="0"/>
          <w:i w:val="0"/>
          <w:color w:val="000000"/>
          <w:sz w:val="24"/>
        </w:rPr>
        <w:t>for</w:t>
      </w:r>
      <w:r>
        <w:rPr>
          <w:rFonts w:ascii="Times" w:hAnsi="Times" w:eastAsia="Times"/>
          <w:b w:val="0"/>
          <w:i w:val="0"/>
          <w:color w:val="000000"/>
          <w:sz w:val="24"/>
        </w:rPr>
        <w:t>a</w:t>
      </w:r>
      <w:r>
        <w:rPr>
          <w:rFonts w:ascii="Times" w:hAnsi="Times" w:eastAsia="Times"/>
          <w:b w:val="0"/>
          <w:i w:val="0"/>
          <w:color w:val="000000"/>
          <w:sz w:val="24"/>
        </w:rPr>
        <w:t>systematic treatment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typical</w:t>
      </w:r>
      <w:r>
        <w:rPr>
          <w:rFonts w:ascii="Times" w:hAnsi="Times" w:eastAsia="Times"/>
          <w:b w:val="0"/>
          <w:i w:val="0"/>
          <w:color w:val="000000"/>
          <w:sz w:val="24"/>
        </w:rPr>
        <w:t>kinds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Times" w:hAnsi="Times" w:eastAsia="Times"/>
          <w:b w:val="0"/>
          <w:i w:val="0"/>
          <w:color w:val="000000"/>
          <w:sz w:val="24"/>
        </w:rPr>
        <w:t>quantita-</w:t>
      </w:r>
      <w:r>
        <w:rPr>
          <w:rFonts w:ascii="Times" w:hAnsi="Times" w:eastAsia="Times"/>
          <w:b w:val="0"/>
          <w:i w:val="0"/>
          <w:color w:val="000000"/>
          <w:sz w:val="24"/>
        </w:rPr>
        <w:t>tive problems one is confronted with in a Bachelor degree programme.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Nevertheless, they provide </w:t>
      </w:r>
      <w:r>
        <w:rPr>
          <w:rFonts w:ascii="Times" w:hAnsi="Times" w:eastAsia="Times"/>
          <w:b w:val="0"/>
          <w:i w:val="0"/>
          <w:color w:val="000000"/>
          <w:sz w:val="24"/>
        </w:rPr>
        <w:t>a</w:t>
      </w:r>
      <w:r>
        <w:rPr>
          <w:rFonts w:ascii="Times" w:hAnsi="Times" w:eastAsia="Times"/>
          <w:b w:val="0"/>
          <w:i w:val="0"/>
          <w:color w:val="000000"/>
          <w:sz w:val="24"/>
        </w:rPr>
        <w:t>sufficient</w:t>
      </w:r>
      <w:r>
        <w:rPr>
          <w:rFonts w:ascii="Times" w:hAnsi="Times" w:eastAsia="Times"/>
          <w:b w:val="0"/>
          <w:i w:val="0"/>
          <w:color w:val="000000"/>
          <w:sz w:val="24"/>
        </w:rPr>
        <w:t>amount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Times" w:hAnsi="Times" w:eastAsia="Times"/>
          <w:b w:val="0"/>
          <w:i w:val="0"/>
          <w:color w:val="000000"/>
          <w:sz w:val="24"/>
        </w:rPr>
        <w:t>points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Times" w:hAnsi="Times" w:eastAsia="Times"/>
          <w:b w:val="0"/>
          <w:i w:val="0"/>
          <w:color w:val="000000"/>
          <w:sz w:val="24"/>
        </w:rPr>
        <w:t>contact</w:t>
      </w:r>
      <w:r>
        <w:rPr>
          <w:rFonts w:ascii="Times" w:hAnsi="Times" w:eastAsia="Times"/>
          <w:b w:val="0"/>
          <w:i w:val="0"/>
          <w:color w:val="000000"/>
          <w:sz w:val="24"/>
        </w:rPr>
        <w:t>with</w:t>
      </w:r>
      <w:r>
        <w:rPr>
          <w:rFonts w:ascii="Times" w:hAnsi="Times" w:eastAsia="Times"/>
          <w:b w:val="0"/>
          <w:i w:val="0"/>
          <w:color w:val="000000"/>
          <w:sz w:val="24"/>
        </w:rPr>
        <w:t>a</w:t>
      </w:r>
      <w:r>
        <w:rPr>
          <w:rFonts w:ascii="Times" w:hAnsi="Times" w:eastAsia="Times"/>
          <w:b w:val="0"/>
          <w:i w:val="0"/>
          <w:color w:val="000000"/>
          <w:sz w:val="24"/>
        </w:rPr>
        <w:t>quantitatively oriented</w:t>
      </w:r>
      <w:r>
        <w:rPr>
          <w:rFonts w:ascii="Times" w:hAnsi="Times" w:eastAsia="Times"/>
          <w:b w:val="0"/>
          <w:i w:val="0"/>
          <w:color w:val="000000"/>
          <w:sz w:val="24"/>
        </w:rPr>
        <w:t>subsequent</w:t>
      </w:r>
      <w:r>
        <w:rPr>
          <w:rFonts w:ascii="Times" w:hAnsi="Times" w:eastAsia="Times"/>
          <w:b w:val="0"/>
          <w:i w:val="0"/>
          <w:color w:val="000000"/>
          <w:sz w:val="24"/>
        </w:rPr>
        <w:t>Master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degree </w:t>
      </w:r>
      <w:r>
        <w:rPr>
          <w:rFonts w:ascii="Times" w:hAnsi="Times" w:eastAsia="Times"/>
          <w:b w:val="0"/>
          <w:i w:val="0"/>
          <w:color w:val="000000"/>
          <w:sz w:val="24"/>
        </w:rPr>
        <w:t>programme in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Economics</w:t>
      </w:r>
      <w:r>
        <w:rPr>
          <w:rFonts w:ascii="Times" w:hAnsi="Times" w:eastAsia="Times"/>
          <w:b w:val="0"/>
          <w:i w:val="0"/>
          <w:color w:val="000000"/>
          <w:sz w:val="24"/>
        </w:rPr>
        <w:t>,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Management</w:t>
      </w:r>
      <w:r>
        <w:rPr>
          <w:rFonts w:ascii="Times" w:hAnsi="Times" w:eastAsia="Times"/>
          <w:b w:val="0"/>
          <w:i w:val="0"/>
          <w:color w:val="000000"/>
          <w:sz w:val="24"/>
        </w:rPr>
        <w:t>, or the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Social Sciences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8" w:lineRule="exact" w:before="108" w:after="0"/>
        <w:ind w:left="0" w:right="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The prerequisites for a proper understanding of these lecture notes are modest, as they do not go </w:t>
      </w:r>
      <w:r>
        <w:rPr>
          <w:rFonts w:ascii="Times" w:hAnsi="Times" w:eastAsia="Times"/>
          <w:b w:val="0"/>
          <w:i w:val="0"/>
          <w:color w:val="000000"/>
          <w:sz w:val="24"/>
        </w:rPr>
        <w:t>much</w:t>
      </w:r>
      <w:r>
        <w:rPr>
          <w:rFonts w:ascii="Times" w:hAnsi="Times" w:eastAsia="Times"/>
          <w:b w:val="0"/>
          <w:i w:val="0"/>
          <w:color w:val="000000"/>
          <w:sz w:val="24"/>
        </w:rPr>
        <w:t>beyond the basic A-levels standards</w:t>
      </w:r>
      <w:r>
        <w:rPr>
          <w:rFonts w:ascii="Times" w:hAnsi="Times" w:eastAsia="Times"/>
          <w:b w:val="0"/>
          <w:i w:val="0"/>
          <w:color w:val="000000"/>
          <w:sz w:val="24"/>
        </w:rPr>
        <w:t>in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Mathematics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  <w:r>
        <w:rPr>
          <w:rFonts w:ascii="Times" w:hAnsi="Times" w:eastAsia="Times"/>
          <w:b w:val="0"/>
          <w:i w:val="0"/>
          <w:color w:val="000000"/>
          <w:sz w:val="24"/>
        </w:rPr>
        <w:t>Besides</w:t>
      </w:r>
      <w:r>
        <w:rPr>
          <w:rFonts w:ascii="Times" w:hAnsi="Times" w:eastAsia="Times"/>
          <w:b w:val="0"/>
          <w:i w:val="0"/>
          <w:color w:val="000000"/>
          <w:sz w:val="24"/>
        </w:rPr>
        <w:t>the four fundamental</w:t>
      </w:r>
      <w:r>
        <w:rPr>
          <w:rFonts w:ascii="Times" w:hAnsi="Times" w:eastAsia="Times"/>
          <w:b w:val="0"/>
          <w:i w:val="0"/>
          <w:color w:val="000000"/>
          <w:sz w:val="24"/>
        </w:rPr>
        <w:t>arith-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metical operations of addition, subtraction, multiplication and division of real numbers, you should </w:t>
      </w:r>
      <w:r>
        <w:rPr>
          <w:rFonts w:ascii="Times" w:hAnsi="Times" w:eastAsia="Times"/>
          <w:b w:val="0"/>
          <w:i w:val="0"/>
          <w:color w:val="000000"/>
          <w:sz w:val="24"/>
        </w:rPr>
        <w:t>be familiar,</w:t>
      </w:r>
      <w:r>
        <w:rPr>
          <w:rFonts w:ascii="Times" w:hAnsi="Times" w:eastAsia="Times"/>
          <w:b w:val="0"/>
          <w:i w:val="0"/>
          <w:color w:val="000000"/>
          <w:sz w:val="24"/>
        </w:rPr>
        <w:t>e.g.,</w:t>
      </w:r>
      <w:r>
        <w:rPr>
          <w:rFonts w:ascii="Times" w:hAnsi="Times" w:eastAsia="Times"/>
          <w:b w:val="0"/>
          <w:i w:val="0"/>
          <w:color w:val="000000"/>
          <w:sz w:val="24"/>
        </w:rPr>
        <w:t>with manipulating fractions,</w:t>
      </w:r>
      <w:r>
        <w:rPr>
          <w:rFonts w:ascii="Times" w:hAnsi="Times" w:eastAsia="Times"/>
          <w:b w:val="0"/>
          <w:i w:val="0"/>
          <w:color w:val="000000"/>
          <w:sz w:val="24"/>
        </w:rPr>
        <w:t>dealing with powers of real</w:t>
      </w:r>
      <w:r>
        <w:rPr>
          <w:rFonts w:ascii="Times" w:hAnsi="Times" w:eastAsia="Times"/>
          <w:b w:val="0"/>
          <w:i w:val="0"/>
          <w:color w:val="000000"/>
          <w:sz w:val="24"/>
        </w:rPr>
        <w:t>numbers,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the binomial </w:t>
      </w:r>
      <w:r>
        <w:rPr>
          <w:rFonts w:ascii="Times" w:hAnsi="Times" w:eastAsia="Times"/>
          <w:b w:val="0"/>
          <w:i w:val="0"/>
          <w:color w:val="000000"/>
          <w:sz w:val="24"/>
        </w:rPr>
        <w:t>formulae, determining the point of intersection for two straight lines in the Euclidian plane, solv-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ing a quadratic algebraic equation, and the rules of differentiation of real-valued functions of one </w:t>
      </w:r>
      <w:r>
        <w:rPr>
          <w:rFonts w:ascii="Times" w:hAnsi="Times" w:eastAsia="Times"/>
          <w:b w:val="0"/>
          <w:i w:val="0"/>
          <w:color w:val="000000"/>
          <w:sz w:val="24"/>
        </w:rPr>
        <w:t>variable.</w:t>
      </w:r>
    </w:p>
    <w:p>
      <w:pPr>
        <w:autoSpaceDN w:val="0"/>
        <w:autoSpaceDE w:val="0"/>
        <w:widowControl/>
        <w:spacing w:line="284" w:lineRule="exact" w:before="142" w:after="0"/>
        <w:ind w:left="0" w:right="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>It might be useful for the reader to have available a modern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graphic display calculator (GDC)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for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dealing with some of the calculations that necessarily arise along the way, when confronted with </w:t>
      </w:r>
      <w:r>
        <w:rPr>
          <w:rFonts w:ascii="Times" w:hAnsi="Times" w:eastAsia="Times"/>
          <w:b w:val="0"/>
          <w:i w:val="0"/>
          <w:color w:val="000000"/>
          <w:sz w:val="24"/>
        </w:rPr>
        <w:t>specific quantitative problems.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Some current models used in public schools and in undergraduate </w:t>
      </w:r>
      <w:r>
        <w:rPr>
          <w:rFonts w:ascii="Times" w:hAnsi="Times" w:eastAsia="Times"/>
          <w:b w:val="0"/>
          <w:i w:val="0"/>
          <w:color w:val="000000"/>
          <w:sz w:val="24"/>
        </w:rPr>
        <w:t>studies are, amongst others,</w:t>
      </w:r>
    </w:p>
    <w:p>
      <w:pPr>
        <w:autoSpaceDN w:val="0"/>
        <w:autoSpaceDE w:val="0"/>
        <w:widowControl/>
        <w:spacing w:line="482" w:lineRule="exact" w:before="172" w:after="0"/>
        <w:ind w:left="348" w:right="0" w:firstLine="0"/>
        <w:jc w:val="left"/>
      </w:pPr>
      <w:r>
        <w:rPr>
          <w:rFonts w:ascii="CMSY10" w:hAnsi="CMSY10" w:eastAsia="CMSY10"/>
          <w:b w:val="0"/>
          <w:i w:val="0"/>
          <w:color w:val="000000"/>
          <w:sz w:val="24"/>
        </w:rPr>
        <w:t>•</w:t>
      </w:r>
      <w:r>
        <w:rPr>
          <w:rFonts w:ascii="Times" w:hAnsi="Times" w:eastAsia="Times"/>
          <w:b w:val="0"/>
          <w:i w:val="0"/>
          <w:color w:val="000000"/>
          <w:sz w:val="24"/>
        </w:rPr>
        <w:t>Texas Instruments</w:t>
      </w:r>
      <w:r>
        <w:rPr>
          <w:rFonts w:ascii="Times" w:hAnsi="Times" w:eastAsia="Times"/>
          <w:b w:val="0"/>
          <w:i/>
          <w:color w:val="000000"/>
          <w:sz w:val="24"/>
        </w:rPr>
        <w:t xml:space="preserve"> TI–84 plus</w:t>
      </w:r>
      <w:r>
        <w:rPr>
          <w:rFonts w:ascii="Times" w:hAnsi="Times" w:eastAsia="Times"/>
          <w:b w:val="0"/>
          <w:i w:val="0"/>
          <w:color w:val="000000"/>
          <w:sz w:val="24"/>
        </w:rPr>
        <w:t>,</w:t>
      </w:r>
    </w:p>
    <w:p>
      <w:pPr>
        <w:autoSpaceDN w:val="0"/>
        <w:autoSpaceDE w:val="0"/>
        <w:widowControl/>
        <w:spacing w:line="482" w:lineRule="exact" w:before="10" w:after="0"/>
        <w:ind w:left="348" w:right="0" w:firstLine="0"/>
        <w:jc w:val="left"/>
      </w:pPr>
      <w:r>
        <w:rPr>
          <w:rFonts w:ascii="CMSY10" w:hAnsi="CMSY10" w:eastAsia="CMSY10"/>
          <w:b w:val="0"/>
          <w:i w:val="0"/>
          <w:color w:val="000000"/>
          <w:sz w:val="24"/>
        </w:rPr>
        <w:t>•</w:t>
      </w:r>
      <w:r>
        <w:rPr>
          <w:rFonts w:ascii="Times" w:hAnsi="Times" w:eastAsia="Times"/>
          <w:b w:val="0"/>
          <w:i w:val="0"/>
          <w:color w:val="000000"/>
          <w:sz w:val="24"/>
        </w:rPr>
        <w:t>Casio</w:t>
      </w:r>
      <w:r>
        <w:rPr>
          <w:rFonts w:ascii="Times" w:hAnsi="Times" w:eastAsia="Times"/>
          <w:b w:val="0"/>
          <w:i/>
          <w:color w:val="000000"/>
          <w:sz w:val="24"/>
        </w:rPr>
        <w:t xml:space="preserve"> CFX–9850GB PLUS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2" w:lineRule="exact" w:before="62" w:after="0"/>
        <w:ind w:left="0" w:right="24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>However, the reader is strongly encouraged to think about resorting, as an alternative, to a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spread-</w:t>
      </w:r>
      <w:r>
        <w:rPr>
          <w:rFonts w:ascii="Times" w:hAnsi="Times" w:eastAsia="Times"/>
          <w:b/>
          <w:i w:val="0"/>
          <w:color w:val="000000"/>
          <w:sz w:val="24"/>
        </w:rPr>
        <w:t>sheet</w:t>
      </w:r>
      <w:r>
        <w:rPr>
          <w:rFonts w:ascii="Times" w:hAnsi="Times" w:eastAsia="Times"/>
          <w:b/>
          <w:i w:val="0"/>
          <w:color w:val="000000"/>
          <w:sz w:val="24"/>
        </w:rPr>
        <w:t>programme</w:t>
      </w:r>
      <w:r>
        <w:rPr>
          <w:rFonts w:ascii="Times" w:hAnsi="Times" w:eastAsia="Times"/>
          <w:b w:val="0"/>
          <w:i w:val="0"/>
          <w:color w:val="000000"/>
          <w:sz w:val="24"/>
        </w:rPr>
        <w:t>such</w:t>
      </w:r>
      <w:r>
        <w:rPr>
          <w:rFonts w:ascii="Times" w:hAnsi="Times" w:eastAsia="Times"/>
          <w:b w:val="0"/>
          <w:i w:val="0"/>
          <w:color w:val="000000"/>
          <w:sz w:val="24"/>
        </w:rPr>
        <w:t>as</w:t>
      </w:r>
      <w:r>
        <w:rPr>
          <w:rFonts w:ascii="Times" w:hAnsi="Times" w:eastAsia="Times"/>
          <w:b w:val="0"/>
          <w:i w:val="0"/>
          <w:color w:val="000000"/>
          <w:sz w:val="24"/>
        </w:rPr>
        <w:t>EXCEL</w:t>
      </w:r>
      <w:r>
        <w:rPr>
          <w:rFonts w:ascii="Times" w:hAnsi="Times" w:eastAsia="Times"/>
          <w:b w:val="0"/>
          <w:i w:val="0"/>
          <w:color w:val="000000"/>
          <w:sz w:val="24"/>
        </w:rPr>
        <w:t>or</w:t>
      </w:r>
      <w:r>
        <w:rPr>
          <w:rFonts w:ascii="Times" w:hAnsi="Times" w:eastAsia="Times"/>
          <w:b w:val="0"/>
          <w:i w:val="0"/>
          <w:color w:val="000000"/>
          <w:sz w:val="24"/>
        </w:rPr>
        <w:t>OpenOffice</w:t>
      </w:r>
      <w:r>
        <w:rPr>
          <w:rFonts w:ascii="Times" w:hAnsi="Times" w:eastAsia="Times"/>
          <w:b w:val="0"/>
          <w:i w:val="0"/>
          <w:color w:val="000000"/>
          <w:sz w:val="24"/>
        </w:rPr>
        <w:t>to</w:t>
      </w:r>
      <w:r>
        <w:rPr>
          <w:rFonts w:ascii="Times" w:hAnsi="Times" w:eastAsia="Times"/>
          <w:b w:val="0"/>
          <w:i w:val="0"/>
          <w:color w:val="000000"/>
          <w:sz w:val="24"/>
        </w:rPr>
        <w:t>handle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calculations</w:t>
      </w:r>
      <w:r>
        <w:rPr>
          <w:rFonts w:ascii="Times" w:hAnsi="Times" w:eastAsia="Times"/>
          <w:b w:val="0"/>
          <w:i w:val="0"/>
          <w:color w:val="000000"/>
          <w:sz w:val="24"/>
        </w:rPr>
        <w:t>one</w:t>
      </w:r>
      <w:r>
        <w:rPr>
          <w:rFonts w:ascii="Times" w:hAnsi="Times" w:eastAsia="Times"/>
          <w:b w:val="0"/>
          <w:i w:val="0"/>
          <w:color w:val="000000"/>
          <w:sz w:val="24"/>
        </w:rPr>
        <w:t>encounters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in </w:t>
      </w:r>
      <w:r>
        <w:rPr>
          <w:rFonts w:ascii="Times" w:hAnsi="Times" w:eastAsia="Times"/>
          <w:b w:val="0"/>
          <w:i w:val="0"/>
          <w:color w:val="000000"/>
          <w:sz w:val="24"/>
        </w:rPr>
        <w:t>one’s quantitative work.</w:t>
      </w:r>
    </w:p>
    <w:p>
      <w:pPr>
        <w:autoSpaceDN w:val="0"/>
        <w:autoSpaceDE w:val="0"/>
        <w:widowControl/>
        <w:spacing w:line="296" w:lineRule="exact" w:before="114" w:after="0"/>
        <w:ind w:left="0" w:right="24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central</w:t>
      </w:r>
      <w:r>
        <w:rPr>
          <w:rFonts w:ascii="Times" w:hAnsi="Times" w:eastAsia="Times"/>
          <w:b w:val="0"/>
          <w:i w:val="0"/>
          <w:color w:val="000000"/>
          <w:sz w:val="24"/>
        </w:rPr>
        <w:t>theme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Times" w:hAnsi="Times" w:eastAsia="Times"/>
          <w:b w:val="0"/>
          <w:i w:val="0"/>
          <w:color w:val="000000"/>
          <w:sz w:val="24"/>
        </w:rPr>
        <w:t>these</w:t>
      </w:r>
      <w:r>
        <w:rPr>
          <w:rFonts w:ascii="Times" w:hAnsi="Times" w:eastAsia="Times"/>
          <w:b w:val="0"/>
          <w:i w:val="0"/>
          <w:color w:val="000000"/>
          <w:sz w:val="24"/>
        </w:rPr>
        <w:t>lecture</w:t>
      </w:r>
      <w:r>
        <w:rPr>
          <w:rFonts w:ascii="Times" w:hAnsi="Times" w:eastAsia="Times"/>
          <w:b w:val="0"/>
          <w:i w:val="0"/>
          <w:color w:val="000000"/>
          <w:sz w:val="24"/>
        </w:rPr>
        <w:t>notes</w:t>
      </w:r>
      <w:r>
        <w:rPr>
          <w:rFonts w:ascii="Times" w:hAnsi="Times" w:eastAsia="Times"/>
          <w:b w:val="0"/>
          <w:i w:val="0"/>
          <w:color w:val="000000"/>
          <w:sz w:val="24"/>
        </w:rPr>
        <w:t>is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acquisition and</w:t>
      </w:r>
      <w:r>
        <w:rPr>
          <w:rFonts w:ascii="Times" w:hAnsi="Times" w:eastAsia="Times"/>
          <w:b w:val="0"/>
          <w:i w:val="0"/>
          <w:color w:val="000000"/>
          <w:sz w:val="24"/>
        </w:rPr>
        <w:t>application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Times" w:hAnsi="Times" w:eastAsia="Times"/>
          <w:b w:val="0"/>
          <w:i w:val="0"/>
          <w:color w:val="000000"/>
          <w:sz w:val="24"/>
        </w:rPr>
        <w:t>a</w:t>
      </w:r>
      <w:r>
        <w:rPr>
          <w:rFonts w:ascii="Times" w:hAnsi="Times" w:eastAsia="Times"/>
          <w:b w:val="0"/>
          <w:i w:val="0"/>
          <w:color w:val="000000"/>
          <w:sz w:val="24"/>
        </w:rPr>
        <w:t>number of</w:t>
      </w:r>
      <w:r>
        <w:rPr>
          <w:rFonts w:ascii="Times" w:hAnsi="Times" w:eastAsia="Times"/>
          <w:b w:val="0"/>
          <w:i w:val="0"/>
          <w:color w:val="000000"/>
          <w:sz w:val="24"/>
        </w:rPr>
        <w:t>effec-</w:t>
      </w:r>
      <w:r>
        <w:rPr>
          <w:rFonts w:ascii="Times" w:hAnsi="Times" w:eastAsia="Times"/>
          <w:b w:val="0"/>
          <w:i w:val="0"/>
          <w:color w:val="000000"/>
          <w:sz w:val="24"/>
        </w:rPr>
        <w:t>tive mathematical methods in a business oriented environment.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In particular, we hereby focus on </w:t>
      </w:r>
      <w:r>
        <w:rPr>
          <w:rFonts w:ascii="Times" w:hAnsi="Times" w:eastAsia="Times"/>
          <w:b/>
          <w:i w:val="0"/>
          <w:color w:val="000000"/>
          <w:sz w:val="24"/>
        </w:rPr>
        <w:t>quantitative processes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of the sort</w:t>
      </w:r>
    </w:p>
    <w:p>
      <w:pPr>
        <w:autoSpaceDN w:val="0"/>
        <w:autoSpaceDE w:val="0"/>
        <w:widowControl/>
        <w:spacing w:line="482" w:lineRule="exact" w:before="198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4"/>
        </w:rPr>
        <w:t>INPUT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→</w:t>
      </w:r>
      <w:r>
        <w:rPr>
          <w:rFonts w:ascii="Times" w:hAnsi="Times" w:eastAsia="Times"/>
          <w:b w:val="0"/>
          <w:i w:val="0"/>
          <w:color w:val="000000"/>
          <w:sz w:val="24"/>
        </w:rPr>
        <w:t>OUTPUT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,</w:t>
      </w:r>
    </w:p>
    <w:p>
      <w:pPr>
        <w:autoSpaceDN w:val="0"/>
        <w:autoSpaceDE w:val="0"/>
        <w:widowControl/>
        <w:spacing w:line="288" w:lineRule="exact" w:before="94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4"/>
        </w:rPr>
        <w:t>for which different kinds of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functional relationships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between some numerical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INPUT quantities </w:t>
      </w:r>
      <w:r>
        <w:rPr>
          <w:rFonts w:ascii="Times" w:hAnsi="Times" w:eastAsia="Times"/>
          <w:b w:val="0"/>
          <w:i w:val="0"/>
          <w:color w:val="000000"/>
          <w:sz w:val="24"/>
        </w:rPr>
        <w:t>and some numerical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OUTPUT quantities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are being considered.</w:t>
      </w:r>
      <w:r>
        <w:rPr>
          <w:rFonts w:ascii="Times" w:hAnsi="Times" w:eastAsia="Times"/>
          <w:b w:val="0"/>
          <w:i w:val="0"/>
          <w:color w:val="000000"/>
          <w:sz w:val="24"/>
        </w:rPr>
        <w:t>Of special interest in this context</w:t>
      </w:r>
    </w:p>
    <w:p>
      <w:pPr>
        <w:autoSpaceDN w:val="0"/>
        <w:autoSpaceDE w:val="0"/>
        <w:widowControl/>
        <w:spacing w:line="318" w:lineRule="exact" w:before="264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4"/>
        </w:rPr>
        <w:t>3</w:t>
      </w:r>
    </w:p>
    <w:p>
      <w:pPr>
        <w:sectPr>
          <w:pgSz w:w="11900" w:h="16840"/>
          <w:pgMar w:top="1440" w:right="1082" w:bottom="7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56"/>
        <w:ind w:left="0" w:right="0"/>
      </w:pPr>
    </w:p>
    <w:p>
      <w:pPr>
        <w:autoSpaceDN w:val="0"/>
        <w:tabs>
          <w:tab w:pos="8094" w:val="left"/>
        </w:tabs>
        <w:autoSpaceDE w:val="0"/>
        <w:widowControl/>
        <w:spacing w:line="318" w:lineRule="exact" w:before="0" w:after="0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4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CONTENTS</w:t>
      </w:r>
    </w:p>
    <w:p>
      <w:pPr>
        <w:autoSpaceDN w:val="0"/>
        <w:tabs>
          <w:tab w:pos="4142" w:val="left"/>
          <w:tab w:pos="5170" w:val="left"/>
        </w:tabs>
        <w:autoSpaceDE w:val="0"/>
        <w:widowControl/>
        <w:spacing w:line="162" w:lineRule="exact" w:before="326" w:after="0"/>
        <w:ind w:left="0" w:right="4176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will be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ratios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of the structure </w:t>
      </w:r>
      <w:r>
        <w:br/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OUTPUT </w:t>
      </w:r>
      <w:r>
        <w:tab/>
      </w:r>
      <w:r>
        <w:tab/>
      </w:r>
      <w:r>
        <w:rPr>
          <w:rFonts w:ascii="CMMI12" w:hAnsi="CMMI12" w:eastAsia="CMMI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318" w:lineRule="exact" w:before="0" w:after="0"/>
        <w:ind w:left="0" w:right="4450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4"/>
        </w:rPr>
        <w:t>INPUT</w:t>
      </w:r>
    </w:p>
    <w:p>
      <w:pPr>
        <w:autoSpaceDN w:val="0"/>
        <w:autoSpaceDE w:val="0"/>
        <w:widowControl/>
        <w:spacing w:line="288" w:lineRule="exact" w:before="46" w:after="0"/>
        <w:ind w:left="0" w:right="60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>In</w:t>
      </w:r>
      <w:r>
        <w:rPr>
          <w:rFonts w:ascii="Times" w:hAnsi="Times" w:eastAsia="Times"/>
          <w:b w:val="0"/>
          <w:i w:val="0"/>
          <w:color w:val="000000"/>
          <w:sz w:val="24"/>
        </w:rPr>
        <w:t>this</w:t>
      </w:r>
      <w:r>
        <w:rPr>
          <w:rFonts w:ascii="Times" w:hAnsi="Times" w:eastAsia="Times"/>
          <w:b w:val="0"/>
          <w:i w:val="0"/>
          <w:color w:val="000000"/>
          <w:sz w:val="24"/>
        </w:rPr>
        <w:t>respect,</w:t>
      </w:r>
      <w:r>
        <w:rPr>
          <w:rFonts w:ascii="Times" w:hAnsi="Times" w:eastAsia="Times"/>
          <w:b w:val="0"/>
          <w:i w:val="0"/>
          <w:color w:val="000000"/>
          <w:sz w:val="24"/>
        </w:rPr>
        <w:t>it</w:t>
      </w:r>
      <w:r>
        <w:rPr>
          <w:rFonts w:ascii="Times" w:hAnsi="Times" w:eastAsia="Times"/>
          <w:b w:val="0"/>
          <w:i w:val="0"/>
          <w:color w:val="000000"/>
          <w:sz w:val="24"/>
        </w:rPr>
        <w:t>is</w:t>
      </w:r>
      <w:r>
        <w:rPr>
          <w:rFonts w:ascii="Times" w:hAnsi="Times" w:eastAsia="Times"/>
          <w:b w:val="0"/>
          <w:i w:val="0"/>
          <w:color w:val="000000"/>
          <w:sz w:val="24"/>
        </w:rPr>
        <w:t>a</w:t>
      </w:r>
      <w:r>
        <w:rPr>
          <w:rFonts w:ascii="Times" w:hAnsi="Times" w:eastAsia="Times"/>
          <w:b w:val="0"/>
          <w:i w:val="0"/>
          <w:color w:val="000000"/>
          <w:sz w:val="24"/>
        </w:rPr>
        <w:t>general</w:t>
      </w:r>
      <w:r>
        <w:rPr>
          <w:rFonts w:ascii="Times" w:hAnsi="Times" w:eastAsia="Times"/>
          <w:b w:val="0"/>
          <w:i w:val="0"/>
          <w:color w:val="000000"/>
          <w:sz w:val="24"/>
        </w:rPr>
        <w:t>objective</w:t>
      </w:r>
      <w:r>
        <w:rPr>
          <w:rFonts w:ascii="Times" w:hAnsi="Times" w:eastAsia="Times"/>
          <w:b w:val="0"/>
          <w:i w:val="0"/>
          <w:color w:val="000000"/>
          <w:sz w:val="24"/>
        </w:rPr>
        <w:t>in</w:t>
      </w:r>
      <w:r>
        <w:rPr>
          <w:rFonts w:ascii="Times" w:hAnsi="Times" w:eastAsia="Times"/>
          <w:b/>
          <w:i w:val="0"/>
          <w:color w:val="000000"/>
          <w:sz w:val="24"/>
        </w:rPr>
        <w:t>Economics</w:t>
      </w:r>
      <w:r>
        <w:rPr>
          <w:rFonts w:ascii="Times" w:hAnsi="Times" w:eastAsia="Times"/>
          <w:b w:val="0"/>
          <w:i w:val="0"/>
          <w:color w:val="000000"/>
          <w:sz w:val="24"/>
        </w:rPr>
        <w:t>to</w:t>
      </w:r>
      <w:r>
        <w:rPr>
          <w:rFonts w:ascii="Times" w:hAnsi="Times" w:eastAsia="Times"/>
          <w:b w:val="0"/>
          <w:i w:val="0"/>
          <w:color w:val="000000"/>
          <w:sz w:val="24"/>
        </w:rPr>
        <w:t>look</w:t>
      </w:r>
      <w:r>
        <w:rPr>
          <w:rFonts w:ascii="Times" w:hAnsi="Times" w:eastAsia="Times"/>
          <w:b w:val="0"/>
          <w:i w:val="0"/>
          <w:color w:val="000000"/>
          <w:sz w:val="24"/>
        </w:rPr>
        <w:t>for</w:t>
      </w:r>
      <w:r>
        <w:rPr>
          <w:rFonts w:ascii="Times" w:hAnsi="Times" w:eastAsia="Times"/>
          <w:b w:val="0"/>
          <w:i w:val="0"/>
          <w:color w:val="000000"/>
          <w:sz w:val="24"/>
        </w:rPr>
        <w:t>ways</w:t>
      </w:r>
      <w:r>
        <w:rPr>
          <w:rFonts w:ascii="Times" w:hAnsi="Times" w:eastAsia="Times"/>
          <w:b w:val="0"/>
          <w:i w:val="0"/>
          <w:color w:val="000000"/>
          <w:sz w:val="24"/>
        </w:rPr>
        <w:t>to</w:t>
      </w:r>
      <w:r>
        <w:rPr>
          <w:rFonts w:ascii="Times" w:hAnsi="Times" w:eastAsia="Times"/>
          <w:b w:val="0"/>
          <w:i w:val="0"/>
          <w:color w:val="000000"/>
          <w:sz w:val="24"/>
        </w:rPr>
        <w:t>optimise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value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of </w:t>
      </w:r>
      <w:r>
        <w:rPr>
          <w:rFonts w:ascii="Times" w:hAnsi="Times" w:eastAsia="Times"/>
          <w:b w:val="0"/>
          <w:i w:val="0"/>
          <w:color w:val="000000"/>
          <w:sz w:val="24"/>
        </w:rPr>
        <w:t>such ratios (in favour of some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economic agent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), either by seeking to increase the OUTPUT when 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INPUT</w:t>
      </w:r>
      <w:r>
        <w:rPr>
          <w:rFonts w:ascii="Times" w:hAnsi="Times" w:eastAsia="Times"/>
          <w:b w:val="0"/>
          <w:i w:val="0"/>
          <w:color w:val="000000"/>
          <w:sz w:val="24"/>
        </w:rPr>
        <w:t>is</w:t>
      </w:r>
      <w:r>
        <w:rPr>
          <w:rFonts w:ascii="Times" w:hAnsi="Times" w:eastAsia="Times"/>
          <w:b w:val="0"/>
          <w:i w:val="0"/>
          <w:color w:val="000000"/>
          <w:sz w:val="24"/>
        </w:rPr>
        <w:t>confined</w:t>
      </w:r>
      <w:r>
        <w:rPr>
          <w:rFonts w:ascii="Times" w:hAnsi="Times" w:eastAsia="Times"/>
          <w:b w:val="0"/>
          <w:i w:val="0"/>
          <w:color w:val="000000"/>
          <w:sz w:val="24"/>
        </w:rPr>
        <w:t>to</w:t>
      </w:r>
      <w:r>
        <w:rPr>
          <w:rFonts w:ascii="Times" w:hAnsi="Times" w:eastAsia="Times"/>
          <w:b w:val="0"/>
          <w:i w:val="0"/>
          <w:color w:val="000000"/>
          <w:sz w:val="24"/>
        </w:rPr>
        <w:t>be</w:t>
      </w:r>
      <w:r>
        <w:rPr>
          <w:rFonts w:ascii="Times" w:hAnsi="Times" w:eastAsia="Times"/>
          <w:b w:val="0"/>
          <w:i w:val="0"/>
          <w:color w:val="000000"/>
          <w:sz w:val="24"/>
        </w:rPr>
        <w:t>fixed,</w:t>
      </w:r>
      <w:r>
        <w:rPr>
          <w:rFonts w:ascii="Times" w:hAnsi="Times" w:eastAsia="Times"/>
          <w:b w:val="0"/>
          <w:i w:val="0"/>
          <w:color w:val="000000"/>
          <w:sz w:val="24"/>
        </w:rPr>
        <w:t>or</w:t>
      </w:r>
      <w:r>
        <w:rPr>
          <w:rFonts w:ascii="Times" w:hAnsi="Times" w:eastAsia="Times"/>
          <w:b w:val="0"/>
          <w:i w:val="0"/>
          <w:color w:val="000000"/>
          <w:sz w:val="24"/>
        </w:rPr>
        <w:t>by</w:t>
      </w:r>
      <w:r>
        <w:rPr>
          <w:rFonts w:ascii="Times" w:hAnsi="Times" w:eastAsia="Times"/>
          <w:b w:val="0"/>
          <w:i w:val="0"/>
          <w:color w:val="000000"/>
          <w:sz w:val="24"/>
        </w:rPr>
        <w:t>seeking</w:t>
      </w:r>
      <w:r>
        <w:rPr>
          <w:rFonts w:ascii="Times" w:hAnsi="Times" w:eastAsia="Times"/>
          <w:b w:val="0"/>
          <w:i w:val="0"/>
          <w:color w:val="000000"/>
          <w:sz w:val="24"/>
        </w:rPr>
        <w:t>to</w:t>
      </w:r>
      <w:r>
        <w:rPr>
          <w:rFonts w:ascii="Times" w:hAnsi="Times" w:eastAsia="Times"/>
          <w:b w:val="0"/>
          <w:i w:val="0"/>
          <w:color w:val="000000"/>
          <w:sz w:val="24"/>
        </w:rPr>
        <w:t>decrease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INPUT</w:t>
      </w:r>
      <w:r>
        <w:rPr>
          <w:rFonts w:ascii="Times" w:hAnsi="Times" w:eastAsia="Times"/>
          <w:b w:val="0"/>
          <w:i w:val="0"/>
          <w:color w:val="000000"/>
          <w:sz w:val="24"/>
        </w:rPr>
        <w:t>when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OUTPUT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is </w:t>
      </w:r>
      <w:r>
        <w:rPr>
          <w:rFonts w:ascii="Times" w:hAnsi="Times" w:eastAsia="Times"/>
          <w:b w:val="0"/>
          <w:i w:val="0"/>
          <w:color w:val="000000"/>
          <w:sz w:val="24"/>
        </w:rPr>
        <w:t>confined</w:t>
      </w:r>
      <w:r>
        <w:rPr>
          <w:rFonts w:ascii="Times" w:hAnsi="Times" w:eastAsia="Times"/>
          <w:b w:val="0"/>
          <w:i w:val="0"/>
          <w:color w:val="000000"/>
          <w:sz w:val="24"/>
        </w:rPr>
        <w:t>to be</w:t>
      </w:r>
      <w:r>
        <w:rPr>
          <w:rFonts w:ascii="Times" w:hAnsi="Times" w:eastAsia="Times"/>
          <w:b w:val="0"/>
          <w:i w:val="0"/>
          <w:color w:val="000000"/>
          <w:sz w:val="24"/>
        </w:rPr>
        <w:t>fixed.</w:t>
      </w:r>
      <w:r>
        <w:rPr>
          <w:rFonts w:ascii="Times" w:hAnsi="Times" w:eastAsia="Times"/>
          <w:b w:val="0"/>
          <w:i w:val="0"/>
          <w:color w:val="000000"/>
          <w:sz w:val="24"/>
        </w:rPr>
        <w:t>Consequently,</w:t>
      </w:r>
      <w:r>
        <w:rPr>
          <w:rFonts w:ascii="Times" w:hAnsi="Times" w:eastAsia="Times"/>
          <w:b w:val="0"/>
          <w:i w:val="0"/>
          <w:color w:val="000000"/>
          <w:sz w:val="24"/>
        </w:rPr>
        <w:t>most of</w:t>
      </w:r>
      <w:r>
        <w:rPr>
          <w:rFonts w:ascii="Times" w:hAnsi="Times" w:eastAsia="Times"/>
          <w:b w:val="0"/>
          <w:i w:val="0"/>
          <w:color w:val="000000"/>
          <w:sz w:val="24"/>
        </w:rPr>
        <w:t>the subsequent considerations in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these lecture notes </w:t>
      </w:r>
      <w:r>
        <w:rPr>
          <w:rFonts w:ascii="Times" w:hAnsi="Times" w:eastAsia="Times"/>
          <w:b w:val="0"/>
          <w:i w:val="0"/>
          <w:color w:val="000000"/>
          <w:sz w:val="24"/>
        </w:rPr>
        <w:t>will</w:t>
      </w:r>
      <w:r>
        <w:rPr>
          <w:rFonts w:ascii="Times" w:hAnsi="Times" w:eastAsia="Times"/>
          <w:b w:val="0"/>
          <w:i w:val="0"/>
          <w:color w:val="000000"/>
          <w:sz w:val="24"/>
        </w:rPr>
        <w:t>therefore</w:t>
      </w:r>
      <w:r>
        <w:rPr>
          <w:rFonts w:ascii="Times" w:hAnsi="Times" w:eastAsia="Times"/>
          <w:b w:val="0"/>
          <w:i w:val="0"/>
          <w:color w:val="000000"/>
          <w:sz w:val="24"/>
        </w:rPr>
        <w:t>deal</w:t>
      </w:r>
      <w:r>
        <w:rPr>
          <w:rFonts w:ascii="Times" w:hAnsi="Times" w:eastAsia="Times"/>
          <w:b w:val="0"/>
          <w:i w:val="0"/>
          <w:color w:val="000000"/>
          <w:sz w:val="24"/>
        </w:rPr>
        <w:t>with</w:t>
      </w:r>
      <w:r>
        <w:rPr>
          <w:rFonts w:ascii="Times" w:hAnsi="Times" w:eastAsia="Times"/>
          <w:b w:val="0"/>
          <w:i w:val="0"/>
          <w:color w:val="000000"/>
          <w:sz w:val="24"/>
        </w:rPr>
        <w:t>issues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optimisation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of</w:t>
      </w:r>
      <w:r>
        <w:rPr>
          <w:rFonts w:ascii="Times" w:hAnsi="Times" w:eastAsia="Times"/>
          <w:b w:val="0"/>
          <w:i w:val="0"/>
          <w:color w:val="000000"/>
          <w:sz w:val="24"/>
        </w:rPr>
        <w:t>given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functional</w:t>
      </w:r>
      <w:r>
        <w:rPr>
          <w:rFonts w:ascii="Times" w:hAnsi="Times" w:eastAsia="Times"/>
          <w:b/>
          <w:i w:val="0"/>
          <w:color w:val="000000"/>
          <w:sz w:val="24"/>
        </w:rPr>
        <w:t>relationships</w:t>
      </w:r>
      <w:r>
        <w:rPr>
          <w:rFonts w:ascii="Times" w:hAnsi="Times" w:eastAsia="Times"/>
          <w:b w:val="0"/>
          <w:i w:val="0"/>
          <w:color w:val="000000"/>
          <w:sz w:val="24"/>
        </w:rPr>
        <w:t>between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some </w:t>
      </w:r>
      <w:r>
        <w:rPr>
          <w:rFonts w:ascii="Times" w:hAnsi="Times" w:eastAsia="Times"/>
          <w:b/>
          <w:i w:val="0"/>
          <w:color w:val="000000"/>
          <w:sz w:val="24"/>
        </w:rPr>
        <w:t>variables</w:t>
      </w:r>
      <w:r>
        <w:rPr>
          <w:rFonts w:ascii="Times" w:hAnsi="Times" w:eastAsia="Times"/>
          <w:b w:val="0"/>
          <w:i w:val="0"/>
          <w:color w:val="000000"/>
          <w:sz w:val="24"/>
        </w:rPr>
        <w:t>, which manifest themselves either in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minimisation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or in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maximisation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procedures.</w:t>
      </w:r>
    </w:p>
    <w:p>
      <w:pPr>
        <w:autoSpaceDN w:val="0"/>
        <w:autoSpaceDE w:val="0"/>
        <w:widowControl/>
        <w:spacing w:line="290" w:lineRule="exact" w:before="104" w:after="0"/>
        <w:ind w:left="0" w:right="56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The structure of these lecture notes is the following. Part I presents selected mathematical methods </w:t>
      </w:r>
      <w:r>
        <w:rPr>
          <w:rFonts w:ascii="Times" w:hAnsi="Times" w:eastAsia="Times"/>
          <w:b w:val="0"/>
          <w:i w:val="0"/>
          <w:color w:val="000000"/>
          <w:sz w:val="24"/>
        </w:rPr>
        <w:t>from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Linear Algebra</w:t>
      </w:r>
      <w:r>
        <w:rPr>
          <w:rFonts w:ascii="Times" w:hAnsi="Times" w:eastAsia="Times"/>
          <w:b w:val="0"/>
          <w:i w:val="0"/>
          <w:color w:val="000000"/>
          <w:sz w:val="24"/>
        </w:rPr>
        <w:t>, which are discussed in Chs. 1 to 5.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Applications of these methods focus on </w:t>
      </w:r>
      <w:r>
        <w:rPr>
          <w:rFonts w:ascii="Times" w:hAnsi="Times" w:eastAsia="Times"/>
          <w:b w:val="0"/>
          <w:i w:val="0"/>
          <w:color w:val="000000"/>
          <w:sz w:val="24"/>
        </w:rPr>
        <w:t>the quantitative aspects</w:t>
      </w:r>
      <w:r>
        <w:rPr>
          <w:rFonts w:ascii="Times" w:hAnsi="Times" w:eastAsia="Times"/>
          <w:b w:val="0"/>
          <w:i w:val="0"/>
          <w:color w:val="000000"/>
          <w:sz w:val="24"/>
        </w:rPr>
        <w:t>of flows</w:t>
      </w:r>
      <w:r>
        <w:rPr>
          <w:rFonts w:ascii="Times" w:hAnsi="Times" w:eastAsia="Times"/>
          <w:b w:val="0"/>
          <w:i w:val="0"/>
          <w:color w:val="000000"/>
          <w:sz w:val="24"/>
        </w:rPr>
        <w:t>of goods in simple economic models,</w:t>
      </w:r>
      <w:r>
        <w:rPr>
          <w:rFonts w:ascii="Times" w:hAnsi="Times" w:eastAsia="Times"/>
          <w:b w:val="0"/>
          <w:i w:val="0"/>
          <w:color w:val="000000"/>
          <w:sz w:val="24"/>
        </w:rPr>
        <w:t>as</w:t>
      </w:r>
      <w:r>
        <w:rPr>
          <w:rFonts w:ascii="Times" w:hAnsi="Times" w:eastAsia="Times"/>
          <w:b w:val="0"/>
          <w:i w:val="0"/>
          <w:color w:val="000000"/>
          <w:sz w:val="24"/>
        </w:rPr>
        <w:t>well as on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problems in </w:t>
      </w:r>
      <w:r>
        <w:rPr>
          <w:rFonts w:ascii="Times" w:hAnsi="Times" w:eastAsia="Times"/>
          <w:b w:val="0"/>
          <w:i w:val="0"/>
          <w:color w:val="000000"/>
          <w:sz w:val="24"/>
        </w:rPr>
        <w:t>linear</w:t>
      </w:r>
      <w:r>
        <w:rPr>
          <w:rFonts w:ascii="Times" w:hAnsi="Times" w:eastAsia="Times"/>
          <w:b w:val="0"/>
          <w:i w:val="0"/>
          <w:color w:val="000000"/>
          <w:sz w:val="24"/>
        </w:rPr>
        <w:t>programming.</w:t>
      </w:r>
      <w:r>
        <w:rPr>
          <w:rFonts w:ascii="Times" w:hAnsi="Times" w:eastAsia="Times"/>
          <w:b w:val="0"/>
          <w:i w:val="0"/>
          <w:color w:val="000000"/>
          <w:sz w:val="24"/>
        </w:rPr>
        <w:t>In</w:t>
      </w:r>
      <w:r>
        <w:rPr>
          <w:rFonts w:ascii="Times" w:hAnsi="Times" w:eastAsia="Times"/>
          <w:b w:val="0"/>
          <w:i w:val="0"/>
          <w:color w:val="000000"/>
          <w:sz w:val="24"/>
        </w:rPr>
        <w:t>Part</w:t>
      </w:r>
      <w:r>
        <w:rPr>
          <w:rFonts w:ascii="Times" w:hAnsi="Times" w:eastAsia="Times"/>
          <w:b w:val="0"/>
          <w:i w:val="0"/>
          <w:color w:val="000000"/>
          <w:sz w:val="24"/>
        </w:rPr>
        <w:t>II,</w:t>
      </w:r>
      <w:r>
        <w:rPr>
          <w:rFonts w:ascii="Times" w:hAnsi="Times" w:eastAsia="Times"/>
          <w:b w:val="0"/>
          <w:i w:val="0"/>
          <w:color w:val="000000"/>
          <w:sz w:val="24"/>
        </w:rPr>
        <w:t>which</w:t>
      </w:r>
      <w:r>
        <w:rPr>
          <w:rFonts w:ascii="Times" w:hAnsi="Times" w:eastAsia="Times"/>
          <w:b w:val="0"/>
          <w:i w:val="0"/>
          <w:color w:val="000000"/>
          <w:sz w:val="24"/>
        </w:rPr>
        <w:t>is</w:t>
      </w:r>
      <w:r>
        <w:rPr>
          <w:rFonts w:ascii="Times" w:hAnsi="Times" w:eastAsia="Times"/>
          <w:b w:val="0"/>
          <w:i w:val="0"/>
          <w:color w:val="000000"/>
          <w:sz w:val="24"/>
        </w:rPr>
        <w:t>limited to</w:t>
      </w:r>
      <w:r>
        <w:rPr>
          <w:rFonts w:ascii="Times" w:hAnsi="Times" w:eastAsia="Times"/>
          <w:b w:val="0"/>
          <w:i w:val="0"/>
          <w:color w:val="000000"/>
          <w:sz w:val="24"/>
        </w:rPr>
        <w:t>Ch.</w:t>
      </w:r>
      <w:r>
        <w:rPr>
          <w:rFonts w:ascii="Times" w:hAnsi="Times" w:eastAsia="Times"/>
          <w:b w:val="0"/>
          <w:i w:val="0"/>
          <w:color w:val="000000"/>
          <w:sz w:val="24"/>
        </w:rPr>
        <w:t>6,</w:t>
      </w:r>
      <w:r>
        <w:rPr>
          <w:rFonts w:ascii="Times" w:hAnsi="Times" w:eastAsia="Times"/>
          <w:b w:val="0"/>
          <w:i w:val="0"/>
          <w:color w:val="000000"/>
          <w:sz w:val="24"/>
        </w:rPr>
        <w:t>we</w:t>
      </w:r>
      <w:r>
        <w:rPr>
          <w:rFonts w:ascii="Times" w:hAnsi="Times" w:eastAsia="Times"/>
          <w:b w:val="0"/>
          <w:i w:val="0"/>
          <w:color w:val="000000"/>
          <w:sz w:val="24"/>
        </w:rPr>
        <w:t>turn</w:t>
      </w:r>
      <w:r>
        <w:rPr>
          <w:rFonts w:ascii="Times" w:hAnsi="Times" w:eastAsia="Times"/>
          <w:b w:val="0"/>
          <w:i w:val="0"/>
          <w:color w:val="000000"/>
          <w:sz w:val="24"/>
        </w:rPr>
        <w:t>to</w:t>
      </w:r>
      <w:r>
        <w:rPr>
          <w:rFonts w:ascii="Times" w:hAnsi="Times" w:eastAsia="Times"/>
          <w:b w:val="0"/>
          <w:i w:val="0"/>
          <w:color w:val="000000"/>
          <w:sz w:val="24"/>
        </w:rPr>
        <w:t>discuss elementary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aspects 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Financial Mathematics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  <w:r>
        <w:rPr>
          <w:rFonts w:ascii="Times" w:hAnsi="Times" w:eastAsia="Times"/>
          <w:b w:val="0"/>
          <w:i w:val="0"/>
          <w:color w:val="000000"/>
          <w:sz w:val="24"/>
        </w:rPr>
        <w:t>Fundamental principles of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Analysis</w:t>
      </w:r>
      <w:r>
        <w:rPr>
          <w:rFonts w:ascii="Times" w:hAnsi="Times" w:eastAsia="Times"/>
          <w:b w:val="0"/>
          <w:i w:val="0"/>
          <w:color w:val="000000"/>
          <w:sz w:val="24"/>
        </w:rPr>
        <w:t>, comprising differential and</w:t>
      </w:r>
      <w:r>
        <w:rPr>
          <w:rFonts w:ascii="Times" w:hAnsi="Times" w:eastAsia="Times"/>
          <w:b w:val="0"/>
          <w:i w:val="0"/>
          <w:color w:val="000000"/>
          <w:sz w:val="24"/>
        </w:rPr>
        <w:t>in-</w:t>
      </w:r>
      <w:r>
        <w:rPr>
          <w:rFonts w:ascii="Times" w:hAnsi="Times" w:eastAsia="Times"/>
          <w:b w:val="0"/>
          <w:i w:val="0"/>
          <w:color w:val="000000"/>
          <w:sz w:val="24"/>
        </w:rPr>
        <w:t>tegral calculus for real-valued functions of one real variable,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and their application to quantitative </w:t>
      </w:r>
      <w:r>
        <w:rPr>
          <w:rFonts w:ascii="Times" w:hAnsi="Times" w:eastAsia="Times"/>
          <w:b w:val="0"/>
          <w:i w:val="0"/>
          <w:color w:val="000000"/>
          <w:sz w:val="24"/>
        </w:rPr>
        <w:t>economic problems, are reviewed in Part III; this extends across Chs. 7 and 8.</w:t>
      </w:r>
    </w:p>
    <w:p>
      <w:pPr>
        <w:autoSpaceDN w:val="0"/>
        <w:autoSpaceDE w:val="0"/>
        <w:widowControl/>
        <w:spacing w:line="288" w:lineRule="exact" w:before="120" w:after="0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We emphasise the fact</w:t>
      </w:r>
      <w:r>
        <w:rPr>
          <w:rFonts w:ascii="Times" w:hAnsi="Times" w:eastAsia="Times"/>
          <w:b w:val="0"/>
          <w:i w:val="0"/>
          <w:color w:val="000000"/>
          <w:sz w:val="24"/>
        </w:rPr>
        <w:t>that there</w:t>
      </w:r>
      <w:r>
        <w:rPr>
          <w:rFonts w:ascii="Times" w:hAnsi="Times" w:eastAsia="Times"/>
          <w:b w:val="0"/>
          <w:i w:val="0"/>
          <w:color w:val="000000"/>
          <w:sz w:val="24"/>
        </w:rPr>
        <w:t>are</w:t>
      </w:r>
      <w:r>
        <w:rPr>
          <w:rFonts w:ascii="Times" w:hAnsi="Times" w:eastAsia="Times"/>
          <w:b w:val="0"/>
          <w:i/>
          <w:color w:val="000000"/>
          <w:sz w:val="24"/>
        </w:rPr>
        <w:t xml:space="preserve"> no</w:t>
      </w:r>
      <w:r>
        <w:rPr>
          <w:rFonts w:ascii="Times" w:hAnsi="Times" w:eastAsia="Times"/>
          <w:b w:val="0"/>
          <w:i w:val="0"/>
          <w:color w:val="000000"/>
          <w:sz w:val="24"/>
        </w:rPr>
        <w:t>explicit examples nor exercises included in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these lecture </w:t>
      </w:r>
      <w:r>
        <w:rPr>
          <w:rFonts w:ascii="Times" w:hAnsi="Times" w:eastAsia="Times"/>
          <w:b w:val="0"/>
          <w:i w:val="0"/>
          <w:color w:val="000000"/>
          <w:sz w:val="24"/>
        </w:rPr>
        <w:t>notes.</w:t>
      </w:r>
      <w:r>
        <w:rPr>
          <w:rFonts w:ascii="Times" w:hAnsi="Times" w:eastAsia="Times"/>
          <w:b w:val="0"/>
          <w:i w:val="0"/>
          <w:color w:val="000000"/>
          <w:sz w:val="24"/>
        </w:rPr>
        <w:t>These are reserved exclusively for the lectures given throughout term time.</w:t>
      </w:r>
    </w:p>
    <w:p>
      <w:pPr>
        <w:autoSpaceDN w:val="0"/>
        <w:autoSpaceDE w:val="0"/>
        <w:widowControl/>
        <w:spacing w:line="288" w:lineRule="exact" w:before="120" w:after="0"/>
        <w:ind w:left="0" w:right="58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>Recommended</w:t>
      </w:r>
      <w:r>
        <w:rPr>
          <w:rFonts w:ascii="Times" w:hAnsi="Times" w:eastAsia="Times"/>
          <w:b w:val="0"/>
          <w:i w:val="0"/>
          <w:color w:val="000000"/>
          <w:sz w:val="24"/>
        </w:rPr>
        <w:t>textbooks</w:t>
      </w:r>
      <w:r>
        <w:rPr>
          <w:rFonts w:ascii="Times" w:hAnsi="Times" w:eastAsia="Times"/>
          <w:b w:val="0"/>
          <w:i w:val="0"/>
          <w:color w:val="000000"/>
          <w:sz w:val="24"/>
        </w:rPr>
        <w:t>accompanying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lectures</w:t>
      </w:r>
      <w:r>
        <w:rPr>
          <w:rFonts w:ascii="Times" w:hAnsi="Times" w:eastAsia="Times"/>
          <w:b w:val="0"/>
          <w:i w:val="0"/>
          <w:color w:val="000000"/>
          <w:sz w:val="24"/>
        </w:rPr>
        <w:t>are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works</w:t>
      </w:r>
      <w:r>
        <w:rPr>
          <w:rFonts w:ascii="Times" w:hAnsi="Times" w:eastAsia="Times"/>
          <w:b w:val="0"/>
          <w:i w:val="0"/>
          <w:color w:val="000000"/>
          <w:sz w:val="24"/>
        </w:rPr>
        <w:t>by</w:t>
      </w:r>
      <w:r>
        <w:rPr>
          <w:rFonts w:ascii="Times" w:hAnsi="Times" w:eastAsia="Times"/>
          <w:b w:val="0"/>
          <w:i w:val="0"/>
          <w:color w:val="000000"/>
          <w:sz w:val="24"/>
        </w:rPr>
        <w:t>Asano</w:t>
      </w:r>
      <w:r>
        <w:rPr>
          <w:rFonts w:ascii="Times" w:hAnsi="Times" w:eastAsia="Times"/>
          <w:b w:val="0"/>
          <w:i w:val="0"/>
          <w:color w:val="000000"/>
          <w:sz w:val="24"/>
        </w:rPr>
        <w:t>(2013)</w:t>
      </w:r>
      <w:r>
        <w:rPr>
          <w:rFonts w:ascii="Times" w:hAnsi="Times" w:eastAsia="Times"/>
          <w:b w:val="0"/>
          <w:i w:val="0"/>
          <w:color w:val="000000"/>
          <w:sz w:val="24"/>
        </w:rPr>
        <w:t>[2],</w:t>
      </w:r>
      <w:r>
        <w:rPr>
          <w:rFonts w:ascii="Times" w:hAnsi="Times" w:eastAsia="Times"/>
          <w:b w:val="0"/>
          <w:i w:val="0"/>
          <w:color w:val="000000"/>
          <w:sz w:val="24"/>
        </w:rPr>
        <w:t>Dowl-</w:t>
      </w:r>
      <w:r>
        <w:rPr>
          <w:rFonts w:ascii="Times" w:hAnsi="Times" w:eastAsia="Times"/>
          <w:b w:val="0"/>
          <w:i w:val="0"/>
          <w:color w:val="000000"/>
          <w:sz w:val="24"/>
        </w:rPr>
        <w:t>ing</w:t>
      </w:r>
      <w:r>
        <w:rPr>
          <w:rFonts w:ascii="Times" w:hAnsi="Times" w:eastAsia="Times"/>
          <w:b w:val="0"/>
          <w:i w:val="0"/>
          <w:color w:val="000000"/>
          <w:sz w:val="24"/>
        </w:rPr>
        <w:t>(2009)</w:t>
      </w:r>
      <w:r>
        <w:rPr>
          <w:rFonts w:ascii="Times" w:hAnsi="Times" w:eastAsia="Times"/>
          <w:b w:val="0"/>
          <w:i w:val="0"/>
          <w:color w:val="000000"/>
          <w:sz w:val="24"/>
        </w:rPr>
        <w:t>[11],</w:t>
      </w:r>
      <w:r>
        <w:rPr>
          <w:rFonts w:ascii="Times" w:hAnsi="Times" w:eastAsia="Times"/>
          <w:b w:val="0"/>
          <w:i w:val="0"/>
          <w:color w:val="000000"/>
          <w:sz w:val="24"/>
        </w:rPr>
        <w:t>Dowling</w:t>
      </w:r>
      <w:r>
        <w:rPr>
          <w:rFonts w:ascii="Times" w:hAnsi="Times" w:eastAsia="Times"/>
          <w:b w:val="0"/>
          <w:i w:val="0"/>
          <w:color w:val="000000"/>
          <w:sz w:val="24"/>
        </w:rPr>
        <w:t>(1990)</w:t>
      </w:r>
      <w:r>
        <w:rPr>
          <w:rFonts w:ascii="Times" w:hAnsi="Times" w:eastAsia="Times"/>
          <w:b w:val="0"/>
          <w:i w:val="0"/>
          <w:color w:val="000000"/>
          <w:sz w:val="24"/>
        </w:rPr>
        <w:t>[10],</w:t>
      </w:r>
      <w:r>
        <w:rPr>
          <w:rFonts w:ascii="Times" w:hAnsi="Times" w:eastAsia="Times"/>
          <w:b w:val="0"/>
          <w:i w:val="0"/>
          <w:color w:val="000000"/>
          <w:sz w:val="24"/>
        </w:rPr>
        <w:t>Bauer</w:t>
      </w:r>
      <w:r>
        <w:rPr>
          <w:rFonts w:ascii="Times" w:hAnsi="Times" w:eastAsia="Times"/>
          <w:b w:val="0"/>
          <w:i/>
          <w:color w:val="000000"/>
          <w:sz w:val="24"/>
        </w:rPr>
        <w:t>et</w:t>
      </w:r>
      <w:r>
        <w:rPr>
          <w:rFonts w:ascii="Times" w:hAnsi="Times" w:eastAsia="Times"/>
          <w:b w:val="0"/>
          <w:i/>
          <w:color w:val="000000"/>
          <w:sz w:val="24"/>
        </w:rPr>
        <w:t>al</w:t>
      </w:r>
      <w:r>
        <w:rPr>
          <w:rFonts w:ascii="Times" w:hAnsi="Times" w:eastAsia="Times"/>
          <w:b w:val="0"/>
          <w:i w:val="0"/>
          <w:color w:val="000000"/>
          <w:sz w:val="24"/>
        </w:rPr>
        <w:t>(2008)</w:t>
      </w:r>
      <w:r>
        <w:rPr>
          <w:rFonts w:ascii="Times" w:hAnsi="Times" w:eastAsia="Times"/>
          <w:b w:val="0"/>
          <w:i w:val="0"/>
          <w:color w:val="000000"/>
          <w:sz w:val="24"/>
        </w:rPr>
        <w:t>[3],</w:t>
      </w:r>
      <w:r>
        <w:rPr>
          <w:rFonts w:ascii="Times" w:hAnsi="Times" w:eastAsia="Times"/>
          <w:b w:val="0"/>
          <w:i w:val="0"/>
          <w:color w:val="000000"/>
          <w:sz w:val="24"/>
        </w:rPr>
        <w:t>Bosch</w:t>
      </w:r>
      <w:r>
        <w:rPr>
          <w:rFonts w:ascii="Times" w:hAnsi="Times" w:eastAsia="Times"/>
          <w:b w:val="0"/>
          <w:i w:val="0"/>
          <w:color w:val="000000"/>
          <w:sz w:val="24"/>
        </w:rPr>
        <w:t>(2003)</w:t>
      </w:r>
      <w:r>
        <w:rPr>
          <w:rFonts w:ascii="Times" w:hAnsi="Times" w:eastAsia="Times"/>
          <w:b w:val="0"/>
          <w:i w:val="0"/>
          <w:color w:val="000000"/>
          <w:sz w:val="24"/>
        </w:rPr>
        <w:t>[6],</w:t>
      </w:r>
      <w:r>
        <w:rPr>
          <w:rFonts w:ascii="Times" w:hAnsi="Times" w:eastAsia="Times"/>
          <w:b w:val="0"/>
          <w:i w:val="0"/>
          <w:color w:val="000000"/>
          <w:sz w:val="24"/>
        </w:rPr>
        <w:t>and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H¨ulsmann </w:t>
      </w:r>
      <w:r>
        <w:rPr>
          <w:rFonts w:ascii="Times" w:hAnsi="Times" w:eastAsia="Times"/>
          <w:b w:val="0"/>
          <w:i/>
          <w:color w:val="000000"/>
          <w:sz w:val="24"/>
        </w:rPr>
        <w:t>et</w:t>
      </w:r>
      <w:r>
        <w:rPr>
          <w:rFonts w:ascii="Times" w:hAnsi="Times" w:eastAsia="Times"/>
          <w:b w:val="0"/>
          <w:i/>
          <w:color w:val="000000"/>
          <w:sz w:val="24"/>
        </w:rPr>
        <w:t>al</w:t>
      </w:r>
      <w:r>
        <w:rPr>
          <w:rFonts w:ascii="Times" w:hAnsi="Times" w:eastAsia="Times"/>
          <w:b w:val="0"/>
          <w:i w:val="0"/>
          <w:color w:val="000000"/>
          <w:sz w:val="24"/>
        </w:rPr>
        <w:t>(2005)</w:t>
      </w:r>
      <w:r>
        <w:rPr>
          <w:rFonts w:ascii="Times" w:hAnsi="Times" w:eastAsia="Times"/>
          <w:b w:val="0"/>
          <w:i w:val="0"/>
          <w:color w:val="000000"/>
          <w:sz w:val="24"/>
        </w:rPr>
        <w:t>[16].</w:t>
      </w:r>
      <w:r>
        <w:rPr>
          <w:rFonts w:ascii="Times" w:hAnsi="Times" w:eastAsia="Times"/>
          <w:b w:val="0"/>
          <w:i w:val="0"/>
          <w:color w:val="000000"/>
          <w:sz w:val="24"/>
        </w:rPr>
        <w:t>Some</w:t>
      </w:r>
      <w:r>
        <w:rPr>
          <w:rFonts w:ascii="Times" w:hAnsi="Times" w:eastAsia="Times"/>
          <w:b w:val="0"/>
          <w:i w:val="0"/>
          <w:color w:val="000000"/>
          <w:sz w:val="24"/>
        </w:rPr>
        <w:t>standard</w:t>
      </w:r>
      <w:r>
        <w:rPr>
          <w:rFonts w:ascii="Times" w:hAnsi="Times" w:eastAsia="Times"/>
          <w:b w:val="0"/>
          <w:i w:val="0"/>
          <w:color w:val="000000"/>
          <w:sz w:val="24"/>
        </w:rPr>
        <w:t>references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Times" w:hAnsi="Times" w:eastAsia="Times"/>
          <w:b/>
          <w:i w:val="0"/>
          <w:color w:val="000000"/>
          <w:sz w:val="24"/>
        </w:rPr>
        <w:t>Applied</w:t>
      </w:r>
      <w:r>
        <w:rPr>
          <w:rFonts w:ascii="Times" w:hAnsi="Times" w:eastAsia="Times"/>
          <w:b/>
          <w:i w:val="0"/>
          <w:color w:val="000000"/>
          <w:sz w:val="24"/>
        </w:rPr>
        <w:t>Mathematics</w:t>
      </w:r>
      <w:r>
        <w:rPr>
          <w:rFonts w:ascii="Times" w:hAnsi="Times" w:eastAsia="Times"/>
          <w:b w:val="0"/>
          <w:i w:val="0"/>
          <w:color w:val="000000"/>
          <w:sz w:val="24"/>
        </w:rPr>
        <w:t>are,</w:t>
      </w:r>
      <w:r>
        <w:rPr>
          <w:rFonts w:ascii="Times" w:hAnsi="Times" w:eastAsia="Times"/>
          <w:b w:val="0"/>
          <w:i w:val="0"/>
          <w:color w:val="000000"/>
          <w:sz w:val="24"/>
        </w:rPr>
        <w:t>e.g.,</w:t>
      </w:r>
      <w:r>
        <w:rPr>
          <w:rFonts w:ascii="Times" w:hAnsi="Times" w:eastAsia="Times"/>
          <w:b w:val="0"/>
          <w:i w:val="0"/>
          <w:color w:val="000000"/>
          <w:sz w:val="24"/>
        </w:rPr>
        <w:t>Bronstein</w:t>
      </w:r>
      <w:r>
        <w:rPr>
          <w:rFonts w:ascii="Times" w:hAnsi="Times" w:eastAsia="Times"/>
          <w:b w:val="0"/>
          <w:i/>
          <w:color w:val="000000"/>
          <w:sz w:val="24"/>
        </w:rPr>
        <w:t>et</w:t>
      </w:r>
      <w:r>
        <w:rPr>
          <w:rFonts w:ascii="Times" w:hAnsi="Times" w:eastAsia="Times"/>
          <w:b w:val="0"/>
          <w:i/>
          <w:color w:val="000000"/>
          <w:sz w:val="24"/>
        </w:rPr>
        <w:t xml:space="preserve">al </w:t>
      </w:r>
      <w:r>
        <w:rPr>
          <w:rFonts w:ascii="Times" w:hAnsi="Times" w:eastAsia="Times"/>
          <w:b w:val="0"/>
          <w:i w:val="0"/>
          <w:color w:val="000000"/>
          <w:sz w:val="24"/>
        </w:rPr>
        <w:t>(2005)</w:t>
      </w:r>
      <w:r>
        <w:rPr>
          <w:rFonts w:ascii="Times" w:hAnsi="Times" w:eastAsia="Times"/>
          <w:b w:val="0"/>
          <w:i w:val="0"/>
          <w:color w:val="000000"/>
          <w:sz w:val="24"/>
        </w:rPr>
        <w:t>[7]</w:t>
      </w:r>
      <w:r>
        <w:rPr>
          <w:rFonts w:ascii="Times" w:hAnsi="Times" w:eastAsia="Times"/>
          <w:b w:val="0"/>
          <w:i w:val="0"/>
          <w:color w:val="000000"/>
          <w:sz w:val="24"/>
        </w:rPr>
        <w:t>and</w:t>
      </w:r>
      <w:r>
        <w:rPr>
          <w:rFonts w:ascii="Times" w:hAnsi="Times" w:eastAsia="Times"/>
          <w:b w:val="0"/>
          <w:i w:val="0"/>
          <w:color w:val="000000"/>
          <w:sz w:val="24"/>
        </w:rPr>
        <w:t>Arens</w:t>
      </w:r>
      <w:r>
        <w:rPr>
          <w:rFonts w:ascii="Times" w:hAnsi="Times" w:eastAsia="Times"/>
          <w:b w:val="0"/>
          <w:i/>
          <w:color w:val="000000"/>
          <w:sz w:val="24"/>
        </w:rPr>
        <w:t>et</w:t>
      </w:r>
      <w:r>
        <w:rPr>
          <w:rFonts w:ascii="Times" w:hAnsi="Times" w:eastAsia="Times"/>
          <w:b w:val="0"/>
          <w:i/>
          <w:color w:val="000000"/>
          <w:sz w:val="24"/>
        </w:rPr>
        <w:t>al</w:t>
      </w:r>
      <w:r>
        <w:rPr>
          <w:rFonts w:ascii="Times" w:hAnsi="Times" w:eastAsia="Times"/>
          <w:b w:val="0"/>
          <w:i w:val="0"/>
          <w:color w:val="000000"/>
          <w:sz w:val="24"/>
        </w:rPr>
        <w:t>(2008)</w:t>
      </w:r>
      <w:r>
        <w:rPr>
          <w:rFonts w:ascii="Times" w:hAnsi="Times" w:eastAsia="Times"/>
          <w:b w:val="0"/>
          <w:i w:val="0"/>
          <w:color w:val="000000"/>
          <w:sz w:val="24"/>
        </w:rPr>
        <w:t>[1].</w:t>
      </w:r>
      <w:r>
        <w:rPr>
          <w:rFonts w:ascii="Times" w:hAnsi="Times" w:eastAsia="Times"/>
          <w:b w:val="0"/>
          <w:i w:val="0"/>
          <w:color w:val="000000"/>
          <w:sz w:val="24"/>
        </w:rPr>
        <w:t>Should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reader</w:t>
      </w:r>
      <w:r>
        <w:rPr>
          <w:rFonts w:ascii="Times" w:hAnsi="Times" w:eastAsia="Times"/>
          <w:b w:val="0"/>
          <w:i w:val="0"/>
          <w:color w:val="000000"/>
          <w:sz w:val="24"/>
        </w:rPr>
        <w:t>feel</w:t>
      </w:r>
      <w:r>
        <w:rPr>
          <w:rFonts w:ascii="Times" w:hAnsi="Times" w:eastAsia="Times"/>
          <w:b w:val="0"/>
          <w:i w:val="0"/>
          <w:color w:val="000000"/>
          <w:sz w:val="24"/>
        </w:rPr>
        <w:t>inspired</w:t>
      </w:r>
      <w:r>
        <w:rPr>
          <w:rFonts w:ascii="Times" w:hAnsi="Times" w:eastAsia="Times"/>
          <w:b w:val="0"/>
          <w:i w:val="0"/>
          <w:color w:val="000000"/>
          <w:sz w:val="24"/>
        </w:rPr>
        <w:t>by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aesthetics,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beauty, </w:t>
      </w:r>
      <w:r>
        <w:rPr>
          <w:rFonts w:ascii="Times" w:hAnsi="Times" w:eastAsia="Times"/>
          <w:b w:val="0"/>
          <w:i w:val="0"/>
          <w:color w:val="000000"/>
          <w:sz w:val="24"/>
        </w:rPr>
        <w:t>ellegance and efficiency of the mathematical methods presented,</w:t>
      </w:r>
      <w:r>
        <w:rPr>
          <w:rFonts w:ascii="Times" w:hAnsi="Times" w:eastAsia="Times"/>
          <w:b w:val="0"/>
          <w:i w:val="0"/>
          <w:color w:val="000000"/>
          <w:sz w:val="24"/>
        </w:rPr>
        <w:t>and,</w:t>
      </w:r>
      <w:r>
        <w:rPr>
          <w:rFonts w:ascii="Times" w:hAnsi="Times" w:eastAsia="Times"/>
          <w:b w:val="0"/>
          <w:i w:val="0"/>
          <w:color w:val="000000"/>
          <w:sz w:val="24"/>
        </w:rPr>
        <w:t>hence,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would like to know </w:t>
      </w:r>
      <w:r>
        <w:rPr>
          <w:rFonts w:ascii="Times" w:hAnsi="Times" w:eastAsia="Times"/>
          <w:b w:val="0"/>
          <w:i w:val="0"/>
          <w:color w:val="000000"/>
          <w:sz w:val="24"/>
        </w:rPr>
        <w:t>more</w:t>
      </w:r>
      <w:r>
        <w:rPr>
          <w:rFonts w:ascii="Times" w:hAnsi="Times" w:eastAsia="Times"/>
          <w:b w:val="0"/>
          <w:i w:val="0"/>
          <w:color w:val="000000"/>
          <w:sz w:val="24"/>
        </w:rPr>
        <w:t>about</w:t>
      </w:r>
      <w:r>
        <w:rPr>
          <w:rFonts w:ascii="Times" w:hAnsi="Times" w:eastAsia="Times"/>
          <w:b w:val="0"/>
          <w:i w:val="0"/>
          <w:color w:val="000000"/>
          <w:sz w:val="24"/>
        </w:rPr>
        <w:t>their background</w:t>
      </w:r>
      <w:r>
        <w:rPr>
          <w:rFonts w:ascii="Times" w:hAnsi="Times" w:eastAsia="Times"/>
          <w:b w:val="0"/>
          <w:i w:val="0"/>
          <w:color w:val="000000"/>
          <w:sz w:val="24"/>
        </w:rPr>
        <w:t>and</w:t>
      </w:r>
      <w:r>
        <w:rPr>
          <w:rFonts w:ascii="Times" w:hAnsi="Times" w:eastAsia="Times"/>
          <w:b w:val="0"/>
          <w:i w:val="0"/>
          <w:color w:val="000000"/>
          <w:sz w:val="24"/>
        </w:rPr>
        <w:t>relevance,</w:t>
      </w:r>
      <w:r>
        <w:rPr>
          <w:rFonts w:ascii="Times" w:hAnsi="Times" w:eastAsia="Times"/>
          <w:b w:val="0"/>
          <w:i w:val="0"/>
          <w:color w:val="000000"/>
          <w:sz w:val="24"/>
        </w:rPr>
        <w:t>as</w:t>
      </w:r>
      <w:r>
        <w:rPr>
          <w:rFonts w:ascii="Times" w:hAnsi="Times" w:eastAsia="Times"/>
          <w:b w:val="0"/>
          <w:i w:val="0"/>
          <w:color w:val="000000"/>
          <w:sz w:val="24"/>
        </w:rPr>
        <w:t>well</w:t>
      </w:r>
      <w:r>
        <w:rPr>
          <w:rFonts w:ascii="Times" w:hAnsi="Times" w:eastAsia="Times"/>
          <w:b w:val="0"/>
          <w:i w:val="0"/>
          <w:color w:val="000000"/>
          <w:sz w:val="24"/>
        </w:rPr>
        <w:t>as</w:t>
      </w:r>
      <w:r>
        <w:rPr>
          <w:rFonts w:ascii="Times" w:hAnsi="Times" w:eastAsia="Times"/>
          <w:b w:val="0"/>
          <w:i w:val="0"/>
          <w:color w:val="000000"/>
          <w:sz w:val="24"/>
        </w:rPr>
        <w:t>being</w:t>
      </w:r>
      <w:r>
        <w:rPr>
          <w:rFonts w:ascii="Times" w:hAnsi="Times" w:eastAsia="Times"/>
          <w:b w:val="0"/>
          <w:i w:val="0"/>
          <w:color w:val="000000"/>
          <w:sz w:val="24"/>
        </w:rPr>
        <w:t>introduced</w:t>
      </w:r>
      <w:r>
        <w:rPr>
          <w:rFonts w:ascii="Times" w:hAnsi="Times" w:eastAsia="Times"/>
          <w:b w:val="0"/>
          <w:i w:val="0"/>
          <w:color w:val="000000"/>
          <w:sz w:val="24"/>
        </w:rPr>
        <w:t>to</w:t>
      </w:r>
      <w:r>
        <w:rPr>
          <w:rFonts w:ascii="Times" w:hAnsi="Times" w:eastAsia="Times"/>
          <w:b w:val="0"/>
          <w:i w:val="0"/>
          <w:color w:val="000000"/>
          <w:sz w:val="24"/>
        </w:rPr>
        <w:t>further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mathematical </w:t>
      </w:r>
      <w:r>
        <w:rPr>
          <w:rFonts w:ascii="Times" w:hAnsi="Times" w:eastAsia="Times"/>
          <w:b w:val="0"/>
          <w:i w:val="0"/>
          <w:color w:val="000000"/>
          <w:sz w:val="24"/>
        </w:rPr>
        <w:t>techniques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Times" w:hAnsi="Times" w:eastAsia="Times"/>
          <w:b w:val="0"/>
          <w:i w:val="0"/>
          <w:color w:val="000000"/>
          <w:sz w:val="24"/>
        </w:rPr>
        <w:t>interest,</w:t>
      </w:r>
      <w:r>
        <w:rPr>
          <w:rFonts w:ascii="Times" w:hAnsi="Times" w:eastAsia="Times"/>
          <w:b w:val="0"/>
          <w:i w:val="0"/>
          <w:color w:val="000000"/>
          <w:sz w:val="24"/>
        </w:rPr>
        <w:t>she/he</w:t>
      </w:r>
      <w:r>
        <w:rPr>
          <w:rFonts w:ascii="Times" w:hAnsi="Times" w:eastAsia="Times"/>
          <w:b w:val="0"/>
          <w:i w:val="0"/>
          <w:color w:val="000000"/>
          <w:sz w:val="24"/>
        </w:rPr>
        <w:t>is</w:t>
      </w:r>
      <w:r>
        <w:rPr>
          <w:rFonts w:ascii="Times" w:hAnsi="Times" w:eastAsia="Times"/>
          <w:b w:val="0"/>
          <w:i w:val="0"/>
          <w:color w:val="000000"/>
          <w:sz w:val="24"/>
        </w:rPr>
        <w:t>recommended</w:t>
      </w:r>
      <w:r>
        <w:rPr>
          <w:rFonts w:ascii="Times" w:hAnsi="Times" w:eastAsia="Times"/>
          <w:b w:val="0"/>
          <w:i w:val="0"/>
          <w:color w:val="000000"/>
          <w:sz w:val="24"/>
        </w:rPr>
        <w:t>to</w:t>
      </w:r>
      <w:r>
        <w:rPr>
          <w:rFonts w:ascii="Times" w:hAnsi="Times" w:eastAsia="Times"/>
          <w:b w:val="0"/>
          <w:i w:val="0"/>
          <w:color w:val="000000"/>
          <w:sz w:val="24"/>
        </w:rPr>
        <w:t>take</w:t>
      </w:r>
      <w:r>
        <w:rPr>
          <w:rFonts w:ascii="Times" w:hAnsi="Times" w:eastAsia="Times"/>
          <w:b w:val="0"/>
          <w:i w:val="0"/>
          <w:color w:val="000000"/>
          <w:sz w:val="24"/>
        </w:rPr>
        <w:t>a</w:t>
      </w:r>
      <w:r>
        <w:rPr>
          <w:rFonts w:ascii="Times" w:hAnsi="Times" w:eastAsia="Times"/>
          <w:b w:val="0"/>
          <w:i w:val="0"/>
          <w:color w:val="000000"/>
          <w:sz w:val="24"/>
        </w:rPr>
        <w:t>look</w:t>
      </w:r>
      <w:r>
        <w:rPr>
          <w:rFonts w:ascii="Times" w:hAnsi="Times" w:eastAsia="Times"/>
          <w:b w:val="0"/>
          <w:i w:val="0"/>
          <w:color w:val="000000"/>
          <w:sz w:val="24"/>
        </w:rPr>
        <w:t>at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brilliant</w:t>
      </w:r>
      <w:r>
        <w:rPr>
          <w:rFonts w:ascii="Times" w:hAnsi="Times" w:eastAsia="Times"/>
          <w:b w:val="0"/>
          <w:i w:val="0"/>
          <w:color w:val="000000"/>
          <w:sz w:val="24"/>
        </w:rPr>
        <w:t>books</w:t>
      </w:r>
      <w:r>
        <w:rPr>
          <w:rFonts w:ascii="Times" w:hAnsi="Times" w:eastAsia="Times"/>
          <w:b w:val="0"/>
          <w:i w:val="0"/>
          <w:color w:val="000000"/>
          <w:sz w:val="24"/>
        </w:rPr>
        <w:t>by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Penrose </w:t>
      </w:r>
      <w:r>
        <w:rPr>
          <w:rFonts w:ascii="Times" w:hAnsi="Times" w:eastAsia="Times"/>
          <w:b w:val="0"/>
          <w:i w:val="0"/>
          <w:color w:val="000000"/>
          <w:sz w:val="24"/>
        </w:rPr>
        <w:t>(2004) [21],</w:t>
      </w:r>
      <w:r>
        <w:rPr>
          <w:rFonts w:ascii="Times" w:hAnsi="Times" w:eastAsia="Times"/>
          <w:b w:val="0"/>
          <w:i w:val="0"/>
          <w:color w:val="000000"/>
          <w:sz w:val="24"/>
        </w:rPr>
        <w:t>Singh (1997) [23],</w:t>
      </w:r>
      <w:r>
        <w:rPr>
          <w:rFonts w:ascii="Times" w:hAnsi="Times" w:eastAsia="Times"/>
          <w:b w:val="0"/>
          <w:i w:val="0"/>
          <w:color w:val="000000"/>
          <w:sz w:val="24"/>
        </w:rPr>
        <w:t>Gleick(1987) [13]</w:t>
      </w:r>
      <w:r>
        <w:rPr>
          <w:rFonts w:ascii="Times" w:hAnsi="Times" w:eastAsia="Times"/>
          <w:b w:val="0"/>
          <w:i w:val="0"/>
          <w:color w:val="000000"/>
          <w:sz w:val="24"/>
        </w:rPr>
        <w:t>and</w:t>
      </w:r>
      <w:r>
        <w:rPr>
          <w:rFonts w:ascii="Times" w:hAnsi="Times" w:eastAsia="Times"/>
          <w:b w:val="0"/>
          <w:i w:val="0"/>
          <w:color w:val="000000"/>
          <w:sz w:val="24"/>
        </w:rPr>
        <w:t>Smith</w:t>
      </w:r>
      <w:r>
        <w:rPr>
          <w:rFonts w:ascii="Times" w:hAnsi="Times" w:eastAsia="Times"/>
          <w:b w:val="0"/>
          <w:i w:val="0"/>
          <w:color w:val="000000"/>
          <w:sz w:val="24"/>
        </w:rPr>
        <w:t>(2007) [24].</w:t>
      </w:r>
      <w:r>
        <w:rPr>
          <w:rFonts w:ascii="Times" w:hAnsi="Times" w:eastAsia="Times"/>
          <w:b w:val="0"/>
          <w:i w:val="0"/>
          <w:color w:val="000000"/>
          <w:sz w:val="24"/>
        </w:rPr>
        <w:t>Note that most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of the </w:t>
      </w:r>
      <w:r>
        <w:rPr>
          <w:rFonts w:ascii="Times" w:hAnsi="Times" w:eastAsia="Times"/>
          <w:b w:val="0"/>
          <w:i w:val="0"/>
          <w:color w:val="000000"/>
          <w:sz w:val="24"/>
        </w:rPr>
        <w:t>textbooks and</w:t>
      </w:r>
      <w:r>
        <w:rPr>
          <w:rFonts w:ascii="Times" w:hAnsi="Times" w:eastAsia="Times"/>
          <w:b w:val="0"/>
          <w:i w:val="0"/>
          <w:color w:val="000000"/>
          <w:sz w:val="24"/>
        </w:rPr>
        <w:t>monographs</w:t>
      </w:r>
      <w:r>
        <w:rPr>
          <w:rFonts w:ascii="Times" w:hAnsi="Times" w:eastAsia="Times"/>
          <w:b w:val="0"/>
          <w:i w:val="0"/>
          <w:color w:val="000000"/>
          <w:sz w:val="24"/>
        </w:rPr>
        <w:t>mentioned in</w:t>
      </w:r>
      <w:r>
        <w:rPr>
          <w:rFonts w:ascii="Times" w:hAnsi="Times" w:eastAsia="Times"/>
          <w:b w:val="0"/>
          <w:i w:val="0"/>
          <w:color w:val="000000"/>
          <w:sz w:val="24"/>
        </w:rPr>
        <w:t>this Introduction</w:t>
      </w:r>
      <w:r>
        <w:rPr>
          <w:rFonts w:ascii="Times" w:hAnsi="Times" w:eastAsia="Times"/>
          <w:b w:val="0"/>
          <w:i w:val="0"/>
          <w:color w:val="000000"/>
          <w:sz w:val="24"/>
        </w:rPr>
        <w:t>are</w:t>
      </w:r>
      <w:r>
        <w:rPr>
          <w:rFonts w:ascii="Times" w:hAnsi="Times" w:eastAsia="Times"/>
          <w:b w:val="0"/>
          <w:i w:val="0"/>
          <w:color w:val="000000"/>
          <w:sz w:val="24"/>
        </w:rPr>
        <w:t>available from</w:t>
      </w:r>
      <w:r>
        <w:rPr>
          <w:rFonts w:ascii="Times" w:hAnsi="Times" w:eastAsia="Times"/>
          <w:b w:val="0"/>
          <w:i w:val="0"/>
          <w:color w:val="000000"/>
          <w:sz w:val="24"/>
        </w:rPr>
        <w:t>the library</w:t>
      </w:r>
      <w:r>
        <w:rPr>
          <w:rFonts w:ascii="Times" w:hAnsi="Times" w:eastAsia="Times"/>
          <w:b w:val="0"/>
          <w:i w:val="0"/>
          <w:color w:val="000000"/>
          <w:sz w:val="24"/>
        </w:rPr>
        <w:t>at</w:t>
      </w:r>
      <w:r>
        <w:rPr>
          <w:rFonts w:ascii="Times" w:hAnsi="Times" w:eastAsia="Times"/>
          <w:b w:val="0"/>
          <w:i w:val="0"/>
          <w:color w:val="000000"/>
          <w:sz w:val="24"/>
        </w:rPr>
        <w:t>Karl-</w:t>
      </w:r>
      <w:r>
        <w:rPr>
          <w:rFonts w:ascii="Times" w:hAnsi="Times" w:eastAsia="Times"/>
          <w:b w:val="0"/>
          <w:i w:val="0"/>
          <w:color w:val="000000"/>
          <w:sz w:val="24"/>
        </w:rPr>
        <w:t>shochschule International University.</w:t>
      </w:r>
    </w:p>
    <w:p>
      <w:pPr>
        <w:autoSpaceDN w:val="0"/>
        <w:tabs>
          <w:tab w:pos="658" w:val="left"/>
        </w:tabs>
        <w:autoSpaceDE w:val="0"/>
        <w:widowControl/>
        <w:spacing w:line="290" w:lineRule="exact" w:before="118" w:after="0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Finally, we draw the reader’s attention to the fact that the *.pdf version of these lecture notes con-</w:t>
      </w:r>
      <w:r>
        <w:rPr>
          <w:rFonts w:ascii="Times" w:hAnsi="Times" w:eastAsia="Times"/>
          <w:b w:val="0"/>
          <w:i w:val="0"/>
          <w:color w:val="000000"/>
          <w:sz w:val="24"/>
        </w:rPr>
        <w:t>tains interactive features such as fully hyperlinked references</w:t>
      </w:r>
      <w:r>
        <w:rPr>
          <w:rFonts w:ascii="Times" w:hAnsi="Times" w:eastAsia="Times"/>
          <w:b w:val="0"/>
          <w:i w:val="0"/>
          <w:color w:val="000000"/>
          <w:sz w:val="24"/>
        </w:rPr>
        <w:t>to original publications at the web-</w:t>
      </w:r>
      <w:r>
        <w:rPr>
          <w:rFonts w:ascii="Times" w:hAnsi="Times" w:eastAsia="Times"/>
          <w:b w:val="0"/>
          <w:i w:val="0"/>
          <w:color w:val="000000"/>
          <w:sz w:val="24"/>
        </w:rPr>
        <w:t>sites</w:t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 </w:t>
      </w:r>
      <w:r>
        <w:rPr>
          <w:rFonts w:ascii="Courier" w:hAnsi="Courier" w:eastAsia="Courie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dx.doi.org</w:t>
          </w:r>
        </w:hyperlink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and</w:t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 </w:t>
      </w:r>
      <w:r>
        <w:rPr>
          <w:rFonts w:ascii="Courier" w:hAnsi="Courier" w:eastAsia="Courie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jstor.org</w:t>
          </w:r>
        </w:hyperlink>
      </w:r>
      <w:r>
        <w:rPr>
          <w:rFonts w:ascii="Times" w:hAnsi="Times" w:eastAsia="Times"/>
          <w:b w:val="0"/>
          <w:i w:val="0"/>
          <w:color w:val="000000"/>
          <w:sz w:val="24"/>
        </w:rPr>
        <w:t>, as well as active links to biographical information on sci-</w:t>
      </w:r>
      <w:r>
        <w:rPr>
          <w:rFonts w:ascii="Times" w:hAnsi="Times" w:eastAsia="Times"/>
          <w:b w:val="0"/>
          <w:i w:val="0"/>
          <w:color w:val="000000"/>
          <w:sz w:val="24"/>
        </w:rPr>
        <w:t>entis</w:t>
      </w:r>
      <w:r>
        <w:rPr>
          <w:rFonts w:ascii="Times" w:hAnsi="Times" w:eastAsia="Times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ts that have bee</w:t>
          </w:r>
        </w:hyperlink>
      </w:r>
      <w:r>
        <w:rPr>
          <w:rFonts w:ascii="Times" w:hAnsi="Times" w:eastAsia="Times"/>
          <w:b w:val="0"/>
          <w:i w:val="0"/>
          <w:color w:val="000000"/>
          <w:sz w:val="24"/>
        </w:rPr>
        <w:t>n infl</w:t>
      </w:r>
      <w:r>
        <w:rPr>
          <w:rFonts w:ascii="Times" w:hAnsi="Times" w:eastAsia="Times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 xml:space="preserve">uential in the </w:t>
          </w:r>
        </w:hyperlink>
      </w:r>
      <w:r>
        <w:rPr>
          <w:rFonts w:ascii="Times" w:hAnsi="Times" w:eastAsia="Times"/>
          <w:b w:val="0"/>
          <w:i w:val="0"/>
          <w:color w:val="000000"/>
          <w:sz w:val="24"/>
        </w:rPr>
        <w:t>historical development of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Mathematics</w:t>
      </w:r>
      <w:r>
        <w:rPr>
          <w:rFonts w:ascii="Times" w:hAnsi="Times" w:eastAsia="Times"/>
          <w:b w:val="0"/>
          <w:i w:val="0"/>
          <w:color w:val="000000"/>
          <w:sz w:val="24"/>
        </w:rPr>
        <w:t>, hosted by the web-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sites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The MacTutor History of Mathematics archive (</w:t>
          </w:r>
        </w:hyperlink>
      </w:r>
      <w:r>
        <w:rPr>
          <w:rFonts w:ascii="Courier" w:hAnsi="Courier" w:eastAsia="Courie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www-history.mcs.st-and.ac.uk</w:t>
          </w:r>
        </w:hyperlink>
      </w:r>
      <w:r>
        <w:rPr>
          <w:rFonts w:ascii="Times" w:hAnsi="Times" w:eastAsia="Times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 xml:space="preserve">) </w:t>
          </w:r>
        </w:hyperlink>
      </w:r>
      <w:r>
        <w:rPr>
          <w:rFonts w:ascii="Times" w:hAnsi="Times" w:eastAsia="Times"/>
          <w:b w:val="0"/>
          <w:i w:val="0"/>
          <w:color w:val="000000"/>
          <w:sz w:val="24"/>
        </w:rPr>
        <w:t>and</w:t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 </w:t>
      </w:r>
      <w:r>
        <w:rPr>
          <w:rFonts w:ascii="Courier" w:hAnsi="Courier" w:eastAsia="Courie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>en</w:t>
          </w:r>
        </w:hyperlink>
      </w:r>
      <w:r>
        <w:rPr>
          <w:rFonts w:ascii="Courier" w:hAnsi="Courier" w:eastAsia="Courie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.wikipedia.org</w:t>
          </w:r>
        </w:hyperlink>
      </w:r>
      <w:r>
        <w:rPr>
          <w:rFonts w:ascii="Times" w:hAnsi="Times" w:eastAsia="Times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.</w:t>
          </w:r>
        </w:hyperlink>
      </w:r>
    </w:p>
    <w:p>
      <w:pPr>
        <w:sectPr>
          <w:pgSz w:w="11900" w:h="16840"/>
          <w:pgMar w:top="678" w:right="1044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94"/>
        <w:ind w:left="0" w:right="0"/>
      </w:pPr>
    </w:p>
    <w:p>
      <w:pPr>
        <w:autoSpaceDN w:val="0"/>
        <w:autoSpaceDE w:val="0"/>
        <w:widowControl/>
        <w:spacing w:line="686" w:lineRule="exact" w:before="0" w:after="0"/>
        <w:ind w:left="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50"/>
        </w:rPr>
        <w:t>Chapter 1</w:t>
      </w:r>
    </w:p>
    <w:p>
      <w:pPr>
        <w:autoSpaceDN w:val="0"/>
        <w:autoSpaceDE w:val="0"/>
        <w:widowControl/>
        <w:spacing w:line="686" w:lineRule="exact" w:before="310" w:after="0"/>
        <w:ind w:left="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50"/>
        </w:rPr>
        <w:t>Vector algebra in Euclidian space</w:t>
      </w:r>
      <w:r>
        <w:rPr>
          <w:rFonts w:ascii="MSBM10" w:hAnsi="MSBM10" w:eastAsia="MSBM10"/>
          <w:b w:val="0"/>
          <w:i w:val="0"/>
          <w:color w:val="000000"/>
          <w:sz w:val="50"/>
        </w:rPr>
        <w:t xml:space="preserve"> R</w:t>
      </w:r>
      <w:r>
        <w:rPr>
          <w:rFonts w:ascii="CMMI12" w:hAnsi="CMMI12" w:eastAsia="CMMI12"/>
          <w:b w:val="0"/>
          <w:i w:val="0"/>
          <w:color w:val="000000"/>
          <w:sz w:val="41"/>
        </w:rPr>
        <w:t>n</w:t>
      </w:r>
    </w:p>
    <w:p>
      <w:pPr>
        <w:autoSpaceDN w:val="0"/>
        <w:autoSpaceDE w:val="0"/>
        <w:widowControl/>
        <w:spacing w:line="332" w:lineRule="exact" w:before="668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4"/>
        </w:rPr>
        <w:t>Let</w:t>
      </w:r>
      <w:r>
        <w:rPr>
          <w:rFonts w:ascii="Times" w:hAnsi="Times" w:eastAsia="Times"/>
          <w:b w:val="0"/>
          <w:i w:val="0"/>
          <w:color w:val="000000"/>
          <w:sz w:val="24"/>
        </w:rPr>
        <w:t>us</w:t>
      </w:r>
      <w:r>
        <w:rPr>
          <w:rFonts w:ascii="Times" w:hAnsi="Times" w:eastAsia="Times"/>
          <w:b w:val="0"/>
          <w:i w:val="0"/>
          <w:color w:val="000000"/>
          <w:sz w:val="24"/>
        </w:rPr>
        <w:t>begin</w:t>
      </w:r>
      <w:r>
        <w:rPr>
          <w:rFonts w:ascii="Times" w:hAnsi="Times" w:eastAsia="Times"/>
          <w:b w:val="0"/>
          <w:i w:val="0"/>
          <w:color w:val="000000"/>
          <w:sz w:val="24"/>
        </w:rPr>
        <w:t>our</w:t>
      </w:r>
      <w:r>
        <w:rPr>
          <w:rFonts w:ascii="Times" w:hAnsi="Times" w:eastAsia="Times"/>
          <w:b w:val="0"/>
          <w:i w:val="0"/>
          <w:color w:val="000000"/>
          <w:sz w:val="24"/>
        </w:rPr>
        <w:t>elementary</w:t>
      </w:r>
      <w:r>
        <w:rPr>
          <w:rFonts w:ascii="Times" w:hAnsi="Times" w:eastAsia="Times"/>
          <w:b w:val="0"/>
          <w:i w:val="0"/>
          <w:color w:val="000000"/>
          <w:sz w:val="24"/>
        </w:rPr>
        <w:t>considerations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Times" w:hAnsi="Times" w:eastAsia="Times"/>
          <w:b/>
          <w:i w:val="0"/>
          <w:color w:val="000000"/>
          <w:sz w:val="24"/>
        </w:rPr>
        <w:t>vector</w:t>
      </w:r>
      <w:r>
        <w:rPr>
          <w:rFonts w:ascii="Times" w:hAnsi="Times" w:eastAsia="Times"/>
          <w:b/>
          <w:i w:val="0"/>
          <w:color w:val="000000"/>
          <w:sz w:val="24"/>
        </w:rPr>
        <w:t>algebra</w:t>
      </w:r>
      <w:r>
        <w:rPr>
          <w:rFonts w:ascii="Times" w:hAnsi="Times" w:eastAsia="Times"/>
          <w:b w:val="0"/>
          <w:i w:val="0"/>
          <w:color w:val="000000"/>
          <w:sz w:val="24"/>
        </w:rPr>
        <w:t>with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introduction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Times" w:hAnsi="Times" w:eastAsia="Times"/>
          <w:b w:val="0"/>
          <w:i w:val="0"/>
          <w:color w:val="000000"/>
          <w:sz w:val="24"/>
        </w:rPr>
        <w:t>a</w:t>
      </w:r>
      <w:r>
        <w:rPr>
          <w:rFonts w:ascii="Times" w:hAnsi="Times" w:eastAsia="Times"/>
          <w:b w:val="0"/>
          <w:i w:val="0"/>
          <w:color w:val="000000"/>
          <w:sz w:val="24"/>
        </w:rPr>
        <w:t>special</w:t>
      </w:r>
    </w:p>
    <w:p>
      <w:pPr>
        <w:autoSpaceDN w:val="0"/>
        <w:autoSpaceDE w:val="0"/>
        <w:widowControl/>
        <w:spacing w:line="318" w:lineRule="exact" w:before="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4"/>
        </w:rPr>
        <w:t>class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Times" w:hAnsi="Times" w:eastAsia="Times"/>
          <w:b w:val="0"/>
          <w:i w:val="0"/>
          <w:color w:val="000000"/>
          <w:sz w:val="24"/>
        </w:rPr>
        <w:t>mathematical</w:t>
      </w:r>
      <w:r>
        <w:rPr>
          <w:rFonts w:ascii="Times" w:hAnsi="Times" w:eastAsia="Times"/>
          <w:b w:val="0"/>
          <w:i w:val="0"/>
          <w:color w:val="000000"/>
          <w:sz w:val="24"/>
        </w:rPr>
        <w:t>objects.</w:t>
      </w:r>
      <w:r>
        <w:rPr>
          <w:rFonts w:ascii="Times" w:hAnsi="Times" w:eastAsia="Times"/>
          <w:b w:val="0"/>
          <w:i w:val="0"/>
          <w:color w:val="000000"/>
          <w:sz w:val="24"/>
        </w:rPr>
        <w:t>These</w:t>
      </w:r>
      <w:r>
        <w:rPr>
          <w:rFonts w:ascii="Times" w:hAnsi="Times" w:eastAsia="Times"/>
          <w:b w:val="0"/>
          <w:i w:val="0"/>
          <w:color w:val="000000"/>
          <w:sz w:val="24"/>
        </w:rPr>
        <w:t>will</w:t>
      </w:r>
      <w:r>
        <w:rPr>
          <w:rFonts w:ascii="Times" w:hAnsi="Times" w:eastAsia="Times"/>
          <w:b w:val="0"/>
          <w:i w:val="0"/>
          <w:color w:val="000000"/>
          <w:sz w:val="24"/>
        </w:rPr>
        <w:t>be</w:t>
      </w:r>
      <w:r>
        <w:rPr>
          <w:rFonts w:ascii="Times" w:hAnsi="Times" w:eastAsia="Times"/>
          <w:b w:val="0"/>
          <w:i w:val="0"/>
          <w:color w:val="000000"/>
          <w:sz w:val="24"/>
        </w:rPr>
        <w:t>useful</w:t>
      </w:r>
      <w:r>
        <w:rPr>
          <w:rFonts w:ascii="Times" w:hAnsi="Times" w:eastAsia="Times"/>
          <w:b w:val="0"/>
          <w:i w:val="0"/>
          <w:color w:val="000000"/>
          <w:sz w:val="24"/>
        </w:rPr>
        <w:t>at</w:t>
      </w:r>
      <w:r>
        <w:rPr>
          <w:rFonts w:ascii="Times" w:hAnsi="Times" w:eastAsia="Times"/>
          <w:b w:val="0"/>
          <w:i w:val="0"/>
          <w:color w:val="000000"/>
          <w:sz w:val="24"/>
        </w:rPr>
        <w:t>a</w:t>
      </w:r>
      <w:r>
        <w:rPr>
          <w:rFonts w:ascii="Times" w:hAnsi="Times" w:eastAsia="Times"/>
          <w:b w:val="0"/>
          <w:i w:val="0"/>
          <w:color w:val="000000"/>
          <w:sz w:val="24"/>
        </w:rPr>
        <w:t>later</w:t>
      </w:r>
      <w:r>
        <w:rPr>
          <w:rFonts w:ascii="Times" w:hAnsi="Times" w:eastAsia="Times"/>
          <w:b w:val="0"/>
          <w:i w:val="0"/>
          <w:color w:val="000000"/>
          <w:sz w:val="24"/>
        </w:rPr>
        <w:t>stage,</w:t>
      </w:r>
      <w:r>
        <w:rPr>
          <w:rFonts w:ascii="Times" w:hAnsi="Times" w:eastAsia="Times"/>
          <w:b w:val="0"/>
          <w:i w:val="0"/>
          <w:color w:val="000000"/>
          <w:sz w:val="24"/>
        </w:rPr>
        <w:t>when</w:t>
      </w:r>
      <w:r>
        <w:rPr>
          <w:rFonts w:ascii="Times" w:hAnsi="Times" w:eastAsia="Times"/>
          <w:b w:val="0"/>
          <w:i w:val="0"/>
          <w:color w:val="000000"/>
          <w:sz w:val="24"/>
        </w:rPr>
        <w:t>we</w:t>
      </w:r>
      <w:r>
        <w:rPr>
          <w:rFonts w:ascii="Times" w:hAnsi="Times" w:eastAsia="Times"/>
          <w:b w:val="0"/>
          <w:i w:val="0"/>
          <w:color w:val="000000"/>
          <w:sz w:val="24"/>
        </w:rPr>
        <w:t>turn</w:t>
      </w:r>
      <w:r>
        <w:rPr>
          <w:rFonts w:ascii="Times" w:hAnsi="Times" w:eastAsia="Times"/>
          <w:b w:val="0"/>
          <w:i w:val="0"/>
          <w:color w:val="000000"/>
          <w:sz w:val="24"/>
        </w:rPr>
        <w:t>to</w:t>
      </w:r>
      <w:r>
        <w:rPr>
          <w:rFonts w:ascii="Times" w:hAnsi="Times" w:eastAsia="Times"/>
          <w:b w:val="0"/>
          <w:i w:val="0"/>
          <w:color w:val="000000"/>
          <w:sz w:val="24"/>
        </w:rPr>
        <w:t>formulate</w:t>
      </w:r>
    </w:p>
    <w:p>
      <w:pPr>
        <w:autoSpaceDN w:val="0"/>
        <w:autoSpaceDE w:val="0"/>
        <w:widowControl/>
        <w:spacing w:line="318" w:lineRule="exact" w:before="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4"/>
        </w:rPr>
        <w:t>certain problems of a quantitative nature in a compact and elegant way.</w:t>
      </w:r>
      <w:r>
        <w:rPr>
          <w:rFonts w:ascii="Times" w:hAnsi="Times" w:eastAsia="Times"/>
          <w:b w:val="0"/>
          <w:i w:val="0"/>
          <w:color w:val="000000"/>
          <w:sz w:val="24"/>
        </w:rPr>
        <w:t>Besides introducing these</w:t>
      </w:r>
    </w:p>
    <w:p>
      <w:pPr>
        <w:autoSpaceDN w:val="0"/>
        <w:autoSpaceDE w:val="0"/>
        <w:widowControl/>
        <w:spacing w:line="318" w:lineRule="exact" w:before="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4"/>
        </w:rPr>
        <w:t>mathematical objects, we also need to define which kinds of mathematical operations they can be</w:t>
      </w:r>
    </w:p>
    <w:p>
      <w:pPr>
        <w:autoSpaceDN w:val="0"/>
        <w:autoSpaceDE w:val="0"/>
        <w:widowControl/>
        <w:spacing w:line="318" w:lineRule="exact" w:before="0" w:after="0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subjected to, and what computational rules we have to take care of.</w:t>
      </w:r>
    </w:p>
    <w:p>
      <w:pPr>
        <w:autoSpaceDN w:val="0"/>
        <w:tabs>
          <w:tab w:pos="776" w:val="left"/>
        </w:tabs>
        <w:autoSpaceDE w:val="0"/>
        <w:widowControl/>
        <w:spacing w:line="478" w:lineRule="exact" w:before="392" w:after="0"/>
        <w:ind w:left="0" w:right="0" w:firstLine="0"/>
        <w:jc w:val="left"/>
      </w:pPr>
      <w:r>
        <w:rPr>
          <w:w w:val="101.26706291647518"/>
          <w:rFonts w:ascii="Times" w:hAnsi="Times" w:eastAsia="Times"/>
          <w:b/>
          <w:i w:val="0"/>
          <w:color w:val="000000"/>
          <w:sz w:val="34"/>
        </w:rPr>
        <w:t xml:space="preserve">1.1 </w:t>
      </w:r>
      <w:r>
        <w:tab/>
      </w:r>
      <w:r>
        <w:rPr>
          <w:w w:val="101.26706291647518"/>
          <w:rFonts w:ascii="Times" w:hAnsi="Times" w:eastAsia="Times"/>
          <w:b/>
          <w:i w:val="0"/>
          <w:color w:val="000000"/>
          <w:sz w:val="34"/>
        </w:rPr>
        <w:t>Basic concepts</w:t>
      </w:r>
    </w:p>
    <w:p>
      <w:pPr>
        <w:autoSpaceDN w:val="0"/>
        <w:autoSpaceDE w:val="0"/>
        <w:widowControl/>
        <w:spacing w:line="318" w:lineRule="exact" w:before="168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4"/>
        </w:rPr>
        <w:t>Given</w:t>
      </w:r>
      <w:r>
        <w:rPr>
          <w:rFonts w:ascii="Times" w:hAnsi="Times" w:eastAsia="Times"/>
          <w:b w:val="0"/>
          <w:i w:val="0"/>
          <w:color w:val="000000"/>
          <w:sz w:val="24"/>
        </w:rPr>
        <w:t>be</w:t>
      </w:r>
      <w:r>
        <w:rPr>
          <w:rFonts w:ascii="Times" w:hAnsi="Times" w:eastAsia="Times"/>
          <w:b w:val="0"/>
          <w:i w:val="0"/>
          <w:color w:val="000000"/>
          <w:sz w:val="24"/>
        </w:rPr>
        <w:t>a</w:t>
      </w:r>
      <w:r>
        <w:rPr>
          <w:rFonts w:ascii="Times" w:hAnsi="Times" w:eastAsia="Times"/>
          <w:b w:val="0"/>
          <w:i w:val="0"/>
          <w:color w:val="000000"/>
          <w:sz w:val="24"/>
        </w:rPr>
        <w:t>set</w:t>
      </w:r>
      <w:r>
        <w:rPr>
          <w:rFonts w:ascii="CMMI12" w:hAnsi="CMMI12" w:eastAsia="CMMI12"/>
          <w:b w:val="0"/>
          <w:i w:val="0"/>
          <w:color w:val="000000"/>
          <w:sz w:val="24"/>
        </w:rPr>
        <w:t>V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Times" w:hAnsi="Times" w:eastAsia="Times"/>
          <w:b w:val="0"/>
          <w:i w:val="0"/>
          <w:color w:val="000000"/>
          <w:sz w:val="24"/>
        </w:rPr>
        <w:t>mathematical</w:t>
      </w:r>
      <w:r>
        <w:rPr>
          <w:rFonts w:ascii="Times" w:hAnsi="Times" w:eastAsia="Times"/>
          <w:b w:val="0"/>
          <w:i w:val="0"/>
          <w:color w:val="000000"/>
          <w:sz w:val="24"/>
        </w:rPr>
        <w:t>objects</w:t>
      </w:r>
      <w:r>
        <w:rPr>
          <w:rFonts w:ascii="CMMIB10" w:hAnsi="CMMIB10" w:eastAsia="CMMIB10"/>
          <w:b w:val="0"/>
          <w:i w:val="0"/>
          <w:color w:val="000000"/>
          <w:sz w:val="24"/>
        </w:rPr>
        <w:t>a</w:t>
      </w:r>
      <w:r>
        <w:rPr>
          <w:rFonts w:ascii="Times" w:hAnsi="Times" w:eastAsia="Times"/>
          <w:b w:val="0"/>
          <w:i w:val="0"/>
          <w:color w:val="000000"/>
          <w:sz w:val="24"/>
        </w:rPr>
        <w:t>which,</w:t>
      </w:r>
      <w:r>
        <w:rPr>
          <w:rFonts w:ascii="Times" w:hAnsi="Times" w:eastAsia="Times"/>
          <w:b w:val="0"/>
          <w:i w:val="0"/>
          <w:color w:val="000000"/>
          <w:sz w:val="24"/>
        </w:rPr>
        <w:t>for</w:t>
      </w:r>
      <w:r>
        <w:rPr>
          <w:rFonts w:ascii="Times" w:hAnsi="Times" w:eastAsia="Times"/>
          <w:b w:val="0"/>
          <w:i w:val="0"/>
          <w:color w:val="000000"/>
          <w:sz w:val="24"/>
        </w:rPr>
        <w:t>now,</w:t>
      </w:r>
      <w:r>
        <w:rPr>
          <w:rFonts w:ascii="Times" w:hAnsi="Times" w:eastAsia="Times"/>
          <w:b w:val="0"/>
          <w:i w:val="0"/>
          <w:color w:val="000000"/>
          <w:sz w:val="24"/>
        </w:rPr>
        <w:t>we</w:t>
      </w:r>
      <w:r>
        <w:rPr>
          <w:rFonts w:ascii="Times" w:hAnsi="Times" w:eastAsia="Times"/>
          <w:b w:val="0"/>
          <w:i w:val="0"/>
          <w:color w:val="000000"/>
          <w:sz w:val="24"/>
        </w:rPr>
        <w:t>want</w:t>
      </w:r>
      <w:r>
        <w:rPr>
          <w:rFonts w:ascii="Times" w:hAnsi="Times" w:eastAsia="Times"/>
          <w:b w:val="0"/>
          <w:i w:val="0"/>
          <w:color w:val="000000"/>
          <w:sz w:val="24"/>
        </w:rPr>
        <w:t>to</w:t>
      </w:r>
      <w:r>
        <w:rPr>
          <w:rFonts w:ascii="Times" w:hAnsi="Times" w:eastAsia="Times"/>
          <w:b w:val="0"/>
          <w:i w:val="0"/>
          <w:color w:val="000000"/>
          <w:sz w:val="24"/>
        </w:rPr>
        <w:t>consider</w:t>
      </w:r>
      <w:r>
        <w:rPr>
          <w:rFonts w:ascii="Times" w:hAnsi="Times" w:eastAsia="Times"/>
          <w:b w:val="0"/>
          <w:i w:val="0"/>
          <w:color w:val="000000"/>
          <w:sz w:val="24"/>
        </w:rPr>
        <w:t>merely</w:t>
      </w:r>
      <w:r>
        <w:rPr>
          <w:rFonts w:ascii="Times" w:hAnsi="Times" w:eastAsia="Times"/>
          <w:b w:val="0"/>
          <w:i w:val="0"/>
          <w:color w:val="000000"/>
          <w:sz w:val="24"/>
        </w:rPr>
        <w:t>as</w:t>
      </w:r>
      <w:r>
        <w:rPr>
          <w:rFonts w:ascii="Times" w:hAnsi="Times" w:eastAsia="Times"/>
          <w:b w:val="0"/>
          <w:i w:val="0"/>
          <w:color w:val="000000"/>
          <w:sz w:val="24"/>
        </w:rPr>
        <w:t>a</w:t>
      </w:r>
    </w:p>
    <w:p>
      <w:pPr>
        <w:autoSpaceDN w:val="0"/>
        <w:autoSpaceDE w:val="0"/>
        <w:widowControl/>
        <w:spacing w:line="328" w:lineRule="exact" w:before="0" w:after="0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collection of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n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arbitrary real numbers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a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Times" w:hAnsi="Times" w:eastAsia="Times"/>
          <w:b w:val="0"/>
          <w:i w:val="0"/>
          <w:color w:val="000000"/>
          <w:sz w:val="24"/>
        </w:rPr>
        <w:t>, . . . ,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a</w:t>
      </w:r>
      <w:r>
        <w:rPr>
          <w:rFonts w:ascii="CMMI8" w:hAnsi="CMMI8" w:eastAsia="CMMI8"/>
          <w:b w:val="0"/>
          <w:i w:val="0"/>
          <w:color w:val="000000"/>
          <w:sz w:val="16"/>
        </w:rPr>
        <w:t>i</w:t>
      </w:r>
      <w:r>
        <w:rPr>
          <w:rFonts w:ascii="Times" w:hAnsi="Times" w:eastAsia="Times"/>
          <w:b w:val="0"/>
          <w:i w:val="0"/>
          <w:color w:val="000000"/>
          <w:sz w:val="24"/>
        </w:rPr>
        <w:t>, . . . ,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a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  <w:r>
        <w:rPr>
          <w:rFonts w:ascii="Times" w:hAnsi="Times" w:eastAsia="Times"/>
          <w:b w:val="0"/>
          <w:i w:val="0"/>
          <w:color w:val="000000"/>
          <w:sz w:val="24"/>
        </w:rPr>
        <w:t>In explicit terms,</w:t>
      </w:r>
    </w:p>
    <w:p>
      <w:pPr>
        <w:autoSpaceDN w:val="0"/>
        <w:tabs>
          <w:tab w:pos="2390" w:val="left"/>
          <w:tab w:pos="2892" w:val="left"/>
        </w:tabs>
        <w:autoSpaceDE w:val="0"/>
        <w:widowControl/>
        <w:spacing w:line="1186" w:lineRule="exact" w:before="0" w:after="0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Formally the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n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real numbers considered can either be assembled in an ordered pattern as a column </w:t>
      </w:r>
      <w:r>
        <w:tab/>
      </w:r>
      <w:r>
        <w:rPr>
          <w:rFonts w:ascii="CMMI12" w:hAnsi="CMMI12" w:eastAsia="CMMI12"/>
          <w:b w:val="0"/>
          <w:i w:val="0"/>
          <w:color w:val="000000"/>
          <w:sz w:val="24"/>
        </w:rPr>
        <w:t>V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tab/>
      </w:r>
      <w:r>
        <w:tab/>
      </w:r>
      <w:r>
        <w:rPr>
          <w:rFonts w:ascii="CMEX10" w:hAnsi="CMEX10" w:eastAsia="CMEX10"/>
          <w:b w:val="0"/>
          <w:i w:val="0"/>
          <w:color w:val="000000"/>
          <w:sz w:val="24"/>
        </w:rPr>
        <w:t></w:t>
      </w:r>
      <w:r>
        <w:rPr>
          <w:rFonts w:ascii="CMEX10" w:hAnsi="CMEX10" w:eastAsia="CMEX10"/>
          <w:b w:val="0"/>
          <w:i w:val="0"/>
          <w:color w:val="000000"/>
          <w:sz w:val="24"/>
        </w:rPr>
        <w:t></w:t>
      </w:r>
    </w:p>
    <w:p>
      <w:pPr>
        <w:autoSpaceDN w:val="0"/>
        <w:tabs>
          <w:tab w:pos="3106" w:val="left"/>
          <w:tab w:pos="3572" w:val="left"/>
        </w:tabs>
        <w:autoSpaceDE w:val="0"/>
        <w:widowControl/>
        <w:spacing w:line="676" w:lineRule="exact" w:before="112" w:after="0"/>
        <w:ind w:left="2892" w:right="5472" w:firstLine="0"/>
        <w:jc w:val="left"/>
      </w:pPr>
      <w:r>
        <w:rPr>
          <w:rFonts w:ascii="CMEX10" w:hAnsi="CMEX10" w:eastAsia="CMEX10"/>
          <w:b w:val="0"/>
          <w:i w:val="0"/>
          <w:color w:val="000000"/>
          <w:sz w:val="24"/>
        </w:rPr>
        <w:t></w:t>
      </w:r>
      <w:r>
        <w:br/>
      </w:r>
      <w:r>
        <w:tab/>
      </w:r>
      <w:r>
        <w:rPr>
          <w:rFonts w:ascii="CMMIB10" w:hAnsi="CMMIB10" w:eastAsia="CMMIB10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</w:t>
      </w:r>
      <w:r>
        <w:br/>
      </w:r>
      <w:r>
        <w:tab/>
      </w:r>
      <w:r>
        <w:tab/>
      </w:r>
      <w:r>
        <w:rPr>
          <w:rFonts w:ascii="CMEX10" w:hAnsi="CMEX10" w:eastAsia="CMEX10"/>
          <w:b w:val="0"/>
          <w:i w:val="0"/>
          <w:color w:val="000000"/>
          <w:sz w:val="24"/>
        </w:rPr>
        <w:t></w:t>
      </w:r>
    </w:p>
    <w:p>
      <w:pPr>
        <w:autoSpaceDN w:val="0"/>
        <w:tabs>
          <w:tab w:pos="3880" w:val="left"/>
          <w:tab w:pos="3902" w:val="left"/>
          <w:tab w:pos="3968" w:val="left"/>
        </w:tabs>
        <w:autoSpaceDE w:val="0"/>
        <w:widowControl/>
        <w:spacing w:line="858" w:lineRule="exact" w:before="0" w:after="0"/>
        <w:ind w:left="3572" w:right="5184" w:firstLine="0"/>
        <w:jc w:val="left"/>
      </w:pPr>
      <w:r>
        <w:rPr>
          <w:rFonts w:ascii="CMEX10" w:hAnsi="CMEX10" w:eastAsia="CMEX10"/>
          <w:b w:val="0"/>
          <w:i w:val="0"/>
          <w:color w:val="000000"/>
          <w:sz w:val="24"/>
        </w:rPr>
        <w:t></w:t>
      </w:r>
      <w:r>
        <w:rPr>
          <w:rFonts w:ascii="CMEX10" w:hAnsi="CMEX10" w:eastAsia="CMEX10"/>
          <w:b w:val="0"/>
          <w:i w:val="0"/>
          <w:color w:val="000000"/>
          <w:sz w:val="24"/>
        </w:rPr>
        <w:t></w:t>
      </w:r>
      <w:r>
        <w:rPr>
          <w:rFonts w:ascii="CMEX10" w:hAnsi="CMEX10" w:eastAsia="CMEX10"/>
          <w:b w:val="0"/>
          <w:i w:val="0"/>
          <w:color w:val="000000"/>
          <w:sz w:val="24"/>
        </w:rPr>
        <w:t></w:t>
      </w:r>
      <w:r>
        <w:rPr>
          <w:rFonts w:ascii="CMEX10" w:hAnsi="CMEX10" w:eastAsia="CMEX10"/>
          <w:b w:val="0"/>
          <w:i w:val="0"/>
          <w:color w:val="000000"/>
          <w:sz w:val="24"/>
        </w:rPr>
        <w:t></w:t>
      </w:r>
      <w:r>
        <w:rPr>
          <w:rFonts w:ascii="CMEX10" w:hAnsi="CMEX10" w:eastAsia="CMEX10"/>
          <w:b w:val="0"/>
          <w:i w:val="0"/>
          <w:color w:val="000000"/>
          <w:sz w:val="24"/>
        </w:rPr>
        <w:t></w:t>
      </w:r>
      <w:r>
        <w:rPr>
          <w:rFonts w:ascii="CMEX10" w:hAnsi="CMEX10" w:eastAsia="CMEX10"/>
          <w:b w:val="0"/>
          <w:i w:val="0"/>
          <w:color w:val="000000"/>
          <w:sz w:val="24"/>
        </w:rPr>
        <w:t></w:t>
      </w:r>
      <w:r>
        <w:rPr>
          <w:rFonts w:ascii="CMMI12" w:hAnsi="CMMI12" w:eastAsia="CMMI12"/>
          <w:b w:val="0"/>
          <w:i w:val="0"/>
          <w:color w:val="000000"/>
          <w:sz w:val="24"/>
        </w:rPr>
        <w:t>a</w:t>
      </w:r>
      <w:r>
        <w:rPr>
          <w:rFonts w:ascii="CMMI8" w:hAnsi="CMMI8" w:eastAsia="CMMI8"/>
          <w:b w:val="0"/>
          <w:i w:val="0"/>
          <w:color w:val="000000"/>
          <w:sz w:val="16"/>
        </w:rPr>
        <w:t xml:space="preserve">n </w:t>
      </w:r>
      <w:r>
        <w:tab/>
      </w:r>
      <w:r>
        <w:tab/>
      </w:r>
      <w:r>
        <w:rPr>
          <w:rFonts w:ascii="CMMI12" w:hAnsi="CMMI12" w:eastAsia="CMMI12"/>
          <w:b w:val="0"/>
          <w:i w:val="0"/>
          <w:color w:val="000000"/>
          <w:sz w:val="24"/>
        </w:rPr>
        <w:t>a</w:t>
      </w:r>
      <w:r>
        <w:rPr>
          <w:rFonts w:ascii="CMMI8" w:hAnsi="CMMI8" w:eastAsia="CMMI8"/>
          <w:b w:val="0"/>
          <w:i w:val="0"/>
          <w:color w:val="000000"/>
          <w:sz w:val="16"/>
        </w:rPr>
        <w:t xml:space="preserve">i </w:t>
      </w:r>
      <w:r>
        <w:br/>
      </w:r>
      <w:r>
        <w:tab/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...</w:t>
      </w:r>
    </w:p>
    <w:p>
      <w:pPr>
        <w:autoSpaceDN w:val="0"/>
        <w:autoSpaceDE w:val="0"/>
        <w:widowControl/>
        <w:spacing w:line="476" w:lineRule="exact" w:before="0" w:after="0"/>
        <w:ind w:left="0" w:right="5352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4"/>
        </w:rPr>
        <w:t>...</w:t>
      </w:r>
    </w:p>
    <w:p>
      <w:pPr>
        <w:autoSpaceDN w:val="0"/>
        <w:autoSpaceDE w:val="0"/>
        <w:widowControl/>
        <w:spacing w:line="786" w:lineRule="exact" w:before="0" w:after="0"/>
        <w:ind w:left="0" w:right="4954" w:firstLine="0"/>
        <w:jc w:val="right"/>
      </w:pPr>
      <w:r>
        <w:rPr>
          <w:rFonts w:ascii="CMEX10" w:hAnsi="CMEX10" w:eastAsia="CMEX10"/>
          <w:b w:val="0"/>
          <w:i w:val="0"/>
          <w:color w:val="000000"/>
          <w:sz w:val="24"/>
        </w:rPr>
        <w:t></w:t>
      </w:r>
    </w:p>
    <w:p>
      <w:pPr>
        <w:autoSpaceDN w:val="0"/>
        <w:autoSpaceDE w:val="0"/>
        <w:widowControl/>
        <w:spacing w:line="786" w:lineRule="exact" w:before="0" w:after="0"/>
        <w:ind w:left="0" w:right="2578" w:firstLine="0"/>
        <w:jc w:val="right"/>
      </w:pPr>
      <w:r>
        <w:rPr>
          <w:rFonts w:ascii="CMEX10" w:hAnsi="CMEX10" w:eastAsia="CMEX10"/>
          <w:b w:val="0"/>
          <w:i w:val="0"/>
          <w:color w:val="000000"/>
          <w:sz w:val="24"/>
        </w:rPr>
        <w:t></w:t>
      </w:r>
      <w:r>
        <w:rPr>
          <w:rFonts w:ascii="CMEX10" w:hAnsi="CMEX10" w:eastAsia="CMEX10"/>
          <w:b w:val="0"/>
          <w:i w:val="0"/>
          <w:color w:val="000000"/>
          <w:sz w:val="24"/>
        </w:rPr>
        <w:t></w:t>
      </w:r>
      <w:r>
        <w:rPr>
          <w:rFonts w:ascii="CMEX10" w:hAnsi="CMEX10" w:eastAsia="CMEX10"/>
          <w:b w:val="0"/>
          <w:i w:val="0"/>
          <w:color w:val="000000"/>
          <w:sz w:val="24"/>
        </w:rPr>
        <w:t></w:t>
      </w:r>
      <w:r>
        <w:rPr>
          <w:rFonts w:ascii="CMEX10" w:hAnsi="CMEX10" w:eastAsia="CMEX10"/>
          <w:b w:val="0"/>
          <w:i w:val="0"/>
          <w:color w:val="000000"/>
          <w:sz w:val="24"/>
        </w:rPr>
        <w:t></w:t>
      </w:r>
      <w:r>
        <w:rPr>
          <w:rFonts w:ascii="CMEX10" w:hAnsi="CMEX10" w:eastAsia="CMEX10"/>
          <w:b w:val="0"/>
          <w:i w:val="0"/>
          <w:color w:val="000000"/>
          <w:sz w:val="24"/>
        </w:rPr>
        <w:t></w:t>
      </w:r>
      <w:r>
        <w:rPr>
          <w:rFonts w:ascii="CMEX10" w:hAnsi="CMEX10" w:eastAsia="CMEX10"/>
          <w:b w:val="0"/>
          <w:i w:val="0"/>
          <w:color w:val="000000"/>
          <w:sz w:val="24"/>
        </w:rPr>
        <w:t></w:t>
      </w:r>
      <w:r>
        <w:rPr>
          <w:rFonts w:ascii="CMSY10" w:hAnsi="CMSY10" w:eastAsia="CMSY10"/>
          <w:b w:val="0"/>
          <w:i w:val="0"/>
          <w:color w:val="000000"/>
          <w:sz w:val="24"/>
        </w:rPr>
        <w:t>|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a</w:t>
      </w:r>
      <w:r>
        <w:rPr>
          <w:rFonts w:ascii="CMMI8" w:hAnsi="CMMI8" w:eastAsia="CMMI8"/>
          <w:b w:val="0"/>
          <w:i w:val="0"/>
          <w:color w:val="000000"/>
          <w:sz w:val="16"/>
        </w:rPr>
        <w:t>i</w:t>
      </w:r>
      <w:r>
        <w:rPr>
          <w:rFonts w:ascii="CMSY10" w:hAnsi="CMSY10" w:eastAsia="CMSY10"/>
          <w:b w:val="0"/>
          <w:i w:val="0"/>
          <w:color w:val="000000"/>
          <w:sz w:val="24"/>
        </w:rPr>
        <w:t>∈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CMMI12" w:hAnsi="CMMI12" w:eastAsia="CMMI12"/>
          <w:b w:val="0"/>
          <w:i w:val="0"/>
          <w:color w:val="000000"/>
          <w:sz w:val="24"/>
        </w:rPr>
        <w:t>,</w:t>
      </w:r>
      <w:r>
        <w:rPr>
          <w:rFonts w:ascii="CMMI12" w:hAnsi="CMMI12" w:eastAsia="CMMI12"/>
          <w:b w:val="0"/>
          <w:i w:val="0"/>
          <w:color w:val="000000"/>
          <w:sz w:val="24"/>
        </w:rPr>
        <w:t>i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 1</w:t>
      </w:r>
      <w:r>
        <w:rPr>
          <w:rFonts w:ascii="CMMI12" w:hAnsi="CMMI12" w:eastAsia="CMMI12"/>
          <w:b w:val="0"/>
          <w:i w:val="0"/>
          <w:color w:val="000000"/>
          <w:sz w:val="24"/>
        </w:rPr>
        <w:t>, . . . , n</w:t>
      </w:r>
      <w:r>
        <w:rPr>
          <w:rFonts w:ascii="CMEX10" w:hAnsi="CMEX10" w:eastAsia="CMEX10"/>
          <w:b w:val="0"/>
          <w:i w:val="0"/>
          <w:color w:val="000000"/>
          <w:sz w:val="24"/>
        </w:rPr>
        <w:t></w:t>
      </w:r>
      <w:r>
        <w:rPr>
          <w:rFonts w:ascii="CMEX10" w:hAnsi="CMEX10" w:eastAsia="CMEX10"/>
          <w:b w:val="0"/>
          <w:i w:val="0"/>
          <w:color w:val="000000"/>
          <w:sz w:val="24"/>
        </w:rPr>
        <w:t></w:t>
      </w:r>
    </w:p>
    <w:p>
      <w:pPr>
        <w:autoSpaceDN w:val="0"/>
        <w:tabs>
          <w:tab w:pos="6588" w:val="left"/>
          <w:tab w:pos="6900" w:val="left"/>
          <w:tab w:pos="8896" w:val="left"/>
        </w:tabs>
        <w:autoSpaceDE w:val="0"/>
        <w:widowControl/>
        <w:spacing w:line="646" w:lineRule="exact" w:before="142" w:after="0"/>
        <w:ind w:left="3890" w:right="0" w:firstLine="0"/>
        <w:jc w:val="left"/>
      </w:pPr>
      <w:r>
        <w:rPr>
          <w:rFonts w:ascii="CMEX10" w:hAnsi="CMEX10" w:eastAsia="CMEX10"/>
          <w:b w:val="0"/>
          <w:i w:val="0"/>
          <w:color w:val="000000"/>
          <w:sz w:val="24"/>
        </w:rPr>
        <w:t></w:t>
      </w:r>
      <w:r>
        <w:br/>
      </w:r>
      <w:r>
        <w:tab/>
      </w:r>
      <w:r>
        <w:tab/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.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(1.1) </w:t>
      </w:r>
      <w:r>
        <w:rPr>
          <w:rFonts w:ascii="CMMI12" w:hAnsi="CMMI12" w:eastAsia="CMMI12"/>
          <w:b w:val="0"/>
          <w:i w:val="0"/>
          <w:color w:val="000000"/>
          <w:sz w:val="24"/>
        </w:rPr>
        <w:t>a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</w:p>
    <w:p>
      <w:pPr>
        <w:autoSpaceDN w:val="0"/>
        <w:autoSpaceDE w:val="0"/>
        <w:widowControl/>
        <w:spacing w:line="318" w:lineRule="exact" w:before="4" w:after="0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or a row.</w:t>
      </w:r>
      <w:r>
        <w:rPr>
          <w:rFonts w:ascii="Times" w:hAnsi="Times" w:eastAsia="Times"/>
          <w:b w:val="0"/>
          <w:i w:val="0"/>
          <w:color w:val="000000"/>
          <w:sz w:val="24"/>
        </w:rPr>
        <w:t>We define</w:t>
      </w:r>
    </w:p>
    <w:p>
      <w:pPr>
        <w:autoSpaceDN w:val="0"/>
        <w:autoSpaceDE w:val="0"/>
        <w:widowControl/>
        <w:spacing w:line="334" w:lineRule="exact" w:before="92" w:after="200"/>
        <w:ind w:left="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Def.: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Real-valued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column vector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with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n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components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40.0" w:type="dxa"/>
      </w:tblPr>
      <w:tblGrid>
        <w:gridCol w:w="1172"/>
        <w:gridCol w:w="1172"/>
        <w:gridCol w:w="1172"/>
        <w:gridCol w:w="1172"/>
        <w:gridCol w:w="1172"/>
        <w:gridCol w:w="1172"/>
        <w:gridCol w:w="1172"/>
        <w:gridCol w:w="1172"/>
      </w:tblGrid>
      <w:tr>
        <w:trPr>
          <w:trHeight w:hRule="exact" w:val="758"/>
        </w:trPr>
        <w:tc>
          <w:tcPr>
            <w:tcW w:type="dxa" w:w="1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94" w:after="0"/>
              <w:ind w:left="0" w:right="30" w:firstLine="0"/>
              <w:jc w:val="right"/>
            </w:pPr>
            <w:r>
              <w:rPr>
                <w:rFonts w:ascii="CMMIB10" w:hAnsi="CMMIB10" w:eastAsia="CMMIB10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:=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88" w:lineRule="exact" w:before="6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</w:t>
            </w:r>
          </w:p>
          <w:p>
            <w:pPr>
              <w:autoSpaceDN w:val="0"/>
              <w:autoSpaceDE w:val="0"/>
              <w:widowControl/>
              <w:spacing w:line="788" w:lineRule="exact" w:before="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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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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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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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8" w:lineRule="exact" w:before="0" w:after="0"/>
              <w:ind w:left="0" w:right="0" w:firstLine="0"/>
              <w:jc w:val="center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 xml:space="preserve">1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...</w:t>
            </w:r>
          </w:p>
        </w:tc>
        <w:tc>
          <w:tcPr>
            <w:tcW w:type="dxa" w:w="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88" w:lineRule="exact" w:before="6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</w:t>
            </w:r>
          </w:p>
          <w:p>
            <w:pPr>
              <w:autoSpaceDN w:val="0"/>
              <w:autoSpaceDE w:val="0"/>
              <w:widowControl/>
              <w:spacing w:line="788" w:lineRule="exact" w:before="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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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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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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</w:t>
            </w:r>
          </w:p>
        </w:tc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00" w:after="0"/>
              <w:ind w:left="68" w:right="0" w:firstLine="0"/>
              <w:jc w:val="left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,</w:t>
            </w:r>
          </w:p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2" w:lineRule="exact" w:before="748" w:after="0"/>
              <w:ind w:left="0" w:right="100" w:firstLine="0"/>
              <w:jc w:val="right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i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4"/>
              </w:rPr>
              <w:t>∈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4"/>
              </w:rPr>
              <w:t>R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,</w:t>
            </w:r>
          </w:p>
        </w:tc>
        <w:tc>
          <w:tcPr>
            <w:tcW w:type="dxa" w:w="2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00" w:after="0"/>
              <w:ind w:left="110" w:right="0" w:firstLine="0"/>
              <w:jc w:val="left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i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= 1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, . . . , n ,</w:t>
            </w:r>
          </w:p>
        </w:tc>
        <w:tc>
          <w:tcPr>
            <w:tcW w:type="dxa" w:w="1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728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(1.2)</w:t>
            </w:r>
          </w:p>
        </w:tc>
      </w:tr>
      <w:tr>
        <w:trPr>
          <w:trHeight w:hRule="exact" w:val="680"/>
        </w:trPr>
        <w:tc>
          <w:tcPr>
            <w:tcW w:type="dxa" w:w="1172"/>
            <w:vMerge/>
            <w:tcBorders/>
          </w:tcPr>
          <w:p/>
        </w:tc>
        <w:tc>
          <w:tcPr>
            <w:tcW w:type="dxa" w:w="1172"/>
            <w:vMerge/>
            <w:tcBorders/>
          </w:tcPr>
          <w:p/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8" w:lineRule="exact" w:before="0" w:after="0"/>
              <w:ind w:left="0" w:right="0" w:firstLine="0"/>
              <w:jc w:val="center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 xml:space="preserve">i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...</w:t>
            </w:r>
          </w:p>
        </w:tc>
        <w:tc>
          <w:tcPr>
            <w:tcW w:type="dxa" w:w="1172"/>
            <w:vMerge/>
            <w:tcBorders/>
          </w:tcPr>
          <w:p/>
        </w:tc>
        <w:tc>
          <w:tcPr>
            <w:tcW w:type="dxa" w:w="1172"/>
            <w:vMerge/>
            <w:tcBorders/>
          </w:tcPr>
          <w:p/>
        </w:tc>
        <w:tc>
          <w:tcPr>
            <w:tcW w:type="dxa" w:w="1172"/>
            <w:vMerge/>
            <w:tcBorders/>
          </w:tcPr>
          <w:p/>
        </w:tc>
        <w:tc>
          <w:tcPr>
            <w:tcW w:type="dxa" w:w="1172"/>
            <w:vMerge/>
            <w:tcBorders/>
          </w:tcPr>
          <w:p/>
        </w:tc>
        <w:tc>
          <w:tcPr>
            <w:tcW w:type="dxa" w:w="1172"/>
            <w:vMerge/>
            <w:tcBorders/>
          </w:tcPr>
          <w:p/>
        </w:tc>
      </w:tr>
      <w:tr>
        <w:trPr>
          <w:trHeight w:hRule="exact" w:val="566"/>
        </w:trPr>
        <w:tc>
          <w:tcPr>
            <w:tcW w:type="dxa" w:w="1172"/>
            <w:vMerge/>
            <w:tcBorders/>
          </w:tcPr>
          <w:p/>
        </w:tc>
        <w:tc>
          <w:tcPr>
            <w:tcW w:type="dxa" w:w="1172"/>
            <w:vMerge/>
            <w:tcBorders/>
          </w:tcPr>
          <w:p/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40" w:after="0"/>
              <w:ind w:left="0" w:right="0" w:firstLine="0"/>
              <w:jc w:val="center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n</w:t>
            </w:r>
          </w:p>
        </w:tc>
        <w:tc>
          <w:tcPr>
            <w:tcW w:type="dxa" w:w="1172"/>
            <w:vMerge/>
            <w:tcBorders/>
          </w:tcPr>
          <w:p/>
        </w:tc>
        <w:tc>
          <w:tcPr>
            <w:tcW w:type="dxa" w:w="1172"/>
            <w:vMerge/>
            <w:tcBorders/>
          </w:tcPr>
          <w:p/>
        </w:tc>
        <w:tc>
          <w:tcPr>
            <w:tcW w:type="dxa" w:w="1172"/>
            <w:vMerge/>
            <w:tcBorders/>
          </w:tcPr>
          <w:p/>
        </w:tc>
        <w:tc>
          <w:tcPr>
            <w:tcW w:type="dxa" w:w="1172"/>
            <w:vMerge/>
            <w:tcBorders/>
          </w:tcPr>
          <w:p/>
        </w:tc>
        <w:tc>
          <w:tcPr>
            <w:tcW w:type="dxa" w:w="117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482" w:lineRule="exact" w:before="6" w:after="0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Notation:</w:t>
      </w:r>
      <w:r>
        <w:rPr>
          <w:rFonts w:ascii="CMMIB10" w:hAnsi="CMMIB10" w:eastAsia="CMMIB10"/>
          <w:b w:val="0"/>
          <w:i w:val="0"/>
          <w:color w:val="000000"/>
          <w:sz w:val="24"/>
        </w:rPr>
        <w:t xml:space="preserve"> a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SY8" w:hAnsi="CMSY8" w:eastAsia="CMSY8"/>
          <w:b w:val="0"/>
          <w:i w:val="0"/>
          <w:color w:val="000000"/>
          <w:sz w:val="16"/>
        </w:rPr>
        <w:t>×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Times" w:hAnsi="Times" w:eastAsia="Times"/>
          <w:b w:val="0"/>
          <w:i w:val="0"/>
          <w:color w:val="000000"/>
          <w:sz w:val="24"/>
        </w:rPr>
        <w:t>,</w:t>
      </w:r>
    </w:p>
    <w:p>
      <w:pPr>
        <w:autoSpaceDN w:val="0"/>
        <w:autoSpaceDE w:val="0"/>
        <w:widowControl/>
        <w:spacing w:line="320" w:lineRule="exact" w:before="0" w:after="0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and</w:t>
      </w:r>
    </w:p>
    <w:p>
      <w:pPr>
        <w:autoSpaceDN w:val="0"/>
        <w:autoSpaceDE w:val="0"/>
        <w:widowControl/>
        <w:spacing w:line="318" w:lineRule="exact" w:before="278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4"/>
        </w:rPr>
        <w:t>5</w:t>
      </w:r>
    </w:p>
    <w:p>
      <w:pPr>
        <w:sectPr>
          <w:pgSz w:w="11900" w:h="16840"/>
          <w:pgMar w:top="1440" w:right="1082" w:bottom="7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74"/>
        <w:ind w:left="0" w:right="0"/>
      </w:pPr>
    </w:p>
    <w:p>
      <w:pPr>
        <w:autoSpaceDN w:val="0"/>
        <w:tabs>
          <w:tab w:pos="2840" w:val="left"/>
        </w:tabs>
        <w:autoSpaceDE w:val="0"/>
        <w:widowControl/>
        <w:spacing w:line="386" w:lineRule="exact" w:before="0" w:after="208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6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CHAPTER 1.</w:t>
      </w:r>
      <w:r>
        <w:rPr>
          <w:rFonts w:ascii="Times" w:hAnsi="Times" w:eastAsia="Times"/>
          <w:b w:val="0"/>
          <w:i w:val="0"/>
          <w:color w:val="000000"/>
          <w:sz w:val="24"/>
        </w:rPr>
        <w:t>VECTOR ALGEBRA IN EUCLIDIAN SPACE</w:t>
      </w:r>
      <w:r>
        <w:rPr>
          <w:rFonts w:ascii="MSBM10" w:hAnsi="MSBM10" w:eastAsia="MSBM10"/>
          <w:b w:val="0"/>
          <w:i w:val="0"/>
          <w:color w:val="000000"/>
          <w:sz w:val="24"/>
        </w:rPr>
        <w:t xml:space="preserve"> R</w:t>
      </w:r>
      <w:r>
        <w:rPr>
          <w:rFonts w:ascii="CMMI8" w:hAnsi="CMMI8" w:eastAsia="CMMI8"/>
          <w:b w:val="0"/>
          <w:i w:val="0"/>
          <w:color w:val="000000"/>
          <w:sz w:val="16"/>
        </w:rPr>
        <w:t xml:space="preserve">N </w:t>
      </w:r>
      <w:r>
        <w:rPr>
          <w:rFonts w:ascii="Times" w:hAnsi="Times" w:eastAsia="Times"/>
          <w:b/>
          <w:i w:val="0"/>
          <w:color w:val="000000"/>
          <w:sz w:val="24"/>
        </w:rPr>
        <w:t>Def.: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Real-valued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row vector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with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n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components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40.0" w:type="dxa"/>
      </w:tblPr>
      <w:tblGrid>
        <w:gridCol w:w="2344"/>
        <w:gridCol w:w="2344"/>
        <w:gridCol w:w="2344"/>
        <w:gridCol w:w="2344"/>
      </w:tblGrid>
      <w:tr>
        <w:trPr>
          <w:trHeight w:hRule="exact" w:val="602"/>
        </w:trPr>
        <w:tc>
          <w:tcPr>
            <w:tcW w:type="dxa" w:w="3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94" w:after="0"/>
              <w:ind w:left="968" w:right="0" w:firstLine="0"/>
              <w:jc w:val="left"/>
            </w:pPr>
            <w:r>
              <w:rPr>
                <w:rFonts w:ascii="CMMIB10" w:hAnsi="CMMIB10" w:eastAsia="CMMIB10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T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:= (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1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, . . . , a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i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, . . . , a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n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,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2" w:lineRule="exact" w:before="80" w:after="0"/>
              <w:ind w:left="0" w:right="102" w:firstLine="0"/>
              <w:jc w:val="right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i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4"/>
              </w:rPr>
              <w:t>∈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4"/>
              </w:rPr>
              <w:t>R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,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4" w:after="0"/>
              <w:ind w:left="106" w:right="0" w:firstLine="0"/>
              <w:jc w:val="left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i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= 1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, . . . , n ,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60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(1.3)</w:t>
            </w:r>
          </w:p>
        </w:tc>
      </w:tr>
    </w:tbl>
    <w:p>
      <w:pPr>
        <w:autoSpaceDN w:val="0"/>
        <w:autoSpaceDE w:val="0"/>
        <w:widowControl/>
        <w:spacing w:line="482" w:lineRule="exact" w:before="56" w:after="0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Notation:</w:t>
      </w:r>
      <w:r>
        <w:rPr>
          <w:rFonts w:ascii="CMMIB10" w:hAnsi="CMMIB10" w:eastAsia="CMMIB10"/>
          <w:b w:val="0"/>
          <w:i w:val="0"/>
          <w:color w:val="000000"/>
          <w:sz w:val="24"/>
        </w:rPr>
        <w:t xml:space="preserve"> a</w:t>
      </w:r>
      <w:r>
        <w:rPr>
          <w:rFonts w:ascii="CMMI8" w:hAnsi="CMMI8" w:eastAsia="CMMI8"/>
          <w:b w:val="0"/>
          <w:i w:val="0"/>
          <w:color w:val="000000"/>
          <w:sz w:val="16"/>
        </w:rPr>
        <w:t>T</w:t>
      </w:r>
      <w:r>
        <w:rPr>
          <w:rFonts w:ascii="CMSY10" w:hAnsi="CMSY10" w:eastAsia="CMSY10"/>
          <w:b w:val="0"/>
          <w:i w:val="0"/>
          <w:color w:val="000000"/>
          <w:sz w:val="24"/>
        </w:rPr>
        <w:t>∈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SY8" w:hAnsi="CMSY8" w:eastAsia="CMSY8"/>
          <w:b w:val="0"/>
          <w:i w:val="0"/>
          <w:color w:val="000000"/>
          <w:sz w:val="16"/>
        </w:rPr>
        <w:t>×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318" w:lineRule="exact" w:before="0" w:after="164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Correspondingly, we define the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n</w:t>
      </w:r>
      <w:r>
        <w:rPr>
          <w:rFonts w:ascii="Times" w:hAnsi="Times" w:eastAsia="Times"/>
          <w:b w:val="0"/>
          <w:i w:val="0"/>
          <w:color w:val="000000"/>
          <w:sz w:val="24"/>
        </w:rPr>
        <w:t>-component objects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875"/>
        <w:gridCol w:w="1875"/>
        <w:gridCol w:w="1875"/>
        <w:gridCol w:w="1875"/>
        <w:gridCol w:w="1875"/>
      </w:tblGrid>
      <w:tr>
        <w:trPr>
          <w:trHeight w:hRule="exact" w:val="2308"/>
        </w:trPr>
        <w:tc>
          <w:tcPr>
            <w:tcW w:type="dxa" w:w="3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092" w:val="left"/>
                <w:tab w:pos="3120" w:val="left"/>
              </w:tabs>
              <w:autoSpaceDE w:val="0"/>
              <w:widowControl/>
              <w:spacing w:line="0" w:lineRule="exact" w:before="848" w:after="0"/>
              <w:ind w:left="2782" w:right="0" w:firstLine="0"/>
              <w:jc w:val="lef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</w:t>
            </w:r>
            <w:r>
              <w:tab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... </w:t>
            </w:r>
            <w:r>
              <w:br/>
            </w:r>
            <w:r>
              <w:tab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0</w:t>
            </w:r>
          </w:p>
          <w:p>
            <w:pPr>
              <w:autoSpaceDN w:val="0"/>
              <w:tabs>
                <w:tab w:pos="2782" w:val="left"/>
                <w:tab w:pos="3092" w:val="left"/>
              </w:tabs>
              <w:autoSpaceDE w:val="0"/>
              <w:widowControl/>
              <w:spacing w:line="238" w:lineRule="exact" w:before="0" w:after="0"/>
              <w:ind w:left="2268" w:right="0" w:firstLine="0"/>
              <w:jc w:val="left"/>
            </w:pP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>0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:=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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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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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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</w:t>
            </w:r>
            <w:r>
              <w:tab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0</w:t>
            </w:r>
          </w:p>
          <w:p>
            <w:pPr>
              <w:autoSpaceDN w:val="0"/>
              <w:autoSpaceDE w:val="0"/>
              <w:widowControl/>
              <w:spacing w:line="380" w:lineRule="exact" w:before="0" w:after="0"/>
              <w:ind w:left="3024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0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...</w:t>
            </w:r>
          </w:p>
          <w:p>
            <w:pPr>
              <w:autoSpaceDN w:val="0"/>
              <w:autoSpaceDE w:val="0"/>
              <w:widowControl/>
              <w:spacing w:line="332" w:lineRule="exact" w:before="21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to constitute related</w:t>
            </w: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 xml:space="preserve"> zero vectors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88" w:lineRule="exact" w:before="60" w:after="0"/>
              <w:ind w:left="48" w:right="0" w:firstLine="0"/>
              <w:jc w:val="lef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</w:t>
            </w:r>
          </w:p>
          <w:p>
            <w:pPr>
              <w:autoSpaceDN w:val="0"/>
              <w:autoSpaceDE w:val="0"/>
              <w:widowControl/>
              <w:spacing w:line="788" w:lineRule="exact" w:before="0" w:after="0"/>
              <w:ind w:left="48" w:right="0" w:firstLine="0"/>
              <w:jc w:val="lef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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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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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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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72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and</w:t>
            </w:r>
          </w:p>
        </w:tc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760" w:after="0"/>
              <w:ind w:left="258" w:right="0" w:firstLine="0"/>
              <w:jc w:val="left"/>
            </w:pP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>0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T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:= (0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, . . . ,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0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, . . . ,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0)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726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(1.4)</w:t>
            </w:r>
          </w:p>
        </w:tc>
      </w:tr>
    </w:tbl>
    <w:p>
      <w:pPr>
        <w:autoSpaceDN w:val="0"/>
        <w:autoSpaceDE w:val="0"/>
        <w:widowControl/>
        <w:spacing w:line="364" w:lineRule="exact" w:before="0" w:after="216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Next</w:t>
      </w:r>
      <w:r>
        <w:rPr>
          <w:rFonts w:ascii="Times" w:hAnsi="Times" w:eastAsia="Times"/>
          <w:b w:val="0"/>
          <w:i w:val="0"/>
          <w:color w:val="000000"/>
          <w:sz w:val="24"/>
        </w:rPr>
        <w:t>we</w:t>
      </w:r>
      <w:r>
        <w:rPr>
          <w:rFonts w:ascii="Times" w:hAnsi="Times" w:eastAsia="Times"/>
          <w:b w:val="0"/>
          <w:i w:val="0"/>
          <w:color w:val="000000"/>
          <w:sz w:val="24"/>
        </w:rPr>
        <w:t>define</w:t>
      </w:r>
      <w:r>
        <w:rPr>
          <w:rFonts w:ascii="Times" w:hAnsi="Times" w:eastAsia="Times"/>
          <w:b w:val="0"/>
          <w:i w:val="0"/>
          <w:color w:val="000000"/>
          <w:sz w:val="24"/>
        </w:rPr>
        <w:t>for</w:t>
      </w:r>
      <w:r>
        <w:rPr>
          <w:rFonts w:ascii="Times" w:hAnsi="Times" w:eastAsia="Times"/>
          <w:b w:val="0"/>
          <w:i w:val="0"/>
          <w:color w:val="000000"/>
          <w:sz w:val="24"/>
        </w:rPr>
        <w:t>like</w:t>
      </w:r>
      <w:r>
        <w:rPr>
          <w:rFonts w:ascii="Times" w:hAnsi="Times" w:eastAsia="Times"/>
          <w:b w:val="0"/>
          <w:i w:val="0"/>
          <w:color w:val="000000"/>
          <w:sz w:val="24"/>
        </w:rPr>
        <w:t>objects</w:t>
      </w:r>
      <w:r>
        <w:rPr>
          <w:rFonts w:ascii="Times" w:hAnsi="Times" w:eastAsia="Times"/>
          <w:b w:val="0"/>
          <w:i w:val="0"/>
          <w:color w:val="000000"/>
          <w:sz w:val="24"/>
        </w:rPr>
        <w:t>in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set</w:t>
      </w:r>
      <w:r>
        <w:rPr>
          <w:rFonts w:ascii="CMMI12" w:hAnsi="CMMI12" w:eastAsia="CMMI12"/>
          <w:b w:val="0"/>
          <w:i w:val="0"/>
          <w:color w:val="000000"/>
          <w:sz w:val="24"/>
        </w:rPr>
        <w:t>V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,</w:t>
      </w:r>
      <w:r>
        <w:rPr>
          <w:rFonts w:ascii="Times" w:hAnsi="Times" w:eastAsia="Times"/>
          <w:b w:val="0"/>
          <w:i w:val="0"/>
          <w:color w:val="000000"/>
          <w:sz w:val="24"/>
        </w:rPr>
        <w:t>i.e.,</w:t>
      </w:r>
      <w:r>
        <w:rPr>
          <w:rFonts w:ascii="Times" w:hAnsi="Times" w:eastAsia="Times"/>
          <w:b w:val="0"/>
          <w:i w:val="0"/>
          <w:color w:val="000000"/>
          <w:sz w:val="24"/>
        </w:rPr>
        <w:t>either</w:t>
      </w:r>
      <w:r>
        <w:rPr>
          <w:rFonts w:ascii="Times" w:hAnsi="Times" w:eastAsia="Times"/>
          <w:b w:val="0"/>
          <w:i w:val="0"/>
          <w:color w:val="000000"/>
          <w:sz w:val="24"/>
        </w:rPr>
        <w:t>for</w:t>
      </w:r>
      <w:r>
        <w:rPr>
          <w:rFonts w:ascii="CMMI12" w:hAnsi="CMMI12" w:eastAsia="CMMI12"/>
          <w:b w:val="0"/>
          <w:i w:val="0"/>
          <w:color w:val="000000"/>
          <w:sz w:val="24"/>
        </w:rPr>
        <w:t>n</w:t>
      </w:r>
      <w:r>
        <w:rPr>
          <w:rFonts w:ascii="Times" w:hAnsi="Times" w:eastAsia="Times"/>
          <w:b w:val="0"/>
          <w:i w:val="0"/>
          <w:color w:val="000000"/>
          <w:sz w:val="24"/>
        </w:rPr>
        <w:t>-component</w:t>
      </w:r>
      <w:r>
        <w:rPr>
          <w:rFonts w:ascii="Times" w:hAnsi="Times" w:eastAsia="Times"/>
          <w:b w:val="0"/>
          <w:i w:val="0"/>
          <w:color w:val="000000"/>
          <w:sz w:val="24"/>
        </w:rPr>
        <w:t>column</w:t>
      </w:r>
      <w:r>
        <w:rPr>
          <w:rFonts w:ascii="Times" w:hAnsi="Times" w:eastAsia="Times"/>
          <w:b w:val="0"/>
          <w:i w:val="0"/>
          <w:color w:val="000000"/>
          <w:sz w:val="24"/>
        </w:rPr>
        <w:t>vectors</w:t>
      </w:r>
      <w:r>
        <w:rPr>
          <w:rFonts w:ascii="Times" w:hAnsi="Times" w:eastAsia="Times"/>
          <w:b w:val="0"/>
          <w:i w:val="0"/>
          <w:color w:val="000000"/>
          <w:sz w:val="24"/>
        </w:rPr>
        <w:t>or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for </w:t>
      </w:r>
      <w:r>
        <w:rPr>
          <w:rFonts w:ascii="CMMI12" w:hAnsi="CMMI12" w:eastAsia="CMMI12"/>
          <w:b w:val="0"/>
          <w:i w:val="0"/>
          <w:color w:val="000000"/>
          <w:sz w:val="24"/>
        </w:rPr>
        <w:t>n</w:t>
      </w:r>
      <w:r>
        <w:rPr>
          <w:rFonts w:ascii="Times" w:hAnsi="Times" w:eastAsia="Times"/>
          <w:b w:val="0"/>
          <w:i w:val="0"/>
          <w:color w:val="000000"/>
          <w:sz w:val="24"/>
        </w:rPr>
        <w:t>-component row vectors, two simple computational operations.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These are </w:t>
      </w:r>
      <w:r>
        <w:br/>
      </w:r>
      <w:r>
        <w:rPr>
          <w:rFonts w:ascii="Times" w:hAnsi="Times" w:eastAsia="Times"/>
          <w:b/>
          <w:i w:val="0"/>
          <w:color w:val="000000"/>
          <w:sz w:val="24"/>
        </w:rPr>
        <w:t>Def.: Addition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of vectors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625"/>
        <w:gridCol w:w="625"/>
        <w:gridCol w:w="625"/>
        <w:gridCol w:w="625"/>
        <w:gridCol w:w="625"/>
        <w:gridCol w:w="625"/>
        <w:gridCol w:w="625"/>
        <w:gridCol w:w="625"/>
        <w:gridCol w:w="625"/>
        <w:gridCol w:w="625"/>
        <w:gridCol w:w="625"/>
        <w:gridCol w:w="625"/>
        <w:gridCol w:w="625"/>
        <w:gridCol w:w="625"/>
        <w:gridCol w:w="625"/>
      </w:tblGrid>
      <w:tr>
        <w:trPr>
          <w:trHeight w:hRule="exact" w:val="768"/>
        </w:trPr>
        <w:tc>
          <w:tcPr>
            <w:tcW w:type="dxa" w:w="1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94" w:after="0"/>
              <w:ind w:left="0" w:right="30" w:firstLine="0"/>
              <w:jc w:val="right"/>
            </w:pPr>
            <w:r>
              <w:rPr>
                <w:rFonts w:ascii="CMMIB10" w:hAnsi="CMMIB10" w:eastAsia="CMMIB10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+</w:t>
            </w:r>
            <w:r>
              <w:rPr>
                <w:rFonts w:ascii="CMMIB10" w:hAnsi="CMMIB10" w:eastAsia="CMMIB10"/>
                <w:b w:val="0"/>
                <w:i w:val="0"/>
                <w:color w:val="000000"/>
                <w:sz w:val="24"/>
              </w:rPr>
              <w:t xml:space="preserve"> b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:=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88" w:lineRule="exact" w:before="6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</w:t>
            </w:r>
          </w:p>
          <w:p>
            <w:pPr>
              <w:autoSpaceDN w:val="0"/>
              <w:autoSpaceDE w:val="0"/>
              <w:widowControl/>
              <w:spacing w:line="788" w:lineRule="exact" w:before="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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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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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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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8" w:lineRule="exact" w:before="0" w:after="0"/>
              <w:ind w:left="0" w:right="0" w:firstLine="0"/>
              <w:jc w:val="center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 xml:space="preserve">1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...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88" w:lineRule="exact" w:before="6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</w:t>
            </w:r>
          </w:p>
          <w:p>
            <w:pPr>
              <w:autoSpaceDN w:val="0"/>
              <w:autoSpaceDE w:val="0"/>
              <w:widowControl/>
              <w:spacing w:line="788" w:lineRule="exact" w:before="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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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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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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</w:t>
            </w:r>
          </w:p>
        </w:tc>
        <w:tc>
          <w:tcPr>
            <w:tcW w:type="dxa" w:w="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00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+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88" w:lineRule="exact" w:before="6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</w:t>
            </w:r>
          </w:p>
          <w:p>
            <w:pPr>
              <w:autoSpaceDN w:val="0"/>
              <w:autoSpaceDE w:val="0"/>
              <w:widowControl/>
              <w:spacing w:line="788" w:lineRule="exact" w:before="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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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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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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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8" w:lineRule="exact" w:before="0" w:after="0"/>
              <w:ind w:left="0" w:right="0" w:firstLine="0"/>
              <w:jc w:val="center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b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 xml:space="preserve">1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...</w:t>
            </w:r>
          </w:p>
        </w:tc>
        <w:tc>
          <w:tcPr>
            <w:tcW w:type="dxa" w:w="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88" w:lineRule="exact" w:before="6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</w:t>
            </w:r>
          </w:p>
          <w:p>
            <w:pPr>
              <w:autoSpaceDN w:val="0"/>
              <w:autoSpaceDE w:val="0"/>
              <w:widowControl/>
              <w:spacing w:line="788" w:lineRule="exact" w:before="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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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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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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</w:t>
            </w:r>
          </w:p>
        </w:tc>
        <w:tc>
          <w:tcPr>
            <w:tcW w:type="dxa" w:w="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00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88" w:lineRule="exact" w:before="6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</w:t>
            </w:r>
          </w:p>
          <w:p>
            <w:pPr>
              <w:autoSpaceDN w:val="0"/>
              <w:autoSpaceDE w:val="0"/>
              <w:widowControl/>
              <w:spacing w:line="788" w:lineRule="exact" w:before="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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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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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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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2" w:lineRule="exact" w:before="32" w:after="0"/>
              <w:ind w:left="0" w:right="0" w:firstLine="0"/>
              <w:jc w:val="center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1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+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 xml:space="preserve"> b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 xml:space="preserve">1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...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88" w:lineRule="exact" w:before="6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</w:t>
            </w:r>
          </w:p>
          <w:p>
            <w:pPr>
              <w:autoSpaceDN w:val="0"/>
              <w:autoSpaceDE w:val="0"/>
              <w:widowControl/>
              <w:spacing w:line="788" w:lineRule="exact" w:before="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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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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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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</w:t>
            </w:r>
          </w:p>
        </w:tc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00" w:after="0"/>
              <w:ind w:left="58" w:right="0" w:firstLine="0"/>
              <w:jc w:val="left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,</w:t>
            </w:r>
          </w:p>
        </w:tc>
        <w:tc>
          <w:tcPr>
            <w:tcW w:type="dxa" w:w="1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4" w:lineRule="exact" w:before="746" w:after="0"/>
              <w:ind w:left="308" w:right="0" w:firstLine="0"/>
              <w:jc w:val="left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i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, b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i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4"/>
              </w:rPr>
              <w:t>∈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4"/>
              </w:rPr>
              <w:t>R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 xml:space="preserve"> ,</w:t>
            </w:r>
          </w:p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728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(1.5)</w:t>
            </w:r>
          </w:p>
        </w:tc>
      </w:tr>
      <w:tr>
        <w:trPr>
          <w:trHeight w:hRule="exact" w:val="680"/>
        </w:trPr>
        <w:tc>
          <w:tcPr>
            <w:tcW w:type="dxa" w:w="625"/>
            <w:vMerge/>
            <w:tcBorders/>
          </w:tcPr>
          <w:p/>
        </w:tc>
        <w:tc>
          <w:tcPr>
            <w:tcW w:type="dxa" w:w="625"/>
            <w:vMerge/>
            <w:tcBorders/>
          </w:tcPr>
          <w:p/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4" w:lineRule="exact" w:before="0" w:after="0"/>
              <w:ind w:left="0" w:right="0" w:firstLine="0"/>
              <w:jc w:val="center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 xml:space="preserve">i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...</w:t>
            </w:r>
          </w:p>
        </w:tc>
        <w:tc>
          <w:tcPr>
            <w:tcW w:type="dxa" w:w="625"/>
            <w:vMerge/>
            <w:tcBorders/>
          </w:tcPr>
          <w:p/>
        </w:tc>
        <w:tc>
          <w:tcPr>
            <w:tcW w:type="dxa" w:w="625"/>
            <w:vMerge/>
            <w:tcBorders/>
          </w:tcPr>
          <w:p/>
        </w:tc>
        <w:tc>
          <w:tcPr>
            <w:tcW w:type="dxa" w:w="625"/>
            <w:vMerge/>
            <w:tcBorders/>
          </w:tcPr>
          <w:p/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4" w:lineRule="exact" w:before="0" w:after="0"/>
              <w:ind w:left="0" w:right="0" w:firstLine="0"/>
              <w:jc w:val="center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b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 xml:space="preserve">i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...</w:t>
            </w:r>
          </w:p>
        </w:tc>
        <w:tc>
          <w:tcPr>
            <w:tcW w:type="dxa" w:w="625"/>
            <w:vMerge/>
            <w:tcBorders/>
          </w:tcPr>
          <w:p/>
        </w:tc>
        <w:tc>
          <w:tcPr>
            <w:tcW w:type="dxa" w:w="625"/>
            <w:vMerge/>
            <w:tcBorders/>
          </w:tcPr>
          <w:p/>
        </w:tc>
        <w:tc>
          <w:tcPr>
            <w:tcW w:type="dxa" w:w="625"/>
            <w:vMerge/>
            <w:tcBorders/>
          </w:tcPr>
          <w:p/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4" w:lineRule="exact" w:before="0" w:after="0"/>
              <w:ind w:left="0" w:right="0" w:firstLine="0"/>
              <w:jc w:val="center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i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+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 xml:space="preserve"> b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 xml:space="preserve">i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...</w:t>
            </w:r>
          </w:p>
        </w:tc>
        <w:tc>
          <w:tcPr>
            <w:tcW w:type="dxa" w:w="625"/>
            <w:vMerge/>
            <w:tcBorders/>
          </w:tcPr>
          <w:p/>
        </w:tc>
        <w:tc>
          <w:tcPr>
            <w:tcW w:type="dxa" w:w="625"/>
            <w:vMerge/>
            <w:tcBorders/>
          </w:tcPr>
          <w:p/>
        </w:tc>
        <w:tc>
          <w:tcPr>
            <w:tcW w:type="dxa" w:w="625"/>
            <w:vMerge/>
            <w:tcBorders/>
          </w:tcPr>
          <w:p/>
        </w:tc>
        <w:tc>
          <w:tcPr>
            <w:tcW w:type="dxa" w:w="625"/>
            <w:vMerge/>
            <w:tcBorders/>
          </w:tcPr>
          <w:p/>
        </w:tc>
      </w:tr>
      <w:tr>
        <w:trPr>
          <w:trHeight w:hRule="exact" w:val="606"/>
        </w:trPr>
        <w:tc>
          <w:tcPr>
            <w:tcW w:type="dxa" w:w="625"/>
            <w:vMerge/>
            <w:tcBorders/>
          </w:tcPr>
          <w:p/>
        </w:tc>
        <w:tc>
          <w:tcPr>
            <w:tcW w:type="dxa" w:w="625"/>
            <w:vMerge/>
            <w:tcBorders/>
          </w:tcPr>
          <w:p/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30" w:after="0"/>
              <w:ind w:left="0" w:right="0" w:firstLine="0"/>
              <w:jc w:val="center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n</w:t>
            </w:r>
          </w:p>
        </w:tc>
        <w:tc>
          <w:tcPr>
            <w:tcW w:type="dxa" w:w="625"/>
            <w:vMerge/>
            <w:tcBorders/>
          </w:tcPr>
          <w:p/>
        </w:tc>
        <w:tc>
          <w:tcPr>
            <w:tcW w:type="dxa" w:w="625"/>
            <w:vMerge/>
            <w:tcBorders/>
          </w:tcPr>
          <w:p/>
        </w:tc>
        <w:tc>
          <w:tcPr>
            <w:tcW w:type="dxa" w:w="625"/>
            <w:vMerge/>
            <w:tcBorders/>
          </w:tcPr>
          <w:p/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30" w:after="0"/>
              <w:ind w:left="0" w:right="0" w:firstLine="0"/>
              <w:jc w:val="center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b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n</w:t>
            </w:r>
          </w:p>
        </w:tc>
        <w:tc>
          <w:tcPr>
            <w:tcW w:type="dxa" w:w="625"/>
            <w:vMerge/>
            <w:tcBorders/>
          </w:tcPr>
          <w:p/>
        </w:tc>
        <w:tc>
          <w:tcPr>
            <w:tcW w:type="dxa" w:w="625"/>
            <w:vMerge/>
            <w:tcBorders/>
          </w:tcPr>
          <w:p/>
        </w:tc>
        <w:tc>
          <w:tcPr>
            <w:tcW w:type="dxa" w:w="625"/>
            <w:vMerge/>
            <w:tcBorders/>
          </w:tcPr>
          <w:p/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30" w:after="0"/>
              <w:ind w:left="0" w:right="0" w:firstLine="0"/>
              <w:jc w:val="center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n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+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 xml:space="preserve"> b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n</w:t>
            </w:r>
          </w:p>
        </w:tc>
        <w:tc>
          <w:tcPr>
            <w:tcW w:type="dxa" w:w="625"/>
            <w:vMerge/>
            <w:tcBorders/>
          </w:tcPr>
          <w:p/>
        </w:tc>
        <w:tc>
          <w:tcPr>
            <w:tcW w:type="dxa" w:w="625"/>
            <w:vMerge/>
            <w:tcBorders/>
          </w:tcPr>
          <w:p/>
        </w:tc>
        <w:tc>
          <w:tcPr>
            <w:tcW w:type="dxa" w:w="625"/>
            <w:vMerge/>
            <w:tcBorders/>
          </w:tcPr>
          <w:p/>
        </w:tc>
        <w:tc>
          <w:tcPr>
            <w:tcW w:type="dxa" w:w="62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418" w:lineRule="exact" w:before="0" w:after="218"/>
        <w:ind w:left="0" w:right="6768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and </w:t>
      </w:r>
      <w:r>
        <w:br/>
      </w:r>
      <w:r>
        <w:rPr>
          <w:rFonts w:ascii="Times" w:hAnsi="Times" w:eastAsia="Times"/>
          <w:b/>
          <w:i w:val="0"/>
          <w:color w:val="000000"/>
          <w:sz w:val="24"/>
        </w:rPr>
        <w:t>Def.: Rescaling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of vectors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60.0" w:type="dxa"/>
      </w:tblPr>
      <w:tblGrid>
        <w:gridCol w:w="1339"/>
        <w:gridCol w:w="1339"/>
        <w:gridCol w:w="1339"/>
        <w:gridCol w:w="1339"/>
        <w:gridCol w:w="1339"/>
        <w:gridCol w:w="1339"/>
        <w:gridCol w:w="1339"/>
      </w:tblGrid>
      <w:tr>
        <w:trPr>
          <w:trHeight w:hRule="exact" w:val="760"/>
        </w:trPr>
        <w:tc>
          <w:tcPr>
            <w:tcW w:type="dxa" w:w="2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94" w:after="0"/>
              <w:ind w:left="0" w:right="26" w:firstLine="0"/>
              <w:jc w:val="right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λ</w:t>
            </w:r>
            <w:r>
              <w:rPr>
                <w:rFonts w:ascii="CMMIB10" w:hAnsi="CMMIB10" w:eastAsia="CMMIB10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:=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88" w:lineRule="exact" w:before="6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</w:t>
            </w:r>
          </w:p>
          <w:p>
            <w:pPr>
              <w:autoSpaceDN w:val="0"/>
              <w:autoSpaceDE w:val="0"/>
              <w:widowControl/>
              <w:spacing w:line="788" w:lineRule="exact" w:before="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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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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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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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8" w:lineRule="exact" w:before="0" w:after="0"/>
              <w:ind w:left="0" w:right="0" w:firstLine="0"/>
              <w:jc w:val="center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λa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 xml:space="preserve">1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...</w:t>
            </w:r>
          </w:p>
        </w:tc>
        <w:tc>
          <w:tcPr>
            <w:tcW w:type="dxa" w:w="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88" w:lineRule="exact" w:before="6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</w:t>
            </w:r>
          </w:p>
          <w:p>
            <w:pPr>
              <w:autoSpaceDN w:val="0"/>
              <w:autoSpaceDE w:val="0"/>
              <w:widowControl/>
              <w:spacing w:line="788" w:lineRule="exact" w:before="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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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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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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</w:t>
            </w:r>
          </w:p>
        </w:tc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00" w:after="0"/>
              <w:ind w:left="68" w:right="0" w:firstLine="0"/>
              <w:jc w:val="left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,</w:t>
            </w:r>
          </w:p>
        </w:tc>
        <w:tc>
          <w:tcPr>
            <w:tcW w:type="dxa" w:w="2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4" w:lineRule="exact" w:before="746" w:after="0"/>
              <w:ind w:left="320" w:right="0" w:firstLine="0"/>
              <w:jc w:val="left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λ, a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i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4"/>
              </w:rPr>
              <w:t>∈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4"/>
              </w:rPr>
              <w:t>R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 xml:space="preserve"> .</w:t>
            </w:r>
          </w:p>
        </w:tc>
        <w:tc>
          <w:tcPr>
            <w:tcW w:type="dxa" w:w="1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728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(1.6)</w:t>
            </w:r>
          </w:p>
        </w:tc>
      </w:tr>
      <w:tr>
        <w:trPr>
          <w:trHeight w:hRule="exact" w:val="680"/>
        </w:trPr>
        <w:tc>
          <w:tcPr>
            <w:tcW w:type="dxa" w:w="1339"/>
            <w:vMerge/>
            <w:tcBorders/>
          </w:tcPr>
          <w:p/>
        </w:tc>
        <w:tc>
          <w:tcPr>
            <w:tcW w:type="dxa" w:w="1339"/>
            <w:vMerge/>
            <w:tcBorders/>
          </w:tcPr>
          <w:p/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8" w:lineRule="exact" w:before="0" w:after="0"/>
              <w:ind w:left="0" w:right="0" w:firstLine="0"/>
              <w:jc w:val="center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λa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 xml:space="preserve">i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...</w:t>
            </w:r>
          </w:p>
        </w:tc>
        <w:tc>
          <w:tcPr>
            <w:tcW w:type="dxa" w:w="1339"/>
            <w:vMerge/>
            <w:tcBorders/>
          </w:tcPr>
          <w:p/>
        </w:tc>
        <w:tc>
          <w:tcPr>
            <w:tcW w:type="dxa" w:w="1339"/>
            <w:vMerge/>
            <w:tcBorders/>
          </w:tcPr>
          <w:p/>
        </w:tc>
        <w:tc>
          <w:tcPr>
            <w:tcW w:type="dxa" w:w="1339"/>
            <w:vMerge/>
            <w:tcBorders/>
          </w:tcPr>
          <w:p/>
        </w:tc>
        <w:tc>
          <w:tcPr>
            <w:tcW w:type="dxa" w:w="1339"/>
            <w:vMerge/>
            <w:tcBorders/>
          </w:tcPr>
          <w:p/>
        </w:tc>
      </w:tr>
      <w:tr>
        <w:trPr>
          <w:trHeight w:hRule="exact" w:val="614"/>
        </w:trPr>
        <w:tc>
          <w:tcPr>
            <w:tcW w:type="dxa" w:w="1339"/>
            <w:vMerge/>
            <w:tcBorders/>
          </w:tcPr>
          <w:p/>
        </w:tc>
        <w:tc>
          <w:tcPr>
            <w:tcW w:type="dxa" w:w="1339"/>
            <w:vMerge/>
            <w:tcBorders/>
          </w:tcPr>
          <w:p/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38" w:after="0"/>
              <w:ind w:left="0" w:right="0" w:firstLine="0"/>
              <w:jc w:val="center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λa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n</w:t>
            </w:r>
          </w:p>
        </w:tc>
        <w:tc>
          <w:tcPr>
            <w:tcW w:type="dxa" w:w="1339"/>
            <w:vMerge/>
            <w:tcBorders/>
          </w:tcPr>
          <w:p/>
        </w:tc>
        <w:tc>
          <w:tcPr>
            <w:tcW w:type="dxa" w:w="1339"/>
            <w:vMerge/>
            <w:tcBorders/>
          </w:tcPr>
          <w:p/>
        </w:tc>
        <w:tc>
          <w:tcPr>
            <w:tcW w:type="dxa" w:w="1339"/>
            <w:vMerge/>
            <w:tcBorders/>
          </w:tcPr>
          <w:p/>
        </w:tc>
        <w:tc>
          <w:tcPr>
            <w:tcW w:type="dxa" w:w="133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20" w:lineRule="exact" w:before="82" w:after="0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The rescaling of a vector</w:t>
      </w:r>
      <w:r>
        <w:rPr>
          <w:rFonts w:ascii="CMMIB10" w:hAnsi="CMMIB10" w:eastAsia="CMMIB10"/>
          <w:b w:val="0"/>
          <w:i w:val="0"/>
          <w:color w:val="000000"/>
          <w:sz w:val="24"/>
        </w:rPr>
        <w:t xml:space="preserve"> a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with an arbitrary non-zero real number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λ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has the following effects:</w:t>
      </w:r>
    </w:p>
    <w:p>
      <w:pPr>
        <w:autoSpaceDN w:val="0"/>
        <w:autoSpaceDE w:val="0"/>
        <w:widowControl/>
        <w:spacing w:line="516" w:lineRule="exact" w:before="160" w:after="0"/>
        <w:ind w:left="348" w:right="4608" w:firstLine="0"/>
        <w:jc w:val="left"/>
      </w:pPr>
      <w:r>
        <w:rPr>
          <w:rFonts w:ascii="CMSY10" w:hAnsi="CMSY10" w:eastAsia="CMSY10"/>
          <w:b w:val="0"/>
          <w:i w:val="0"/>
          <w:color w:val="000000"/>
          <w:sz w:val="24"/>
        </w:rPr>
        <w:t>•</w:t>
      </w:r>
      <w:r>
        <w:rPr>
          <w:rFonts w:ascii="CMSY10" w:hAnsi="CMSY10" w:eastAsia="CMSY10"/>
          <w:b w:val="0"/>
          <w:i w:val="0"/>
          <w:color w:val="000000"/>
          <w:sz w:val="24"/>
        </w:rPr>
        <w:t>|</w:t>
      </w:r>
      <w:r>
        <w:rPr>
          <w:rFonts w:ascii="CMMI12" w:hAnsi="CMMI12" w:eastAsia="CMMI12"/>
          <w:b w:val="0"/>
          <w:i w:val="0"/>
          <w:color w:val="000000"/>
          <w:sz w:val="24"/>
        </w:rPr>
        <w:t>λ</w:t>
      </w:r>
      <w:r>
        <w:rPr>
          <w:rFonts w:ascii="CMSY10" w:hAnsi="CMSY10" w:eastAsia="CMSY10"/>
          <w:b w:val="0"/>
          <w:i w:val="0"/>
          <w:color w:val="000000"/>
          <w:sz w:val="24"/>
        </w:rPr>
        <w:t>|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&gt;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1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— stretching of the length of</w:t>
      </w:r>
      <w:r>
        <w:rPr>
          <w:rFonts w:ascii="CMMIB10" w:hAnsi="CMMIB10" w:eastAsia="CMMIB10"/>
          <w:b w:val="0"/>
          <w:i w:val="0"/>
          <w:color w:val="000000"/>
          <w:sz w:val="24"/>
        </w:rPr>
        <w:t xml:space="preserve"> a</w:t>
      </w:r>
      <w:r>
        <w:br/>
      </w:r>
      <w:r>
        <w:rPr>
          <w:rFonts w:ascii="CMSY10" w:hAnsi="CMSY10" w:eastAsia="CMSY10"/>
          <w:b w:val="0"/>
          <w:i w:val="0"/>
          <w:color w:val="000000"/>
          <w:sz w:val="24"/>
        </w:rPr>
        <w:t>•</w:t>
      </w:r>
      <w:r>
        <w:rPr>
          <w:rFonts w:ascii="CMR12" w:hAnsi="CMR12" w:eastAsia="CMR12"/>
          <w:b w:val="0"/>
          <w:i w:val="0"/>
          <w:color w:val="000000"/>
          <w:sz w:val="24"/>
        </w:rPr>
        <w:t>0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&lt;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|</w:t>
      </w:r>
      <w:r>
        <w:rPr>
          <w:rFonts w:ascii="CMMI12" w:hAnsi="CMMI12" w:eastAsia="CMMI12"/>
          <w:b w:val="0"/>
          <w:i w:val="0"/>
          <w:color w:val="000000"/>
          <w:sz w:val="24"/>
        </w:rPr>
        <w:t>λ</w:t>
      </w:r>
      <w:r>
        <w:rPr>
          <w:rFonts w:ascii="CMSY10" w:hAnsi="CMSY10" w:eastAsia="CMSY10"/>
          <w:b w:val="0"/>
          <w:i w:val="0"/>
          <w:color w:val="000000"/>
          <w:sz w:val="24"/>
        </w:rPr>
        <w:t>|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&lt;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1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— shrinking of the length of</w:t>
      </w:r>
      <w:r>
        <w:rPr>
          <w:rFonts w:ascii="CMMIB10" w:hAnsi="CMMIB10" w:eastAsia="CMMIB10"/>
          <w:b w:val="0"/>
          <w:i w:val="0"/>
          <w:color w:val="000000"/>
          <w:sz w:val="24"/>
        </w:rPr>
        <w:t xml:space="preserve"> a</w:t>
      </w:r>
      <w:r>
        <w:br/>
      </w:r>
      <w:r>
        <w:rPr>
          <w:rFonts w:ascii="CMSY10" w:hAnsi="CMSY10" w:eastAsia="CMSY10"/>
          <w:b w:val="0"/>
          <w:i w:val="0"/>
          <w:color w:val="000000"/>
          <w:sz w:val="24"/>
        </w:rPr>
        <w:t>•</w:t>
      </w:r>
      <w:r>
        <w:rPr>
          <w:rFonts w:ascii="CMMI12" w:hAnsi="CMMI12" w:eastAsia="CMMI12"/>
          <w:b w:val="0"/>
          <w:i w:val="0"/>
          <w:color w:val="000000"/>
          <w:sz w:val="24"/>
        </w:rPr>
        <w:t>λ &lt;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0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— directional reversal of</w:t>
      </w:r>
      <w:r>
        <w:rPr>
          <w:rFonts w:ascii="CMMIB10" w:hAnsi="CMMIB10" w:eastAsia="CMMIB10"/>
          <w:b w:val="0"/>
          <w:i w:val="0"/>
          <w:color w:val="000000"/>
          <w:sz w:val="24"/>
        </w:rPr>
        <w:t xml:space="preserve"> a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</w:p>
    <w:p>
      <w:pPr>
        <w:sectPr>
          <w:pgSz w:w="11900" w:h="16840"/>
          <w:pgMar w:top="694" w:right="1084" w:bottom="100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74"/>
        <w:ind w:left="0" w:right="0"/>
      </w:pPr>
    </w:p>
    <w:p>
      <w:pPr>
        <w:autoSpaceDN w:val="0"/>
        <w:tabs>
          <w:tab w:pos="9248" w:val="left"/>
        </w:tabs>
        <w:autoSpaceDE w:val="0"/>
        <w:widowControl/>
        <w:spacing w:line="318" w:lineRule="exact" w:before="0" w:after="0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1.2.</w:t>
      </w:r>
      <w:r>
        <w:rPr>
          <w:rFonts w:ascii="Times" w:hAnsi="Times" w:eastAsia="Times"/>
          <w:b w:val="0"/>
          <w:i w:val="0"/>
          <w:color w:val="000000"/>
          <w:sz w:val="24"/>
        </w:rPr>
        <w:t>DIMENSION AND BASIS OF</w:t>
      </w:r>
      <w:r>
        <w:rPr>
          <w:rFonts w:ascii="MSBM10" w:hAnsi="MSBM10" w:eastAsia="MSBM10"/>
          <w:b w:val="0"/>
          <w:i w:val="0"/>
          <w:color w:val="000000"/>
          <w:sz w:val="24"/>
        </w:rPr>
        <w:t xml:space="preserve"> R</w:t>
      </w:r>
      <w:r>
        <w:rPr>
          <w:rFonts w:ascii="CMMI8" w:hAnsi="CMMI8" w:eastAsia="CMMI8"/>
          <w:b w:val="0"/>
          <w:i w:val="0"/>
          <w:color w:val="000000"/>
          <w:sz w:val="16"/>
        </w:rPr>
        <w:t xml:space="preserve">N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7</w:t>
      </w:r>
    </w:p>
    <w:p>
      <w:pPr>
        <w:autoSpaceDN w:val="0"/>
        <w:autoSpaceDE w:val="0"/>
        <w:widowControl/>
        <w:spacing w:line="320" w:lineRule="exact" w:before="120" w:after="0"/>
        <w:ind w:left="1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The notion of the length of a vector</w:t>
      </w:r>
      <w:r>
        <w:rPr>
          <w:rFonts w:ascii="CMMIB10" w:hAnsi="CMMIB10" w:eastAsia="CMMIB10"/>
          <w:b w:val="0"/>
          <w:i w:val="0"/>
          <w:color w:val="000000"/>
          <w:sz w:val="24"/>
        </w:rPr>
        <w:t xml:space="preserve"> a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will be made precise shortly.</w:t>
      </w:r>
    </w:p>
    <w:p>
      <w:pPr>
        <w:autoSpaceDN w:val="0"/>
        <w:autoSpaceDE w:val="0"/>
        <w:widowControl/>
        <w:spacing w:line="318" w:lineRule="exact" w:before="86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4"/>
        </w:rPr>
        <w:t>The addition and the rescaling of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n</w:t>
      </w:r>
      <w:r>
        <w:rPr>
          <w:rFonts w:ascii="Times" w:hAnsi="Times" w:eastAsia="Times"/>
          <w:b w:val="0"/>
          <w:i w:val="0"/>
          <w:color w:val="000000"/>
          <w:sz w:val="24"/>
        </w:rPr>
        <w:t>-component vectors satisfy the following addition and multipli-</w:t>
      </w:r>
    </w:p>
    <w:p>
      <w:pPr>
        <w:autoSpaceDN w:val="0"/>
        <w:autoSpaceDE w:val="0"/>
        <w:widowControl/>
        <w:spacing w:line="320" w:lineRule="exact" w:before="0" w:after="0"/>
        <w:ind w:left="1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cation laws:</w:t>
      </w:r>
    </w:p>
    <w:p>
      <w:pPr>
        <w:autoSpaceDN w:val="0"/>
        <w:autoSpaceDE w:val="0"/>
        <w:widowControl/>
        <w:spacing w:line="332" w:lineRule="exact" w:before="90" w:after="0"/>
        <w:ind w:left="12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Computational rules for addition and rescaling of vectors</w:t>
      </w:r>
    </w:p>
    <w:p>
      <w:pPr>
        <w:autoSpaceDN w:val="0"/>
        <w:autoSpaceDE w:val="0"/>
        <w:widowControl/>
        <w:spacing w:line="482" w:lineRule="exact" w:before="0" w:after="4"/>
        <w:ind w:left="1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For vectors</w:t>
      </w:r>
      <w:r>
        <w:rPr>
          <w:rFonts w:ascii="CMMIB10" w:hAnsi="CMMIB10" w:eastAsia="CMMIB10"/>
          <w:b w:val="0"/>
          <w:i w:val="0"/>
          <w:color w:val="000000"/>
          <w:sz w:val="24"/>
        </w:rPr>
        <w:t xml:space="preserve"> a</w:t>
      </w:r>
      <w:r>
        <w:rPr>
          <w:rFonts w:ascii="CMMI12" w:hAnsi="CMMI12" w:eastAsia="CMMI12"/>
          <w:b w:val="0"/>
          <w:i w:val="0"/>
          <w:color w:val="000000"/>
          <w:sz w:val="24"/>
        </w:rPr>
        <w:t>,</w:t>
      </w:r>
      <w:r>
        <w:rPr>
          <w:rFonts w:ascii="CMMIB10" w:hAnsi="CMMIB10" w:eastAsia="CMMIB10"/>
          <w:b w:val="0"/>
          <w:i w:val="0"/>
          <w:color w:val="000000"/>
          <w:sz w:val="24"/>
        </w:rPr>
        <w:t xml:space="preserve"> b</w:t>
      </w:r>
      <w:r>
        <w:rPr>
          <w:rFonts w:ascii="CMMI12" w:hAnsi="CMMI12" w:eastAsia="CMMI12"/>
          <w:b w:val="0"/>
          <w:i w:val="0"/>
          <w:color w:val="000000"/>
          <w:sz w:val="24"/>
        </w:rPr>
        <w:t>,</w:t>
      </w:r>
      <w:r>
        <w:rPr>
          <w:rFonts w:ascii="CMMIB10" w:hAnsi="CMMIB10" w:eastAsia="CMMIB10"/>
          <w:b w:val="0"/>
          <w:i w:val="0"/>
          <w:color w:val="000000"/>
          <w:sz w:val="24"/>
        </w:rPr>
        <w:t xml:space="preserve"> c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Times" w:hAnsi="Times" w:eastAsia="Times"/>
          <w:b w:val="0"/>
          <w:i w:val="0"/>
          <w:color w:val="000000"/>
          <w:sz w:val="24"/>
        </w:rPr>
        <w:t>:</w:t>
      </w:r>
    </w:p>
    <w:p>
      <w:pPr>
        <w:sectPr>
          <w:pgSz w:w="11900" w:h="16840"/>
          <w:pgMar w:top="694" w:right="1080" w:bottom="1028" w:left="14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04" w:lineRule="exact" w:before="0" w:after="0"/>
        <w:ind w:left="300" w:right="1872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1.</w:t>
      </w:r>
      <w:r>
        <w:rPr>
          <w:rFonts w:ascii="CMMIB10" w:hAnsi="CMMIB10" w:eastAsia="CMMIB10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</w:t>
      </w:r>
      <w:r>
        <w:rPr>
          <w:rFonts w:ascii="CMMIB10" w:hAnsi="CMMIB10" w:eastAsia="CMMIB10"/>
          <w:b w:val="0"/>
          <w:i w:val="0"/>
          <w:color w:val="000000"/>
          <w:sz w:val="24"/>
        </w:rPr>
        <w:t xml:space="preserve"> b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</w:t>
      </w:r>
      <w:r>
        <w:rPr>
          <w:rFonts w:ascii="CMMIB10" w:hAnsi="CMMIB10" w:eastAsia="CMMIB10"/>
          <w:b w:val="0"/>
          <w:i w:val="0"/>
          <w:color w:val="000000"/>
          <w:sz w:val="24"/>
        </w:rPr>
        <w:t xml:space="preserve"> b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</w:t>
      </w:r>
      <w:r>
        <w:rPr>
          <w:rFonts w:ascii="CMMIB10" w:hAnsi="CMMIB10" w:eastAsia="CMMIB10"/>
          <w:b w:val="0"/>
          <w:i w:val="0"/>
          <w:color w:val="000000"/>
          <w:sz w:val="24"/>
        </w:rPr>
        <w:t xml:space="preserve"> a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2.</w:t>
      </w:r>
      <w:r>
        <w:rPr>
          <w:rFonts w:ascii="CMMIB10" w:hAnsi="CMMIB10" w:eastAsia="CMMIB10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 (</w:t>
      </w:r>
      <w:r>
        <w:rPr>
          <w:rFonts w:ascii="CMMIB10" w:hAnsi="CMMIB10" w:eastAsia="CMMIB10"/>
          <w:b w:val="0"/>
          <w:i w:val="0"/>
          <w:color w:val="000000"/>
          <w:sz w:val="24"/>
        </w:rPr>
        <w:t>b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</w:t>
      </w:r>
      <w:r>
        <w:rPr>
          <w:rFonts w:ascii="CMMIB10" w:hAnsi="CMMIB10" w:eastAsia="CMMIB10"/>
          <w:b w:val="0"/>
          <w:i w:val="0"/>
          <w:color w:val="000000"/>
          <w:sz w:val="24"/>
        </w:rPr>
        <w:t xml:space="preserve"> c</w:t>
      </w:r>
      <w:r>
        <w:rPr>
          <w:rFonts w:ascii="CMR12" w:hAnsi="CMR12" w:eastAsia="CMR12"/>
          <w:b w:val="0"/>
          <w:i w:val="0"/>
          <w:color w:val="000000"/>
          <w:sz w:val="24"/>
        </w:rPr>
        <w:t>) = (</w:t>
      </w:r>
      <w:r>
        <w:rPr>
          <w:rFonts w:ascii="CMMIB10" w:hAnsi="CMMIB10" w:eastAsia="CMMIB10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</w:t>
      </w:r>
      <w:r>
        <w:rPr>
          <w:rFonts w:ascii="CMMIB10" w:hAnsi="CMMIB10" w:eastAsia="CMMIB10"/>
          <w:b w:val="0"/>
          <w:i w:val="0"/>
          <w:color w:val="000000"/>
          <w:sz w:val="24"/>
        </w:rPr>
        <w:t xml:space="preserve"> b</w:t>
      </w:r>
      <w:r>
        <w:rPr>
          <w:rFonts w:ascii="CMR12" w:hAnsi="CMR12" w:eastAsia="CMR12"/>
          <w:b w:val="0"/>
          <w:i w:val="0"/>
          <w:color w:val="000000"/>
          <w:sz w:val="24"/>
        </w:rPr>
        <w:t>) +</w:t>
      </w:r>
      <w:r>
        <w:rPr>
          <w:rFonts w:ascii="CMMIB10" w:hAnsi="CMMIB10" w:eastAsia="CMMIB10"/>
          <w:b w:val="0"/>
          <w:i w:val="0"/>
          <w:color w:val="000000"/>
          <w:sz w:val="24"/>
        </w:rPr>
        <w:t xml:space="preserve"> c</w:t>
      </w:r>
    </w:p>
    <w:p>
      <w:pPr>
        <w:sectPr>
          <w:type w:val="continuous"/>
          <w:pgSz w:w="11900" w:h="16840"/>
          <w:pgMar w:top="694" w:right="1080" w:bottom="1028" w:left="1428" w:header="720" w:footer="720" w:gutter="0"/>
          <w:cols w:num="2" w:equalWidth="0">
            <w:col w:w="5099" w:space="0"/>
            <w:col w:w="4292" w:space="0"/>
          </w:cols>
          <w:docGrid w:linePitch="360"/>
        </w:sectPr>
      </w:pPr>
    </w:p>
    <w:p>
      <w:pPr>
        <w:autoSpaceDN w:val="0"/>
        <w:autoSpaceDE w:val="0"/>
        <w:widowControl/>
        <w:spacing w:line="410" w:lineRule="exact" w:before="0" w:after="154"/>
        <w:ind w:left="2112" w:right="0" w:hanging="238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(</w:t>
      </w:r>
      <w:r>
        <w:rPr>
          <w:rFonts w:ascii="Times" w:hAnsi="Times" w:eastAsia="Times"/>
          <w:b/>
          <w:i w:val="0"/>
          <w:color w:val="000000"/>
          <w:sz w:val="24"/>
        </w:rPr>
        <w:t>commutative addition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) </w:t>
      </w:r>
      <w:r>
        <w:rPr>
          <w:rFonts w:ascii="Times" w:hAnsi="Times" w:eastAsia="Times"/>
          <w:b w:val="0"/>
          <w:i w:val="0"/>
          <w:color w:val="000000"/>
          <w:sz w:val="24"/>
        </w:rPr>
        <w:t>(</w:t>
      </w:r>
      <w:r>
        <w:rPr>
          <w:rFonts w:ascii="Times" w:hAnsi="Times" w:eastAsia="Times"/>
          <w:b/>
          <w:i w:val="0"/>
          <w:color w:val="000000"/>
          <w:sz w:val="24"/>
        </w:rPr>
        <w:t>associative addition</w:t>
      </w:r>
      <w:r>
        <w:rPr>
          <w:rFonts w:ascii="Times" w:hAnsi="Times" w:eastAsia="Times"/>
          <w:b w:val="0"/>
          <w:i w:val="0"/>
          <w:color w:val="000000"/>
          <w:sz w:val="24"/>
        </w:rPr>
        <w:t>)</w:t>
      </w:r>
    </w:p>
    <w:p>
      <w:pPr>
        <w:sectPr>
          <w:type w:val="nextColumn"/>
          <w:pgSz w:w="11900" w:h="16840"/>
          <w:pgMar w:top="694" w:right="1080" w:bottom="1028" w:left="1428" w:header="720" w:footer="720" w:gutter="0"/>
          <w:cols w:num="2" w:equalWidth="0">
            <w:col w:w="5099" w:space="0"/>
            <w:col w:w="4292" w:space="0"/>
          </w:cols>
          <w:docGrid w:linePitch="360"/>
        </w:sectPr>
      </w:pPr>
    </w:p>
    <w:p>
      <w:pPr>
        <w:autoSpaceDN w:val="0"/>
        <w:tabs>
          <w:tab w:pos="6658" w:val="left"/>
        </w:tabs>
        <w:autoSpaceDE w:val="0"/>
        <w:widowControl/>
        <w:spacing w:line="318" w:lineRule="exact" w:before="0" w:after="0"/>
        <w:ind w:left="30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3.</w:t>
      </w:r>
      <w:r>
        <w:rPr>
          <w:rFonts w:ascii="CMMIB10" w:hAnsi="CMMIB10" w:eastAsia="CMMIB10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0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</w:t>
      </w:r>
      <w:r>
        <w:rPr>
          <w:rFonts w:ascii="CMMIB10" w:hAnsi="CMMIB10" w:eastAsia="CMMIB10"/>
          <w:b w:val="0"/>
          <w:i w:val="0"/>
          <w:color w:val="000000"/>
          <w:sz w:val="24"/>
        </w:rPr>
        <w:t xml:space="preserve"> a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(</w:t>
      </w:r>
      <w:r>
        <w:rPr>
          <w:rFonts w:ascii="Times" w:hAnsi="Times" w:eastAsia="Times"/>
          <w:b/>
          <w:i w:val="0"/>
          <w:color w:val="000000"/>
          <w:sz w:val="24"/>
        </w:rPr>
        <w:t>addition identity element</w:t>
      </w:r>
      <w:r>
        <w:rPr>
          <w:rFonts w:ascii="Times" w:hAnsi="Times" w:eastAsia="Times"/>
          <w:b w:val="0"/>
          <w:i w:val="0"/>
          <w:color w:val="000000"/>
          <w:sz w:val="24"/>
        </w:rPr>
        <w:t>)</w:t>
      </w:r>
    </w:p>
    <w:p>
      <w:pPr>
        <w:autoSpaceDN w:val="0"/>
        <w:autoSpaceDE w:val="0"/>
        <w:widowControl/>
        <w:spacing w:line="482" w:lineRule="exact" w:before="154" w:after="0"/>
        <w:ind w:left="30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4.</w:t>
      </w:r>
      <w:r>
        <w:rPr>
          <w:rFonts w:ascii="Times" w:hAnsi="Times" w:eastAsia="Times"/>
          <w:b w:val="0"/>
          <w:i w:val="0"/>
          <w:color w:val="000000"/>
          <w:sz w:val="24"/>
        </w:rPr>
        <w:t>For every</w:t>
      </w:r>
      <w:r>
        <w:rPr>
          <w:rFonts w:ascii="CMMIB10" w:hAnsi="CMMIB10" w:eastAsia="CMMIB10"/>
          <w:b w:val="0"/>
          <w:i w:val="0"/>
          <w:color w:val="000000"/>
          <w:sz w:val="24"/>
        </w:rPr>
        <w:t xml:space="preserve"> a</w:t>
      </w:r>
      <w:r>
        <w:rPr>
          <w:rFonts w:ascii="CMMI12" w:hAnsi="CMMI12" w:eastAsia="CMMI12"/>
          <w:b w:val="0"/>
          <w:i w:val="0"/>
          <w:color w:val="000000"/>
          <w:sz w:val="24"/>
        </w:rPr>
        <w:t>,</w:t>
      </w:r>
      <w:r>
        <w:rPr>
          <w:rFonts w:ascii="CMMIB10" w:hAnsi="CMMIB10" w:eastAsia="CMMIB10"/>
          <w:b w:val="0"/>
          <w:i w:val="0"/>
          <w:color w:val="000000"/>
          <w:sz w:val="24"/>
        </w:rPr>
        <w:t xml:space="preserve"> b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Times" w:hAnsi="Times" w:eastAsia="Times"/>
          <w:b w:val="0"/>
          <w:i w:val="0"/>
          <w:color w:val="000000"/>
          <w:sz w:val="24"/>
        </w:rPr>
        <w:t>, there exists exactly one</w:t>
      </w:r>
      <w:r>
        <w:rPr>
          <w:rFonts w:ascii="CMMIB10" w:hAnsi="CMMIB10" w:eastAsia="CMMIB10"/>
          <w:b w:val="0"/>
          <w:i w:val="0"/>
          <w:color w:val="000000"/>
          <w:sz w:val="24"/>
        </w:rPr>
        <w:t xml:space="preserve"> x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Times" w:hAnsi="Times" w:eastAsia="Times"/>
          <w:b w:val="0"/>
          <w:i w:val="0"/>
          <w:color w:val="000000"/>
          <w:sz w:val="24"/>
        </w:rPr>
        <w:t>such that</w:t>
      </w:r>
      <w:r>
        <w:rPr>
          <w:rFonts w:ascii="CMMIB10" w:hAnsi="CMMIB10" w:eastAsia="CMMIB10"/>
          <w:b w:val="0"/>
          <w:i w:val="0"/>
          <w:color w:val="000000"/>
          <w:sz w:val="24"/>
        </w:rPr>
        <w:t xml:space="preserve"> a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</w:t>
      </w:r>
      <w:r>
        <w:rPr>
          <w:rFonts w:ascii="CMMIB10" w:hAnsi="CMMIB10" w:eastAsia="CMMIB10"/>
          <w:b w:val="0"/>
          <w:i w:val="0"/>
          <w:color w:val="000000"/>
          <w:sz w:val="24"/>
        </w:rPr>
        <w:t xml:space="preserve"> x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</w:t>
      </w:r>
      <w:r>
        <w:rPr>
          <w:rFonts w:ascii="CMMIB10" w:hAnsi="CMMIB10" w:eastAsia="CMMIB10"/>
          <w:b w:val="0"/>
          <w:i w:val="0"/>
          <w:color w:val="000000"/>
          <w:sz w:val="24"/>
        </w:rPr>
        <w:t xml:space="preserve"> b</w:t>
      </w:r>
    </w:p>
    <w:p>
      <w:pPr>
        <w:autoSpaceDN w:val="0"/>
        <w:autoSpaceDE w:val="0"/>
        <w:widowControl/>
        <w:spacing w:line="332" w:lineRule="exact" w:before="0" w:after="154"/>
        <w:ind w:left="0" w:right="26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4"/>
        </w:rPr>
        <w:t>(</w:t>
      </w:r>
      <w:r>
        <w:rPr>
          <w:rFonts w:ascii="Times" w:hAnsi="Times" w:eastAsia="Times"/>
          <w:b/>
          <w:i w:val="0"/>
          <w:color w:val="000000"/>
          <w:sz w:val="24"/>
        </w:rPr>
        <w:t>invertibility of addition</w:t>
      </w:r>
      <w:r>
        <w:rPr>
          <w:rFonts w:ascii="Times" w:hAnsi="Times" w:eastAsia="Times"/>
          <w:b w:val="0"/>
          <w:i w:val="0"/>
          <w:color w:val="000000"/>
          <w:sz w:val="24"/>
        </w:rPr>
        <w:t>)</w:t>
      </w:r>
    </w:p>
    <w:p>
      <w:pPr>
        <w:sectPr>
          <w:type w:val="continuous"/>
          <w:pgSz w:w="11900" w:h="16840"/>
          <w:pgMar w:top="694" w:right="1080" w:bottom="1028" w:left="14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82" w:lineRule="exact" w:before="0" w:after="0"/>
        <w:ind w:left="30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5.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λµ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MIB10" w:hAnsi="CMMIB10" w:eastAsia="CMMIB10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λ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µ</w:t>
      </w:r>
      <w:r>
        <w:rPr>
          <w:rFonts w:ascii="CMMIB10" w:hAnsi="CMMIB10" w:eastAsia="CMMIB10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with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λ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</w:p>
    <w:p>
      <w:pPr>
        <w:sectPr>
          <w:type w:val="continuous"/>
          <w:pgSz w:w="11900" w:h="16840"/>
          <w:pgMar w:top="694" w:right="1080" w:bottom="1028" w:left="1428" w:header="720" w:footer="720" w:gutter="0"/>
          <w:cols w:num="2" w:equalWidth="0">
            <w:col w:w="5215" w:space="0"/>
            <w:col w:w="4176" w:space="0"/>
          </w:cols>
          <w:docGrid w:linePitch="360"/>
        </w:sectPr>
      </w:pPr>
    </w:p>
    <w:p>
      <w:pPr>
        <w:autoSpaceDN w:val="0"/>
        <w:autoSpaceDE w:val="0"/>
        <w:widowControl/>
        <w:spacing w:line="334" w:lineRule="exact" w:before="0" w:after="154"/>
        <w:ind w:left="0" w:right="26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4"/>
        </w:rPr>
        <w:t>(</w:t>
      </w:r>
      <w:r>
        <w:rPr>
          <w:rFonts w:ascii="Times" w:hAnsi="Times" w:eastAsia="Times"/>
          <w:b/>
          <w:i w:val="0"/>
          <w:color w:val="000000"/>
          <w:sz w:val="24"/>
        </w:rPr>
        <w:t>associative rescaling</w:t>
      </w:r>
      <w:r>
        <w:rPr>
          <w:rFonts w:ascii="Times" w:hAnsi="Times" w:eastAsia="Times"/>
          <w:b w:val="0"/>
          <w:i w:val="0"/>
          <w:color w:val="000000"/>
          <w:sz w:val="24"/>
        </w:rPr>
        <w:t>)</w:t>
      </w:r>
    </w:p>
    <w:p>
      <w:pPr>
        <w:sectPr>
          <w:type w:val="nextColumn"/>
          <w:pgSz w:w="11900" w:h="16840"/>
          <w:pgMar w:top="694" w:right="1080" w:bottom="1028" w:left="1428" w:header="720" w:footer="720" w:gutter="0"/>
          <w:cols w:num="2" w:equalWidth="0">
            <w:col w:w="5215" w:space="0"/>
            <w:col w:w="4176" w:space="0"/>
          </w:cols>
          <w:docGrid w:linePitch="360"/>
        </w:sectPr>
      </w:pPr>
    </w:p>
    <w:p>
      <w:pPr>
        <w:autoSpaceDN w:val="0"/>
        <w:tabs>
          <w:tab w:pos="6596" w:val="left"/>
        </w:tabs>
        <w:autoSpaceDE w:val="0"/>
        <w:widowControl/>
        <w:spacing w:line="318" w:lineRule="exact" w:before="0" w:after="0"/>
        <w:ind w:left="30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6.</w:t>
      </w:r>
      <w:r>
        <w:rPr>
          <w:rFonts w:ascii="CMR12" w:hAnsi="CMR12" w:eastAsia="CMR12"/>
          <w:b w:val="0"/>
          <w:i w:val="0"/>
          <w:color w:val="000000"/>
          <w:sz w:val="24"/>
        </w:rPr>
        <w:t>1</w:t>
      </w:r>
      <w:r>
        <w:rPr>
          <w:rFonts w:ascii="CMMIB10" w:hAnsi="CMMIB10" w:eastAsia="CMMIB10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</w:t>
      </w:r>
      <w:r>
        <w:rPr>
          <w:rFonts w:ascii="CMMIB10" w:hAnsi="CMMIB10" w:eastAsia="CMMIB10"/>
          <w:b w:val="0"/>
          <w:i w:val="0"/>
          <w:color w:val="000000"/>
          <w:sz w:val="24"/>
        </w:rPr>
        <w:t xml:space="preserve"> a </w:t>
      </w:r>
      <w:r>
        <w:rPr>
          <w:rFonts w:ascii="Times" w:hAnsi="Times" w:eastAsia="Times"/>
          <w:b w:val="0"/>
          <w:i w:val="0"/>
          <w:color w:val="000000"/>
          <w:sz w:val="24"/>
        </w:rPr>
        <w:t>(</w:t>
      </w:r>
      <w:r>
        <w:rPr>
          <w:rFonts w:ascii="Times" w:hAnsi="Times" w:eastAsia="Times"/>
          <w:b/>
          <w:i w:val="0"/>
          <w:color w:val="000000"/>
          <w:sz w:val="24"/>
        </w:rPr>
        <w:t>rescaling identity element</w:t>
      </w:r>
      <w:r>
        <w:rPr>
          <w:rFonts w:ascii="Times" w:hAnsi="Times" w:eastAsia="Times"/>
          <w:b w:val="0"/>
          <w:i w:val="0"/>
          <w:color w:val="000000"/>
          <w:sz w:val="24"/>
        </w:rPr>
        <w:t>)</w:t>
      </w:r>
    </w:p>
    <w:p>
      <w:pPr>
        <w:autoSpaceDN w:val="0"/>
        <w:autoSpaceDE w:val="0"/>
        <w:widowControl/>
        <w:spacing w:line="318" w:lineRule="exact" w:before="154" w:after="70"/>
        <w:ind w:left="30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7.</w:t>
      </w:r>
      <w:r>
        <w:rPr>
          <w:rFonts w:ascii="CMMI12" w:hAnsi="CMMI12" w:eastAsia="CMMI12"/>
          <w:b w:val="0"/>
          <w:i w:val="0"/>
          <w:color w:val="000000"/>
          <w:sz w:val="24"/>
        </w:rPr>
        <w:t>λ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B10" w:hAnsi="CMMIB10" w:eastAsia="CMMIB10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</w:t>
      </w:r>
      <w:r>
        <w:rPr>
          <w:rFonts w:ascii="CMMIB10" w:hAnsi="CMMIB10" w:eastAsia="CMMIB10"/>
          <w:b w:val="0"/>
          <w:i w:val="0"/>
          <w:color w:val="000000"/>
          <w:sz w:val="24"/>
        </w:rPr>
        <w:t xml:space="preserve"> b</w:t>
      </w:r>
      <w:r>
        <w:rPr>
          <w:rFonts w:ascii="CMR12" w:hAnsi="CMR12" w:eastAsia="CMR12"/>
          <w:b w:val="0"/>
          <w:i w:val="0"/>
          <w:color w:val="000000"/>
          <w:sz w:val="24"/>
        </w:rPr>
        <w:t>) =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λ</w:t>
      </w:r>
      <w:r>
        <w:rPr>
          <w:rFonts w:ascii="CMMIB10" w:hAnsi="CMMIB10" w:eastAsia="CMMIB10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λ</w:t>
      </w:r>
      <w:r>
        <w:rPr>
          <w:rFonts w:ascii="CMMIB10" w:hAnsi="CMMIB10" w:eastAsia="CMMIB10"/>
          <w:b w:val="0"/>
          <w:i w:val="0"/>
          <w:color w:val="000000"/>
          <w:sz w:val="24"/>
        </w:rPr>
        <w:t>b</w:t>
      </w:r>
      <w:r>
        <w:rPr>
          <w:rFonts w:ascii="Times" w:hAnsi="Times" w:eastAsia="Times"/>
          <w:b w:val="0"/>
          <w:i w:val="0"/>
          <w:color w:val="000000"/>
          <w:sz w:val="24"/>
        </w:rPr>
        <w:t>;</w:t>
      </w:r>
    </w:p>
    <w:p>
      <w:pPr>
        <w:sectPr>
          <w:type w:val="continuous"/>
          <w:pgSz w:w="11900" w:h="16840"/>
          <w:pgMar w:top="694" w:right="1080" w:bottom="1028" w:left="14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82" w:lineRule="exact" w:before="0" w:after="0"/>
        <w:ind w:left="598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λ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µ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MIB10" w:hAnsi="CMMIB10" w:eastAsia="CMMIB10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λ</w:t>
      </w:r>
      <w:r>
        <w:rPr>
          <w:rFonts w:ascii="CMMIB10" w:hAnsi="CMMIB10" w:eastAsia="CMMIB10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µ</w:t>
      </w:r>
      <w:r>
        <w:rPr>
          <w:rFonts w:ascii="CMMIB10" w:hAnsi="CMMIB10" w:eastAsia="CMMIB10"/>
          <w:b w:val="0"/>
          <w:i w:val="0"/>
          <w:color w:val="000000"/>
          <w:sz w:val="24"/>
        </w:rPr>
        <w:t>a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with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λ, µ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</w:p>
    <w:p>
      <w:pPr>
        <w:sectPr>
          <w:type w:val="continuous"/>
          <w:pgSz w:w="11900" w:h="16840"/>
          <w:pgMar w:top="694" w:right="1080" w:bottom="1028" w:left="1428" w:header="720" w:footer="720" w:gutter="0"/>
          <w:cols w:num="2" w:equalWidth="0">
            <w:col w:w="5538" w:space="0"/>
            <w:col w:w="3854" w:space="0"/>
          </w:cols>
          <w:docGrid w:linePitch="360"/>
        </w:sectPr>
      </w:pPr>
    </w:p>
    <w:p>
      <w:pPr>
        <w:autoSpaceDN w:val="0"/>
        <w:autoSpaceDE w:val="0"/>
        <w:widowControl/>
        <w:spacing w:line="334" w:lineRule="exact" w:before="0" w:after="270"/>
        <w:ind w:left="0" w:right="28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4"/>
        </w:rPr>
        <w:t>(</w:t>
      </w:r>
      <w:r>
        <w:rPr>
          <w:rFonts w:ascii="Times" w:hAnsi="Times" w:eastAsia="Times"/>
          <w:b/>
          <w:i w:val="0"/>
          <w:color w:val="000000"/>
          <w:sz w:val="24"/>
        </w:rPr>
        <w:t>distributive rescaling</w:t>
      </w:r>
      <w:r>
        <w:rPr>
          <w:rFonts w:ascii="Times" w:hAnsi="Times" w:eastAsia="Times"/>
          <w:b w:val="0"/>
          <w:i w:val="0"/>
          <w:color w:val="000000"/>
          <w:sz w:val="24"/>
        </w:rPr>
        <w:t>).</w:t>
      </w:r>
    </w:p>
    <w:p>
      <w:pPr>
        <w:sectPr>
          <w:type w:val="nextColumn"/>
          <w:pgSz w:w="11900" w:h="16840"/>
          <w:pgMar w:top="694" w:right="1080" w:bottom="1028" w:left="1428" w:header="720" w:footer="720" w:gutter="0"/>
          <w:cols w:num="2" w:equalWidth="0">
            <w:col w:w="5538" w:space="0"/>
            <w:col w:w="3854" w:space="0"/>
          </w:cols>
          <w:docGrid w:linePitch="360"/>
        </w:sectPr>
      </w:pPr>
    </w:p>
    <w:p>
      <w:pPr>
        <w:autoSpaceDN w:val="0"/>
        <w:autoSpaceDE w:val="0"/>
        <w:widowControl/>
        <w:spacing w:line="296" w:lineRule="exact" w:before="24" w:after="0"/>
        <w:ind w:left="12" w:right="26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>In</w:t>
      </w:r>
      <w:r>
        <w:rPr>
          <w:rFonts w:ascii="Times" w:hAnsi="Times" w:eastAsia="Times"/>
          <w:b w:val="0"/>
          <w:i w:val="0"/>
          <w:color w:val="000000"/>
          <w:sz w:val="24"/>
        </w:rPr>
        <w:t>conclusion of</w:t>
      </w:r>
      <w:r>
        <w:rPr>
          <w:rFonts w:ascii="Times" w:hAnsi="Times" w:eastAsia="Times"/>
          <w:b w:val="0"/>
          <w:i w:val="0"/>
          <w:color w:val="000000"/>
          <w:sz w:val="24"/>
        </w:rPr>
        <w:t>this section,</w:t>
      </w:r>
      <w:r>
        <w:rPr>
          <w:rFonts w:ascii="Times" w:hAnsi="Times" w:eastAsia="Times"/>
          <w:b w:val="0"/>
          <w:i w:val="0"/>
          <w:color w:val="000000"/>
          <w:sz w:val="24"/>
        </w:rPr>
        <w:t>we remark</w:t>
      </w:r>
      <w:r>
        <w:rPr>
          <w:rFonts w:ascii="Times" w:hAnsi="Times" w:eastAsia="Times"/>
          <w:b w:val="0"/>
          <w:i w:val="0"/>
          <w:color w:val="000000"/>
          <w:sz w:val="24"/>
        </w:rPr>
        <w:t>that every</w:t>
      </w:r>
      <w:r>
        <w:rPr>
          <w:rFonts w:ascii="Times" w:hAnsi="Times" w:eastAsia="Times"/>
          <w:b w:val="0"/>
          <w:i w:val="0"/>
          <w:color w:val="000000"/>
          <w:sz w:val="24"/>
        </w:rPr>
        <w:t>set</w:t>
      </w:r>
      <w:r>
        <w:rPr>
          <w:rFonts w:ascii="Times" w:hAnsi="Times" w:eastAsia="Times"/>
          <w:b w:val="0"/>
          <w:i w:val="0"/>
          <w:color w:val="000000"/>
          <w:sz w:val="24"/>
        </w:rPr>
        <w:t>of mathematical objects</w:t>
      </w:r>
      <w:r>
        <w:rPr>
          <w:rFonts w:ascii="CMMI12" w:hAnsi="CMMI12" w:eastAsia="CMMI12"/>
          <w:b w:val="0"/>
          <w:i w:val="0"/>
          <w:color w:val="000000"/>
          <w:sz w:val="24"/>
        </w:rPr>
        <w:t>V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constructed in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line with Eq. (1.1), with an addition and a rescaling defined according to Eqs. (1.5) and (1.6), and </w:t>
      </w:r>
      <w:r>
        <w:rPr>
          <w:rFonts w:ascii="Times" w:hAnsi="Times" w:eastAsia="Times"/>
          <w:b w:val="0"/>
          <w:i w:val="0"/>
          <w:color w:val="000000"/>
          <w:sz w:val="24"/>
        </w:rPr>
        <w:t>satisfying the laws stated above, constitutes a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linear vector space over Euclidian space</w:t>
      </w:r>
      <w:r>
        <w:rPr>
          <w:rFonts w:ascii="MSBM10" w:hAnsi="MSBM10" w:eastAsia="MSBM10"/>
          <w:b w:val="0"/>
          <w:i w:val="0"/>
          <w:color w:val="000000"/>
          <w:sz w:val="24"/>
        </w:rPr>
        <w:t xml:space="preserve"> R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  <w:r>
        <w:rPr>
          <w:rFonts w:ascii="Times" w:hAnsi="Times" w:eastAsia="Times"/>
          <w:b w:val="0"/>
          <w:i w:val="0"/>
          <w:color w:val="000000"/>
          <w:sz w:val="16"/>
        </w:rPr>
        <w:t>1</w:t>
      </w:r>
    </w:p>
    <w:p>
      <w:pPr>
        <w:autoSpaceDN w:val="0"/>
        <w:tabs>
          <w:tab w:pos="788" w:val="left"/>
        </w:tabs>
        <w:autoSpaceDE w:val="0"/>
        <w:widowControl/>
        <w:spacing w:line="478" w:lineRule="exact" w:before="372" w:after="0"/>
        <w:ind w:left="12" w:right="0" w:firstLine="0"/>
        <w:jc w:val="left"/>
      </w:pPr>
      <w:r>
        <w:rPr>
          <w:w w:val="101.26706291647518"/>
          <w:rFonts w:ascii="Times" w:hAnsi="Times" w:eastAsia="Times"/>
          <w:b/>
          <w:i w:val="0"/>
          <w:color w:val="000000"/>
          <w:sz w:val="34"/>
        </w:rPr>
        <w:t xml:space="preserve">1.2 </w:t>
      </w:r>
      <w:r>
        <w:tab/>
      </w:r>
      <w:r>
        <w:rPr>
          <w:w w:val="101.26706291647518"/>
          <w:rFonts w:ascii="Times" w:hAnsi="Times" w:eastAsia="Times"/>
          <w:b/>
          <w:i w:val="0"/>
          <w:color w:val="000000"/>
          <w:sz w:val="34"/>
        </w:rPr>
        <w:t>Dimension and basis of</w:t>
      </w:r>
      <w:r>
        <w:rPr>
          <w:w w:val="101.26706291647518"/>
          <w:rFonts w:ascii="MSBM10" w:hAnsi="MSBM10" w:eastAsia="MSBM10"/>
          <w:b w:val="0"/>
          <w:i w:val="0"/>
          <w:color w:val="000000"/>
          <w:sz w:val="34"/>
        </w:rPr>
        <w:t xml:space="preserve"> R</w:t>
      </w:r>
      <w:r>
        <w:rPr>
          <w:rFonts w:ascii="CMMI12" w:hAnsi="CMMI12" w:eastAsia="CMMI12"/>
          <w:b w:val="0"/>
          <w:i w:val="0"/>
          <w:color w:val="000000"/>
          <w:sz w:val="24"/>
        </w:rPr>
        <w:t>n</w:t>
      </w:r>
    </w:p>
    <w:p>
      <w:pPr>
        <w:autoSpaceDN w:val="0"/>
        <w:autoSpaceDE w:val="0"/>
        <w:widowControl/>
        <w:spacing w:line="416" w:lineRule="exact" w:before="232" w:after="0"/>
        <w:ind w:left="1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Let there be given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m n</w:t>
      </w:r>
      <w:r>
        <w:rPr>
          <w:rFonts w:ascii="Times" w:hAnsi="Times" w:eastAsia="Times"/>
          <w:b w:val="0"/>
          <w:i w:val="0"/>
          <w:color w:val="000000"/>
          <w:sz w:val="24"/>
        </w:rPr>
        <w:t>-component vectors</w:t>
      </w:r>
      <w:r>
        <w:rPr>
          <w:rFonts w:ascii="Times" w:hAnsi="Times" w:eastAsia="Times"/>
          <w:b w:val="0"/>
          <w:i w:val="0"/>
          <w:color w:val="000000"/>
          <w:sz w:val="16"/>
        </w:rPr>
        <w:t>2</w:t>
      </w:r>
      <w:r>
        <w:rPr>
          <w:rFonts w:ascii="CMMIB10" w:hAnsi="CMMIB10" w:eastAsia="CMMIB10"/>
          <w:b w:val="0"/>
          <w:i w:val="0"/>
          <w:color w:val="000000"/>
          <w:sz w:val="24"/>
        </w:rPr>
        <w:t>a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MI12" w:hAnsi="CMMI12" w:eastAsia="CMMI12"/>
          <w:b w:val="0"/>
          <w:i w:val="0"/>
          <w:color w:val="000000"/>
          <w:sz w:val="24"/>
        </w:rPr>
        <w:t>, . . . ,</w:t>
      </w:r>
      <w:r>
        <w:rPr>
          <w:rFonts w:ascii="CMMIB10" w:hAnsi="CMMIB10" w:eastAsia="CMMIB10"/>
          <w:b w:val="0"/>
          <w:i w:val="0"/>
          <w:color w:val="000000"/>
          <w:sz w:val="24"/>
        </w:rPr>
        <w:t xml:space="preserve"> a</w:t>
      </w:r>
      <w:r>
        <w:rPr>
          <w:rFonts w:ascii="CMMI8" w:hAnsi="CMMI8" w:eastAsia="CMMI8"/>
          <w:b w:val="0"/>
          <w:i w:val="0"/>
          <w:color w:val="000000"/>
          <w:sz w:val="16"/>
        </w:rPr>
        <w:t>i</w:t>
      </w:r>
      <w:r>
        <w:rPr>
          <w:rFonts w:ascii="CMMI12" w:hAnsi="CMMI12" w:eastAsia="CMMI12"/>
          <w:b w:val="0"/>
          <w:i w:val="0"/>
          <w:color w:val="000000"/>
          <w:sz w:val="24"/>
        </w:rPr>
        <w:t>, . . . ,</w:t>
      </w:r>
      <w:r>
        <w:rPr>
          <w:rFonts w:ascii="CMMIB10" w:hAnsi="CMMIB10" w:eastAsia="CMMIB10"/>
          <w:b w:val="0"/>
          <w:i w:val="0"/>
          <w:color w:val="000000"/>
          <w:sz w:val="24"/>
        </w:rPr>
        <w:t xml:space="preserve"> a</w:t>
      </w:r>
      <w:r>
        <w:rPr>
          <w:rFonts w:ascii="CMMI8" w:hAnsi="CMMI8" w:eastAsia="CMMI8"/>
          <w:b w:val="0"/>
          <w:i w:val="0"/>
          <w:color w:val="000000"/>
          <w:sz w:val="16"/>
        </w:rPr>
        <w:t>m</w:t>
      </w:r>
      <w:r>
        <w:rPr>
          <w:rFonts w:ascii="CMSY10" w:hAnsi="CMSY10" w:eastAsia="CMSY10"/>
          <w:b w:val="0"/>
          <w:i w:val="0"/>
          <w:color w:val="000000"/>
          <w:sz w:val="24"/>
        </w:rPr>
        <w:t>∈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Times" w:hAnsi="Times" w:eastAsia="Times"/>
          <w:b w:val="0"/>
          <w:i w:val="0"/>
          <w:color w:val="000000"/>
          <w:sz w:val="24"/>
        </w:rPr>
        <w:t>, as well as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m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real numbers</w:t>
      </w:r>
      <w:r>
        <w:rPr>
          <w:rFonts w:ascii="CMMI12" w:hAnsi="CMMI12" w:eastAsia="CMMI12"/>
          <w:b w:val="0"/>
          <w:i w:val="0"/>
          <w:color w:val="000000"/>
          <w:sz w:val="24"/>
        </w:rPr>
        <w:t>λ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MI12" w:hAnsi="CMMI12" w:eastAsia="CMMI12"/>
          <w:b w:val="0"/>
          <w:i w:val="0"/>
          <w:color w:val="000000"/>
          <w:sz w:val="24"/>
        </w:rPr>
        <w:t>, . . . , λ</w:t>
      </w:r>
      <w:r>
        <w:rPr>
          <w:rFonts w:ascii="CMMI8" w:hAnsi="CMMI8" w:eastAsia="CMMI8"/>
          <w:b w:val="0"/>
          <w:i w:val="0"/>
          <w:color w:val="000000"/>
          <w:sz w:val="16"/>
        </w:rPr>
        <w:t>i</w:t>
      </w:r>
      <w:r>
        <w:rPr>
          <w:rFonts w:ascii="CMMI12" w:hAnsi="CMMI12" w:eastAsia="CMMI12"/>
          <w:b w:val="0"/>
          <w:i w:val="0"/>
          <w:color w:val="000000"/>
          <w:sz w:val="24"/>
        </w:rPr>
        <w:t>, . . . , λ</w:t>
      </w:r>
      <w:r>
        <w:rPr>
          <w:rFonts w:ascii="CMMI8" w:hAnsi="CMMI8" w:eastAsia="CMMI8"/>
          <w:b w:val="0"/>
          <w:i w:val="0"/>
          <w:color w:val="000000"/>
          <w:sz w:val="16"/>
        </w:rPr>
        <w:t>m</w:t>
      </w:r>
      <w:r>
        <w:rPr>
          <w:rFonts w:ascii="CMSY10" w:hAnsi="CMSY10" w:eastAsia="CMSY10"/>
          <w:b w:val="0"/>
          <w:i w:val="0"/>
          <w:color w:val="000000"/>
          <w:sz w:val="24"/>
        </w:rPr>
        <w:t>∈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  <w:r>
        <w:rPr>
          <w:rFonts w:ascii="Times" w:hAnsi="Times" w:eastAsia="Times"/>
          <w:b w:val="0"/>
          <w:i w:val="0"/>
          <w:color w:val="000000"/>
          <w:sz w:val="24"/>
        </w:rPr>
        <w:t>The new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n</w:t>
      </w:r>
      <w:r>
        <w:rPr>
          <w:rFonts w:ascii="Times" w:hAnsi="Times" w:eastAsia="Times"/>
          <w:b w:val="0"/>
          <w:i w:val="0"/>
          <w:color w:val="000000"/>
          <w:sz w:val="24"/>
        </w:rPr>
        <w:t>-component vector</w:t>
      </w:r>
      <w:r>
        <w:rPr>
          <w:rFonts w:ascii="CMMIB10" w:hAnsi="CMMIB10" w:eastAsia="CMMIB10"/>
          <w:b w:val="0"/>
          <w:i w:val="0"/>
          <w:color w:val="000000"/>
          <w:sz w:val="24"/>
        </w:rPr>
        <w:t xml:space="preserve"> b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resulting from the addition of arbitrarily </w:t>
      </w:r>
      <w:r>
        <w:rPr>
          <w:rFonts w:ascii="Times" w:hAnsi="Times" w:eastAsia="Times"/>
          <w:b w:val="0"/>
          <w:i w:val="0"/>
          <w:color w:val="000000"/>
          <w:sz w:val="24"/>
        </w:rPr>
        <w:t>rescaled versions of these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m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vectors according to</w:t>
      </w:r>
    </w:p>
    <w:p>
      <w:pPr>
        <w:autoSpaceDN w:val="0"/>
        <w:autoSpaceDE w:val="0"/>
        <w:widowControl/>
        <w:spacing w:line="160" w:lineRule="exact" w:before="280" w:after="0"/>
        <w:ind w:left="0" w:right="3134" w:firstLine="0"/>
        <w:jc w:val="right"/>
      </w:pPr>
      <w:r>
        <w:rPr>
          <w:rFonts w:ascii="CMMI8" w:hAnsi="CMMI8" w:eastAsia="CMMI8"/>
          <w:b w:val="0"/>
          <w:i w:val="0"/>
          <w:color w:val="000000"/>
          <w:sz w:val="16"/>
        </w:rPr>
        <w:t>m</w:t>
      </w:r>
    </w:p>
    <w:p>
      <w:pPr>
        <w:autoSpaceDN w:val="0"/>
        <w:tabs>
          <w:tab w:pos="6012" w:val="left"/>
          <w:tab w:pos="6396" w:val="left"/>
          <w:tab w:pos="8908" w:val="left"/>
        </w:tabs>
        <w:autoSpaceDE w:val="0"/>
        <w:widowControl/>
        <w:spacing w:line="282" w:lineRule="exact" w:before="0" w:after="0"/>
        <w:ind w:left="1980" w:right="0" w:firstLine="0"/>
        <w:jc w:val="left"/>
      </w:pPr>
      <w:r>
        <w:rPr>
          <w:rFonts w:ascii="CMMIB10" w:hAnsi="CMMIB10" w:eastAsia="CMMIB10"/>
          <w:b w:val="0"/>
          <w:i w:val="0"/>
          <w:color w:val="000000"/>
          <w:sz w:val="24"/>
        </w:rPr>
        <w:t>b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λ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MIB10" w:hAnsi="CMMIB10" w:eastAsia="CMMIB10"/>
          <w:b w:val="0"/>
          <w:i w:val="0"/>
          <w:color w:val="000000"/>
          <w:sz w:val="24"/>
        </w:rPr>
        <w:t>a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. . 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λ</w:t>
      </w:r>
      <w:r>
        <w:rPr>
          <w:rFonts w:ascii="CMMI8" w:hAnsi="CMMI8" w:eastAsia="CMMI8"/>
          <w:b w:val="0"/>
          <w:i w:val="0"/>
          <w:color w:val="000000"/>
          <w:sz w:val="16"/>
        </w:rPr>
        <w:t>i</w:t>
      </w:r>
      <w:r>
        <w:rPr>
          <w:rFonts w:ascii="CMMIB10" w:hAnsi="CMMIB10" w:eastAsia="CMMIB10"/>
          <w:b w:val="0"/>
          <w:i w:val="0"/>
          <w:color w:val="000000"/>
          <w:sz w:val="24"/>
        </w:rPr>
        <w:t>a</w:t>
      </w:r>
      <w:r>
        <w:rPr>
          <w:rFonts w:ascii="CMMI8" w:hAnsi="CMMI8" w:eastAsia="CMMI8"/>
          <w:b w:val="0"/>
          <w:i w:val="0"/>
          <w:color w:val="000000"/>
          <w:sz w:val="16"/>
        </w:rPr>
        <w:t>i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. . 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λ</w:t>
      </w:r>
      <w:r>
        <w:rPr>
          <w:rFonts w:ascii="CMMI8" w:hAnsi="CMMI8" w:eastAsia="CMMI8"/>
          <w:b w:val="0"/>
          <w:i w:val="0"/>
          <w:color w:val="000000"/>
          <w:sz w:val="16"/>
        </w:rPr>
        <w:t>m</w:t>
      </w:r>
      <w:r>
        <w:rPr>
          <w:rFonts w:ascii="CMMIB10" w:hAnsi="CMMIB10" w:eastAsia="CMMIB10"/>
          <w:b w:val="0"/>
          <w:i w:val="0"/>
          <w:color w:val="000000"/>
          <w:sz w:val="24"/>
        </w:rPr>
        <w:t>a</w:t>
      </w:r>
      <w:r>
        <w:rPr>
          <w:rFonts w:ascii="CMMI8" w:hAnsi="CMMI8" w:eastAsia="CMMI8"/>
          <w:b w:val="0"/>
          <w:i w:val="0"/>
          <w:color w:val="000000"/>
          <w:sz w:val="16"/>
        </w:rPr>
        <w:t>m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=: </w:t>
      </w:r>
      <w:r>
        <w:rPr>
          <w:rFonts w:ascii="CMEX10" w:hAnsi="CMEX10" w:eastAsia="CMEX10"/>
          <w:b w:val="0"/>
          <w:i w:val="0"/>
          <w:color w:val="000000"/>
          <w:sz w:val="24"/>
        </w:rPr>
        <w:t>X</w:t>
      </w:r>
      <w:r>
        <w:rPr>
          <w:rFonts w:ascii="CMMI12" w:hAnsi="CMMI12" w:eastAsia="CMMI12"/>
          <w:b w:val="0"/>
          <w:i w:val="0"/>
          <w:color w:val="000000"/>
          <w:sz w:val="24"/>
        </w:rPr>
        <w:t>λ</w:t>
      </w:r>
      <w:r>
        <w:rPr>
          <w:rFonts w:ascii="CMMI8" w:hAnsi="CMMI8" w:eastAsia="CMMI8"/>
          <w:b w:val="0"/>
          <w:i w:val="0"/>
          <w:color w:val="000000"/>
          <w:sz w:val="16"/>
        </w:rPr>
        <w:t>i</w:t>
      </w:r>
      <w:r>
        <w:rPr>
          <w:rFonts w:ascii="CMMIB10" w:hAnsi="CMMIB10" w:eastAsia="CMMIB10"/>
          <w:b w:val="0"/>
          <w:i w:val="0"/>
          <w:color w:val="000000"/>
          <w:sz w:val="24"/>
        </w:rPr>
        <w:t>a</w:t>
      </w:r>
      <w:r>
        <w:rPr>
          <w:rFonts w:ascii="CMMI8" w:hAnsi="CMMI8" w:eastAsia="CMMI8"/>
          <w:b w:val="0"/>
          <w:i w:val="0"/>
          <w:color w:val="000000"/>
          <w:sz w:val="16"/>
        </w:rPr>
        <w:t>i</w:t>
      </w:r>
      <w:r>
        <w:rPr>
          <w:rFonts w:ascii="CMSY10" w:hAnsi="CMSY10" w:eastAsia="CMSY10"/>
          <w:b w:val="0"/>
          <w:i w:val="0"/>
          <w:color w:val="000000"/>
          <w:sz w:val="24"/>
        </w:rPr>
        <w:t>∈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CMMI8" w:hAnsi="CMMI8" w:eastAsia="CMMI8"/>
          <w:b w:val="0"/>
          <w:i w:val="0"/>
          <w:color w:val="000000"/>
          <w:sz w:val="16"/>
        </w:rPr>
        <w:t xml:space="preserve">n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(1.7)</w:t>
      </w:r>
    </w:p>
    <w:p>
      <w:pPr>
        <w:autoSpaceDN w:val="0"/>
        <w:autoSpaceDE w:val="0"/>
        <w:widowControl/>
        <w:spacing w:line="334" w:lineRule="exact" w:before="58" w:after="0"/>
        <w:ind w:left="1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is referred to as a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linear combination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of the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m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vectors</w:t>
      </w:r>
      <w:r>
        <w:rPr>
          <w:rFonts w:ascii="CMMIB10" w:hAnsi="CMMIB10" w:eastAsia="CMMIB10"/>
          <w:b w:val="0"/>
          <w:i w:val="0"/>
          <w:color w:val="000000"/>
          <w:sz w:val="24"/>
        </w:rPr>
        <w:t xml:space="preserve"> a</w:t>
      </w:r>
      <w:r>
        <w:rPr>
          <w:rFonts w:ascii="CMMI8" w:hAnsi="CMMI8" w:eastAsia="CMMI8"/>
          <w:b w:val="0"/>
          <w:i w:val="0"/>
          <w:color w:val="000000"/>
          <w:sz w:val="16"/>
        </w:rPr>
        <w:t>i</w:t>
      </w:r>
      <w:r>
        <w:rPr>
          <w:rFonts w:ascii="CMMI12" w:hAnsi="CMMI12" w:eastAsia="CMMI12"/>
          <w:b w:val="0"/>
          <w:i w:val="0"/>
          <w:color w:val="000000"/>
          <w:sz w:val="24"/>
        </w:rPr>
        <w:t>,</w:t>
      </w:r>
      <w:r>
        <w:rPr>
          <w:rFonts w:ascii="CMMI12" w:hAnsi="CMMI12" w:eastAsia="CMMI12"/>
          <w:b w:val="0"/>
          <w:i w:val="0"/>
          <w:color w:val="000000"/>
          <w:sz w:val="24"/>
        </w:rPr>
        <w:t>i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 1</w:t>
      </w:r>
      <w:r>
        <w:rPr>
          <w:rFonts w:ascii="CMMI12" w:hAnsi="CMMI12" w:eastAsia="CMMI12"/>
          <w:b w:val="0"/>
          <w:i w:val="0"/>
          <w:color w:val="000000"/>
          <w:sz w:val="24"/>
        </w:rPr>
        <w:t>, . . . , m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6308" w:val="left"/>
        </w:tabs>
        <w:autoSpaceDE w:val="0"/>
        <w:widowControl/>
        <w:spacing w:line="216" w:lineRule="exact" w:before="336" w:after="0"/>
        <w:ind w:left="12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Def.: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A set of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m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vectors</w:t>
      </w:r>
      <w:r>
        <w:rPr>
          <w:rFonts w:ascii="CMMIB10" w:hAnsi="CMMIB10" w:eastAsia="CMMIB10"/>
          <w:b w:val="0"/>
          <w:i w:val="0"/>
          <w:color w:val="000000"/>
          <w:sz w:val="24"/>
        </w:rPr>
        <w:t xml:space="preserve"> a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MI12" w:hAnsi="CMMI12" w:eastAsia="CMMI12"/>
          <w:b w:val="0"/>
          <w:i w:val="0"/>
          <w:color w:val="000000"/>
          <w:sz w:val="24"/>
        </w:rPr>
        <w:t>, . . . ,</w:t>
      </w:r>
      <w:r>
        <w:rPr>
          <w:rFonts w:ascii="CMMIB10" w:hAnsi="CMMIB10" w:eastAsia="CMMIB10"/>
          <w:b w:val="0"/>
          <w:i w:val="0"/>
          <w:color w:val="000000"/>
          <w:sz w:val="24"/>
        </w:rPr>
        <w:t xml:space="preserve"> a</w:t>
      </w:r>
      <w:r>
        <w:rPr>
          <w:rFonts w:ascii="CMMI8" w:hAnsi="CMMI8" w:eastAsia="CMMI8"/>
          <w:b w:val="0"/>
          <w:i w:val="0"/>
          <w:color w:val="000000"/>
          <w:sz w:val="16"/>
        </w:rPr>
        <w:t>i</w:t>
      </w:r>
      <w:r>
        <w:rPr>
          <w:rFonts w:ascii="CMMI12" w:hAnsi="CMMI12" w:eastAsia="CMMI12"/>
          <w:b w:val="0"/>
          <w:i w:val="0"/>
          <w:color w:val="000000"/>
          <w:sz w:val="24"/>
        </w:rPr>
        <w:t>, . . . ,</w:t>
      </w:r>
      <w:r>
        <w:rPr>
          <w:rFonts w:ascii="CMMIB10" w:hAnsi="CMMIB10" w:eastAsia="CMMIB10"/>
          <w:b w:val="0"/>
          <w:i w:val="0"/>
          <w:color w:val="000000"/>
          <w:sz w:val="24"/>
        </w:rPr>
        <w:t xml:space="preserve"> a</w:t>
      </w:r>
      <w:r>
        <w:rPr>
          <w:rFonts w:ascii="CMMI8" w:hAnsi="CMMI8" w:eastAsia="CMMI8"/>
          <w:b w:val="0"/>
          <w:i w:val="0"/>
          <w:color w:val="000000"/>
          <w:sz w:val="16"/>
        </w:rPr>
        <w:t>m</w:t>
      </w:r>
      <w:r>
        <w:rPr>
          <w:rFonts w:ascii="CMSY10" w:hAnsi="CMSY10" w:eastAsia="CMSY10"/>
          <w:b w:val="0"/>
          <w:i w:val="0"/>
          <w:color w:val="000000"/>
          <w:sz w:val="24"/>
        </w:rPr>
        <w:t>∈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Times" w:hAnsi="Times" w:eastAsia="Times"/>
          <w:b w:val="0"/>
          <w:i w:val="0"/>
          <w:color w:val="000000"/>
          <w:sz w:val="24"/>
        </w:rPr>
        <w:t>is called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linearly independent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when the condi-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tion </w:t>
      </w:r>
      <w:r>
        <w:br/>
      </w:r>
      <w:r>
        <w:tab/>
      </w:r>
      <w:r>
        <w:rPr>
          <w:rFonts w:ascii="CMMI8" w:hAnsi="CMMI8" w:eastAsia="CMMI8"/>
          <w:b w:val="0"/>
          <w:i w:val="0"/>
          <w:color w:val="000000"/>
          <w:sz w:val="16"/>
        </w:rPr>
        <w:t>m</w:t>
      </w:r>
    </w:p>
    <w:p>
      <w:pPr>
        <w:autoSpaceDN w:val="0"/>
        <w:tabs>
          <w:tab w:pos="2436" w:val="left"/>
          <w:tab w:pos="6212" w:val="left"/>
          <w:tab w:pos="6596" w:val="left"/>
          <w:tab w:pos="8908" w:val="left"/>
        </w:tabs>
        <w:autoSpaceDE w:val="0"/>
        <w:widowControl/>
        <w:spacing w:line="238" w:lineRule="exact" w:before="0" w:after="0"/>
        <w:ind w:left="2234" w:right="0" w:firstLine="0"/>
        <w:jc w:val="left"/>
      </w:pPr>
      <w:r>
        <w:rPr>
          <w:rFonts w:ascii="CMBX12" w:hAnsi="CMBX12" w:eastAsia="CMBX12"/>
          <w:b w:val="0"/>
          <w:i w:val="0"/>
          <w:color w:val="000000"/>
          <w:sz w:val="24"/>
        </w:rPr>
        <w:t xml:space="preserve">0 </w:t>
      </w:r>
      <w:r>
        <w:rPr>
          <w:rFonts w:ascii="CMR8" w:hAnsi="CMR8" w:eastAsia="CMR8"/>
          <w:b w:val="0"/>
          <w:i w:val="0"/>
          <w:color w:val="000000"/>
          <w:sz w:val="16"/>
        </w:rPr>
        <w:t>!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λ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MIB10" w:hAnsi="CMMIB10" w:eastAsia="CMMIB10"/>
          <w:b w:val="0"/>
          <w:i w:val="0"/>
          <w:color w:val="000000"/>
          <w:sz w:val="24"/>
        </w:rPr>
        <w:t>a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. . 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λ</w:t>
      </w:r>
      <w:r>
        <w:rPr>
          <w:rFonts w:ascii="CMMI8" w:hAnsi="CMMI8" w:eastAsia="CMMI8"/>
          <w:b w:val="0"/>
          <w:i w:val="0"/>
          <w:color w:val="000000"/>
          <w:sz w:val="16"/>
        </w:rPr>
        <w:t>i</w:t>
      </w:r>
      <w:r>
        <w:rPr>
          <w:rFonts w:ascii="CMMIB10" w:hAnsi="CMMIB10" w:eastAsia="CMMIB10"/>
          <w:b w:val="0"/>
          <w:i w:val="0"/>
          <w:color w:val="000000"/>
          <w:sz w:val="24"/>
        </w:rPr>
        <w:t>a</w:t>
      </w:r>
      <w:r>
        <w:rPr>
          <w:rFonts w:ascii="CMMI8" w:hAnsi="CMMI8" w:eastAsia="CMMI8"/>
          <w:b w:val="0"/>
          <w:i w:val="0"/>
          <w:color w:val="000000"/>
          <w:sz w:val="16"/>
        </w:rPr>
        <w:t>i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. . 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λ</w:t>
      </w:r>
      <w:r>
        <w:rPr>
          <w:rFonts w:ascii="CMMI8" w:hAnsi="CMMI8" w:eastAsia="CMMI8"/>
          <w:b w:val="0"/>
          <w:i w:val="0"/>
          <w:color w:val="000000"/>
          <w:sz w:val="16"/>
        </w:rPr>
        <w:t>m</w:t>
      </w:r>
      <w:r>
        <w:rPr>
          <w:rFonts w:ascii="CMMIB10" w:hAnsi="CMMIB10" w:eastAsia="CMMIB10"/>
          <w:b w:val="0"/>
          <w:i w:val="0"/>
          <w:color w:val="000000"/>
          <w:sz w:val="24"/>
        </w:rPr>
        <w:t>a</w:t>
      </w:r>
      <w:r>
        <w:rPr>
          <w:rFonts w:ascii="CMMI8" w:hAnsi="CMMI8" w:eastAsia="CMMI8"/>
          <w:b w:val="0"/>
          <w:i w:val="0"/>
          <w:color w:val="000000"/>
          <w:sz w:val="16"/>
        </w:rPr>
        <w:t>m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= </w:t>
      </w:r>
      <w:r>
        <w:rPr>
          <w:rFonts w:ascii="CMEX10" w:hAnsi="CMEX10" w:eastAsia="CMEX10"/>
          <w:b w:val="0"/>
          <w:i w:val="0"/>
          <w:color w:val="000000"/>
          <w:sz w:val="24"/>
        </w:rPr>
        <w:t>X</w:t>
      </w:r>
      <w:r>
        <w:rPr>
          <w:rFonts w:ascii="CMMI12" w:hAnsi="CMMI12" w:eastAsia="CMMI12"/>
          <w:b w:val="0"/>
          <w:i w:val="0"/>
          <w:color w:val="000000"/>
          <w:sz w:val="24"/>
        </w:rPr>
        <w:t>λ</w:t>
      </w:r>
      <w:r>
        <w:rPr>
          <w:rFonts w:ascii="CMMI8" w:hAnsi="CMMI8" w:eastAsia="CMMI8"/>
          <w:b w:val="0"/>
          <w:i w:val="0"/>
          <w:color w:val="000000"/>
          <w:sz w:val="16"/>
        </w:rPr>
        <w:t>i</w:t>
      </w:r>
      <w:r>
        <w:rPr>
          <w:rFonts w:ascii="CMMIB10" w:hAnsi="CMMIB10" w:eastAsia="CMMIB10"/>
          <w:b w:val="0"/>
          <w:i w:val="0"/>
          <w:color w:val="000000"/>
          <w:sz w:val="24"/>
        </w:rPr>
        <w:t>a</w:t>
      </w:r>
      <w:r>
        <w:rPr>
          <w:rFonts w:ascii="CMMI8" w:hAnsi="CMMI8" w:eastAsia="CMMI8"/>
          <w:b w:val="0"/>
          <w:i w:val="0"/>
          <w:color w:val="000000"/>
          <w:sz w:val="16"/>
        </w:rPr>
        <w:t>i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, </w:t>
      </w:r>
      <w:r>
        <w:rPr>
          <w:rFonts w:ascii="Times" w:hAnsi="Times" w:eastAsia="Times"/>
          <w:b w:val="0"/>
          <w:i w:val="0"/>
          <w:color w:val="000000"/>
          <w:sz w:val="24"/>
        </w:rPr>
        <w:t>(1.8)</w:t>
      </w:r>
    </w:p>
    <w:p>
      <w:pPr>
        <w:autoSpaceDN w:val="0"/>
        <w:autoSpaceDE w:val="0"/>
        <w:widowControl/>
        <w:spacing w:line="276" w:lineRule="exact" w:before="0" w:after="0"/>
        <w:ind w:left="29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4"/>
        </w:rPr>
        <w:t>1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This is named after the ancient greek mathematician </w:t>
      </w:r>
      <w:r>
        <w:rPr>
          <w:rFonts w:ascii="Times" w:hAnsi="Times" w:eastAsia="Times"/>
          <w:b w:val="0"/>
          <w:i w:val="0"/>
          <w:color w:val="000000"/>
          <w:sz w:val="20"/>
        </w:rPr>
        <w:hyperlink r:id="rId15" w:history="1">
          <w:r>
            <w:rPr>
              <w:rStyle w:val="Hyperlink"/>
            </w:rPr>
            <w:t>Euclid of Alexandria (about 325 BC–265 BC)</w:t>
          </w:r>
        </w:hyperlink>
      </w:r>
      <w:r>
        <w:rPr>
          <w:rFonts w:ascii="Times" w:hAnsi="Times" w:eastAsia="Times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290" w:val="left"/>
        </w:tabs>
        <w:autoSpaceDE w:val="0"/>
        <w:widowControl/>
        <w:spacing w:line="240" w:lineRule="exact" w:before="170" w:after="0"/>
        <w:ind w:left="12" w:right="0" w:firstLine="0"/>
        <w:jc w:val="left"/>
      </w:pPr>
      <w:r>
        <w:tab/>
      </w:r>
      <w:r>
        <w:rPr>
          <w:rFonts w:ascii="Times" w:hAnsi="Times" w:eastAsia="Times"/>
          <w:b w:val="0"/>
          <w:i w:val="0"/>
          <w:color w:val="000000"/>
          <w:sz w:val="14"/>
        </w:rPr>
        <w:t>2</w:t>
      </w:r>
      <w:r>
        <w:rPr>
          <w:rFonts w:ascii="Times" w:hAnsi="Times" w:eastAsia="Times"/>
          <w:b w:val="0"/>
          <w:i w:val="0"/>
          <w:color w:val="000000"/>
          <w:sz w:val="20"/>
        </w:rPr>
        <w:t>A slightly s horter notation for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n</w:t>
      </w:r>
      <w:r>
        <w:rPr>
          <w:rFonts w:ascii="Times" w:hAnsi="Times" w:eastAsia="Times"/>
          <w:b w:val="0"/>
          <w:i w:val="0"/>
          <w:color w:val="000000"/>
          <w:sz w:val="20"/>
        </w:rPr>
        <w:t>-component column</w:t>
      </w:r>
      <w:r>
        <w:rPr>
          <w:rFonts w:ascii="Times" w:hAnsi="Times" w:eastAsia="Times"/>
          <w:b w:val="0"/>
          <w:i w:val="0"/>
          <w:color w:val="000000"/>
          <w:sz w:val="20"/>
        </w:rPr>
        <w:hyperlink r:id="rId15" w:history="1">
          <w:r>
            <w:rPr>
              <w:rStyle w:val="Hyperlink"/>
            </w:rPr>
            <w:t xml:space="preserve"> vectors</w:t>
          </w:r>
        </w:hyperlink>
      </w:r>
      <w:r>
        <w:rPr>
          <w:rFonts w:ascii="CMMIB10" w:hAnsi="CMMIB10" w:eastAsia="CMMIB10"/>
          <w:b w:val="0"/>
          <w:i w:val="0"/>
          <w:color w:val="000000"/>
          <w:sz w:val="20"/>
        </w:rPr>
        <w:t xml:space="preserve"> a</w:t>
      </w:r>
      <w:r>
        <w:rPr>
          <w:rFonts w:ascii="CMSY10" w:hAnsi="CMSY10" w:eastAsia="CMSY10"/>
          <w:b w:val="0"/>
          <w:i w:val="0"/>
          <w:color w:val="000000"/>
          <w:sz w:val="20"/>
        </w:rPr>
        <w:t>∈</w:t>
      </w:r>
      <w:r>
        <w:rPr>
          <w:rFonts w:ascii="MSBM10" w:hAnsi="MSBM10" w:eastAsia="MSBM10"/>
          <w:b w:val="0"/>
          <w:i w:val="0"/>
          <w:color w:val="000000"/>
          <w:sz w:val="20"/>
        </w:rPr>
        <w:hyperlink r:id="rId15" w:history="1">
          <w:r>
            <w:rPr>
              <w:rStyle w:val="Hyperlink"/>
            </w:rPr>
            <w:t>R</w:t>
          </w:r>
        </w:hyperlink>
      </w:r>
      <w:r>
        <w:rPr>
          <w:rFonts w:ascii="CMMI7" w:hAnsi="CMMI7" w:eastAsia="CMMI7"/>
          <w:b w:val="0"/>
          <w:i w:val="0"/>
          <w:color w:val="000000"/>
          <w:sz w:val="14"/>
        </w:rPr>
        <w:t>n</w:t>
      </w:r>
      <w:r>
        <w:rPr>
          <w:rFonts w:ascii="CMSY7" w:hAnsi="CMSY7" w:eastAsia="CMSY7"/>
          <w:b w:val="0"/>
          <w:i w:val="0"/>
          <w:color w:val="000000"/>
          <w:sz w:val="14"/>
        </w:rPr>
        <w:hyperlink r:id="rId15" w:history="1">
          <w:r>
            <w:rPr>
              <w:rStyle w:val="Hyperlink"/>
            </w:rPr>
            <w:t>×</w:t>
          </w:r>
        </w:hyperlink>
      </w:r>
      <w:r>
        <w:rPr>
          <w:rFonts w:ascii="CMR7" w:hAnsi="CMR7" w:eastAsia="CMR7"/>
          <w:b w:val="0"/>
          <w:i w:val="0"/>
          <w:color w:val="000000"/>
          <w:sz w:val="14"/>
        </w:rPr>
        <w:hyperlink r:id="rId15" w:history="1">
          <w:r>
            <w:rPr>
              <w:rStyle w:val="Hyperlink"/>
            </w:rPr>
            <w:t>1</w:t>
          </w:r>
        </w:hyperlink>
      </w:r>
      <w:r>
        <w:rPr>
          <w:rFonts w:ascii="Times" w:hAnsi="Times" w:eastAsia="Times"/>
          <w:b w:val="0"/>
          <w:i w:val="0"/>
          <w:color w:val="000000"/>
          <w:sz w:val="20"/>
        </w:rPr>
        <w:hyperlink r:id="rId15" w:history="1">
          <w:r>
            <w:rPr>
              <w:rStyle w:val="Hyperlink"/>
            </w:rPr>
            <w:t>is given by</w:t>
          </w:r>
        </w:hyperlink>
      </w:r>
      <w:r>
        <w:rPr>
          <w:rFonts w:ascii="CMMIB10" w:hAnsi="CMMIB10" w:eastAsia="CMMIB10"/>
          <w:b w:val="0"/>
          <w:i w:val="0"/>
          <w:color w:val="000000"/>
          <w:sz w:val="20"/>
        </w:rPr>
        <w:t xml:space="preserve"> a</w:t>
      </w:r>
      <w:r>
        <w:rPr>
          <w:rFonts w:ascii="CMSY10" w:hAnsi="CMSY10" w:eastAsia="CMSY10"/>
          <w:b w:val="0"/>
          <w:i w:val="0"/>
          <w:color w:val="000000"/>
          <w:sz w:val="20"/>
        </w:rPr>
        <w:t>∈</w:t>
      </w:r>
      <w:r>
        <w:rPr>
          <w:rFonts w:ascii="MSBM10" w:hAnsi="MSBM10" w:eastAsia="MSBM10"/>
          <w:b w:val="0"/>
          <w:i w:val="0"/>
          <w:color w:val="000000"/>
          <w:sz w:val="20"/>
        </w:rPr>
        <w:hyperlink r:id="rId15" w:history="1">
          <w:r>
            <w:rPr>
              <w:rStyle w:val="Hyperlink"/>
            </w:rPr>
            <w:t>R</w:t>
          </w:r>
        </w:hyperlink>
      </w:r>
      <w:r>
        <w:rPr>
          <w:rFonts w:ascii="CMMI7" w:hAnsi="CMMI7" w:eastAsia="CMMI7"/>
          <w:b w:val="0"/>
          <w:i w:val="0"/>
          <w:color w:val="000000"/>
          <w:sz w:val="14"/>
        </w:rPr>
        <w:t>n</w:t>
      </w:r>
      <w:r>
        <w:rPr>
          <w:rFonts w:ascii="Times" w:hAnsi="Times" w:eastAsia="Times"/>
          <w:b w:val="0"/>
          <w:i w:val="0"/>
          <w:color w:val="000000"/>
          <w:sz w:val="20"/>
        </w:rPr>
        <w:hyperlink r:id="rId15" w:history="1">
          <w:r>
            <w:rPr>
              <w:rStyle w:val="Hyperlink"/>
            </w:rPr>
            <w:t>; likew</w:t>
          </w:r>
        </w:hyperlink>
      </w:r>
      <w:r>
        <w:rPr>
          <w:rFonts w:ascii="Times" w:hAnsi="Times" w:eastAsia="Times"/>
          <w:b w:val="0"/>
          <w:i w:val="0"/>
          <w:color w:val="000000"/>
          <w:sz w:val="20"/>
        </w:rPr>
        <w:t>ise</w:t>
      </w:r>
      <w:r>
        <w:rPr>
          <w:rFonts w:ascii="CMMIB10" w:hAnsi="CMMIB10" w:eastAsia="CMMIB10"/>
          <w:b w:val="0"/>
          <w:i w:val="0"/>
          <w:color w:val="000000"/>
          <w:sz w:val="20"/>
        </w:rPr>
        <w:t xml:space="preserve"> a</w:t>
      </w:r>
      <w:r>
        <w:rPr>
          <w:rFonts w:ascii="CMMI7" w:hAnsi="CMMI7" w:eastAsia="CMMI7"/>
          <w:b w:val="0"/>
          <w:i w:val="0"/>
          <w:color w:val="000000"/>
          <w:sz w:val="14"/>
        </w:rPr>
        <w:t>T</w:t>
      </w:r>
      <w:r>
        <w:rPr>
          <w:rFonts w:ascii="CMSY10" w:hAnsi="CMSY10" w:eastAsia="CMSY10"/>
          <w:b w:val="0"/>
          <w:i w:val="0"/>
          <w:color w:val="000000"/>
          <w:sz w:val="20"/>
        </w:rPr>
        <w:t>∈</w:t>
      </w:r>
      <w:r>
        <w:rPr>
          <w:rFonts w:ascii="MSBM10" w:hAnsi="MSBM10" w:eastAsia="MSBM10"/>
          <w:b w:val="0"/>
          <w:i w:val="0"/>
          <w:color w:val="000000"/>
          <w:sz w:val="20"/>
        </w:rPr>
        <w:t>R</w:t>
      </w:r>
      <w:r>
        <w:rPr>
          <w:rFonts w:ascii="CMMI7" w:hAnsi="CMMI7" w:eastAsia="CMMI7"/>
          <w:b w:val="0"/>
          <w:i w:val="0"/>
          <w:color w:val="000000"/>
          <w:sz w:val="14"/>
        </w:rPr>
        <w:t xml:space="preserve">n </w:t>
      </w:r>
      <w:r>
        <w:rPr>
          <w:rFonts w:ascii="Times" w:hAnsi="Times" w:eastAsia="Times"/>
          <w:b w:val="0"/>
          <w:i w:val="0"/>
          <w:color w:val="000000"/>
          <w:sz w:val="20"/>
        </w:rPr>
        <w:t>for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n</w:t>
      </w:r>
      <w:r>
        <w:rPr>
          <w:rFonts w:ascii="Times" w:hAnsi="Times" w:eastAsia="Times"/>
          <w:b w:val="0"/>
          <w:i w:val="0"/>
          <w:color w:val="000000"/>
          <w:sz w:val="20"/>
        </w:rPr>
        <w:t>-component row vectors</w:t>
      </w:r>
      <w:r>
        <w:rPr>
          <w:rFonts w:ascii="CMMIB10" w:hAnsi="CMMIB10" w:eastAsia="CMMIB10"/>
          <w:b w:val="0"/>
          <w:i w:val="0"/>
          <w:color w:val="000000"/>
          <w:sz w:val="20"/>
        </w:rPr>
        <w:t xml:space="preserve"> a</w:t>
      </w:r>
      <w:r>
        <w:rPr>
          <w:rFonts w:ascii="CMMI7" w:hAnsi="CMMI7" w:eastAsia="CMMI7"/>
          <w:b w:val="0"/>
          <w:i w:val="0"/>
          <w:color w:val="000000"/>
          <w:sz w:val="14"/>
        </w:rPr>
        <w:t>T</w:t>
      </w:r>
      <w:r>
        <w:rPr>
          <w:rFonts w:ascii="CMSY10" w:hAnsi="CMSY10" w:eastAsia="CMSY10"/>
          <w:b w:val="0"/>
          <w:i w:val="0"/>
          <w:color w:val="000000"/>
          <w:sz w:val="20"/>
        </w:rPr>
        <w:t>∈</w:t>
      </w:r>
      <w:r>
        <w:rPr>
          <w:rFonts w:ascii="MSBM10" w:hAnsi="MSBM10" w:eastAsia="MSBM10"/>
          <w:b w:val="0"/>
          <w:i w:val="0"/>
          <w:color w:val="000000"/>
          <w:sz w:val="20"/>
        </w:rPr>
        <w:t>R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SY7" w:hAnsi="CMSY7" w:eastAsia="CMSY7"/>
          <w:b w:val="0"/>
          <w:i w:val="0"/>
          <w:color w:val="000000"/>
          <w:sz w:val="14"/>
        </w:rPr>
        <w:t>×</w:t>
      </w:r>
      <w:r>
        <w:rPr>
          <w:rFonts w:ascii="CMMI7" w:hAnsi="CMMI7" w:eastAsia="CMMI7"/>
          <w:b w:val="0"/>
          <w:i w:val="0"/>
          <w:color w:val="000000"/>
          <w:sz w:val="14"/>
        </w:rPr>
        <w:t>n</w:t>
      </w:r>
      <w:r>
        <w:rPr>
          <w:rFonts w:ascii="Times" w:hAnsi="Times" w:eastAsia="Times"/>
          <w:b w:val="0"/>
          <w:i w:val="0"/>
          <w:color w:val="000000"/>
          <w:sz w:val="20"/>
        </w:rPr>
        <w:t>.</w:t>
      </w:r>
    </w:p>
    <w:p>
      <w:pPr>
        <w:sectPr>
          <w:type w:val="continuous"/>
          <w:pgSz w:w="11900" w:h="16840"/>
          <w:pgMar w:top="694" w:right="1080" w:bottom="1028" w:left="14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74"/>
        <w:ind w:left="0" w:right="0"/>
      </w:pPr>
    </w:p>
    <w:p>
      <w:pPr>
        <w:autoSpaceDN w:val="0"/>
        <w:tabs>
          <w:tab w:pos="2840" w:val="left"/>
        </w:tabs>
        <w:autoSpaceDE w:val="0"/>
        <w:widowControl/>
        <w:spacing w:line="318" w:lineRule="exact" w:before="0" w:after="0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8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CHAPTER 1.</w:t>
      </w:r>
      <w:r>
        <w:rPr>
          <w:rFonts w:ascii="Times" w:hAnsi="Times" w:eastAsia="Times"/>
          <w:b w:val="0"/>
          <w:i w:val="0"/>
          <w:color w:val="000000"/>
          <w:sz w:val="24"/>
        </w:rPr>
        <w:t>VECTOR ALGEBRA IN EUCLIDIAN SPACE</w:t>
      </w:r>
      <w:r>
        <w:rPr>
          <w:rFonts w:ascii="MSBM10" w:hAnsi="MSBM10" w:eastAsia="MSBM10"/>
          <w:b w:val="0"/>
          <w:i w:val="0"/>
          <w:color w:val="000000"/>
          <w:sz w:val="24"/>
        </w:rPr>
        <w:t xml:space="preserve"> R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</w:p>
    <w:p>
      <w:pPr>
        <w:autoSpaceDN w:val="0"/>
        <w:autoSpaceDE w:val="0"/>
        <w:widowControl/>
        <w:spacing w:line="482" w:lineRule="exact" w:before="12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4"/>
        </w:rPr>
        <w:t>i.e.,</w:t>
      </w:r>
      <w:r>
        <w:rPr>
          <w:rFonts w:ascii="Times" w:hAnsi="Times" w:eastAsia="Times"/>
          <w:b w:val="0"/>
          <w:i w:val="0"/>
          <w:color w:val="000000"/>
          <w:sz w:val="24"/>
        </w:rPr>
        <w:t>the problem of forming the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zero</w:t>
      </w:r>
      <w:r>
        <w:rPr>
          <w:rFonts w:ascii="Times" w:hAnsi="Times" w:eastAsia="Times"/>
          <w:b/>
          <w:i w:val="0"/>
          <w:color w:val="000000"/>
          <w:sz w:val="24"/>
        </w:rPr>
        <w:t>vector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0</w:t>
      </w:r>
      <w:r>
        <w:rPr>
          <w:rFonts w:ascii="CMSY10" w:hAnsi="CMSY10" w:eastAsia="CMSY10"/>
          <w:b w:val="0"/>
          <w:i w:val="0"/>
          <w:color w:val="000000"/>
          <w:sz w:val="24"/>
        </w:rPr>
        <w:t>∈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Times" w:hAnsi="Times" w:eastAsia="Times"/>
          <w:b w:val="0"/>
          <w:i w:val="0"/>
          <w:color w:val="000000"/>
          <w:sz w:val="24"/>
        </w:rPr>
        <w:t>from a linear combination of the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m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vectors</w:t>
      </w:r>
    </w:p>
    <w:p>
      <w:pPr>
        <w:autoSpaceDN w:val="0"/>
        <w:autoSpaceDE w:val="0"/>
        <w:widowControl/>
        <w:spacing w:line="482" w:lineRule="exact" w:before="0" w:after="0"/>
        <w:ind w:left="0" w:right="0" w:firstLine="0"/>
        <w:jc w:val="center"/>
      </w:pPr>
      <w:r>
        <w:rPr>
          <w:rFonts w:ascii="CMMIB10" w:hAnsi="CMMIB10" w:eastAsia="CMMIB10"/>
          <w:b w:val="0"/>
          <w:i w:val="0"/>
          <w:color w:val="000000"/>
          <w:sz w:val="24"/>
        </w:rPr>
        <w:t>a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MI12" w:hAnsi="CMMI12" w:eastAsia="CMMI12"/>
          <w:b w:val="0"/>
          <w:i w:val="0"/>
          <w:color w:val="000000"/>
          <w:sz w:val="24"/>
        </w:rPr>
        <w:t>, . . . ,</w:t>
      </w:r>
      <w:r>
        <w:rPr>
          <w:rFonts w:ascii="CMMIB10" w:hAnsi="CMMIB10" w:eastAsia="CMMIB10"/>
          <w:b w:val="0"/>
          <w:i w:val="0"/>
          <w:color w:val="000000"/>
          <w:sz w:val="24"/>
        </w:rPr>
        <w:t xml:space="preserve"> a</w:t>
      </w:r>
      <w:r>
        <w:rPr>
          <w:rFonts w:ascii="CMMI8" w:hAnsi="CMMI8" w:eastAsia="CMMI8"/>
          <w:b w:val="0"/>
          <w:i w:val="0"/>
          <w:color w:val="000000"/>
          <w:sz w:val="16"/>
        </w:rPr>
        <w:t>i</w:t>
      </w:r>
      <w:r>
        <w:rPr>
          <w:rFonts w:ascii="CMMI12" w:hAnsi="CMMI12" w:eastAsia="CMMI12"/>
          <w:b w:val="0"/>
          <w:i w:val="0"/>
          <w:color w:val="000000"/>
          <w:sz w:val="24"/>
        </w:rPr>
        <w:t>, . . . ,</w:t>
      </w:r>
      <w:r>
        <w:rPr>
          <w:rFonts w:ascii="CMMIB10" w:hAnsi="CMMIB10" w:eastAsia="CMMIB10"/>
          <w:b w:val="0"/>
          <w:i w:val="0"/>
          <w:color w:val="000000"/>
          <w:sz w:val="24"/>
        </w:rPr>
        <w:t xml:space="preserve"> a</w:t>
      </w:r>
      <w:r>
        <w:rPr>
          <w:rFonts w:ascii="CMMI8" w:hAnsi="CMMI8" w:eastAsia="CMMI8"/>
          <w:b w:val="0"/>
          <w:i w:val="0"/>
          <w:color w:val="000000"/>
          <w:sz w:val="16"/>
        </w:rPr>
        <w:t>m</w:t>
      </w:r>
      <w:r>
        <w:rPr>
          <w:rFonts w:ascii="CMSY10" w:hAnsi="CMSY10" w:eastAsia="CMSY10"/>
          <w:b w:val="0"/>
          <w:i w:val="0"/>
          <w:color w:val="000000"/>
          <w:sz w:val="24"/>
        </w:rPr>
        <w:t>∈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Times" w:hAnsi="Times" w:eastAsia="Times"/>
          <w:b w:val="0"/>
          <w:i w:val="0"/>
          <w:color w:val="000000"/>
          <w:sz w:val="24"/>
        </w:rPr>
        <w:t>, can</w:t>
      </w:r>
      <w:r>
        <w:rPr>
          <w:rFonts w:ascii="Times" w:hAnsi="Times" w:eastAsia="Times"/>
          <w:b w:val="0"/>
          <w:i/>
          <w:color w:val="000000"/>
          <w:sz w:val="24"/>
        </w:rPr>
        <w:t xml:space="preserve"> only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be solved trivially, namely by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0 =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λ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. . 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λ</w:t>
      </w:r>
      <w:r>
        <w:rPr>
          <w:rFonts w:ascii="CMMI8" w:hAnsi="CMMI8" w:eastAsia="CMMI8"/>
          <w:b w:val="0"/>
          <w:i w:val="0"/>
          <w:color w:val="000000"/>
          <w:sz w:val="16"/>
        </w:rPr>
        <w:t>i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. . 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λ</w:t>
      </w:r>
      <w:r>
        <w:rPr>
          <w:rFonts w:ascii="CMMI8" w:hAnsi="CMMI8" w:eastAsia="CMMI8"/>
          <w:b w:val="0"/>
          <w:i w:val="0"/>
          <w:color w:val="000000"/>
          <w:sz w:val="16"/>
        </w:rPr>
        <w:t>m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. </w:t>
      </w:r>
      <w:r>
        <w:rPr>
          <w:rFonts w:ascii="Times" w:hAnsi="Times" w:eastAsia="Times"/>
          <w:b w:val="0"/>
          <w:i w:val="0"/>
          <w:color w:val="000000"/>
          <w:sz w:val="24"/>
        </w:rPr>
        <w:t>When,</w:t>
      </w:r>
      <w:r>
        <w:rPr>
          <w:rFonts w:ascii="Times" w:hAnsi="Times" w:eastAsia="Times"/>
          <w:b w:val="0"/>
          <w:i w:val="0"/>
          <w:color w:val="000000"/>
          <w:sz w:val="24"/>
        </w:rPr>
        <w:t>however,</w:t>
      </w:r>
      <w:r>
        <w:rPr>
          <w:rFonts w:ascii="Times" w:hAnsi="Times" w:eastAsia="Times"/>
          <w:b w:val="0"/>
          <w:i w:val="0"/>
          <w:color w:val="000000"/>
          <w:sz w:val="24"/>
        </w:rPr>
        <w:t>this</w:t>
      </w:r>
      <w:r>
        <w:rPr>
          <w:rFonts w:ascii="Times" w:hAnsi="Times" w:eastAsia="Times"/>
          <w:b w:val="0"/>
          <w:i w:val="0"/>
          <w:color w:val="000000"/>
          <w:sz w:val="24"/>
        </w:rPr>
        <w:t>condition</w:t>
      </w:r>
      <w:r>
        <w:rPr>
          <w:rFonts w:ascii="Times" w:hAnsi="Times" w:eastAsia="Times"/>
          <w:b w:val="0"/>
          <w:i w:val="0"/>
          <w:color w:val="000000"/>
          <w:sz w:val="24"/>
        </w:rPr>
        <w:t>can</w:t>
      </w:r>
      <w:r>
        <w:rPr>
          <w:rFonts w:ascii="Times" w:hAnsi="Times" w:eastAsia="Times"/>
          <w:b w:val="0"/>
          <w:i w:val="0"/>
          <w:color w:val="000000"/>
          <w:sz w:val="24"/>
        </w:rPr>
        <w:t>be</w:t>
      </w:r>
      <w:r>
        <w:rPr>
          <w:rFonts w:ascii="Times" w:hAnsi="Times" w:eastAsia="Times"/>
          <w:b w:val="0"/>
          <w:i w:val="0"/>
          <w:color w:val="000000"/>
          <w:sz w:val="24"/>
        </w:rPr>
        <w:t>solved</w:t>
      </w:r>
      <w:r>
        <w:rPr>
          <w:rFonts w:ascii="Times" w:hAnsi="Times" w:eastAsia="Times"/>
          <w:b w:val="0"/>
          <w:i w:val="0"/>
          <w:color w:val="000000"/>
          <w:sz w:val="24"/>
        </w:rPr>
        <w:t>non-trivially,</w:t>
      </w:r>
      <w:r>
        <w:rPr>
          <w:rFonts w:ascii="Times" w:hAnsi="Times" w:eastAsia="Times"/>
          <w:b w:val="0"/>
          <w:i w:val="0"/>
          <w:color w:val="000000"/>
          <w:sz w:val="24"/>
        </w:rPr>
        <w:t>with</w:t>
      </w:r>
      <w:r>
        <w:rPr>
          <w:rFonts w:ascii="Times" w:hAnsi="Times" w:eastAsia="Times"/>
          <w:b w:val="0"/>
          <w:i w:val="0"/>
          <w:color w:val="000000"/>
          <w:sz w:val="24"/>
        </w:rPr>
        <w:t>some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λ</w:t>
      </w:r>
      <w:r>
        <w:rPr>
          <w:rFonts w:ascii="CMMI8" w:hAnsi="CMMI8" w:eastAsia="CMMI8"/>
          <w:b w:val="0"/>
          <w:i w:val="0"/>
          <w:color w:val="000000"/>
          <w:sz w:val="16"/>
        </w:rPr>
        <w:t>i</w:t>
      </w:r>
      <w:r>
        <w:rPr>
          <w:rFonts w:ascii="CMSY10" w:hAnsi="CMSY10" w:eastAsia="CMSY10"/>
          <w:b w:val="0"/>
          <w:i w:val="0"/>
          <w:color w:val="000000"/>
          <w:sz w:val="24"/>
        </w:rPr>
        <w:t≯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R12" w:hAnsi="CMR12" w:eastAsia="CMR12"/>
          <w:b w:val="0"/>
          <w:i w:val="0"/>
          <w:color w:val="000000"/>
          <w:sz w:val="24"/>
        </w:rPr>
        <w:t>0</w:t>
      </w:r>
      <w:r>
        <w:rPr>
          <w:rFonts w:ascii="Times" w:hAnsi="Times" w:eastAsia="Times"/>
          <w:b w:val="0"/>
          <w:i w:val="0"/>
          <w:color w:val="000000"/>
          <w:sz w:val="24"/>
        </w:rPr>
        <w:t>,</w:t>
      </w:r>
      <w:r>
        <w:rPr>
          <w:rFonts w:ascii="Times" w:hAnsi="Times" w:eastAsia="Times"/>
          <w:b w:val="0"/>
          <w:i w:val="0"/>
          <w:color w:val="000000"/>
          <w:sz w:val="24"/>
        </w:rPr>
        <w:t>then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set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CMMI12" w:hAnsi="CMMI12" w:eastAsia="CMMI12"/>
          <w:b w:val="0"/>
          <w:i w:val="0"/>
          <w:color w:val="000000"/>
          <w:sz w:val="24"/>
        </w:rPr>
        <w:t>m</w:t>
      </w:r>
    </w:p>
    <w:p>
      <w:pPr>
        <w:autoSpaceDN w:val="0"/>
        <w:autoSpaceDE w:val="0"/>
        <w:widowControl/>
        <w:spacing w:line="482" w:lineRule="exact" w:before="0" w:after="0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vectors</w:t>
      </w:r>
      <w:r>
        <w:rPr>
          <w:rFonts w:ascii="CMMIB10" w:hAnsi="CMMIB10" w:eastAsia="CMMIB10"/>
          <w:b w:val="0"/>
          <w:i w:val="0"/>
          <w:color w:val="000000"/>
          <w:sz w:val="24"/>
        </w:rPr>
        <w:t xml:space="preserve"> a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MI12" w:hAnsi="CMMI12" w:eastAsia="CMMI12"/>
          <w:b w:val="0"/>
          <w:i w:val="0"/>
          <w:color w:val="000000"/>
          <w:sz w:val="24"/>
        </w:rPr>
        <w:t>, . . . ,</w:t>
      </w:r>
      <w:r>
        <w:rPr>
          <w:rFonts w:ascii="CMMIB10" w:hAnsi="CMMIB10" w:eastAsia="CMMIB10"/>
          <w:b w:val="0"/>
          <w:i w:val="0"/>
          <w:color w:val="000000"/>
          <w:sz w:val="24"/>
        </w:rPr>
        <w:t xml:space="preserve"> a</w:t>
      </w:r>
      <w:r>
        <w:rPr>
          <w:rFonts w:ascii="CMMI8" w:hAnsi="CMMI8" w:eastAsia="CMMI8"/>
          <w:b w:val="0"/>
          <w:i w:val="0"/>
          <w:color w:val="000000"/>
          <w:sz w:val="16"/>
        </w:rPr>
        <w:t>i</w:t>
      </w:r>
      <w:r>
        <w:rPr>
          <w:rFonts w:ascii="CMMI12" w:hAnsi="CMMI12" w:eastAsia="CMMI12"/>
          <w:b w:val="0"/>
          <w:i w:val="0"/>
          <w:color w:val="000000"/>
          <w:sz w:val="24"/>
        </w:rPr>
        <w:t>, . . . ,</w:t>
      </w:r>
      <w:r>
        <w:rPr>
          <w:rFonts w:ascii="CMMIB10" w:hAnsi="CMMIB10" w:eastAsia="CMMIB10"/>
          <w:b w:val="0"/>
          <w:i w:val="0"/>
          <w:color w:val="000000"/>
          <w:sz w:val="24"/>
        </w:rPr>
        <w:t xml:space="preserve"> a</w:t>
      </w:r>
      <w:r>
        <w:rPr>
          <w:rFonts w:ascii="CMMI8" w:hAnsi="CMMI8" w:eastAsia="CMMI8"/>
          <w:b w:val="0"/>
          <w:i w:val="0"/>
          <w:color w:val="000000"/>
          <w:sz w:val="16"/>
        </w:rPr>
        <w:t>m</w:t>
      </w:r>
      <w:r>
        <w:rPr>
          <w:rFonts w:ascii="CMSY10" w:hAnsi="CMSY10" w:eastAsia="CMSY10"/>
          <w:b w:val="0"/>
          <w:i w:val="0"/>
          <w:color w:val="000000"/>
          <w:sz w:val="24"/>
        </w:rPr>
        <w:t>∈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Times" w:hAnsi="Times" w:eastAsia="Times"/>
          <w:b w:val="0"/>
          <w:i w:val="0"/>
          <w:color w:val="000000"/>
          <w:sz w:val="24"/>
        </w:rPr>
        <w:t>is called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linearly dependent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318" w:lineRule="exact" w:before="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4"/>
        </w:rPr>
        <w:t>In Euclidian space</w:t>
      </w:r>
      <w:r>
        <w:rPr>
          <w:rFonts w:ascii="MSBM10" w:hAnsi="MSBM10" w:eastAsia="MSBM10"/>
          <w:b w:val="0"/>
          <w:i w:val="0"/>
          <w:color w:val="000000"/>
          <w:sz w:val="24"/>
        </w:rPr>
        <w:t xml:space="preserve"> R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Times" w:hAnsi="Times" w:eastAsia="Times"/>
          <w:b w:val="0"/>
          <w:i w:val="0"/>
          <w:color w:val="000000"/>
          <w:sz w:val="24"/>
        </w:rPr>
        <w:t>, there is a maximum number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n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(!)</w:t>
      </w:r>
      <w:r>
        <w:rPr>
          <w:rFonts w:ascii="Times" w:hAnsi="Times" w:eastAsia="Times"/>
          <w:b w:val="0"/>
          <w:i w:val="0"/>
          <w:color w:val="000000"/>
          <w:sz w:val="24"/>
        </w:rPr>
        <w:t>of vectors which can be linearly indepen-</w:t>
      </w:r>
    </w:p>
    <w:p>
      <w:pPr>
        <w:autoSpaceDN w:val="0"/>
        <w:autoSpaceDE w:val="0"/>
        <w:widowControl/>
        <w:spacing w:line="332" w:lineRule="exact" w:before="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4"/>
        </w:rPr>
        <w:t>dent.</w:t>
      </w:r>
      <w:r>
        <w:rPr>
          <w:rFonts w:ascii="Times" w:hAnsi="Times" w:eastAsia="Times"/>
          <w:b w:val="0"/>
          <w:i w:val="0"/>
          <w:color w:val="000000"/>
          <w:sz w:val="24"/>
        </w:rPr>
        <w:t>This</w:t>
      </w:r>
      <w:r>
        <w:rPr>
          <w:rFonts w:ascii="Times" w:hAnsi="Times" w:eastAsia="Times"/>
          <w:b w:val="0"/>
          <w:i w:val="0"/>
          <w:color w:val="000000"/>
          <w:sz w:val="24"/>
        </w:rPr>
        <w:t>maximum number is</w:t>
      </w:r>
      <w:r>
        <w:rPr>
          <w:rFonts w:ascii="Times" w:hAnsi="Times" w:eastAsia="Times"/>
          <w:b w:val="0"/>
          <w:i w:val="0"/>
          <w:color w:val="000000"/>
          <w:sz w:val="24"/>
        </w:rPr>
        <w:t>referred</w:t>
      </w:r>
      <w:r>
        <w:rPr>
          <w:rFonts w:ascii="Times" w:hAnsi="Times" w:eastAsia="Times"/>
          <w:b w:val="0"/>
          <w:i w:val="0"/>
          <w:color w:val="000000"/>
          <w:sz w:val="24"/>
        </w:rPr>
        <w:t>to</w:t>
      </w:r>
      <w:r>
        <w:rPr>
          <w:rFonts w:ascii="Times" w:hAnsi="Times" w:eastAsia="Times"/>
          <w:b w:val="0"/>
          <w:i w:val="0"/>
          <w:color w:val="000000"/>
          <w:sz w:val="24"/>
        </w:rPr>
        <w:t>as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dimension</w:t>
      </w:r>
      <w:r>
        <w:rPr>
          <w:rFonts w:ascii="Times" w:hAnsi="Times" w:eastAsia="Times"/>
          <w:b/>
          <w:i w:val="0"/>
          <w:color w:val="000000"/>
          <w:sz w:val="24"/>
        </w:rPr>
        <w:t>of Euclidian</w:t>
      </w:r>
      <w:r>
        <w:rPr>
          <w:rFonts w:ascii="Times" w:hAnsi="Times" w:eastAsia="Times"/>
          <w:b/>
          <w:i w:val="0"/>
          <w:color w:val="000000"/>
          <w:sz w:val="24"/>
        </w:rPr>
        <w:t>space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  <w:r>
        <w:rPr>
          <w:rFonts w:ascii="Times" w:hAnsi="Times" w:eastAsia="Times"/>
          <w:b w:val="0"/>
          <w:i w:val="0"/>
          <w:color w:val="000000"/>
          <w:sz w:val="24"/>
        </w:rPr>
        <w:t>Every</w:t>
      </w:r>
      <w:r>
        <w:rPr>
          <w:rFonts w:ascii="Times" w:hAnsi="Times" w:eastAsia="Times"/>
          <w:b w:val="0"/>
          <w:i w:val="0"/>
          <w:color w:val="000000"/>
          <w:sz w:val="24"/>
        </w:rPr>
        <w:t>set</w:t>
      </w:r>
    </w:p>
    <w:p>
      <w:pPr>
        <w:autoSpaceDN w:val="0"/>
        <w:autoSpaceDE w:val="0"/>
        <w:widowControl/>
        <w:spacing w:line="332" w:lineRule="exact" w:before="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n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linearly independent vectors in Euclidian space</w:t>
      </w:r>
      <w:r>
        <w:rPr>
          <w:rFonts w:ascii="MSBM10" w:hAnsi="MSBM10" w:eastAsia="MSBM10"/>
          <w:b w:val="0"/>
          <w:i w:val="0"/>
          <w:color w:val="000000"/>
          <w:sz w:val="24"/>
        </w:rPr>
        <w:t xml:space="preserve"> R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Times" w:hAnsi="Times" w:eastAsia="Times"/>
          <w:b w:val="0"/>
          <w:i w:val="0"/>
          <w:color w:val="000000"/>
          <w:sz w:val="24"/>
        </w:rPr>
        <w:t>constitutes a possible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basis of Euclidian</w:t>
      </w:r>
    </w:p>
    <w:p>
      <w:pPr>
        <w:autoSpaceDN w:val="0"/>
        <w:autoSpaceDE w:val="0"/>
        <w:widowControl/>
        <w:spacing w:line="480" w:lineRule="exact" w:before="0" w:after="0"/>
        <w:ind w:left="0" w:right="0" w:firstLine="0"/>
        <w:jc w:val="center"/>
      </w:pPr>
      <w:r>
        <w:rPr>
          <w:rFonts w:ascii="Times" w:hAnsi="Times" w:eastAsia="Times"/>
          <w:b/>
          <w:i w:val="0"/>
          <w:color w:val="000000"/>
          <w:sz w:val="24"/>
        </w:rPr>
        <w:t>space</w:t>
      </w:r>
      <w:r>
        <w:rPr>
          <w:rFonts w:ascii="MSBM10" w:hAnsi="MSBM10" w:eastAsia="MSBM10"/>
          <w:b w:val="0"/>
          <w:i w:val="0"/>
          <w:color w:val="000000"/>
          <w:sz w:val="24"/>
        </w:rPr>
        <w:t xml:space="preserve"> R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  <w:r>
        <w:rPr>
          <w:rFonts w:ascii="Times" w:hAnsi="Times" w:eastAsia="Times"/>
          <w:b w:val="0"/>
          <w:i w:val="0"/>
          <w:color w:val="000000"/>
          <w:sz w:val="24"/>
        </w:rPr>
        <w:t>If the set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{</w:t>
      </w:r>
      <w:r>
        <w:rPr>
          <w:rFonts w:ascii="CMMIB10" w:hAnsi="CMMIB10" w:eastAsia="CMMIB10"/>
          <w:b w:val="0"/>
          <w:i w:val="0"/>
          <w:color w:val="000000"/>
          <w:sz w:val="24"/>
        </w:rPr>
        <w:t>a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MI12" w:hAnsi="CMMI12" w:eastAsia="CMMI12"/>
          <w:b w:val="0"/>
          <w:i w:val="0"/>
          <w:color w:val="000000"/>
          <w:sz w:val="24"/>
        </w:rPr>
        <w:t>, . . . ,</w:t>
      </w:r>
      <w:r>
        <w:rPr>
          <w:rFonts w:ascii="CMMIB10" w:hAnsi="CMMIB10" w:eastAsia="CMMIB10"/>
          <w:b w:val="0"/>
          <w:i w:val="0"/>
          <w:color w:val="000000"/>
          <w:sz w:val="24"/>
        </w:rPr>
        <w:t xml:space="preserve"> a</w:t>
      </w:r>
      <w:r>
        <w:rPr>
          <w:rFonts w:ascii="CMMI8" w:hAnsi="CMMI8" w:eastAsia="CMMI8"/>
          <w:b w:val="0"/>
          <w:i w:val="0"/>
          <w:color w:val="000000"/>
          <w:sz w:val="16"/>
        </w:rPr>
        <w:t>i</w:t>
      </w:r>
      <w:r>
        <w:rPr>
          <w:rFonts w:ascii="CMMI12" w:hAnsi="CMMI12" w:eastAsia="CMMI12"/>
          <w:b w:val="0"/>
          <w:i w:val="0"/>
          <w:color w:val="000000"/>
          <w:sz w:val="24"/>
        </w:rPr>
        <w:t>, . . . ,</w:t>
      </w:r>
      <w:r>
        <w:rPr>
          <w:rFonts w:ascii="CMMIB10" w:hAnsi="CMMIB10" w:eastAsia="CMMIB10"/>
          <w:b w:val="0"/>
          <w:i w:val="0"/>
          <w:color w:val="000000"/>
          <w:sz w:val="24"/>
        </w:rPr>
        <w:t xml:space="preserve"> a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SY10" w:hAnsi="CMSY10" w:eastAsia="CMSY10"/>
          <w:b w:val="0"/>
          <w:i w:val="0"/>
          <w:color w:val="000000"/>
          <w:sz w:val="24"/>
        </w:rPr>
        <w:t>}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constitutes a basis of</w:t>
      </w:r>
      <w:r>
        <w:rPr>
          <w:rFonts w:ascii="MSBM10" w:hAnsi="MSBM10" w:eastAsia="MSBM10"/>
          <w:b w:val="0"/>
          <w:i w:val="0"/>
          <w:color w:val="000000"/>
          <w:sz w:val="24"/>
        </w:rPr>
        <w:t xml:space="preserve"> R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Times" w:hAnsi="Times" w:eastAsia="Times"/>
          <w:b w:val="0"/>
          <w:i w:val="0"/>
          <w:color w:val="000000"/>
          <w:sz w:val="24"/>
        </w:rPr>
        <w:t>, then every other vector</w:t>
      </w:r>
      <w:r>
        <w:rPr>
          <w:rFonts w:ascii="CMMIB10" w:hAnsi="CMMIB10" w:eastAsia="CMMIB10"/>
          <w:b w:val="0"/>
          <w:i w:val="0"/>
          <w:color w:val="000000"/>
          <w:sz w:val="24"/>
        </w:rPr>
        <w:t xml:space="preserve"> b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CMMI8" w:hAnsi="CMMI8" w:eastAsia="CMMI8"/>
          <w:b w:val="0"/>
          <w:i w:val="0"/>
          <w:color w:val="000000"/>
          <w:sz w:val="16"/>
        </w:rPr>
        <w:t xml:space="preserve">n </w:t>
      </w:r>
      <w:r>
        <w:rPr>
          <w:rFonts w:ascii="Times" w:hAnsi="Times" w:eastAsia="Times"/>
          <w:b w:val="0"/>
          <w:i w:val="0"/>
          <w:color w:val="000000"/>
          <w:sz w:val="24"/>
        </w:rPr>
        <w:t>can be expressed in terms of these basis vectors by</w:t>
      </w:r>
    </w:p>
    <w:p>
      <w:pPr>
        <w:autoSpaceDN w:val="0"/>
        <w:autoSpaceDE w:val="0"/>
        <w:widowControl/>
        <w:spacing w:line="160" w:lineRule="exact" w:before="180" w:after="0"/>
        <w:ind w:left="0" w:right="3010" w:firstLine="0"/>
        <w:jc w:val="right"/>
      </w:pPr>
      <w:r>
        <w:rPr>
          <w:rFonts w:ascii="CMMI8" w:hAnsi="CMMI8" w:eastAsia="CMMI8"/>
          <w:b w:val="0"/>
          <w:i w:val="0"/>
          <w:color w:val="000000"/>
          <w:sz w:val="16"/>
        </w:rPr>
        <w:t>n</w:t>
      </w:r>
    </w:p>
    <w:p>
      <w:pPr>
        <w:autoSpaceDN w:val="0"/>
        <w:tabs>
          <w:tab w:pos="6142" w:val="left"/>
          <w:tab w:pos="6528" w:val="left"/>
          <w:tab w:pos="8896" w:val="left"/>
        </w:tabs>
        <w:autoSpaceDE w:val="0"/>
        <w:widowControl/>
        <w:spacing w:line="282" w:lineRule="exact" w:before="0" w:after="0"/>
        <w:ind w:left="2284" w:right="0" w:firstLine="0"/>
        <w:jc w:val="left"/>
      </w:pPr>
      <w:r>
        <w:rPr>
          <w:rFonts w:ascii="CMMIB10" w:hAnsi="CMMIB10" w:eastAsia="CMMIB10"/>
          <w:b w:val="0"/>
          <w:i w:val="0"/>
          <w:color w:val="000000"/>
          <w:sz w:val="24"/>
        </w:rPr>
        <w:t>b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β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MIB10" w:hAnsi="CMMIB10" w:eastAsia="CMMIB10"/>
          <w:b w:val="0"/>
          <w:i w:val="0"/>
          <w:color w:val="000000"/>
          <w:sz w:val="24"/>
        </w:rPr>
        <w:t>a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. . 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β</w:t>
      </w:r>
      <w:r>
        <w:rPr>
          <w:rFonts w:ascii="CMMI8" w:hAnsi="CMMI8" w:eastAsia="CMMI8"/>
          <w:b w:val="0"/>
          <w:i w:val="0"/>
          <w:color w:val="000000"/>
          <w:sz w:val="16"/>
        </w:rPr>
        <w:t>i</w:t>
      </w:r>
      <w:r>
        <w:rPr>
          <w:rFonts w:ascii="CMMIB10" w:hAnsi="CMMIB10" w:eastAsia="CMMIB10"/>
          <w:b w:val="0"/>
          <w:i w:val="0"/>
          <w:color w:val="000000"/>
          <w:sz w:val="24"/>
        </w:rPr>
        <w:t>a</w:t>
      </w:r>
      <w:r>
        <w:rPr>
          <w:rFonts w:ascii="CMMI8" w:hAnsi="CMMI8" w:eastAsia="CMMI8"/>
          <w:b w:val="0"/>
          <w:i w:val="0"/>
          <w:color w:val="000000"/>
          <w:sz w:val="16"/>
        </w:rPr>
        <w:t>i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. . 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β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MIB10" w:hAnsi="CMMIB10" w:eastAsia="CMMIB10"/>
          <w:b w:val="0"/>
          <w:i w:val="0"/>
          <w:color w:val="000000"/>
          <w:sz w:val="24"/>
        </w:rPr>
        <w:t>a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= </w:t>
      </w:r>
      <w:r>
        <w:rPr>
          <w:rFonts w:ascii="CMEX10" w:hAnsi="CMEX10" w:eastAsia="CMEX10"/>
          <w:b w:val="0"/>
          <w:i w:val="0"/>
          <w:color w:val="000000"/>
          <w:sz w:val="24"/>
        </w:rPr>
        <w:t>X</w:t>
      </w:r>
      <w:r>
        <w:rPr>
          <w:rFonts w:ascii="CMMI12" w:hAnsi="CMMI12" w:eastAsia="CMMI12"/>
          <w:b w:val="0"/>
          <w:i w:val="0"/>
          <w:color w:val="000000"/>
          <w:sz w:val="24"/>
        </w:rPr>
        <w:t>β</w:t>
      </w:r>
      <w:r>
        <w:rPr>
          <w:rFonts w:ascii="CMMI8" w:hAnsi="CMMI8" w:eastAsia="CMMI8"/>
          <w:b w:val="0"/>
          <w:i w:val="0"/>
          <w:color w:val="000000"/>
          <w:sz w:val="16"/>
        </w:rPr>
        <w:t>i</w:t>
      </w:r>
      <w:r>
        <w:rPr>
          <w:rFonts w:ascii="CMMIB10" w:hAnsi="CMMIB10" w:eastAsia="CMMIB10"/>
          <w:b w:val="0"/>
          <w:i w:val="0"/>
          <w:color w:val="000000"/>
          <w:sz w:val="24"/>
        </w:rPr>
        <w:t>a</w:t>
      </w:r>
      <w:r>
        <w:rPr>
          <w:rFonts w:ascii="CMMI8" w:hAnsi="CMMI8" w:eastAsia="CMMI8"/>
          <w:b w:val="0"/>
          <w:i w:val="0"/>
          <w:color w:val="000000"/>
          <w:sz w:val="16"/>
        </w:rPr>
        <w:t>i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. </w:t>
      </w:r>
      <w:r>
        <w:rPr>
          <w:rFonts w:ascii="Times" w:hAnsi="Times" w:eastAsia="Times"/>
          <w:b w:val="0"/>
          <w:i w:val="0"/>
          <w:color w:val="000000"/>
          <w:sz w:val="24"/>
        </w:rPr>
        <w:t>(1.9)</w:t>
      </w:r>
    </w:p>
    <w:p>
      <w:pPr>
        <w:autoSpaceDN w:val="0"/>
        <w:autoSpaceDE w:val="0"/>
        <w:widowControl/>
        <w:spacing w:line="480" w:lineRule="exact" w:before="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4"/>
        </w:rPr>
        <w:t>The rescaling factors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β</w:t>
      </w:r>
      <w:r>
        <w:rPr>
          <w:rFonts w:ascii="CMMI8" w:hAnsi="CMMI8" w:eastAsia="CMMI8"/>
          <w:b w:val="0"/>
          <w:i w:val="0"/>
          <w:color w:val="000000"/>
          <w:sz w:val="16"/>
        </w:rPr>
        <w:t>i</w:t>
      </w:r>
      <w:r>
        <w:rPr>
          <w:rFonts w:ascii="CMSY10" w:hAnsi="CMSY10" w:eastAsia="CMSY10"/>
          <w:b w:val="0"/>
          <w:i w:val="0"/>
          <w:color w:val="000000"/>
          <w:sz w:val="24"/>
        </w:rPr>
        <w:t>∈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of the</w:t>
      </w:r>
      <w:r>
        <w:rPr>
          <w:rFonts w:ascii="CMMIB10" w:hAnsi="CMMIB10" w:eastAsia="CMMIB10"/>
          <w:b w:val="0"/>
          <w:i w:val="0"/>
          <w:color w:val="000000"/>
          <w:sz w:val="24"/>
        </w:rPr>
        <w:t xml:space="preserve"> a</w:t>
      </w:r>
      <w:r>
        <w:rPr>
          <w:rFonts w:ascii="CMMI8" w:hAnsi="CMMI8" w:eastAsia="CMMI8"/>
          <w:b w:val="0"/>
          <w:i w:val="0"/>
          <w:color w:val="000000"/>
          <w:sz w:val="16"/>
        </w:rPr>
        <w:t>i</w:t>
      </w:r>
      <w:r>
        <w:rPr>
          <w:rFonts w:ascii="CMSY10" w:hAnsi="CMSY10" w:eastAsia="CMSY10"/>
          <w:b w:val="0"/>
          <w:i w:val="0"/>
          <w:color w:val="000000"/>
          <w:sz w:val="24"/>
        </w:rPr>
        <w:t>∈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Times" w:hAnsi="Times" w:eastAsia="Times"/>
          <w:b w:val="0"/>
          <w:i w:val="0"/>
          <w:color w:val="000000"/>
          <w:sz w:val="24"/>
        </w:rPr>
        <w:t>are called the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components of vector</w:t>
      </w:r>
      <w:r>
        <w:rPr>
          <w:rFonts w:ascii="CMMIB10" w:hAnsi="CMMIB10" w:eastAsia="CMMIB10"/>
          <w:b w:val="0"/>
          <w:i w:val="0"/>
          <w:color w:val="000000"/>
          <w:sz w:val="24"/>
        </w:rPr>
        <w:t xml:space="preserve"> b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with respect</w:t>
      </w:r>
    </w:p>
    <w:p>
      <w:pPr>
        <w:autoSpaceDN w:val="0"/>
        <w:autoSpaceDE w:val="0"/>
        <w:widowControl/>
        <w:spacing w:line="480" w:lineRule="exact" w:before="0" w:after="0"/>
        <w:ind w:left="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to the basis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{</w:t>
      </w:r>
      <w:r>
        <w:rPr>
          <w:rFonts w:ascii="CMMIB10" w:hAnsi="CMMIB10" w:eastAsia="CMMIB10"/>
          <w:b w:val="0"/>
          <w:i w:val="0"/>
          <w:color w:val="000000"/>
          <w:sz w:val="24"/>
        </w:rPr>
        <w:t>a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MI12" w:hAnsi="CMMI12" w:eastAsia="CMMI12"/>
          <w:b w:val="0"/>
          <w:i w:val="0"/>
          <w:color w:val="000000"/>
          <w:sz w:val="24"/>
        </w:rPr>
        <w:t>, . . . ,</w:t>
      </w:r>
      <w:r>
        <w:rPr>
          <w:rFonts w:ascii="CMMIB10" w:hAnsi="CMMIB10" w:eastAsia="CMMIB10"/>
          <w:b w:val="0"/>
          <w:i w:val="0"/>
          <w:color w:val="000000"/>
          <w:sz w:val="24"/>
        </w:rPr>
        <w:t xml:space="preserve"> a</w:t>
      </w:r>
      <w:r>
        <w:rPr>
          <w:rFonts w:ascii="CMMI8" w:hAnsi="CMMI8" w:eastAsia="CMMI8"/>
          <w:b w:val="0"/>
          <w:i w:val="0"/>
          <w:color w:val="000000"/>
          <w:sz w:val="16"/>
        </w:rPr>
        <w:t>i</w:t>
      </w:r>
      <w:r>
        <w:rPr>
          <w:rFonts w:ascii="CMMI12" w:hAnsi="CMMI12" w:eastAsia="CMMI12"/>
          <w:b w:val="0"/>
          <w:i w:val="0"/>
          <w:color w:val="000000"/>
          <w:sz w:val="24"/>
        </w:rPr>
        <w:t>, . . . ,</w:t>
      </w:r>
      <w:r>
        <w:rPr>
          <w:rFonts w:ascii="CMMIB10" w:hAnsi="CMMIB10" w:eastAsia="CMMIB10"/>
          <w:b w:val="0"/>
          <w:i w:val="0"/>
          <w:color w:val="000000"/>
          <w:sz w:val="24"/>
        </w:rPr>
        <w:t xml:space="preserve"> a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SY10" w:hAnsi="CMSY10" w:eastAsia="CMSY10"/>
          <w:b w:val="0"/>
          <w:i w:val="0"/>
          <w:color w:val="000000"/>
          <w:sz w:val="24"/>
        </w:rPr>
        <w:t>}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332" w:lineRule="exact" w:before="94" w:after="0"/>
        <w:ind w:left="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Remark: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The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n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unit vectors</w:t>
      </w:r>
    </w:p>
    <w:p>
      <w:pPr>
        <w:autoSpaceDN w:val="0"/>
        <w:autoSpaceDE w:val="0"/>
        <w:widowControl/>
        <w:spacing w:line="384" w:lineRule="exact" w:before="0" w:after="0"/>
        <w:ind w:left="1562" w:right="0" w:firstLine="0"/>
        <w:jc w:val="left"/>
      </w:pPr>
      <w:r>
        <w:rPr>
          <w:rFonts w:ascii="CMMIB10" w:hAnsi="CMMIB10" w:eastAsia="CMMIB10"/>
          <w:b w:val="0"/>
          <w:i w:val="0"/>
          <w:color w:val="000000"/>
          <w:sz w:val="24"/>
        </w:rPr>
        <w:t>e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R12" w:hAnsi="CMR12" w:eastAsia="CMR12"/>
          <w:b w:val="0"/>
          <w:i w:val="0"/>
          <w:color w:val="000000"/>
          <w:sz w:val="24"/>
        </w:rPr>
        <w:t>:=</w:t>
      </w:r>
      <w:r>
        <w:rPr>
          <w:rFonts w:ascii="CMEX10" w:hAnsi="CMEX10" w:eastAsia="CMEX10"/>
          <w:b w:val="0"/>
          <w:i w:val="0"/>
          <w:color w:val="000000"/>
          <w:sz w:val="24"/>
        </w:rPr>
        <w:t></w:t>
      </w:r>
      <w:r>
        <w:rPr>
          <w:rFonts w:ascii="CMEX10" w:hAnsi="CMEX10" w:eastAsia="CMEX10"/>
          <w:b w:val="0"/>
          <w:i w:val="0"/>
          <w:color w:val="000000"/>
          <w:sz w:val="24"/>
        </w:rPr>
        <w:t></w:t>
      </w:r>
      <w:r>
        <w:rPr>
          <w:rFonts w:ascii="CMEX10" w:hAnsi="CMEX10" w:eastAsia="CMEX10"/>
          <w:b w:val="0"/>
          <w:i w:val="0"/>
          <w:color w:val="000000"/>
          <w:sz w:val="24"/>
        </w:rPr>
        <w:t></w:t>
      </w:r>
      <w:r>
        <w:rPr>
          <w:rFonts w:ascii="CMEX10" w:hAnsi="CMEX10" w:eastAsia="CMEX10"/>
          <w:b w:val="0"/>
          <w:i w:val="0"/>
          <w:color w:val="000000"/>
          <w:sz w:val="24"/>
        </w:rPr>
        <w:t></w:t>
      </w:r>
      <w:r>
        <w:rPr>
          <w:rFonts w:ascii="CMEX10" w:hAnsi="CMEX10" w:eastAsia="CMEX10"/>
          <w:b w:val="0"/>
          <w:i w:val="0"/>
          <w:color w:val="000000"/>
          <w:sz w:val="24"/>
        </w:rPr>
        <w:t></w:t>
      </w:r>
      <w:r>
        <w:rPr>
          <w:rFonts w:ascii="CMR12" w:hAnsi="CMR12" w:eastAsia="CMR12"/>
          <w:b w:val="0"/>
          <w:i w:val="0"/>
          <w:color w:val="000000"/>
          <w:sz w:val="24"/>
        </w:rPr>
        <w:t>0</w:t>
      </w:r>
    </w:p>
    <w:p>
      <w:pPr>
        <w:autoSpaceDN w:val="0"/>
        <w:tabs>
          <w:tab w:pos="2506" w:val="left"/>
          <w:tab w:pos="2696" w:val="left"/>
          <w:tab w:pos="3392" w:val="left"/>
          <w:tab w:pos="3998" w:val="left"/>
          <w:tab w:pos="4308" w:val="left"/>
        </w:tabs>
        <w:autoSpaceDE w:val="0"/>
        <w:widowControl/>
        <w:spacing w:line="240" w:lineRule="exact" w:before="0" w:after="0"/>
        <w:ind w:left="2476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0 </w:t>
      </w:r>
      <w:r>
        <w:rPr>
          <w:rFonts w:ascii="Times" w:hAnsi="Times" w:eastAsia="Times"/>
          <w:b w:val="0"/>
          <w:i w:val="0"/>
          <w:color w:val="000000"/>
          <w:sz w:val="24"/>
        </w:rPr>
        <w:t>...</w:t>
      </w:r>
      <w:r>
        <w:tab/>
      </w:r>
      <w:r>
        <w:tab/>
      </w:r>
      <w:r>
        <w:rPr>
          <w:rFonts w:ascii="CMEX10" w:hAnsi="CMEX10" w:eastAsia="CMEX10"/>
          <w:b w:val="0"/>
          <w:i w:val="0"/>
          <w:color w:val="000000"/>
          <w:sz w:val="24"/>
        </w:rPr>
        <w:t></w:t>
      </w:r>
      <w:r>
        <w:tab/>
      </w:r>
      <w:r>
        <w:tab/>
      </w:r>
      <w:r>
        <w:rPr>
          <w:rFonts w:ascii="CMEX10" w:hAnsi="CMEX10" w:eastAsia="CMEX10"/>
          <w:b w:val="0"/>
          <w:i w:val="0"/>
          <w:color w:val="000000"/>
          <w:sz w:val="24"/>
        </w:rPr>
        <w:t></w:t>
      </w:r>
      <w:r>
        <w:rPr>
          <w:rFonts w:ascii="CMEX10" w:hAnsi="CMEX10" w:eastAsia="CMEX10"/>
          <w:b w:val="0"/>
          <w:i w:val="0"/>
          <w:color w:val="000000"/>
          <w:sz w:val="24"/>
        </w:rPr>
        <w:t>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, </w:t>
      </w:r>
      <w:r>
        <w:tab/>
      </w:r>
      <w:r>
        <w:tab/>
      </w:r>
      <w:r>
        <w:rPr>
          <w:rFonts w:ascii="CMMIB10" w:hAnsi="CMMIB10" w:eastAsia="CMMIB10"/>
          <w:b w:val="0"/>
          <w:i w:val="0"/>
          <w:color w:val="000000"/>
          <w:sz w:val="24"/>
        </w:rPr>
        <w:t>e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R12" w:hAnsi="CMR12" w:eastAsia="CMR12"/>
          <w:b w:val="0"/>
          <w:i w:val="0"/>
          <w:color w:val="000000"/>
          <w:sz w:val="24"/>
        </w:rPr>
        <w:t>:=</w:t>
      </w:r>
      <w:r>
        <w:rPr>
          <w:rFonts w:ascii="CMEX10" w:hAnsi="CMEX10" w:eastAsia="CMEX10"/>
          <w:b w:val="0"/>
          <w:i w:val="0"/>
          <w:color w:val="000000"/>
          <w:sz w:val="24"/>
        </w:rPr>
        <w:t></w:t>
      </w:r>
      <w:r>
        <w:tab/>
      </w:r>
      <w:r>
        <w:tab/>
      </w:r>
      <w:r>
        <w:tab/>
      </w:r>
      <w:r>
        <w:rPr>
          <w:rFonts w:ascii="CMEX10" w:hAnsi="CMEX10" w:eastAsia="CMEX10"/>
          <w:b w:val="0"/>
          <w:i w:val="0"/>
          <w:color w:val="000000"/>
          <w:sz w:val="24"/>
        </w:rPr>
        <w:t></w:t>
      </w:r>
      <w:r>
        <w:rPr>
          <w:rFonts w:ascii="CMEX10" w:hAnsi="CMEX10" w:eastAsia="CMEX10"/>
          <w:b w:val="0"/>
          <w:i w:val="0"/>
          <w:color w:val="000000"/>
          <w:sz w:val="24"/>
        </w:rPr>
        <w:t></w:t>
      </w:r>
      <w:r>
        <w:rPr>
          <w:rFonts w:ascii="CMEX10" w:hAnsi="CMEX10" w:eastAsia="CMEX10"/>
          <w:b w:val="0"/>
          <w:i w:val="0"/>
          <w:color w:val="000000"/>
          <w:sz w:val="24"/>
        </w:rPr>
        <w:t></w:t>
      </w:r>
      <w:r>
        <w:rPr>
          <w:rFonts w:ascii="CMEX10" w:hAnsi="CMEX10" w:eastAsia="CMEX10"/>
          <w:b w:val="0"/>
          <w:i w:val="0"/>
          <w:color w:val="000000"/>
          <w:sz w:val="24"/>
        </w:rPr>
        <w:t></w:t>
      </w:r>
      <w:r>
        <w:tab/>
      </w:r>
      <w:r>
        <w:tab/>
      </w:r>
      <w:r>
        <w:tab/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1</w:t>
      </w:r>
    </w:p>
    <w:p>
      <w:pPr>
        <w:autoSpaceDN w:val="0"/>
        <w:tabs>
          <w:tab w:pos="4336" w:val="left"/>
          <w:tab w:pos="4524" w:val="left"/>
          <w:tab w:pos="5222" w:val="left"/>
          <w:tab w:pos="5984" w:val="left"/>
          <w:tab w:pos="6610" w:val="left"/>
          <w:tab w:pos="6920" w:val="left"/>
        </w:tabs>
        <w:autoSpaceDE w:val="0"/>
        <w:widowControl/>
        <w:spacing w:line="240" w:lineRule="exact" w:before="0" w:after="0"/>
        <w:ind w:left="4308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0 </w:t>
      </w:r>
      <w:r>
        <w:rPr>
          <w:rFonts w:ascii="Times" w:hAnsi="Times" w:eastAsia="Times"/>
          <w:b w:val="0"/>
          <w:i w:val="0"/>
          <w:color w:val="000000"/>
          <w:sz w:val="24"/>
        </w:rPr>
        <w:t>...</w:t>
      </w:r>
      <w:r>
        <w:tab/>
      </w:r>
      <w:r>
        <w:tab/>
      </w:r>
      <w:r>
        <w:rPr>
          <w:rFonts w:ascii="CMEX10" w:hAnsi="CMEX10" w:eastAsia="CMEX10"/>
          <w:b w:val="0"/>
          <w:i w:val="0"/>
          <w:color w:val="000000"/>
          <w:sz w:val="24"/>
        </w:rPr>
        <w:t></w:t>
      </w:r>
      <w:r>
        <w:tab/>
      </w:r>
      <w:r>
        <w:tab/>
      </w:r>
      <w:r>
        <w:rPr>
          <w:rFonts w:ascii="CMEX10" w:hAnsi="CMEX10" w:eastAsia="CMEX10"/>
          <w:b w:val="0"/>
          <w:i w:val="0"/>
          <w:color w:val="000000"/>
          <w:sz w:val="24"/>
        </w:rPr>
        <w:t></w:t>
      </w:r>
      <w:r>
        <w:rPr>
          <w:rFonts w:ascii="CMEX10" w:hAnsi="CMEX10" w:eastAsia="CMEX10"/>
          <w:b w:val="0"/>
          <w:i w:val="0"/>
          <w:color w:val="000000"/>
          <w:sz w:val="24"/>
        </w:rPr>
        <w:t>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, </w:t>
      </w:r>
      <w:r>
        <w:tab/>
      </w:r>
      <w:r>
        <w:tab/>
      </w:r>
      <w:r>
        <w:tab/>
      </w:r>
      <w:r>
        <w:rPr>
          <w:rFonts w:ascii="CMMI12" w:hAnsi="CMMI12" w:eastAsia="CMMI12"/>
          <w:b w:val="0"/>
          <w:i w:val="0"/>
          <w:color w:val="000000"/>
          <w:sz w:val="24"/>
        </w:rPr>
        <w:t>. . .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, </w:t>
      </w:r>
      <w:r>
        <w:tab/>
      </w:r>
      <w:r>
        <w:rPr>
          <w:rFonts w:ascii="CMMIB10" w:hAnsi="CMMIB10" w:eastAsia="CMMIB10"/>
          <w:b w:val="0"/>
          <w:i w:val="0"/>
          <w:color w:val="000000"/>
          <w:sz w:val="24"/>
        </w:rPr>
        <w:t>e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R12" w:hAnsi="CMR12" w:eastAsia="CMR12"/>
          <w:b w:val="0"/>
          <w:i w:val="0"/>
          <w:color w:val="000000"/>
          <w:sz w:val="24"/>
        </w:rPr>
        <w:t>:=</w:t>
      </w:r>
      <w:r>
        <w:rPr>
          <w:rFonts w:ascii="CMEX10" w:hAnsi="CMEX10" w:eastAsia="CMEX10"/>
          <w:b w:val="0"/>
          <w:i w:val="0"/>
          <w:color w:val="000000"/>
          <w:sz w:val="24"/>
        </w:rPr>
        <w:t>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MEX10" w:hAnsi="CMEX10" w:eastAsia="CMEX10"/>
          <w:b w:val="0"/>
          <w:i w:val="0"/>
          <w:color w:val="000000"/>
          <w:sz w:val="24"/>
        </w:rPr>
        <w:t></w:t>
      </w:r>
      <w:r>
        <w:rPr>
          <w:rFonts w:ascii="CMEX10" w:hAnsi="CMEX10" w:eastAsia="CMEX10"/>
          <w:b w:val="0"/>
          <w:i w:val="0"/>
          <w:color w:val="000000"/>
          <w:sz w:val="24"/>
        </w:rPr>
        <w:t></w:t>
      </w:r>
      <w:r>
        <w:rPr>
          <w:rFonts w:ascii="CMEX10" w:hAnsi="CMEX10" w:eastAsia="CMEX10"/>
          <w:b w:val="0"/>
          <w:i w:val="0"/>
          <w:color w:val="000000"/>
          <w:sz w:val="24"/>
        </w:rPr>
        <w:t></w:t>
      </w:r>
      <w:r>
        <w:rPr>
          <w:rFonts w:ascii="CMEX10" w:hAnsi="CMEX10" w:eastAsia="CMEX10"/>
          <w:b w:val="0"/>
          <w:i w:val="0"/>
          <w:color w:val="000000"/>
          <w:sz w:val="24"/>
        </w:rPr>
        <w:t>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0</w:t>
      </w:r>
    </w:p>
    <w:p>
      <w:pPr>
        <w:autoSpaceDN w:val="0"/>
        <w:tabs>
          <w:tab w:pos="4308" w:val="left"/>
          <w:tab w:pos="6920" w:val="left"/>
          <w:tab w:pos="6948" w:val="left"/>
          <w:tab w:pos="7136" w:val="left"/>
          <w:tab w:pos="8776" w:val="left"/>
        </w:tabs>
        <w:autoSpaceDE w:val="0"/>
        <w:widowControl/>
        <w:spacing w:line="824" w:lineRule="exact" w:before="0" w:after="0"/>
        <w:ind w:left="2476" w:right="0" w:firstLine="0"/>
        <w:jc w:val="left"/>
      </w:pPr>
      <w:r>
        <w:tab/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1 </w:t>
      </w:r>
      <w:r>
        <w:tab/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...</w:t>
      </w:r>
      <w:r>
        <w:tab/>
      </w:r>
      <w:r>
        <w:tab/>
      </w:r>
      <w:r>
        <w:tab/>
      </w:r>
      <w:r>
        <w:tab/>
      </w:r>
      <w:r>
        <w:rPr>
          <w:rFonts w:ascii="CMEX10" w:hAnsi="CMEX10" w:eastAsia="CMEX10"/>
          <w:b w:val="0"/>
          <w:i w:val="0"/>
          <w:color w:val="000000"/>
          <w:sz w:val="24"/>
        </w:rPr>
        <w:t></w:t>
      </w:r>
      <w:r>
        <w:tab/>
      </w:r>
      <w:r>
        <w:tab/>
      </w:r>
      <w:r>
        <w:tab/>
      </w:r>
      <w:r>
        <w:tab/>
      </w:r>
      <w:r>
        <w:rPr>
          <w:rFonts w:ascii="CMEX10" w:hAnsi="CMEX10" w:eastAsia="CMEX10"/>
          <w:b w:val="0"/>
          <w:i w:val="0"/>
          <w:color w:val="000000"/>
          <w:sz w:val="24"/>
        </w:rPr>
        <w:t></w:t>
      </w:r>
      <w:r>
        <w:rPr>
          <w:rFonts w:ascii="CMEX10" w:hAnsi="CMEX10" w:eastAsia="CMEX10"/>
          <w:b w:val="0"/>
          <w:i w:val="0"/>
          <w:color w:val="000000"/>
          <w:sz w:val="24"/>
        </w:rPr>
        <w:t>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,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(1.10)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1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0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0</w:t>
      </w:r>
    </w:p>
    <w:p>
      <w:pPr>
        <w:autoSpaceDN w:val="0"/>
        <w:autoSpaceDE w:val="0"/>
        <w:widowControl/>
        <w:spacing w:line="334" w:lineRule="exact" w:before="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4"/>
        </w:rPr>
        <w:t>constitute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so-called</w:t>
      </w:r>
      <w:r>
        <w:rPr>
          <w:rFonts w:ascii="Times" w:hAnsi="Times" w:eastAsia="Times"/>
          <w:b/>
          <w:i w:val="0"/>
          <w:color w:val="000000"/>
          <w:sz w:val="24"/>
        </w:rPr>
        <w:t>canonical</w:t>
      </w:r>
      <w:r>
        <w:rPr>
          <w:rFonts w:ascii="Times" w:hAnsi="Times" w:eastAsia="Times"/>
          <w:b/>
          <w:i w:val="0"/>
          <w:color w:val="000000"/>
          <w:sz w:val="24"/>
        </w:rPr>
        <w:t>basis</w:t>
      </w:r>
      <w:r>
        <w:rPr>
          <w:rFonts w:ascii="Times" w:hAnsi="Times" w:eastAsia="Times"/>
          <w:b/>
          <w:i w:val="0"/>
          <w:color w:val="000000"/>
          <w:sz w:val="24"/>
        </w:rPr>
        <w:t>of</w:t>
      </w:r>
      <w:r>
        <w:rPr>
          <w:rFonts w:ascii="Times" w:hAnsi="Times" w:eastAsia="Times"/>
          <w:b/>
          <w:i w:val="0"/>
          <w:color w:val="000000"/>
          <w:sz w:val="24"/>
        </w:rPr>
        <w:t>Euclidian</w:t>
      </w:r>
      <w:r>
        <w:rPr>
          <w:rFonts w:ascii="Times" w:hAnsi="Times" w:eastAsia="Times"/>
          <w:b/>
          <w:i w:val="0"/>
          <w:color w:val="000000"/>
          <w:sz w:val="24"/>
        </w:rPr>
        <w:t>space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  <w:r>
        <w:rPr>
          <w:rFonts w:ascii="Times" w:hAnsi="Times" w:eastAsia="Times"/>
          <w:b w:val="0"/>
          <w:i w:val="0"/>
          <w:color w:val="000000"/>
          <w:sz w:val="24"/>
        </w:rPr>
        <w:t>With</w:t>
      </w:r>
      <w:r>
        <w:rPr>
          <w:rFonts w:ascii="Times" w:hAnsi="Times" w:eastAsia="Times"/>
          <w:b w:val="0"/>
          <w:i w:val="0"/>
          <w:color w:val="000000"/>
          <w:sz w:val="24"/>
        </w:rPr>
        <w:t>respect</w:t>
      </w:r>
      <w:r>
        <w:rPr>
          <w:rFonts w:ascii="Times" w:hAnsi="Times" w:eastAsia="Times"/>
          <w:b w:val="0"/>
          <w:i w:val="0"/>
          <w:color w:val="000000"/>
          <w:sz w:val="24"/>
        </w:rPr>
        <w:t>to</w:t>
      </w:r>
      <w:r>
        <w:rPr>
          <w:rFonts w:ascii="Times" w:hAnsi="Times" w:eastAsia="Times"/>
          <w:b w:val="0"/>
          <w:i w:val="0"/>
          <w:color w:val="000000"/>
          <w:sz w:val="24"/>
        </w:rPr>
        <w:t>this</w:t>
      </w:r>
      <w:r>
        <w:rPr>
          <w:rFonts w:ascii="Times" w:hAnsi="Times" w:eastAsia="Times"/>
          <w:b w:val="0"/>
          <w:i w:val="0"/>
          <w:color w:val="000000"/>
          <w:sz w:val="24"/>
        </w:rPr>
        <w:t>basis,</w:t>
      </w:r>
      <w:r>
        <w:rPr>
          <w:rFonts w:ascii="Times" w:hAnsi="Times" w:eastAsia="Times"/>
          <w:b w:val="0"/>
          <w:i w:val="0"/>
          <w:color w:val="000000"/>
          <w:sz w:val="24"/>
        </w:rPr>
        <w:t>all</w:t>
      </w:r>
    </w:p>
    <w:p>
      <w:pPr>
        <w:autoSpaceDN w:val="0"/>
        <w:autoSpaceDE w:val="0"/>
        <w:widowControl/>
        <w:spacing w:line="482" w:lineRule="exact" w:before="0" w:after="0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vectors</w:t>
      </w:r>
      <w:r>
        <w:rPr>
          <w:rFonts w:ascii="CMMIB10" w:hAnsi="CMMIB10" w:eastAsia="CMMIB10"/>
          <w:b w:val="0"/>
          <w:i w:val="0"/>
          <w:color w:val="000000"/>
          <w:sz w:val="24"/>
        </w:rPr>
        <w:t xml:space="preserve"> b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Times" w:hAnsi="Times" w:eastAsia="Times"/>
          <w:b w:val="0"/>
          <w:i w:val="0"/>
          <w:color w:val="000000"/>
          <w:sz w:val="24"/>
        </w:rPr>
        <w:t>can be represented as a linear combinationen</w:t>
      </w:r>
    </w:p>
    <w:p>
      <w:pPr>
        <w:autoSpaceDN w:val="0"/>
        <w:tabs>
          <w:tab w:pos="2506" w:val="left"/>
          <w:tab w:pos="2816" w:val="left"/>
          <w:tab w:pos="2824" w:val="left"/>
        </w:tabs>
        <w:autoSpaceDE w:val="0"/>
        <w:widowControl/>
        <w:spacing w:line="246" w:lineRule="exact" w:before="0" w:after="0"/>
        <w:ind w:left="2066" w:right="0" w:firstLine="0"/>
        <w:jc w:val="left"/>
      </w:pPr>
      <w:r>
        <w:rPr>
          <w:rFonts w:ascii="CMMIB10" w:hAnsi="CMMIB10" w:eastAsia="CMMIB10"/>
          <w:b w:val="0"/>
          <w:i w:val="0"/>
          <w:color w:val="000000"/>
          <w:sz w:val="24"/>
        </w:rPr>
        <w:t>b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</w:t>
      </w:r>
      <w:r>
        <w:rPr>
          <w:rFonts w:ascii="CMEX10" w:hAnsi="CMEX10" w:eastAsia="CMEX10"/>
          <w:b w:val="0"/>
          <w:i w:val="0"/>
          <w:color w:val="000000"/>
          <w:sz w:val="24"/>
        </w:rPr>
        <w:t></w:t>
      </w:r>
      <w:r>
        <w:tab/>
      </w:r>
      <w:r>
        <w:rPr>
          <w:rFonts w:ascii="CMEX10" w:hAnsi="CMEX10" w:eastAsia="CMEX10"/>
          <w:b w:val="0"/>
          <w:i w:val="0"/>
          <w:color w:val="000000"/>
          <w:sz w:val="24"/>
        </w:rPr>
        <w:t></w:t>
      </w:r>
      <w:r>
        <w:rPr>
          <w:rFonts w:ascii="CMEX10" w:hAnsi="CMEX10" w:eastAsia="CMEX10"/>
          <w:b w:val="0"/>
          <w:i w:val="0"/>
          <w:color w:val="000000"/>
          <w:sz w:val="24"/>
        </w:rPr>
        <w:t></w:t>
      </w:r>
      <w:r>
        <w:rPr>
          <w:rFonts w:ascii="CMEX10" w:hAnsi="CMEX10" w:eastAsia="CMEX10"/>
          <w:b w:val="0"/>
          <w:i w:val="0"/>
          <w:color w:val="000000"/>
          <w:sz w:val="24"/>
        </w:rPr>
        <w:t></w:t>
      </w:r>
      <w:r>
        <w:rPr>
          <w:rFonts w:ascii="CMEX10" w:hAnsi="CMEX10" w:eastAsia="CMEX10"/>
          <w:b w:val="0"/>
          <w:i w:val="0"/>
          <w:color w:val="000000"/>
          <w:sz w:val="24"/>
        </w:rPr>
        <w:t></w:t>
      </w:r>
      <w:r>
        <w:tab/>
      </w:r>
      <w:r>
        <w:rPr>
          <w:rFonts w:ascii="CMMI12" w:hAnsi="CMMI12" w:eastAsia="CMMI12"/>
          <w:b w:val="0"/>
          <w:i w:val="0"/>
          <w:color w:val="000000"/>
          <w:sz w:val="24"/>
        </w:rPr>
        <w:t>b</w:t>
      </w:r>
      <w:r>
        <w:rPr>
          <w:rFonts w:ascii="CMMI8" w:hAnsi="CMMI8" w:eastAsia="CMMI8"/>
          <w:b w:val="0"/>
          <w:i w:val="0"/>
          <w:color w:val="000000"/>
          <w:sz w:val="16"/>
        </w:rPr>
        <w:t xml:space="preserve">n </w:t>
      </w:r>
      <w:r>
        <w:tab/>
      </w:r>
      <w:r>
        <w:tab/>
      </w:r>
      <w:r>
        <w:rPr>
          <w:rFonts w:ascii="CMMI12" w:hAnsi="CMMI12" w:eastAsia="CMMI12"/>
          <w:b w:val="0"/>
          <w:i w:val="0"/>
          <w:color w:val="000000"/>
          <w:sz w:val="24"/>
        </w:rPr>
        <w:t>b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</w:p>
    <w:p>
      <w:pPr>
        <w:autoSpaceDN w:val="0"/>
        <w:tabs>
          <w:tab w:pos="3128" w:val="left"/>
          <w:tab w:pos="6410" w:val="left"/>
          <w:tab w:pos="6530" w:val="left"/>
        </w:tabs>
        <w:autoSpaceDE w:val="0"/>
        <w:widowControl/>
        <w:spacing w:line="822" w:lineRule="exact" w:before="0" w:after="0"/>
        <w:ind w:left="2892" w:right="2592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...</w:t>
      </w:r>
      <w:r>
        <w:tab/>
      </w:r>
      <w:r>
        <w:rPr>
          <w:rFonts w:ascii="CMEX10" w:hAnsi="CMEX10" w:eastAsia="CMEX10"/>
          <w:b w:val="0"/>
          <w:i w:val="0"/>
          <w:color w:val="000000"/>
          <w:sz w:val="24"/>
        </w:rPr>
        <w:t></w:t>
      </w:r>
      <w:r>
        <w:tab/>
      </w:r>
      <w:r>
        <w:rPr>
          <w:rFonts w:ascii="CMEX10" w:hAnsi="CMEX10" w:eastAsia="CMEX10"/>
          <w:b w:val="0"/>
          <w:i w:val="0"/>
          <w:color w:val="000000"/>
          <w:sz w:val="24"/>
        </w:rPr>
        <w:t></w:t>
      </w:r>
      <w:r>
        <w:rPr>
          <w:rFonts w:ascii="CMEX10" w:hAnsi="CMEX10" w:eastAsia="CMEX10"/>
          <w:b w:val="0"/>
          <w:i w:val="0"/>
          <w:color w:val="000000"/>
          <w:sz w:val="24"/>
        </w:rPr>
        <w:t>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b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MIB10" w:hAnsi="CMMIB10" w:eastAsia="CMMIB10"/>
          <w:b w:val="0"/>
          <w:i w:val="0"/>
          <w:color w:val="000000"/>
          <w:sz w:val="24"/>
        </w:rPr>
        <w:t>e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b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MIB10" w:hAnsi="CMMIB10" w:eastAsia="CMMIB10"/>
          <w:b w:val="0"/>
          <w:i w:val="0"/>
          <w:color w:val="000000"/>
          <w:sz w:val="24"/>
        </w:rPr>
        <w:t>e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· · ·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b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MIB10" w:hAnsi="CMMIB10" w:eastAsia="CMMIB10"/>
          <w:b w:val="0"/>
          <w:i w:val="0"/>
          <w:color w:val="000000"/>
          <w:sz w:val="24"/>
        </w:rPr>
        <w:t>e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= </w:t>
      </w:r>
      <w:r>
        <w:rPr>
          <w:rFonts w:ascii="CMEX10" w:hAnsi="CMEX10" w:eastAsia="CMEX10"/>
          <w:b w:val="0"/>
          <w:i w:val="0"/>
          <w:color w:val="000000"/>
          <w:sz w:val="24"/>
        </w:rPr>
        <w:t xml:space="preserve">X </w:t>
      </w:r>
      <w:r>
        <w:br/>
      </w:r>
      <w:r>
        <w:tab/>
      </w:r>
      <w:r>
        <w:tab/>
      </w:r>
      <w:r>
        <w:tab/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</w:p>
    <w:p>
      <w:pPr>
        <w:autoSpaceDN w:val="0"/>
        <w:tabs>
          <w:tab w:pos="6794" w:val="left"/>
          <w:tab w:pos="8776" w:val="left"/>
        </w:tabs>
        <w:autoSpaceDE w:val="0"/>
        <w:widowControl/>
        <w:spacing w:line="378" w:lineRule="exact" w:before="0" w:after="0"/>
        <w:ind w:left="2824" w:right="0" w:firstLine="0"/>
        <w:jc w:val="left"/>
      </w:pPr>
      <w:r>
        <w:tab/>
      </w:r>
      <w:r>
        <w:rPr>
          <w:rFonts w:ascii="CMMI12" w:hAnsi="CMMI12" w:eastAsia="CMMI12"/>
          <w:b w:val="0"/>
          <w:i w:val="0"/>
          <w:color w:val="000000"/>
          <w:sz w:val="24"/>
        </w:rPr>
        <w:t>b</w:t>
      </w:r>
      <w:r>
        <w:rPr>
          <w:rFonts w:ascii="CMMI8" w:hAnsi="CMMI8" w:eastAsia="CMMI8"/>
          <w:b w:val="0"/>
          <w:i w:val="0"/>
          <w:color w:val="000000"/>
          <w:sz w:val="16"/>
        </w:rPr>
        <w:t>i</w:t>
      </w:r>
      <w:r>
        <w:rPr>
          <w:rFonts w:ascii="CMMIB10" w:hAnsi="CMMIB10" w:eastAsia="CMMIB10"/>
          <w:b w:val="0"/>
          <w:i w:val="0"/>
          <w:color w:val="000000"/>
          <w:sz w:val="24"/>
        </w:rPr>
        <w:t>e</w:t>
      </w:r>
      <w:r>
        <w:rPr>
          <w:rFonts w:ascii="CMMI8" w:hAnsi="CMMI8" w:eastAsia="CMMI8"/>
          <w:b w:val="0"/>
          <w:i w:val="0"/>
          <w:color w:val="000000"/>
          <w:sz w:val="16"/>
        </w:rPr>
        <w:t>i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.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(1.11) </w:t>
      </w:r>
      <w:r>
        <w:rPr>
          <w:rFonts w:ascii="CMMI12" w:hAnsi="CMMI12" w:eastAsia="CMMI12"/>
          <w:b w:val="0"/>
          <w:i w:val="0"/>
          <w:color w:val="000000"/>
          <w:sz w:val="24"/>
        </w:rPr>
        <w:t>b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</w:p>
    <w:p>
      <w:pPr>
        <w:autoSpaceDN w:val="0"/>
        <w:tabs>
          <w:tab w:pos="776" w:val="left"/>
        </w:tabs>
        <w:autoSpaceDE w:val="0"/>
        <w:widowControl/>
        <w:spacing w:line="478" w:lineRule="exact" w:before="760" w:after="0"/>
        <w:ind w:left="0" w:right="0" w:firstLine="0"/>
        <w:jc w:val="left"/>
      </w:pPr>
      <w:r>
        <w:rPr>
          <w:w w:val="101.26706291647518"/>
          <w:rFonts w:ascii="Times" w:hAnsi="Times" w:eastAsia="Times"/>
          <w:b/>
          <w:i w:val="0"/>
          <w:color w:val="000000"/>
          <w:sz w:val="34"/>
        </w:rPr>
        <w:t xml:space="preserve">1.3 </w:t>
      </w:r>
      <w:r>
        <w:tab/>
      </w:r>
      <w:r>
        <w:rPr>
          <w:w w:val="101.26706291647518"/>
          <w:rFonts w:ascii="Times" w:hAnsi="Times" w:eastAsia="Times"/>
          <w:b/>
          <w:i w:val="0"/>
          <w:color w:val="000000"/>
          <w:sz w:val="34"/>
        </w:rPr>
        <w:t>Euclidian scalar product</w:t>
      </w:r>
    </w:p>
    <w:p>
      <w:pPr>
        <w:autoSpaceDN w:val="0"/>
        <w:autoSpaceDE w:val="0"/>
        <w:widowControl/>
        <w:spacing w:line="318" w:lineRule="exact" w:before="168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4"/>
        </w:rPr>
        <w:t>Finally, to conclude this section, we introduce a third mathematical operation defined for vectors</w:t>
      </w:r>
    </w:p>
    <w:p>
      <w:pPr>
        <w:autoSpaceDN w:val="0"/>
        <w:autoSpaceDE w:val="0"/>
        <w:widowControl/>
        <w:spacing w:line="318" w:lineRule="exact" w:before="0" w:after="0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on</w:t>
      </w:r>
      <w:r>
        <w:rPr>
          <w:rFonts w:ascii="MSBM10" w:hAnsi="MSBM10" w:eastAsia="MSBM10"/>
          <w:b w:val="0"/>
          <w:i w:val="0"/>
          <w:color w:val="000000"/>
          <w:sz w:val="24"/>
        </w:rPr>
        <w:t xml:space="preserve"> R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562" w:lineRule="exact" w:before="0" w:after="0"/>
        <w:ind w:left="0" w:right="0" w:firstLine="0"/>
        <w:jc w:val="center"/>
      </w:pPr>
      <w:r>
        <w:rPr>
          <w:rFonts w:ascii="Times" w:hAnsi="Times" w:eastAsia="Times"/>
          <w:b/>
          <w:i w:val="0"/>
          <w:color w:val="000000"/>
          <w:sz w:val="24"/>
        </w:rPr>
        <w:t>Def.: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For an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n</w:t>
      </w:r>
      <w:r>
        <w:rPr>
          <w:rFonts w:ascii="Times" w:hAnsi="Times" w:eastAsia="Times"/>
          <w:b w:val="0"/>
          <w:i w:val="0"/>
          <w:color w:val="000000"/>
          <w:sz w:val="24"/>
        </w:rPr>
        <w:t>-component row vector</w:t>
      </w:r>
      <w:r>
        <w:rPr>
          <w:rFonts w:ascii="CMMIB10" w:hAnsi="CMMIB10" w:eastAsia="CMMIB10"/>
          <w:b w:val="0"/>
          <w:i w:val="0"/>
          <w:color w:val="000000"/>
          <w:sz w:val="24"/>
        </w:rPr>
        <w:t xml:space="preserve"> a</w:t>
      </w:r>
      <w:r>
        <w:rPr>
          <w:rFonts w:ascii="CMMI8" w:hAnsi="CMMI8" w:eastAsia="CMMI8"/>
          <w:b w:val="0"/>
          <w:i w:val="0"/>
          <w:color w:val="000000"/>
          <w:sz w:val="16"/>
        </w:rPr>
        <w:t>T</w:t>
      </w:r>
      <w:r>
        <w:rPr>
          <w:rFonts w:ascii="CMSY10" w:hAnsi="CMSY10" w:eastAsia="CMSY10"/>
          <w:b w:val="0"/>
          <w:i w:val="0"/>
          <w:color w:val="000000"/>
          <w:sz w:val="24"/>
        </w:rPr>
        <w:t>∈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SY8" w:hAnsi="CMSY8" w:eastAsia="CMSY8"/>
          <w:b w:val="0"/>
          <w:i w:val="0"/>
          <w:color w:val="000000"/>
          <w:sz w:val="16"/>
        </w:rPr>
        <w:t>×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Times" w:hAnsi="Times" w:eastAsia="Times"/>
          <w:b w:val="0"/>
          <w:i w:val="0"/>
          <w:color w:val="000000"/>
          <w:sz w:val="24"/>
        </w:rPr>
        <w:t>and an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n</w:t>
      </w:r>
      <w:r>
        <w:rPr>
          <w:rFonts w:ascii="Times" w:hAnsi="Times" w:eastAsia="Times"/>
          <w:b w:val="0"/>
          <w:i w:val="0"/>
          <w:color w:val="000000"/>
          <w:sz w:val="24"/>
        </w:rPr>
        <w:t>-component column vector</w:t>
      </w:r>
      <w:r>
        <w:rPr>
          <w:rFonts w:ascii="CMMIB10" w:hAnsi="CMMIB10" w:eastAsia="CMMIB10"/>
          <w:b w:val="0"/>
          <w:i w:val="0"/>
          <w:color w:val="000000"/>
          <w:sz w:val="24"/>
        </w:rPr>
        <w:t xml:space="preserve"> b</w:t>
      </w:r>
      <w:r>
        <w:rPr>
          <w:rFonts w:ascii="CMSY10" w:hAnsi="CMSY10" w:eastAsia="CMSY10"/>
          <w:b w:val="0"/>
          <w:i w:val="0"/>
          <w:color w:val="000000"/>
          <w:sz w:val="24"/>
        </w:rPr>
        <w:t>∈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SY8" w:hAnsi="CMSY8" w:eastAsia="CMSY8"/>
          <w:b w:val="0"/>
          <w:i w:val="0"/>
          <w:color w:val="000000"/>
          <w:sz w:val="16"/>
        </w:rPr>
        <w:t>×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, 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Euclidian scalar product</w:t>
      </w:r>
    </w:p>
    <w:p>
      <w:pPr>
        <w:autoSpaceDN w:val="0"/>
        <w:tabs>
          <w:tab w:pos="3622" w:val="left"/>
          <w:tab w:pos="3688" w:val="left"/>
          <w:tab w:pos="3924" w:val="left"/>
          <w:tab w:pos="7622" w:val="left"/>
        </w:tabs>
        <w:autoSpaceDE w:val="0"/>
        <w:widowControl/>
        <w:spacing w:line="0" w:lineRule="exact" w:before="1010" w:after="0"/>
        <w:ind w:left="3304" w:right="1584" w:firstLine="0"/>
        <w:jc w:val="left"/>
      </w:pPr>
      <w:r>
        <w:rPr>
          <w:rFonts w:ascii="CMEX10" w:hAnsi="CMEX10" w:eastAsia="CMEX10"/>
          <w:b w:val="0"/>
          <w:i w:val="0"/>
          <w:color w:val="000000"/>
          <w:sz w:val="24"/>
        </w:rPr>
        <w:t>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...</w:t>
      </w:r>
      <w:r>
        <w:tab/>
      </w:r>
      <w:r>
        <w:rPr>
          <w:rFonts w:ascii="CMEX10" w:hAnsi="CMEX10" w:eastAsia="CMEX10"/>
          <w:b w:val="0"/>
          <w:i w:val="0"/>
          <w:color w:val="000000"/>
          <w:sz w:val="24"/>
        </w:rPr>
        <w:t></w:t>
      </w:r>
      <w:r>
        <w:tab/>
      </w:r>
      <w:r>
        <w:rPr>
          <w:rFonts w:ascii="CMMI8" w:hAnsi="CMMI8" w:eastAsia="CMMI8"/>
          <w:b w:val="0"/>
          <w:i w:val="0"/>
          <w:color w:val="000000"/>
          <w:sz w:val="16"/>
        </w:rPr>
        <w:t xml:space="preserve">n </w:t>
      </w:r>
      <w:r>
        <w:br/>
      </w:r>
      <w:r>
        <w:tab/>
      </w:r>
      <w:r>
        <w:rPr>
          <w:rFonts w:ascii="CMMI12" w:hAnsi="CMMI12" w:eastAsia="CMMI12"/>
          <w:b w:val="0"/>
          <w:i w:val="0"/>
          <w:color w:val="000000"/>
          <w:sz w:val="24"/>
        </w:rPr>
        <w:t>b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</w:p>
    <w:p>
      <w:pPr>
        <w:autoSpaceDN w:val="0"/>
        <w:autoSpaceDE w:val="0"/>
        <w:widowControl/>
        <w:spacing w:line="446" w:lineRule="exact" w:before="0" w:after="0"/>
        <w:ind w:left="532" w:right="0" w:firstLine="0"/>
        <w:jc w:val="left"/>
      </w:pPr>
      <w:r>
        <w:rPr>
          <w:rFonts w:ascii="CMMIB10" w:hAnsi="CMMIB10" w:eastAsia="CMMIB10"/>
          <w:b w:val="0"/>
          <w:i w:val="0"/>
          <w:color w:val="000000"/>
          <w:sz w:val="24"/>
        </w:rPr>
        <w:t>a</w:t>
      </w:r>
      <w:r>
        <w:rPr>
          <w:rFonts w:ascii="CMMI8" w:hAnsi="CMMI8" w:eastAsia="CMMI8"/>
          <w:b w:val="0"/>
          <w:i w:val="0"/>
          <w:color w:val="000000"/>
          <w:sz w:val="16"/>
        </w:rPr>
        <w:t>T</w:t>
      </w:r>
      <w:r>
        <w:rPr>
          <w:rFonts w:ascii="CMSY10" w:hAnsi="CMSY10" w:eastAsia="CMSY10"/>
          <w:b w:val="0"/>
          <w:i w:val="0"/>
          <w:color w:val="000000"/>
          <w:sz w:val="24"/>
        </w:rPr>
        <w:t>·</w:t>
      </w:r>
      <w:r>
        <w:rPr>
          <w:rFonts w:ascii="CMMIB10" w:hAnsi="CMMIB10" w:eastAsia="CMMIB10"/>
          <w:b w:val="0"/>
          <w:i w:val="0"/>
          <w:color w:val="000000"/>
          <w:sz w:val="24"/>
        </w:rPr>
        <w:t xml:space="preserve"> b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:= (</w:t>
      </w:r>
      <w:r>
        <w:rPr>
          <w:rFonts w:ascii="CMMI12" w:hAnsi="CMMI12" w:eastAsia="CMMI12"/>
          <w:b w:val="0"/>
          <w:i w:val="0"/>
          <w:color w:val="000000"/>
          <w:sz w:val="24"/>
        </w:rPr>
        <w:t>a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MI12" w:hAnsi="CMMI12" w:eastAsia="CMMI12"/>
          <w:b w:val="0"/>
          <w:i w:val="0"/>
          <w:color w:val="000000"/>
          <w:sz w:val="24"/>
        </w:rPr>
        <w:t>, . . . , a</w:t>
      </w:r>
      <w:r>
        <w:rPr>
          <w:rFonts w:ascii="CMMI8" w:hAnsi="CMMI8" w:eastAsia="CMMI8"/>
          <w:b w:val="0"/>
          <w:i w:val="0"/>
          <w:color w:val="000000"/>
          <w:sz w:val="16"/>
        </w:rPr>
        <w:t>i</w:t>
      </w:r>
      <w:r>
        <w:rPr>
          <w:rFonts w:ascii="CMMI12" w:hAnsi="CMMI12" w:eastAsia="CMMI12"/>
          <w:b w:val="0"/>
          <w:i w:val="0"/>
          <w:color w:val="000000"/>
          <w:sz w:val="24"/>
        </w:rPr>
        <w:t>, . . . a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EX10" w:hAnsi="CMEX10" w:eastAsia="CMEX10"/>
          <w:b w:val="0"/>
          <w:i w:val="0"/>
          <w:color w:val="000000"/>
          <w:sz w:val="24"/>
        </w:rPr>
        <w:t></w:t>
      </w:r>
      <w:r>
        <w:rPr>
          <w:rFonts w:ascii="CMEX10" w:hAnsi="CMEX10" w:eastAsia="CMEX10"/>
          <w:b w:val="0"/>
          <w:i w:val="0"/>
          <w:color w:val="000000"/>
          <w:sz w:val="24"/>
        </w:rPr>
        <w:t></w:t>
      </w:r>
      <w:r>
        <w:rPr>
          <w:rFonts w:ascii="CMEX10" w:hAnsi="CMEX10" w:eastAsia="CMEX10"/>
          <w:b w:val="0"/>
          <w:i w:val="0"/>
          <w:color w:val="000000"/>
          <w:sz w:val="24"/>
        </w:rPr>
        <w:t></w:t>
      </w:r>
      <w:r>
        <w:rPr>
          <w:rFonts w:ascii="CMEX10" w:hAnsi="CMEX10" w:eastAsia="CMEX10"/>
          <w:b w:val="0"/>
          <w:i w:val="0"/>
          <w:color w:val="000000"/>
          <w:sz w:val="24"/>
        </w:rPr>
        <w:t></w:t>
      </w:r>
      <w:r>
        <w:rPr>
          <w:rFonts w:ascii="CMEX10" w:hAnsi="CMEX10" w:eastAsia="CMEX10"/>
          <w:b w:val="0"/>
          <w:i w:val="0"/>
          <w:color w:val="000000"/>
          <w:sz w:val="24"/>
        </w:rPr>
        <w:t></w:t>
      </w:r>
      <w:r>
        <w:rPr>
          <w:rFonts w:ascii="CMEX10" w:hAnsi="CMEX10" w:eastAsia="CMEX10"/>
          <w:b w:val="0"/>
          <w:i w:val="0"/>
          <w:color w:val="000000"/>
          <w:sz w:val="24"/>
        </w:rPr>
        <w:t></w:t>
      </w:r>
      <w:r>
        <w:rPr>
          <w:rFonts w:ascii="CMMI12" w:hAnsi="CMMI12" w:eastAsia="CMMI12"/>
          <w:b w:val="0"/>
          <w:i w:val="0"/>
          <w:color w:val="000000"/>
          <w:sz w:val="24"/>
        </w:rPr>
        <w:t>b</w:t>
      </w:r>
      <w:r>
        <w:rPr>
          <w:rFonts w:ascii="CMMI8" w:hAnsi="CMMI8" w:eastAsia="CMMI8"/>
          <w:b w:val="0"/>
          <w:i w:val="0"/>
          <w:color w:val="000000"/>
          <w:sz w:val="16"/>
        </w:rPr>
        <w:t xml:space="preserve">n </w:t>
      </w:r>
      <w:r>
        <w:rPr>
          <w:rFonts w:ascii="CMMI12" w:hAnsi="CMMI12" w:eastAsia="CMMI12"/>
          <w:b w:val="0"/>
          <w:i w:val="0"/>
          <w:color w:val="000000"/>
          <w:sz w:val="24"/>
        </w:rPr>
        <w:t>b</w:t>
      </w:r>
      <w:r>
        <w:rPr>
          <w:rFonts w:ascii="CMMI8" w:hAnsi="CMMI8" w:eastAsia="CMMI8"/>
          <w:b w:val="0"/>
          <w:i w:val="0"/>
          <w:color w:val="000000"/>
          <w:sz w:val="16"/>
        </w:rPr>
        <w:t>i</w:t>
      </w:r>
    </w:p>
    <w:p>
      <w:pPr>
        <w:autoSpaceDN w:val="0"/>
        <w:tabs>
          <w:tab w:pos="3924" w:val="left"/>
          <w:tab w:pos="4200" w:val="left"/>
          <w:tab w:pos="7500" w:val="left"/>
          <w:tab w:pos="7886" w:val="left"/>
          <w:tab w:pos="8776" w:val="left"/>
        </w:tabs>
        <w:autoSpaceDE w:val="0"/>
        <w:widowControl/>
        <w:spacing w:line="478" w:lineRule="exact" w:before="0" w:after="0"/>
        <w:ind w:left="368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...</w:t>
      </w:r>
      <w:r>
        <w:tab/>
      </w:r>
      <w:r>
        <w:rPr>
          <w:rFonts w:ascii="CMEX10" w:hAnsi="CMEX10" w:eastAsia="CMEX10"/>
          <w:b w:val="0"/>
          <w:i w:val="0"/>
          <w:color w:val="000000"/>
          <w:sz w:val="24"/>
        </w:rPr>
        <w:t></w:t>
      </w:r>
      <w:r>
        <w:rPr>
          <w:rFonts w:ascii="CMEX10" w:hAnsi="CMEX10" w:eastAsia="CMEX10"/>
          <w:b w:val="0"/>
          <w:i w:val="0"/>
          <w:color w:val="000000"/>
          <w:sz w:val="24"/>
        </w:rPr>
        <w:t></w:t>
      </w:r>
      <w:r>
        <w:rPr>
          <w:rFonts w:ascii="CMEX10" w:hAnsi="CMEX10" w:eastAsia="CMEX10"/>
          <w:b w:val="0"/>
          <w:i w:val="0"/>
          <w:color w:val="000000"/>
          <w:sz w:val="24"/>
        </w:rPr>
        <w:t></w:t>
      </w:r>
      <w:r>
        <w:rPr>
          <w:rFonts w:ascii="CMEX10" w:hAnsi="CMEX10" w:eastAsia="CMEX10"/>
          <w:b w:val="0"/>
          <w:i w:val="0"/>
          <w:color w:val="000000"/>
          <w:sz w:val="24"/>
        </w:rPr>
        <w:t></w:t>
      </w:r>
      <w:r>
        <w:rPr>
          <w:rFonts w:ascii="CMEX10" w:hAnsi="CMEX10" w:eastAsia="CMEX10"/>
          <w:b w:val="0"/>
          <w:i w:val="0"/>
          <w:color w:val="000000"/>
          <w:sz w:val="24"/>
        </w:rPr>
        <w:t></w:t>
      </w:r>
      <w:r>
        <w:rPr>
          <w:rFonts w:ascii="CMEX10" w:hAnsi="CMEX10" w:eastAsia="CMEX10"/>
          <w:b w:val="0"/>
          <w:i w:val="0"/>
          <w:color w:val="000000"/>
          <w:sz w:val="24"/>
        </w:rPr>
        <w:t></w:t>
      </w:r>
      <w:r>
        <w:tab/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a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MI12" w:hAnsi="CMMI12" w:eastAsia="CMMI12"/>
          <w:b w:val="0"/>
          <w:i w:val="0"/>
          <w:color w:val="000000"/>
          <w:sz w:val="24"/>
        </w:rPr>
        <w:t>b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. . 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a</w:t>
      </w:r>
      <w:r>
        <w:rPr>
          <w:rFonts w:ascii="CMMI8" w:hAnsi="CMMI8" w:eastAsia="CMMI8"/>
          <w:b w:val="0"/>
          <w:i w:val="0"/>
          <w:color w:val="000000"/>
          <w:sz w:val="16"/>
        </w:rPr>
        <w:t>i</w:t>
      </w:r>
      <w:r>
        <w:rPr>
          <w:rFonts w:ascii="CMMI12" w:hAnsi="CMMI12" w:eastAsia="CMMI12"/>
          <w:b w:val="0"/>
          <w:i w:val="0"/>
          <w:color w:val="000000"/>
          <w:sz w:val="24"/>
        </w:rPr>
        <w:t>b</w:t>
      </w:r>
      <w:r>
        <w:rPr>
          <w:rFonts w:ascii="CMMI8" w:hAnsi="CMMI8" w:eastAsia="CMMI8"/>
          <w:b w:val="0"/>
          <w:i w:val="0"/>
          <w:color w:val="000000"/>
          <w:sz w:val="16"/>
        </w:rPr>
        <w:t>i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. . 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a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MI12" w:hAnsi="CMMI12" w:eastAsia="CMMI12"/>
          <w:b w:val="0"/>
          <w:i w:val="0"/>
          <w:color w:val="000000"/>
          <w:sz w:val="24"/>
        </w:rPr>
        <w:t>b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=: </w:t>
      </w:r>
      <w:r>
        <w:rPr>
          <w:rFonts w:ascii="CMEX10" w:hAnsi="CMEX10" w:eastAsia="CMEX10"/>
          <w:b w:val="0"/>
          <w:i w:val="0"/>
          <w:color w:val="000000"/>
          <w:sz w:val="24"/>
        </w:rPr>
        <w:t xml:space="preserve">X </w:t>
      </w:r>
      <w:r>
        <w:tab/>
      </w:r>
      <w:r>
        <w:tab/>
      </w:r>
      <w:r>
        <w:tab/>
      </w:r>
      <w:r>
        <w:tab/>
      </w:r>
      <w:r>
        <w:rPr>
          <w:rFonts w:ascii="CMMI12" w:hAnsi="CMMI12" w:eastAsia="CMMI12"/>
          <w:b w:val="0"/>
          <w:i w:val="0"/>
          <w:color w:val="000000"/>
          <w:sz w:val="24"/>
        </w:rPr>
        <w:t>a</w:t>
      </w:r>
      <w:r>
        <w:rPr>
          <w:rFonts w:ascii="CMMI8" w:hAnsi="CMMI8" w:eastAsia="CMMI8"/>
          <w:b w:val="0"/>
          <w:i w:val="0"/>
          <w:color w:val="000000"/>
          <w:sz w:val="16"/>
        </w:rPr>
        <w:t>i</w:t>
      </w:r>
      <w:r>
        <w:rPr>
          <w:rFonts w:ascii="CMMI12" w:hAnsi="CMMI12" w:eastAsia="CMMI12"/>
          <w:b w:val="0"/>
          <w:i w:val="0"/>
          <w:color w:val="000000"/>
          <w:sz w:val="24"/>
        </w:rPr>
        <w:t>b</w:t>
      </w:r>
      <w:r>
        <w:rPr>
          <w:rFonts w:ascii="CMMI8" w:hAnsi="CMMI8" w:eastAsia="CMMI8"/>
          <w:b w:val="0"/>
          <w:i w:val="0"/>
          <w:color w:val="000000"/>
          <w:sz w:val="16"/>
        </w:rPr>
        <w:t xml:space="preserve">i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(1.12)</w:t>
      </w:r>
    </w:p>
    <w:p>
      <w:pPr>
        <w:sectPr>
          <w:pgSz w:w="11900" w:h="16840"/>
          <w:pgMar w:top="694" w:right="1084" w:bottom="97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56"/>
        <w:ind w:left="0" w:right="0"/>
      </w:pPr>
    </w:p>
    <w:p>
      <w:pPr>
        <w:autoSpaceDN w:val="0"/>
        <w:tabs>
          <w:tab w:pos="9248" w:val="left"/>
        </w:tabs>
        <w:autoSpaceDE w:val="0"/>
        <w:widowControl/>
        <w:spacing w:line="318" w:lineRule="exact" w:before="0" w:after="0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1.3.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EUCLIDIAN SCALAR PRODUCT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9</w:t>
      </w:r>
    </w:p>
    <w:p>
      <w:pPr>
        <w:autoSpaceDN w:val="0"/>
        <w:autoSpaceDE w:val="0"/>
        <w:widowControl/>
        <w:spacing w:line="608" w:lineRule="exact" w:before="28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4"/>
        </w:rPr>
        <w:t>defines a mapping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f</w:t>
      </w:r>
      <w:r>
        <w:rPr>
          <w:rFonts w:ascii="CMR12" w:hAnsi="CMR12" w:eastAsia="CMR12"/>
          <w:b w:val="0"/>
          <w:i w:val="0"/>
          <w:color w:val="000000"/>
          <w:sz w:val="24"/>
        </w:rPr>
        <w:t>: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SY8" w:hAnsi="CMSY8" w:eastAsia="CMSY8"/>
          <w:b w:val="0"/>
          <w:i w:val="0"/>
          <w:color w:val="000000"/>
          <w:sz w:val="16"/>
        </w:rPr>
        <w:t>×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SY10" w:hAnsi="CMSY10" w:eastAsia="CMSY10"/>
          <w:b w:val="0"/>
          <w:i w:val="0"/>
          <w:color w:val="000000"/>
          <w:sz w:val="24"/>
        </w:rPr>
        <w:t>×</w:t>
      </w:r>
      <w:r>
        <w:rPr>
          <w:rFonts w:ascii="MSBM10" w:hAnsi="MSBM10" w:eastAsia="MSBM10"/>
          <w:b w:val="0"/>
          <w:i w:val="0"/>
          <w:color w:val="000000"/>
          <w:sz w:val="24"/>
        </w:rPr>
        <w:t xml:space="preserve"> R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SY8" w:hAnsi="CMSY8" w:eastAsia="CMSY8"/>
          <w:b w:val="0"/>
          <w:i w:val="0"/>
          <w:color w:val="000000"/>
          <w:sz w:val="16"/>
        </w:rPr>
        <w:t>×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SY10" w:hAnsi="CMSY10" w:eastAsia="CMSY10"/>
          <w:b w:val="0"/>
          <w:i w:val="0"/>
          <w:color w:val="000000"/>
          <w:sz w:val="24"/>
        </w:rPr>
        <w:t>→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from the product set of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n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-component row and column </w:t>
      </w:r>
      <w:r>
        <w:rPr>
          <w:rFonts w:ascii="Times" w:hAnsi="Times" w:eastAsia="Times"/>
          <w:b w:val="0"/>
          <w:i w:val="0"/>
          <w:color w:val="000000"/>
          <w:sz w:val="24"/>
        </w:rPr>
        <w:t>vectors</w:t>
      </w:r>
      <w:r>
        <w:rPr>
          <w:rFonts w:ascii="Times" w:hAnsi="Times" w:eastAsia="Times"/>
          <w:b w:val="0"/>
          <w:i w:val="0"/>
          <w:color w:val="000000"/>
          <w:sz w:val="24"/>
        </w:rPr>
        <w:t>to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set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Times" w:hAnsi="Times" w:eastAsia="Times"/>
          <w:b w:val="0"/>
          <w:i w:val="0"/>
          <w:color w:val="000000"/>
          <w:sz w:val="24"/>
        </w:rPr>
        <w:t>real</w:t>
      </w:r>
      <w:r>
        <w:rPr>
          <w:rFonts w:ascii="Times" w:hAnsi="Times" w:eastAsia="Times"/>
          <w:b w:val="0"/>
          <w:i w:val="0"/>
          <w:color w:val="000000"/>
          <w:sz w:val="24"/>
        </w:rPr>
        <w:t>numbers.</w:t>
      </w:r>
      <w:r>
        <w:rPr>
          <w:rFonts w:ascii="Times" w:hAnsi="Times" w:eastAsia="Times"/>
          <w:b w:val="0"/>
          <w:i w:val="0"/>
          <w:color w:val="000000"/>
          <w:sz w:val="24"/>
        </w:rPr>
        <w:t>Note</w:t>
      </w:r>
      <w:r>
        <w:rPr>
          <w:rFonts w:ascii="Times" w:hAnsi="Times" w:eastAsia="Times"/>
          <w:b w:val="0"/>
          <w:i w:val="0"/>
          <w:color w:val="000000"/>
          <w:sz w:val="24"/>
        </w:rPr>
        <w:t>that,</w:t>
      </w:r>
      <w:r>
        <w:rPr>
          <w:rFonts w:ascii="Times" w:hAnsi="Times" w:eastAsia="Times"/>
          <w:b w:val="0"/>
          <w:i w:val="0"/>
          <w:color w:val="000000"/>
          <w:sz w:val="24"/>
        </w:rPr>
        <w:t>in</w:t>
      </w:r>
      <w:r>
        <w:rPr>
          <w:rFonts w:ascii="Times" w:hAnsi="Times" w:eastAsia="Times"/>
          <w:b w:val="0"/>
          <w:i w:val="0"/>
          <w:color w:val="000000"/>
          <w:sz w:val="24"/>
        </w:rPr>
        <w:t>contrast</w:t>
      </w:r>
      <w:r>
        <w:rPr>
          <w:rFonts w:ascii="Times" w:hAnsi="Times" w:eastAsia="Times"/>
          <w:b w:val="0"/>
          <w:i w:val="0"/>
          <w:color w:val="000000"/>
          <w:sz w:val="24"/>
        </w:rPr>
        <w:t>to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addition</w:t>
      </w:r>
      <w:r>
        <w:rPr>
          <w:rFonts w:ascii="Times" w:hAnsi="Times" w:eastAsia="Times"/>
          <w:b w:val="0"/>
          <w:i w:val="0"/>
          <w:color w:val="000000"/>
          <w:sz w:val="24"/>
        </w:rPr>
        <w:t>and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rescaling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CMMI12" w:hAnsi="CMMI12" w:eastAsia="CMMI12"/>
          <w:b w:val="0"/>
          <w:i w:val="0"/>
          <w:color w:val="000000"/>
          <w:sz w:val="24"/>
        </w:rPr>
        <w:t>n</w:t>
      </w:r>
      <w:r>
        <w:rPr>
          <w:rFonts w:ascii="Times" w:hAnsi="Times" w:eastAsia="Times"/>
          <w:b w:val="0"/>
          <w:i w:val="0"/>
          <w:color w:val="000000"/>
          <w:sz w:val="24"/>
        </w:rPr>
        <w:t>-</w:t>
      </w:r>
    </w:p>
    <w:p>
      <w:pPr>
        <w:autoSpaceDN w:val="0"/>
        <w:autoSpaceDE w:val="0"/>
        <w:widowControl/>
        <w:spacing w:line="320" w:lineRule="exact" w:before="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4"/>
        </w:rPr>
        <w:t>component vectors, the outcome of forming a Euclidian scalar product between two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n</w:t>
      </w:r>
      <w:r>
        <w:rPr>
          <w:rFonts w:ascii="Times" w:hAnsi="Times" w:eastAsia="Times"/>
          <w:b w:val="0"/>
          <w:i w:val="0"/>
          <w:color w:val="000000"/>
          <w:sz w:val="24"/>
        </w:rPr>
        <w:t>-component</w:t>
      </w:r>
    </w:p>
    <w:p>
      <w:pPr>
        <w:autoSpaceDN w:val="0"/>
        <w:autoSpaceDE w:val="0"/>
        <w:widowControl/>
        <w:spacing w:line="320" w:lineRule="exact" w:before="0" w:after="0"/>
        <w:ind w:left="1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vectors is a</w:t>
      </w:r>
      <w:r>
        <w:rPr>
          <w:rFonts w:ascii="Times" w:hAnsi="Times" w:eastAsia="Times"/>
          <w:b w:val="0"/>
          <w:i/>
          <w:color w:val="000000"/>
          <w:sz w:val="24"/>
        </w:rPr>
        <w:t xml:space="preserve"> single real number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8" w:lineRule="exact" w:before="280" w:after="0"/>
        <w:ind w:left="1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In</w:t>
      </w:r>
      <w:r>
        <w:rPr>
          <w:rFonts w:ascii="Times" w:hAnsi="Times" w:eastAsia="Times"/>
          <w:b w:val="0"/>
          <w:i w:val="0"/>
          <w:color w:val="000000"/>
          <w:sz w:val="24"/>
        </w:rPr>
        <w:t>the context of the Euclidian scalar product,</w:t>
      </w:r>
      <w:r>
        <w:rPr>
          <w:rFonts w:ascii="Times" w:hAnsi="Times" w:eastAsia="Times"/>
          <w:b w:val="0"/>
          <w:i w:val="0"/>
          <w:color w:val="000000"/>
          <w:sz w:val="24"/>
        </w:rPr>
        <w:t>two non-zero vectors</w:t>
      </w:r>
      <w:r>
        <w:rPr>
          <w:rFonts w:ascii="CMMIB10" w:hAnsi="CMMIB10" w:eastAsia="CMMIB10"/>
          <w:b w:val="0"/>
          <w:i w:val="0"/>
          <w:color w:val="000000"/>
          <w:sz w:val="24"/>
        </w:rPr>
        <w:t xml:space="preserve"> a</w:t>
      </w:r>
      <w:r>
        <w:rPr>
          <w:rFonts w:ascii="CMMI12" w:hAnsi="CMMI12" w:eastAsia="CMMI12"/>
          <w:b w:val="0"/>
          <w:i w:val="0"/>
          <w:color w:val="000000"/>
          <w:sz w:val="24"/>
        </w:rPr>
        <w:t>,</w:t>
      </w:r>
      <w:r>
        <w:rPr>
          <w:rFonts w:ascii="CMMIB10" w:hAnsi="CMMIB10" w:eastAsia="CMMIB10"/>
          <w:b w:val="0"/>
          <w:i w:val="0"/>
          <w:color w:val="000000"/>
          <w:sz w:val="24"/>
        </w:rPr>
        <w:t xml:space="preserve"> b</w:t>
      </w:r>
      <w:r>
        <w:rPr>
          <w:rFonts w:ascii="CMSY10" w:hAnsi="CMSY10" w:eastAsia="CMSY10"/>
          <w:b w:val="0"/>
          <w:i w:val="0"/>
          <w:color w:val="000000"/>
          <w:sz w:val="24"/>
        </w:rPr>
        <w:t>∈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Times" w:hAnsi="Times" w:eastAsia="Times"/>
          <w:b w:val="0"/>
          <w:i w:val="0"/>
          <w:color w:val="000000"/>
          <w:sz w:val="24"/>
        </w:rPr>
        <w:t>(wit</w:t>
      </w:r>
      <w:r>
        <w:rPr>
          <w:rFonts w:ascii="CMMIB10" w:hAnsi="CMMIB10" w:eastAsia="CMMIB10"/>
          <w:b w:val="0"/>
          <w:i w:val="0"/>
          <w:color w:val="000000"/>
          <w:sz w:val="24"/>
        </w:rPr>
        <w:t xml:space="preserve"> a</w:t>
      </w:r>
      <w:r>
        <w:rPr>
          <w:rFonts w:ascii="CMSY10" w:hAnsi="CMSY10" w:eastAsia="CMSY10"/>
          <w:b w:val="0"/>
          <w:i w:val="0"/>
          <w:color w:val="000000"/>
          <w:sz w:val="24"/>
        </w:rPr>
        <w:t≯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BX12" w:hAnsi="CMBX12" w:eastAsia="CMBX12"/>
          <w:b w:val="0"/>
          <w:i w:val="0"/>
          <w:color w:val="000000"/>
          <w:sz w:val="24"/>
        </w:rPr>
        <w:t>0</w:t>
      </w:r>
      <w:r>
        <w:rPr>
          <w:rFonts w:ascii="CMSY10" w:hAnsi="CMSY10" w:eastAsia="CMSY10"/>
          <w:b w:val="0"/>
          <w:i w:val="0"/>
          <w:color w:val="000000"/>
          <w:sz w:val="24"/>
        </w:rPr>
        <w:t≯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MIB10" w:hAnsi="CMMIB10" w:eastAsia="CMMIB10"/>
          <w:b w:val="0"/>
          <w:i w:val="0"/>
          <w:color w:val="000000"/>
          <w:sz w:val="24"/>
        </w:rPr>
        <w:t>b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) </w:t>
      </w:r>
      <w:r>
        <w:rPr>
          <w:rFonts w:ascii="Times" w:hAnsi="Times" w:eastAsia="Times"/>
          <w:b w:val="0"/>
          <w:i w:val="0"/>
          <w:color w:val="000000"/>
          <w:sz w:val="24"/>
        </w:rPr>
        <w:t>are referred to as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mutually orthogonal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when they exhibit the property that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0 =</w:t>
      </w:r>
      <w:r>
        <w:rPr>
          <w:rFonts w:ascii="CMMIB10" w:hAnsi="CMMIB10" w:eastAsia="CMMIB10"/>
          <w:b w:val="0"/>
          <w:i w:val="0"/>
          <w:color w:val="000000"/>
          <w:sz w:val="24"/>
        </w:rPr>
        <w:t xml:space="preserve"> a</w:t>
      </w:r>
      <w:r>
        <w:rPr>
          <w:rFonts w:ascii="CMMI8" w:hAnsi="CMMI8" w:eastAsia="CMMI8"/>
          <w:b w:val="0"/>
          <w:i w:val="0"/>
          <w:color w:val="000000"/>
          <w:sz w:val="16"/>
        </w:rPr>
        <w:t>T</w:t>
      </w:r>
      <w:r>
        <w:rPr>
          <w:rFonts w:ascii="CMSY10" w:hAnsi="CMSY10" w:eastAsia="CMSY10"/>
          <w:b w:val="0"/>
          <w:i w:val="0"/>
          <w:color w:val="000000"/>
          <w:sz w:val="24"/>
        </w:rPr>
        <w:t>·</w:t>
      </w:r>
      <w:r>
        <w:rPr>
          <w:rFonts w:ascii="CMMIB10" w:hAnsi="CMMIB10" w:eastAsia="CMMIB10"/>
          <w:b w:val="0"/>
          <w:i w:val="0"/>
          <w:color w:val="000000"/>
          <w:sz w:val="24"/>
        </w:rPr>
        <w:t xml:space="preserve"> b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</w:t>
      </w:r>
      <w:r>
        <w:rPr>
          <w:rFonts w:ascii="CMMIB10" w:hAnsi="CMMIB10" w:eastAsia="CMMIB10"/>
          <w:b w:val="0"/>
          <w:i w:val="0"/>
          <w:color w:val="000000"/>
          <w:sz w:val="24"/>
        </w:rPr>
        <w:t xml:space="preserve"> b</w:t>
      </w:r>
      <w:r>
        <w:rPr>
          <w:rFonts w:ascii="CMMI8" w:hAnsi="CMMI8" w:eastAsia="CMMI8"/>
          <w:b w:val="0"/>
          <w:i w:val="0"/>
          <w:color w:val="000000"/>
          <w:sz w:val="16"/>
        </w:rPr>
        <w:t>T</w:t>
      </w:r>
      <w:r>
        <w:rPr>
          <w:rFonts w:ascii="CMSY10" w:hAnsi="CMSY10" w:eastAsia="CMSY10"/>
          <w:b w:val="0"/>
          <w:i w:val="0"/>
          <w:color w:val="000000"/>
          <w:sz w:val="24"/>
        </w:rPr>
        <w:t>·</w:t>
      </w:r>
      <w:r>
        <w:rPr>
          <w:rFonts w:ascii="CMMIB10" w:hAnsi="CMMIB10" w:eastAsia="CMMIB10"/>
          <w:b w:val="0"/>
          <w:i w:val="0"/>
          <w:color w:val="000000"/>
          <w:sz w:val="24"/>
        </w:rPr>
        <w:t xml:space="preserve"> a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332" w:lineRule="exact" w:before="0" w:after="0"/>
        <w:ind w:left="12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Computational rules for Euclidian scalar product of vectors</w:t>
      </w:r>
    </w:p>
    <w:p>
      <w:pPr>
        <w:autoSpaceDN w:val="0"/>
        <w:autoSpaceDE w:val="0"/>
        <w:widowControl/>
        <w:spacing w:line="482" w:lineRule="exact" w:before="0" w:after="56"/>
        <w:ind w:left="1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For vectors</w:t>
      </w:r>
      <w:r>
        <w:rPr>
          <w:rFonts w:ascii="CMMIB10" w:hAnsi="CMMIB10" w:eastAsia="CMMIB10"/>
          <w:b w:val="0"/>
          <w:i w:val="0"/>
          <w:color w:val="000000"/>
          <w:sz w:val="24"/>
        </w:rPr>
        <w:t xml:space="preserve"> a</w:t>
      </w:r>
      <w:r>
        <w:rPr>
          <w:rFonts w:ascii="CMMI12" w:hAnsi="CMMI12" w:eastAsia="CMMI12"/>
          <w:b w:val="0"/>
          <w:i w:val="0"/>
          <w:color w:val="000000"/>
          <w:sz w:val="24"/>
        </w:rPr>
        <w:t>,</w:t>
      </w:r>
      <w:r>
        <w:rPr>
          <w:rFonts w:ascii="CMMIB10" w:hAnsi="CMMIB10" w:eastAsia="CMMIB10"/>
          <w:b w:val="0"/>
          <w:i w:val="0"/>
          <w:color w:val="000000"/>
          <w:sz w:val="24"/>
        </w:rPr>
        <w:t xml:space="preserve"> b</w:t>
      </w:r>
      <w:r>
        <w:rPr>
          <w:rFonts w:ascii="CMMI12" w:hAnsi="CMMI12" w:eastAsia="CMMI12"/>
          <w:b w:val="0"/>
          <w:i w:val="0"/>
          <w:color w:val="000000"/>
          <w:sz w:val="24"/>
        </w:rPr>
        <w:t>,</w:t>
      </w:r>
      <w:r>
        <w:rPr>
          <w:rFonts w:ascii="CMMIB10" w:hAnsi="CMMIB10" w:eastAsia="CMMIB10"/>
          <w:b w:val="0"/>
          <w:i w:val="0"/>
          <w:color w:val="000000"/>
          <w:sz w:val="24"/>
        </w:rPr>
        <w:t xml:space="preserve"> c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Times" w:hAnsi="Times" w:eastAsia="Times"/>
          <w:b w:val="0"/>
          <w:i w:val="0"/>
          <w:color w:val="000000"/>
          <w:sz w:val="24"/>
        </w:rPr>
        <w:t>:</w:t>
      </w:r>
    </w:p>
    <w:p>
      <w:pPr>
        <w:sectPr>
          <w:pgSz w:w="11900" w:h="16840"/>
          <w:pgMar w:top="678" w:right="1082" w:bottom="1088" w:left="14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84" w:lineRule="exact" w:before="0" w:after="0"/>
        <w:ind w:left="300" w:right="1008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1.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B10" w:hAnsi="CMMIB10" w:eastAsia="CMMIB10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</w:t>
      </w:r>
      <w:r>
        <w:rPr>
          <w:rFonts w:ascii="CMMIB10" w:hAnsi="CMMIB10" w:eastAsia="CMMIB10"/>
          <w:b w:val="0"/>
          <w:i w:val="0"/>
          <w:color w:val="000000"/>
          <w:sz w:val="24"/>
        </w:rPr>
        <w:t xml:space="preserve"> b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MI8" w:hAnsi="CMMI8" w:eastAsia="CMMI8"/>
          <w:b w:val="0"/>
          <w:i w:val="0"/>
          <w:color w:val="000000"/>
          <w:sz w:val="16"/>
        </w:rPr>
        <w:t>T</w:t>
      </w:r>
      <w:r>
        <w:rPr>
          <w:rFonts w:ascii="CMSY10" w:hAnsi="CMSY10" w:eastAsia="CMSY10"/>
          <w:b w:val="0"/>
          <w:i w:val="0"/>
          <w:color w:val="000000"/>
          <w:sz w:val="24"/>
        </w:rPr>
        <w:t>·</w:t>
      </w:r>
      <w:r>
        <w:rPr>
          <w:rFonts w:ascii="CMMIB10" w:hAnsi="CMMIB10" w:eastAsia="CMMIB10"/>
          <w:b w:val="0"/>
          <w:i w:val="0"/>
          <w:color w:val="000000"/>
          <w:sz w:val="24"/>
        </w:rPr>
        <w:t xml:space="preserve"> c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</w:t>
      </w:r>
      <w:r>
        <w:rPr>
          <w:rFonts w:ascii="CMMIB10" w:hAnsi="CMMIB10" w:eastAsia="CMMIB10"/>
          <w:b w:val="0"/>
          <w:i w:val="0"/>
          <w:color w:val="000000"/>
          <w:sz w:val="24"/>
        </w:rPr>
        <w:t xml:space="preserve"> a</w:t>
      </w:r>
      <w:r>
        <w:rPr>
          <w:rFonts w:ascii="CMMI8" w:hAnsi="CMMI8" w:eastAsia="CMMI8"/>
          <w:b w:val="0"/>
          <w:i w:val="0"/>
          <w:color w:val="000000"/>
          <w:sz w:val="16"/>
        </w:rPr>
        <w:t>T</w:t>
      </w:r>
      <w:r>
        <w:rPr>
          <w:rFonts w:ascii="CMSY10" w:hAnsi="CMSY10" w:eastAsia="CMSY10"/>
          <w:b w:val="0"/>
          <w:i w:val="0"/>
          <w:color w:val="000000"/>
          <w:sz w:val="24"/>
        </w:rPr>
        <w:t>·</w:t>
      </w:r>
      <w:r>
        <w:rPr>
          <w:rFonts w:ascii="CMMIB10" w:hAnsi="CMMIB10" w:eastAsia="CMMIB10"/>
          <w:b w:val="0"/>
          <w:i w:val="0"/>
          <w:color w:val="000000"/>
          <w:sz w:val="24"/>
        </w:rPr>
        <w:t xml:space="preserve"> c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</w:t>
      </w:r>
      <w:r>
        <w:rPr>
          <w:rFonts w:ascii="CMMIB10" w:hAnsi="CMMIB10" w:eastAsia="CMMIB10"/>
          <w:b w:val="0"/>
          <w:i w:val="0"/>
          <w:color w:val="000000"/>
          <w:sz w:val="24"/>
        </w:rPr>
        <w:t xml:space="preserve"> b</w:t>
      </w:r>
      <w:r>
        <w:rPr>
          <w:rFonts w:ascii="CMMI8" w:hAnsi="CMMI8" w:eastAsia="CMMI8"/>
          <w:b w:val="0"/>
          <w:i w:val="0"/>
          <w:color w:val="000000"/>
          <w:sz w:val="16"/>
        </w:rPr>
        <w:t>T</w:t>
      </w:r>
      <w:r>
        <w:rPr>
          <w:rFonts w:ascii="CMSY10" w:hAnsi="CMSY10" w:eastAsia="CMSY10"/>
          <w:b w:val="0"/>
          <w:i w:val="0"/>
          <w:color w:val="000000"/>
          <w:sz w:val="24"/>
        </w:rPr>
        <w:t>·</w:t>
      </w:r>
      <w:r>
        <w:rPr>
          <w:rFonts w:ascii="CMMIB10" w:hAnsi="CMMIB10" w:eastAsia="CMMIB10"/>
          <w:b w:val="0"/>
          <w:i w:val="0"/>
          <w:color w:val="000000"/>
          <w:sz w:val="24"/>
        </w:rPr>
        <w:t xml:space="preserve"> c </w:t>
      </w:r>
      <w:r>
        <w:rPr>
          <w:rFonts w:ascii="Times" w:hAnsi="Times" w:eastAsia="Times"/>
          <w:b w:val="0"/>
          <w:i w:val="0"/>
          <w:color w:val="000000"/>
          <w:sz w:val="24"/>
        </w:rPr>
        <w:t>2.</w:t>
      </w:r>
      <w:r>
        <w:rPr>
          <w:rFonts w:ascii="CMMIB10" w:hAnsi="CMMIB10" w:eastAsia="CMMIB10"/>
          <w:b w:val="0"/>
          <w:i w:val="0"/>
          <w:color w:val="000000"/>
          <w:sz w:val="24"/>
        </w:rPr>
        <w:t>a</w:t>
      </w:r>
      <w:r>
        <w:rPr>
          <w:rFonts w:ascii="CMMI8" w:hAnsi="CMMI8" w:eastAsia="CMMI8"/>
          <w:b w:val="0"/>
          <w:i w:val="0"/>
          <w:color w:val="000000"/>
          <w:sz w:val="16"/>
        </w:rPr>
        <w:t>T</w:t>
      </w:r>
      <w:r>
        <w:rPr>
          <w:rFonts w:ascii="CMSY10" w:hAnsi="CMSY10" w:eastAsia="CMSY10"/>
          <w:b w:val="0"/>
          <w:i w:val="0"/>
          <w:color w:val="000000"/>
          <w:sz w:val="24"/>
        </w:rPr>
        <w:t>·</w:t>
      </w:r>
      <w:r>
        <w:rPr>
          <w:rFonts w:ascii="CMMIB10" w:hAnsi="CMMIB10" w:eastAsia="CMMIB10"/>
          <w:b w:val="0"/>
          <w:i w:val="0"/>
          <w:color w:val="000000"/>
          <w:sz w:val="24"/>
        </w:rPr>
        <w:t xml:space="preserve"> b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</w:t>
      </w:r>
      <w:r>
        <w:rPr>
          <w:rFonts w:ascii="CMMIB10" w:hAnsi="CMMIB10" w:eastAsia="CMMIB10"/>
          <w:b w:val="0"/>
          <w:i w:val="0"/>
          <w:color w:val="000000"/>
          <w:sz w:val="24"/>
        </w:rPr>
        <w:t xml:space="preserve"> b</w:t>
      </w:r>
      <w:r>
        <w:rPr>
          <w:rFonts w:ascii="CMMI8" w:hAnsi="CMMI8" w:eastAsia="CMMI8"/>
          <w:b w:val="0"/>
          <w:i w:val="0"/>
          <w:color w:val="000000"/>
          <w:sz w:val="16"/>
        </w:rPr>
        <w:t>T</w:t>
      </w:r>
      <w:r>
        <w:rPr>
          <w:rFonts w:ascii="CMSY10" w:hAnsi="CMSY10" w:eastAsia="CMSY10"/>
          <w:b w:val="0"/>
          <w:i w:val="0"/>
          <w:color w:val="000000"/>
          <w:sz w:val="24"/>
        </w:rPr>
        <w:t>·</w:t>
      </w:r>
      <w:r>
        <w:rPr>
          <w:rFonts w:ascii="CMMIB10" w:hAnsi="CMMIB10" w:eastAsia="CMMIB10"/>
          <w:b w:val="0"/>
          <w:i w:val="0"/>
          <w:color w:val="000000"/>
          <w:sz w:val="24"/>
        </w:rPr>
        <w:t xml:space="preserve"> a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3.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λ</w:t>
      </w:r>
      <w:r>
        <w:rPr>
          <w:rFonts w:ascii="CMMIB10" w:hAnsi="CMMIB10" w:eastAsia="CMMIB10"/>
          <w:b w:val="0"/>
          <w:i w:val="0"/>
          <w:color w:val="000000"/>
          <w:sz w:val="24"/>
        </w:rPr>
        <w:t>a</w:t>
      </w:r>
      <w:r>
        <w:rPr>
          <w:rFonts w:ascii="CMMI8" w:hAnsi="CMMI8" w:eastAsia="CMMI8"/>
          <w:b w:val="0"/>
          <w:i w:val="0"/>
          <w:color w:val="000000"/>
          <w:sz w:val="16"/>
        </w:rPr>
        <w:t>T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·</w:t>
      </w:r>
      <w:r>
        <w:rPr>
          <w:rFonts w:ascii="CMMIB10" w:hAnsi="CMMIB10" w:eastAsia="CMMIB10"/>
          <w:b w:val="0"/>
          <w:i w:val="0"/>
          <w:color w:val="000000"/>
          <w:sz w:val="24"/>
        </w:rPr>
        <w:t xml:space="preserve"> b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λ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B10" w:hAnsi="CMMIB10" w:eastAsia="CMMIB10"/>
          <w:b w:val="0"/>
          <w:i w:val="0"/>
          <w:color w:val="000000"/>
          <w:sz w:val="24"/>
        </w:rPr>
        <w:t>a</w:t>
      </w:r>
      <w:r>
        <w:rPr>
          <w:rFonts w:ascii="CMMI8" w:hAnsi="CMMI8" w:eastAsia="CMMI8"/>
          <w:b w:val="0"/>
          <w:i w:val="0"/>
          <w:color w:val="000000"/>
          <w:sz w:val="16"/>
        </w:rPr>
        <w:t>T</w:t>
      </w:r>
      <w:r>
        <w:rPr>
          <w:rFonts w:ascii="CMSY10" w:hAnsi="CMSY10" w:eastAsia="CMSY10"/>
          <w:b w:val="0"/>
          <w:i w:val="0"/>
          <w:color w:val="000000"/>
          <w:sz w:val="24"/>
        </w:rPr>
        <w:t>·</w:t>
      </w:r>
      <w:r>
        <w:rPr>
          <w:rFonts w:ascii="CMMIB10" w:hAnsi="CMMIB10" w:eastAsia="CMMIB10"/>
          <w:b w:val="0"/>
          <w:i w:val="0"/>
          <w:color w:val="000000"/>
          <w:sz w:val="24"/>
        </w:rPr>
        <w:t xml:space="preserve"> b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with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λ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4"/>
        </w:rPr>
        <w:t xml:space="preserve">R </w:t>
      </w:r>
      <w:r>
        <w:rPr>
          <w:rFonts w:ascii="Times" w:hAnsi="Times" w:eastAsia="Times"/>
          <w:b w:val="0"/>
          <w:i w:val="0"/>
          <w:color w:val="000000"/>
          <w:sz w:val="24"/>
        </w:rPr>
        <w:t>4.</w:t>
      </w:r>
      <w:r>
        <w:rPr>
          <w:rFonts w:ascii="CMMIB10" w:hAnsi="CMMIB10" w:eastAsia="CMMIB10"/>
          <w:b w:val="0"/>
          <w:i w:val="0"/>
          <w:color w:val="000000"/>
          <w:sz w:val="24"/>
        </w:rPr>
        <w:t>a</w:t>
      </w:r>
      <w:r>
        <w:rPr>
          <w:rFonts w:ascii="CMMI8" w:hAnsi="CMMI8" w:eastAsia="CMMI8"/>
          <w:b w:val="0"/>
          <w:i w:val="0"/>
          <w:color w:val="000000"/>
          <w:sz w:val="16"/>
        </w:rPr>
        <w:t>T</w:t>
      </w:r>
      <w:r>
        <w:rPr>
          <w:rFonts w:ascii="CMSY10" w:hAnsi="CMSY10" w:eastAsia="CMSY10"/>
          <w:b w:val="0"/>
          <w:i w:val="0"/>
          <w:color w:val="000000"/>
          <w:sz w:val="24"/>
        </w:rPr>
        <w:t>·</w:t>
      </w:r>
      <w:r>
        <w:rPr>
          <w:rFonts w:ascii="CMMIB10" w:hAnsi="CMMIB10" w:eastAsia="CMMIB10"/>
          <w:b w:val="0"/>
          <w:i w:val="0"/>
          <w:color w:val="000000"/>
          <w:sz w:val="24"/>
        </w:rPr>
        <w:t xml:space="preserve"> a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&gt;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0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for all</w:t>
      </w:r>
      <w:r>
        <w:rPr>
          <w:rFonts w:ascii="CMMIB10" w:hAnsi="CMMIB10" w:eastAsia="CMMIB10"/>
          <w:b w:val="0"/>
          <w:i w:val="0"/>
          <w:color w:val="000000"/>
          <w:sz w:val="24"/>
        </w:rPr>
        <w:t xml:space="preserve"> a</w:t>
      </w:r>
      <w:r>
        <w:rPr>
          <w:rFonts w:ascii="CMSY10" w:hAnsi="CMSY10" w:eastAsia="CMSY10"/>
          <w:b w:val="0"/>
          <w:i w:val="0"/>
          <w:color w:val="000000"/>
          <w:sz w:val="24"/>
        </w:rPr>
        <w:t≯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0</w:t>
      </w:r>
    </w:p>
    <w:p>
      <w:pPr>
        <w:sectPr>
          <w:type w:val="continuous"/>
          <w:pgSz w:w="11900" w:h="16840"/>
          <w:pgMar w:top="678" w:right="1082" w:bottom="1088" w:left="1428" w:header="720" w:footer="720" w:gutter="0"/>
          <w:cols w:num="2" w:equalWidth="0">
            <w:col w:w="4934" w:space="0"/>
            <w:col w:w="4455" w:space="0"/>
          </w:cols>
          <w:docGrid w:linePitch="360"/>
        </w:sectPr>
      </w:pPr>
    </w:p>
    <w:p>
      <w:pPr>
        <w:autoSpaceDN w:val="0"/>
        <w:autoSpaceDE w:val="0"/>
        <w:widowControl/>
        <w:spacing w:line="448" w:lineRule="exact" w:before="0" w:after="322"/>
        <w:ind w:left="1008" w:right="28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4"/>
        </w:rPr>
        <w:t>(</w:t>
      </w:r>
      <w:r>
        <w:rPr>
          <w:rFonts w:ascii="Times" w:hAnsi="Times" w:eastAsia="Times"/>
          <w:b/>
          <w:i w:val="0"/>
          <w:color w:val="000000"/>
          <w:sz w:val="24"/>
        </w:rPr>
        <w:t>distributive scalar product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)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(</w:t>
      </w:r>
      <w:r>
        <w:rPr>
          <w:rFonts w:ascii="Times" w:hAnsi="Times" w:eastAsia="Times"/>
          <w:b/>
          <w:i w:val="0"/>
          <w:color w:val="000000"/>
          <w:sz w:val="24"/>
        </w:rPr>
        <w:t>commutative scalar product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) </w:t>
      </w:r>
      <w:r>
        <w:rPr>
          <w:rFonts w:ascii="Times" w:hAnsi="Times" w:eastAsia="Times"/>
          <w:b w:val="0"/>
          <w:i w:val="0"/>
          <w:color w:val="000000"/>
          <w:sz w:val="24"/>
        </w:rPr>
        <w:t>(</w:t>
      </w:r>
      <w:r>
        <w:rPr>
          <w:rFonts w:ascii="Times" w:hAnsi="Times" w:eastAsia="Times"/>
          <w:b/>
          <w:i w:val="0"/>
          <w:color w:val="000000"/>
          <w:sz w:val="24"/>
        </w:rPr>
        <w:t>homogeneous scalar product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) </w:t>
      </w:r>
      <w:r>
        <w:rPr>
          <w:rFonts w:ascii="Times" w:hAnsi="Times" w:eastAsia="Times"/>
          <w:b w:val="0"/>
          <w:i w:val="0"/>
          <w:color w:val="000000"/>
          <w:sz w:val="24"/>
        </w:rPr>
        <w:t>(</w:t>
      </w:r>
      <w:r>
        <w:rPr>
          <w:rFonts w:ascii="Times" w:hAnsi="Times" w:eastAsia="Times"/>
          <w:b/>
          <w:i w:val="0"/>
          <w:color w:val="000000"/>
          <w:sz w:val="24"/>
        </w:rPr>
        <w:t>positive definite scalar product</w:t>
      </w:r>
      <w:r>
        <w:rPr>
          <w:rFonts w:ascii="Times" w:hAnsi="Times" w:eastAsia="Times"/>
          <w:b w:val="0"/>
          <w:i w:val="0"/>
          <w:color w:val="000000"/>
          <w:sz w:val="24"/>
        </w:rPr>
        <w:t>).</w:t>
      </w:r>
    </w:p>
    <w:p>
      <w:pPr>
        <w:sectPr>
          <w:type w:val="nextColumn"/>
          <w:pgSz w:w="11900" w:h="16840"/>
          <w:pgMar w:top="678" w:right="1082" w:bottom="1088" w:left="1428" w:header="720" w:footer="720" w:gutter="0"/>
          <w:cols w:num="2" w:equalWidth="0">
            <w:col w:w="4934" w:space="0"/>
            <w:col w:w="4455" w:space="0"/>
          </w:cols>
          <w:docGrid w:linePitch="360"/>
        </w:sectPr>
      </w:pPr>
    </w:p>
    <w:p>
      <w:pPr>
        <w:autoSpaceDN w:val="0"/>
        <w:autoSpaceDE w:val="0"/>
        <w:widowControl/>
        <w:spacing w:line="444" w:lineRule="exact" w:before="0" w:after="40"/>
        <w:ind w:left="12" w:right="144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Now we turn to introduce the notion of the length of an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n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-component vector. </w:t>
      </w:r>
      <w:r>
        <w:rPr>
          <w:rFonts w:ascii="Times" w:hAnsi="Times" w:eastAsia="Times"/>
          <w:b/>
          <w:i w:val="0"/>
          <w:color w:val="000000"/>
          <w:sz w:val="24"/>
        </w:rPr>
        <w:t>Def.: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The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length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of a vector</w:t>
      </w:r>
      <w:r>
        <w:rPr>
          <w:rFonts w:ascii="CMMIB10" w:hAnsi="CMMIB10" w:eastAsia="CMMIB10"/>
          <w:b w:val="0"/>
          <w:i w:val="0"/>
          <w:color w:val="000000"/>
          <w:sz w:val="24"/>
        </w:rPr>
        <w:t xml:space="preserve"> a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Times" w:hAnsi="Times" w:eastAsia="Times"/>
          <w:b w:val="0"/>
          <w:i w:val="0"/>
          <w:color w:val="000000"/>
          <w:sz w:val="24"/>
        </w:rPr>
        <w:t>is defined via the Euclidian scalar product as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91.9999999999999" w:type="dxa"/>
      </w:tblPr>
      <w:tblGrid>
        <w:gridCol w:w="1341"/>
        <w:gridCol w:w="1341"/>
        <w:gridCol w:w="1341"/>
        <w:gridCol w:w="1341"/>
        <w:gridCol w:w="1341"/>
        <w:gridCol w:w="1341"/>
        <w:gridCol w:w="1341"/>
      </w:tblGrid>
      <w:tr>
        <w:trPr>
          <w:trHeight w:hRule="exact" w:val="1288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6" w:lineRule="exact" w:before="420" w:after="0"/>
              <w:ind w:left="0" w:right="26" w:firstLine="0"/>
              <w:jc w:val="right"/>
            </w:pPr>
            <w:r>
              <w:rPr>
                <w:rFonts w:ascii="CMSY10" w:hAnsi="CMSY10" w:eastAsia="CMSY10"/>
                <w:b w:val="0"/>
                <w:i w:val="0"/>
                <w:color w:val="000000"/>
                <w:sz w:val="24"/>
              </w:rPr>
              <w:t>|</w:t>
            </w:r>
            <w:r>
              <w:rPr>
                <w:rFonts w:ascii="CMMIB10" w:hAnsi="CMMIB10" w:eastAsia="CMMIB10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4"/>
              </w:rPr>
              <w:t>|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:=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42" w:val="left"/>
              </w:tabs>
              <w:autoSpaceDE w:val="0"/>
              <w:widowControl/>
              <w:spacing w:line="222" w:lineRule="exact" w:before="392" w:after="0"/>
              <w:ind w:left="42" w:right="0" w:firstLine="0"/>
              <w:jc w:val="left"/>
            </w:pPr>
            <w:r>
              <w:rPr>
                <w:rFonts w:ascii="CMSY10" w:hAnsi="CMSY10" w:eastAsia="CMSY10"/>
                <w:b w:val="0"/>
                <w:i w:val="0"/>
                <w:color w:val="000000"/>
                <w:sz w:val="24"/>
              </w:rPr>
              <w:t>√</w:t>
            </w:r>
            <w:r>
              <w:br/>
            </w:r>
            <w:r>
              <w:tab/>
            </w:r>
            <w:r>
              <w:rPr>
                <w:rFonts w:ascii="CMMIB10" w:hAnsi="CMMIB10" w:eastAsia="CMMIB10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T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4"/>
              </w:rPr>
              <w:t>·</w:t>
            </w:r>
            <w:r>
              <w:rPr>
                <w:rFonts w:ascii="CMMIB10" w:hAnsi="CMMIB10" w:eastAsia="CMMIB10"/>
                <w:b w:val="0"/>
                <w:i w:val="0"/>
                <w:color w:val="000000"/>
                <w:sz w:val="24"/>
              </w:rPr>
              <w:t xml:space="preserve"> a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=</w:t>
            </w:r>
          </w:p>
        </w:tc>
        <w:tc>
          <w:tcPr>
            <w:tcW w:type="dxa" w:w="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86" w:lineRule="exact" w:before="236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q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362" w:after="0"/>
              <w:ind w:left="0" w:right="0" w:firstLine="0"/>
              <w:jc w:val="center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 xml:space="preserve">2 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1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 xml:space="preserve"> . . 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+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 xml:space="preserve"> a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 xml:space="preserve">2 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i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 xml:space="preserve"> . . 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+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 xml:space="preserve"> a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 xml:space="preserve">2 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n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=: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88" w:val="left"/>
                <w:tab w:pos="410" w:val="left"/>
              </w:tabs>
              <w:autoSpaceDE w:val="0"/>
              <w:widowControl/>
              <w:spacing w:line="420" w:lineRule="exact" w:before="406" w:after="0"/>
              <w:ind w:left="36" w:right="0" w:firstLine="0"/>
              <w:jc w:val="lef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 xml:space="preserve">v 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 xml:space="preserve">u 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 xml:space="preserve">u 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 xml:space="preserve">t 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 xml:space="preserve">X </w:t>
            </w:r>
            <w:r>
              <w:tab/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n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362" w:after="0"/>
              <w:ind w:left="34" w:right="0" w:firstLine="0"/>
              <w:jc w:val="left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 xml:space="preserve">2 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i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354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(1.13)</w:t>
            </w:r>
          </w:p>
        </w:tc>
      </w:tr>
    </w:tbl>
    <w:p>
      <w:pPr>
        <w:autoSpaceDN w:val="0"/>
        <w:tabs>
          <w:tab w:pos="360" w:val="left"/>
        </w:tabs>
        <w:autoSpaceDE w:val="0"/>
        <w:widowControl/>
        <w:spacing w:line="420" w:lineRule="exact" w:before="104" w:after="70"/>
        <w:ind w:left="1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Technically one refers to the non-negative real number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|</w:t>
      </w:r>
      <w:r>
        <w:rPr>
          <w:rFonts w:ascii="CMMIB10" w:hAnsi="CMMIB10" w:eastAsia="CMMIB10"/>
          <w:b w:val="0"/>
          <w:i w:val="0"/>
          <w:color w:val="000000"/>
          <w:sz w:val="24"/>
        </w:rPr>
        <w:t>a</w:t>
      </w:r>
      <w:r>
        <w:rPr>
          <w:rFonts w:ascii="CMSY10" w:hAnsi="CMSY10" w:eastAsia="CMSY10"/>
          <w:b w:val="0"/>
          <w:i w:val="0"/>
          <w:color w:val="000000"/>
          <w:sz w:val="24"/>
        </w:rPr>
        <w:t>|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as the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absolute value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or the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Euclidian </w:t>
      </w:r>
      <w:r>
        <w:rPr>
          <w:rFonts w:ascii="Times" w:hAnsi="Times" w:eastAsia="Times"/>
          <w:b/>
          <w:i w:val="0"/>
          <w:color w:val="000000"/>
          <w:sz w:val="24"/>
        </w:rPr>
        <w:t>norm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of the vector</w:t>
      </w:r>
      <w:r>
        <w:rPr>
          <w:rFonts w:ascii="CMMIB10" w:hAnsi="CMMIB10" w:eastAsia="CMMIB10"/>
          <w:b w:val="0"/>
          <w:i w:val="0"/>
          <w:color w:val="000000"/>
          <w:sz w:val="24"/>
        </w:rPr>
        <w:t xml:space="preserve"> a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  <w:r>
        <w:rPr>
          <w:rFonts w:ascii="Times" w:hAnsi="Times" w:eastAsia="Times"/>
          <w:b w:val="0"/>
          <w:i w:val="0"/>
          <w:color w:val="000000"/>
          <w:sz w:val="24"/>
        </w:rPr>
        <w:t>The length of</w:t>
      </w:r>
      <w:r>
        <w:rPr>
          <w:rFonts w:ascii="CMMIB10" w:hAnsi="CMMIB10" w:eastAsia="CMMIB10"/>
          <w:b w:val="0"/>
          <w:i w:val="0"/>
          <w:color w:val="000000"/>
          <w:sz w:val="24"/>
        </w:rPr>
        <w:t xml:space="preserve"> a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Times" w:hAnsi="Times" w:eastAsia="Times"/>
          <w:b w:val="0"/>
          <w:i w:val="0"/>
          <w:color w:val="000000"/>
          <w:sz w:val="24"/>
        </w:rPr>
        <w:t>has the following properties:</w:t>
      </w:r>
      <w:r>
        <w:br/>
      </w:r>
      <w:r>
        <w:tab/>
      </w:r>
      <w:r>
        <w:rPr>
          <w:rFonts w:ascii="CMSY10" w:hAnsi="CMSY10" w:eastAsia="CMSY10"/>
          <w:b w:val="0"/>
          <w:i w:val="0"/>
          <w:color w:val="000000"/>
          <w:sz w:val="24"/>
        </w:rPr>
        <w:t>•</w:t>
      </w:r>
      <w:r>
        <w:rPr>
          <w:rFonts w:ascii="CMSY10" w:hAnsi="CMSY10" w:eastAsia="CMSY10"/>
          <w:b w:val="0"/>
          <w:i w:val="0"/>
          <w:color w:val="000000"/>
          <w:sz w:val="24"/>
        </w:rPr>
        <w:t>|</w:t>
      </w:r>
      <w:r>
        <w:rPr>
          <w:rFonts w:ascii="CMMIB10" w:hAnsi="CMMIB10" w:eastAsia="CMMIB10"/>
          <w:b w:val="0"/>
          <w:i w:val="0"/>
          <w:color w:val="000000"/>
          <w:sz w:val="24"/>
        </w:rPr>
        <w:t>a</w:t>
      </w:r>
      <w:r>
        <w:rPr>
          <w:rFonts w:ascii="CMSY10" w:hAnsi="CMSY10" w:eastAsia="CMSY10"/>
          <w:b w:val="0"/>
          <w:i w:val="0"/>
          <w:color w:val="000000"/>
          <w:sz w:val="24"/>
        </w:rPr>
        <w:t>| ≥</w:t>
      </w:r>
      <w:r>
        <w:rPr>
          <w:rFonts w:ascii="CMR12" w:hAnsi="CMR12" w:eastAsia="CMR12"/>
          <w:b w:val="0"/>
          <w:i w:val="0"/>
          <w:color w:val="000000"/>
          <w:sz w:val="24"/>
        </w:rPr>
        <w:t>0</w:t>
      </w:r>
      <w:r>
        <w:rPr>
          <w:rFonts w:ascii="Times" w:hAnsi="Times" w:eastAsia="Times"/>
          <w:b w:val="0"/>
          <w:i w:val="0"/>
          <w:color w:val="000000"/>
          <w:sz w:val="24"/>
        </w:rPr>
        <w:t>, and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|</w:t>
      </w:r>
      <w:r>
        <w:rPr>
          <w:rFonts w:ascii="CMMIB10" w:hAnsi="CMMIB10" w:eastAsia="CMMIB10"/>
          <w:b w:val="0"/>
          <w:i w:val="0"/>
          <w:color w:val="000000"/>
          <w:sz w:val="24"/>
        </w:rPr>
        <w:t>a</w:t>
      </w:r>
      <w:r>
        <w:rPr>
          <w:rFonts w:ascii="CMSY10" w:hAnsi="CMSY10" w:eastAsia="CMSY10"/>
          <w:b w:val="0"/>
          <w:i w:val="0"/>
          <w:color w:val="000000"/>
          <w:sz w:val="24"/>
        </w:rPr>
        <w:t>|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 0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⇔</w:t>
      </w:r>
      <w:r>
        <w:rPr>
          <w:rFonts w:ascii="CMMIB10" w:hAnsi="CMMIB10" w:eastAsia="CMMIB10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0</w:t>
      </w:r>
      <w:r>
        <w:rPr>
          <w:rFonts w:ascii="Times" w:hAnsi="Times" w:eastAsia="Times"/>
          <w:b w:val="0"/>
          <w:i w:val="0"/>
          <w:color w:val="000000"/>
          <w:sz w:val="24"/>
        </w:rPr>
        <w:t>;</w:t>
      </w:r>
      <w:r>
        <w:br/>
      </w:r>
      <w:r>
        <w:tab/>
      </w:r>
      <w:r>
        <w:rPr>
          <w:rFonts w:ascii="CMSY10" w:hAnsi="CMSY10" w:eastAsia="CMSY10"/>
          <w:b w:val="0"/>
          <w:i w:val="0"/>
          <w:color w:val="000000"/>
          <w:sz w:val="24"/>
        </w:rPr>
        <w:t>•</w:t>
      </w:r>
      <w:r>
        <w:rPr>
          <w:rFonts w:ascii="CMSY10" w:hAnsi="CMSY10" w:eastAsia="CMSY10"/>
          <w:b w:val="0"/>
          <w:i w:val="0"/>
          <w:color w:val="000000"/>
          <w:sz w:val="24"/>
        </w:rPr>
        <w:t>|</w:t>
      </w:r>
      <w:r>
        <w:rPr>
          <w:rFonts w:ascii="CMMI12" w:hAnsi="CMMI12" w:eastAsia="CMMI12"/>
          <w:b w:val="0"/>
          <w:i w:val="0"/>
          <w:color w:val="000000"/>
          <w:sz w:val="24"/>
        </w:rPr>
        <w:t>λ</w:t>
      </w:r>
      <w:r>
        <w:rPr>
          <w:rFonts w:ascii="CMMIB10" w:hAnsi="CMMIB10" w:eastAsia="CMMIB10"/>
          <w:b w:val="0"/>
          <w:i w:val="0"/>
          <w:color w:val="000000"/>
          <w:sz w:val="24"/>
        </w:rPr>
        <w:t>a</w:t>
      </w:r>
      <w:r>
        <w:rPr>
          <w:rFonts w:ascii="CMSY10" w:hAnsi="CMSY10" w:eastAsia="CMSY10"/>
          <w:b w:val="0"/>
          <w:i w:val="0"/>
          <w:color w:val="000000"/>
          <w:sz w:val="24"/>
        </w:rPr>
        <w:t>|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|</w:t>
      </w:r>
      <w:r>
        <w:rPr>
          <w:rFonts w:ascii="CMMI12" w:hAnsi="CMMI12" w:eastAsia="CMMI12"/>
          <w:b w:val="0"/>
          <w:i w:val="0"/>
          <w:color w:val="000000"/>
          <w:sz w:val="24"/>
        </w:rPr>
        <w:t>λ</w:t>
      </w:r>
      <w:r>
        <w:rPr>
          <w:rFonts w:ascii="CMSY10" w:hAnsi="CMSY10" w:eastAsia="CMSY10"/>
          <w:b w:val="0"/>
          <w:i w:val="0"/>
          <w:color w:val="000000"/>
          <w:sz w:val="24"/>
        </w:rPr>
        <w:t>||</w:t>
      </w:r>
      <w:r>
        <w:rPr>
          <w:rFonts w:ascii="CMMIB10" w:hAnsi="CMMIB10" w:eastAsia="CMMIB10"/>
          <w:b w:val="0"/>
          <w:i w:val="0"/>
          <w:color w:val="000000"/>
          <w:sz w:val="24"/>
        </w:rPr>
        <w:t>a</w:t>
      </w:r>
      <w:r>
        <w:rPr>
          <w:rFonts w:ascii="CMSY10" w:hAnsi="CMSY10" w:eastAsia="CMSY10"/>
          <w:b w:val="0"/>
          <w:i w:val="0"/>
          <w:color w:val="000000"/>
          <w:sz w:val="24"/>
        </w:rPr>
        <w:t>|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for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λ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Times" w:hAnsi="Times" w:eastAsia="Times"/>
          <w:b w:val="0"/>
          <w:i w:val="0"/>
          <w:color w:val="000000"/>
          <w:sz w:val="24"/>
        </w:rPr>
        <w:t>;</w:t>
      </w:r>
    </w:p>
    <w:p>
      <w:pPr>
        <w:sectPr>
          <w:type w:val="continuous"/>
          <w:pgSz w:w="11900" w:h="16840"/>
          <w:pgMar w:top="678" w:right="1082" w:bottom="1088" w:left="14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14" w:lineRule="exact" w:before="0" w:after="0"/>
        <w:ind w:left="360" w:right="0" w:firstLine="0"/>
        <w:jc w:val="left"/>
      </w:pPr>
      <w:r>
        <w:rPr>
          <w:rFonts w:ascii="CMSY10" w:hAnsi="CMSY10" w:eastAsia="CMSY10"/>
          <w:b w:val="0"/>
          <w:i w:val="0"/>
          <w:color w:val="000000"/>
          <w:sz w:val="24"/>
        </w:rPr>
        <w:t>•</w:t>
      </w:r>
      <w:r>
        <w:rPr>
          <w:rFonts w:ascii="CMSY10" w:hAnsi="CMSY10" w:eastAsia="CMSY10"/>
          <w:b w:val="0"/>
          <w:i w:val="0"/>
          <w:color w:val="000000"/>
          <w:sz w:val="24"/>
        </w:rPr>
        <w:t>|</w:t>
      </w:r>
      <w:r>
        <w:rPr>
          <w:rFonts w:ascii="CMMIB10" w:hAnsi="CMMIB10" w:eastAsia="CMMIB10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</w:t>
      </w:r>
      <w:r>
        <w:rPr>
          <w:rFonts w:ascii="CMMIB10" w:hAnsi="CMMIB10" w:eastAsia="CMMIB10"/>
          <w:b w:val="0"/>
          <w:i w:val="0"/>
          <w:color w:val="000000"/>
          <w:sz w:val="24"/>
        </w:rPr>
        <w:t xml:space="preserve"> b</w:t>
      </w:r>
      <w:r>
        <w:rPr>
          <w:rFonts w:ascii="CMSY10" w:hAnsi="CMSY10" w:eastAsia="CMSY10"/>
          <w:b w:val="0"/>
          <w:i w:val="0"/>
          <w:color w:val="000000"/>
          <w:sz w:val="24"/>
        </w:rPr>
        <w:t>| ≤|</w:t>
      </w:r>
      <w:r>
        <w:rPr>
          <w:rFonts w:ascii="CMMIB10" w:hAnsi="CMMIB10" w:eastAsia="CMMIB10"/>
          <w:b w:val="0"/>
          <w:i w:val="0"/>
          <w:color w:val="000000"/>
          <w:sz w:val="24"/>
        </w:rPr>
        <w:t>a</w:t>
      </w:r>
      <w:r>
        <w:rPr>
          <w:rFonts w:ascii="CMSY10" w:hAnsi="CMSY10" w:eastAsia="CMSY10"/>
          <w:b w:val="0"/>
          <w:i w:val="0"/>
          <w:color w:val="000000"/>
          <w:sz w:val="24"/>
        </w:rPr>
        <w:t>|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|</w:t>
      </w:r>
      <w:r>
        <w:rPr>
          <w:rFonts w:ascii="CMMIB10" w:hAnsi="CMMIB10" w:eastAsia="CMMIB10"/>
          <w:b w:val="0"/>
          <w:i w:val="0"/>
          <w:color w:val="000000"/>
          <w:sz w:val="24"/>
        </w:rPr>
        <w:t>b</w:t>
      </w:r>
      <w:r>
        <w:rPr>
          <w:rFonts w:ascii="CMSY10" w:hAnsi="CMSY10" w:eastAsia="CMSY10"/>
          <w:b w:val="0"/>
          <w:i w:val="0"/>
          <w:color w:val="000000"/>
          <w:sz w:val="24"/>
        </w:rPr>
        <w:t>|</w:t>
      </w:r>
    </w:p>
    <w:p>
      <w:pPr>
        <w:sectPr>
          <w:type w:val="continuous"/>
          <w:pgSz w:w="11900" w:h="16840"/>
          <w:pgMar w:top="678" w:right="1082" w:bottom="1088" w:left="1428" w:header="720" w:footer="720" w:gutter="0"/>
          <w:cols w:num="2" w:equalWidth="0">
            <w:col w:w="4854" w:space="0"/>
            <w:col w:w="4535" w:space="0"/>
          </w:cols>
          <w:docGrid w:linePitch="360"/>
        </w:sectPr>
      </w:pPr>
    </w:p>
    <w:p>
      <w:pPr>
        <w:autoSpaceDN w:val="0"/>
        <w:autoSpaceDE w:val="0"/>
        <w:widowControl/>
        <w:spacing w:line="332" w:lineRule="exact" w:before="0" w:after="264"/>
        <w:ind w:left="0" w:right="26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4"/>
        </w:rPr>
        <w:t>(</w:t>
      </w:r>
      <w:r>
        <w:rPr>
          <w:rFonts w:ascii="Times" w:hAnsi="Times" w:eastAsia="Times"/>
          <w:b/>
          <w:i w:val="0"/>
          <w:color w:val="000000"/>
          <w:sz w:val="24"/>
        </w:rPr>
        <w:t>triangle inequality</w:t>
      </w:r>
      <w:r>
        <w:rPr>
          <w:rFonts w:ascii="Times" w:hAnsi="Times" w:eastAsia="Times"/>
          <w:b w:val="0"/>
          <w:i w:val="0"/>
          <w:color w:val="000000"/>
          <w:sz w:val="24"/>
        </w:rPr>
        <w:t>).</w:t>
      </w:r>
    </w:p>
    <w:p>
      <w:pPr>
        <w:sectPr>
          <w:type w:val="nextColumn"/>
          <w:pgSz w:w="11900" w:h="16840"/>
          <w:pgMar w:top="678" w:right="1082" w:bottom="1088" w:left="1428" w:header="720" w:footer="720" w:gutter="0"/>
          <w:cols w:num="2" w:equalWidth="0">
            <w:col w:w="4854" w:space="0"/>
            <w:col w:w="4535" w:space="0"/>
          </w:cols>
          <w:docGrid w:linePitch="360"/>
        </w:sectPr>
      </w:pPr>
    </w:p>
    <w:p>
      <w:pPr>
        <w:autoSpaceDN w:val="0"/>
        <w:tabs>
          <w:tab w:pos="3172" w:val="left"/>
          <w:tab w:pos="3728" w:val="left"/>
          <w:tab w:pos="4582" w:val="left"/>
          <w:tab w:pos="5364" w:val="left"/>
          <w:tab w:pos="8788" w:val="left"/>
        </w:tabs>
        <w:autoSpaceDE w:val="0"/>
        <w:widowControl/>
        <w:spacing w:line="636" w:lineRule="exact" w:before="0" w:after="0"/>
        <w:ind w:left="1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Every non-zero vector</w:t>
      </w:r>
      <w:r>
        <w:rPr>
          <w:rFonts w:ascii="CMMIB10" w:hAnsi="CMMIB10" w:eastAsia="CMMIB10"/>
          <w:b w:val="0"/>
          <w:i w:val="0"/>
          <w:color w:val="000000"/>
          <w:sz w:val="24"/>
        </w:rPr>
        <w:t xml:space="preserve"> a</w:t>
      </w:r>
      <w:r>
        <w:rPr>
          <w:rFonts w:ascii="CMSY10" w:hAnsi="CMSY10" w:eastAsia="CMSY10"/>
          <w:b w:val="0"/>
          <w:i w:val="0"/>
          <w:color w:val="000000"/>
          <w:sz w:val="24"/>
        </w:rPr>
        <w:t>∈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Times" w:hAnsi="Times" w:eastAsia="Times"/>
          <w:b w:val="0"/>
          <w:i w:val="0"/>
          <w:color w:val="000000"/>
          <w:sz w:val="24"/>
        </w:rPr>
        <w:t>, i.e.,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|</w:t>
      </w:r>
      <w:r>
        <w:rPr>
          <w:rFonts w:ascii="CMMIB10" w:hAnsi="CMMIB10" w:eastAsia="CMMIB10"/>
          <w:b w:val="0"/>
          <w:i w:val="0"/>
          <w:color w:val="000000"/>
          <w:sz w:val="24"/>
        </w:rPr>
        <w:t>a</w:t>
      </w:r>
      <w:r>
        <w:rPr>
          <w:rFonts w:ascii="CMSY10" w:hAnsi="CMSY10" w:eastAsia="CMSY10"/>
          <w:b w:val="0"/>
          <w:i w:val="0"/>
          <w:color w:val="000000"/>
          <w:sz w:val="24"/>
        </w:rPr>
        <w:t>|</w:t>
      </w:r>
      <w:r>
        <w:rPr>
          <w:rFonts w:ascii="CMMI12" w:hAnsi="CMMI12" w:eastAsia="CMMI12"/>
          <w:b w:val="0"/>
          <w:i w:val="0"/>
          <w:color w:val="000000"/>
          <w:sz w:val="24"/>
        </w:rPr>
        <w:t>&gt;</w:t>
      </w:r>
      <w:r>
        <w:rPr>
          <w:rFonts w:ascii="CMR12" w:hAnsi="CMR12" w:eastAsia="CMR12"/>
          <w:b w:val="0"/>
          <w:i w:val="0"/>
          <w:color w:val="000000"/>
          <w:sz w:val="24"/>
        </w:rPr>
        <w:t>0</w:t>
      </w:r>
      <w:r>
        <w:rPr>
          <w:rFonts w:ascii="Times" w:hAnsi="Times" w:eastAsia="Times"/>
          <w:b w:val="0"/>
          <w:i w:val="0"/>
          <w:color w:val="000000"/>
          <w:sz w:val="24"/>
        </w:rPr>
        <w:t>, can be rescaled by the reciprocal of its length.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This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procedure defines the </w:t>
      </w:r>
      <w:r>
        <w:br/>
      </w:r>
      <w:r>
        <w:rPr>
          <w:rFonts w:ascii="Times" w:hAnsi="Times" w:eastAsia="Times"/>
          <w:b/>
          <w:i w:val="0"/>
          <w:color w:val="000000"/>
          <w:sz w:val="24"/>
        </w:rPr>
        <w:t>Def.: Normalisation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of a vector</w:t>
      </w:r>
      <w:r>
        <w:rPr>
          <w:rFonts w:ascii="CMMIB10" w:hAnsi="CMMIB10" w:eastAsia="CMMIB10"/>
          <w:b w:val="0"/>
          <w:i w:val="0"/>
          <w:color w:val="000000"/>
          <w:sz w:val="24"/>
        </w:rPr>
        <w:t xml:space="preserve"> a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Times" w:hAnsi="Times" w:eastAsia="Times"/>
          <w:b w:val="0"/>
          <w:i w:val="0"/>
          <w:color w:val="000000"/>
          <w:sz w:val="24"/>
        </w:rPr>
        <w:t>;</w:t>
      </w:r>
      <w:r>
        <w:br/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ˆ</w:t>
      </w:r>
      <w:r>
        <w:rPr>
          <w:rFonts w:ascii="CMMIB10" w:hAnsi="CMMIB10" w:eastAsia="CMMIB10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:=</w:t>
      </w:r>
      <w:r>
        <w:rPr>
          <w:rFonts w:ascii="CMMIB10" w:hAnsi="CMMIB10" w:eastAsia="CMMIB10"/>
          <w:b w:val="0"/>
          <w:i w:val="0"/>
          <w:color w:val="000000"/>
          <w:sz w:val="24"/>
        </w:rPr>
        <w:t xml:space="preserve">a </w:t>
      </w:r>
      <w:r>
        <w:tab/>
      </w:r>
      <w:r>
        <w:tab/>
      </w:r>
      <w:r>
        <w:rPr>
          <w:rFonts w:ascii="CMSY10" w:hAnsi="CMSY10" w:eastAsia="CMSY10"/>
          <w:b w:val="0"/>
          <w:i w:val="0"/>
          <w:color w:val="000000"/>
          <w:sz w:val="24"/>
        </w:rPr>
        <w:t>|</w:t>
      </w:r>
      <w:r>
        <w:rPr>
          <w:rFonts w:ascii="CMMIB10" w:hAnsi="CMMIB10" w:eastAsia="CMMIB10"/>
          <w:b w:val="0"/>
          <w:i w:val="0"/>
          <w:color w:val="000000"/>
          <w:sz w:val="24"/>
        </w:rPr>
        <w:t>a</w:t>
      </w:r>
      <w:r>
        <w:rPr>
          <w:rFonts w:ascii="CMSY10" w:hAnsi="CMSY10" w:eastAsia="CMSY10"/>
          <w:b w:val="0"/>
          <w:i w:val="0"/>
          <w:color w:val="000000"/>
          <w:sz w:val="24"/>
        </w:rPr>
        <w:t>|</w:t>
      </w:r>
      <w:r>
        <w:tab/>
      </w:r>
      <w:r>
        <w:rPr>
          <w:rFonts w:ascii="CMSY10" w:hAnsi="CMSY10" w:eastAsia="CMSY10"/>
          <w:b w:val="0"/>
          <w:i w:val="0"/>
          <w:color w:val="000000"/>
          <w:sz w:val="24"/>
        </w:rPr>
        <w:t>⇒</w:t>
      </w:r>
      <w:r>
        <w:tab/>
      </w:r>
      <w:r>
        <w:rPr>
          <w:rFonts w:ascii="CMSY10" w:hAnsi="CMSY10" w:eastAsia="CMSY10"/>
          <w:b w:val="0"/>
          <w:i w:val="0"/>
          <w:color w:val="000000"/>
          <w:sz w:val="24"/>
        </w:rPr>
        <w:t>|</w:t>
      </w:r>
      <w:r>
        <w:rPr>
          <w:rFonts w:ascii="CMR12" w:hAnsi="CMR12" w:eastAsia="CMR12"/>
          <w:b w:val="0"/>
          <w:i w:val="0"/>
          <w:color w:val="000000"/>
          <w:sz w:val="24"/>
        </w:rPr>
        <w:t>ˆ</w:t>
      </w:r>
      <w:r>
        <w:rPr>
          <w:rFonts w:ascii="CMMIB10" w:hAnsi="CMMIB10" w:eastAsia="CMMIB10"/>
          <w:b w:val="0"/>
          <w:i w:val="0"/>
          <w:color w:val="000000"/>
          <w:sz w:val="24"/>
        </w:rPr>
        <w:t>a</w:t>
      </w:r>
      <w:r>
        <w:rPr>
          <w:rFonts w:ascii="CMSY10" w:hAnsi="CMSY10" w:eastAsia="CMSY10"/>
          <w:b w:val="0"/>
          <w:i w:val="0"/>
          <w:color w:val="000000"/>
          <w:sz w:val="24"/>
        </w:rPr>
        <w:t>|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 1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.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(1.14)</w:t>
      </w:r>
    </w:p>
    <w:p>
      <w:pPr>
        <w:autoSpaceDN w:val="0"/>
        <w:autoSpaceDE w:val="0"/>
        <w:widowControl/>
        <w:spacing w:line="274" w:lineRule="exact" w:before="176" w:after="0"/>
        <w:ind w:left="1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By this method one generates a vector of length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1</w:t>
      </w:r>
      <w:r>
        <w:rPr>
          <w:rFonts w:ascii="Times" w:hAnsi="Times" w:eastAsia="Times"/>
          <w:b w:val="0"/>
          <w:i w:val="0"/>
          <w:color w:val="000000"/>
          <w:sz w:val="24"/>
        </w:rPr>
        <w:t>, i.e., a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unit vector</w:t>
      </w:r>
      <w:r>
        <w:rPr>
          <w:rFonts w:ascii="CMR12" w:hAnsi="CMR12" w:eastAsia="CMR12"/>
          <w:b w:val="0"/>
          <w:i w:val="0"/>
          <w:color w:val="000000"/>
          <w:sz w:val="24"/>
        </w:rPr>
        <w:t>ˆ</w:t>
      </w:r>
      <w:r>
        <w:rPr>
          <w:rFonts w:ascii="CMMIB10" w:hAnsi="CMMIB10" w:eastAsia="CMMIB10"/>
          <w:b w:val="0"/>
          <w:i w:val="0"/>
          <w:color w:val="000000"/>
          <w:sz w:val="24"/>
        </w:rPr>
        <w:t>a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To denote unit vectors we </w:t>
      </w:r>
      <w:r>
        <w:rPr>
          <w:rFonts w:ascii="Times" w:hAnsi="Times" w:eastAsia="Times"/>
          <w:b w:val="0"/>
          <w:i w:val="0"/>
          <w:color w:val="000000"/>
          <w:sz w:val="24"/>
        </w:rPr>
        <w:t>will employ the “hat” symbol.</w:t>
      </w:r>
    </w:p>
    <w:p>
      <w:pPr>
        <w:autoSpaceDN w:val="0"/>
        <w:autoSpaceDE w:val="0"/>
        <w:widowControl/>
        <w:spacing w:line="288" w:lineRule="exact" w:before="120" w:after="0"/>
        <w:ind w:left="1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Lastly,</w:t>
      </w:r>
      <w:r>
        <w:rPr>
          <w:rFonts w:ascii="Times" w:hAnsi="Times" w:eastAsia="Times"/>
          <w:b w:val="0"/>
          <w:i w:val="0"/>
          <w:color w:val="000000"/>
          <w:sz w:val="24"/>
        </w:rPr>
        <w:t>also</w:t>
      </w:r>
      <w:r>
        <w:rPr>
          <w:rFonts w:ascii="Times" w:hAnsi="Times" w:eastAsia="Times"/>
          <w:b w:val="0"/>
          <w:i w:val="0"/>
          <w:color w:val="000000"/>
          <w:sz w:val="24"/>
        </w:rPr>
        <w:t>by</w:t>
      </w:r>
      <w:r>
        <w:rPr>
          <w:rFonts w:ascii="Times" w:hAnsi="Times" w:eastAsia="Times"/>
          <w:b w:val="0"/>
          <w:i w:val="0"/>
          <w:color w:val="000000"/>
          <w:sz w:val="24"/>
        </w:rPr>
        <w:t>means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Euclidian</w:t>
      </w:r>
      <w:r>
        <w:rPr>
          <w:rFonts w:ascii="Times" w:hAnsi="Times" w:eastAsia="Times"/>
          <w:b w:val="0"/>
          <w:i w:val="0"/>
          <w:color w:val="000000"/>
          <w:sz w:val="24"/>
        </w:rPr>
        <w:t>scalar</w:t>
      </w:r>
      <w:r>
        <w:rPr>
          <w:rFonts w:ascii="Times" w:hAnsi="Times" w:eastAsia="Times"/>
          <w:b w:val="0"/>
          <w:i w:val="0"/>
          <w:color w:val="000000"/>
          <w:sz w:val="24"/>
        </w:rPr>
        <w:t>product,</w:t>
      </w:r>
      <w:r>
        <w:rPr>
          <w:rFonts w:ascii="Times" w:hAnsi="Times" w:eastAsia="Times"/>
          <w:b w:val="0"/>
          <w:i w:val="0"/>
          <w:color w:val="000000"/>
          <w:sz w:val="24"/>
        </w:rPr>
        <w:t>we</w:t>
      </w:r>
      <w:r>
        <w:rPr>
          <w:rFonts w:ascii="Times" w:hAnsi="Times" w:eastAsia="Times"/>
          <w:b w:val="0"/>
          <w:i w:val="0"/>
          <w:color w:val="000000"/>
          <w:sz w:val="24"/>
        </w:rPr>
        <w:t>introduce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angle</w:t>
      </w:r>
      <w:r>
        <w:rPr>
          <w:rFonts w:ascii="Times" w:hAnsi="Times" w:eastAsia="Times"/>
          <w:b w:val="0"/>
          <w:i w:val="0"/>
          <w:color w:val="000000"/>
          <w:sz w:val="24"/>
        </w:rPr>
        <w:t>enclosed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between </w:t>
      </w:r>
      <w:r>
        <w:rPr>
          <w:rFonts w:ascii="Times" w:hAnsi="Times" w:eastAsia="Times"/>
          <w:b w:val="0"/>
          <w:i w:val="0"/>
          <w:color w:val="000000"/>
          <w:sz w:val="24"/>
        </w:rPr>
        <w:t>two non-zero vectors.</w:t>
      </w:r>
    </w:p>
    <w:p>
      <w:pPr>
        <w:sectPr>
          <w:type w:val="continuous"/>
          <w:pgSz w:w="11900" w:h="16840"/>
          <w:pgMar w:top="678" w:right="1082" w:bottom="1088" w:left="14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74"/>
        <w:ind w:left="0" w:right="0"/>
      </w:pPr>
    </w:p>
    <w:p>
      <w:pPr>
        <w:autoSpaceDN w:val="0"/>
        <w:tabs>
          <w:tab w:pos="2840" w:val="left"/>
        </w:tabs>
        <w:autoSpaceDE w:val="0"/>
        <w:widowControl/>
        <w:spacing w:line="318" w:lineRule="exact" w:before="0" w:after="0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10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CHAPTER 1.</w:t>
      </w:r>
      <w:r>
        <w:rPr>
          <w:rFonts w:ascii="Times" w:hAnsi="Times" w:eastAsia="Times"/>
          <w:b w:val="0"/>
          <w:i w:val="0"/>
          <w:color w:val="000000"/>
          <w:sz w:val="24"/>
        </w:rPr>
        <w:t>VECTOR ALGEBRA IN EUCLIDIAN SPACE</w:t>
      </w:r>
      <w:r>
        <w:rPr>
          <w:rFonts w:ascii="MSBM10" w:hAnsi="MSBM10" w:eastAsia="MSBM10"/>
          <w:b w:val="0"/>
          <w:i w:val="0"/>
          <w:color w:val="000000"/>
          <w:sz w:val="24"/>
        </w:rPr>
        <w:t xml:space="preserve"> R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</w:p>
    <w:p>
      <w:pPr>
        <w:autoSpaceDN w:val="0"/>
        <w:autoSpaceDE w:val="0"/>
        <w:widowControl/>
        <w:spacing w:line="482" w:lineRule="exact" w:before="120" w:after="76"/>
        <w:ind w:left="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Def.: Angle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enclosed between</w:t>
      </w:r>
      <w:r>
        <w:rPr>
          <w:rFonts w:ascii="CMMIB10" w:hAnsi="CMMIB10" w:eastAsia="CMMIB10"/>
          <w:b w:val="0"/>
          <w:i w:val="0"/>
          <w:color w:val="000000"/>
          <w:sz w:val="24"/>
        </w:rPr>
        <w:t xml:space="preserve"> a</w:t>
      </w:r>
      <w:r>
        <w:rPr>
          <w:rFonts w:ascii="CMMI12" w:hAnsi="CMMI12" w:eastAsia="CMMI12"/>
          <w:b w:val="0"/>
          <w:i w:val="0"/>
          <w:color w:val="000000"/>
          <w:sz w:val="24"/>
        </w:rPr>
        <w:t>,</w:t>
      </w:r>
      <w:r>
        <w:rPr>
          <w:rFonts w:ascii="CMMIB10" w:hAnsi="CMMIB10" w:eastAsia="CMMIB10"/>
          <w:b w:val="0"/>
          <w:i w:val="0"/>
          <w:color w:val="000000"/>
          <w:sz w:val="24"/>
        </w:rPr>
        <w:t xml:space="preserve"> b</w:t>
      </w:r>
      <w:r>
        <w:rPr>
          <w:rFonts w:ascii="CMSY10" w:hAnsi="CMSY10" w:eastAsia="CMSY10"/>
          <w:b w:val="0"/>
          <w:i w:val="0"/>
          <w:color w:val="000000"/>
          <w:sz w:val="24"/>
        </w:rPr>
        <w:t≯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0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0.0" w:type="dxa"/>
      </w:tblPr>
      <w:tblGrid>
        <w:gridCol w:w="2344"/>
        <w:gridCol w:w="2344"/>
        <w:gridCol w:w="2344"/>
        <w:gridCol w:w="2344"/>
      </w:tblGrid>
      <w:tr>
        <w:trPr>
          <w:trHeight w:hRule="exact" w:val="872"/>
        </w:trPr>
        <w:tc>
          <w:tcPr>
            <w:tcW w:type="dxa" w:w="4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8" w:lineRule="exact" w:before="0" w:after="0"/>
              <w:ind w:left="710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cos[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ϕ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B10" w:hAnsi="CMMIB10" w:eastAsia="CMMIB10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,</w:t>
            </w:r>
            <w:r>
              <w:rPr>
                <w:rFonts w:ascii="CMMIB10" w:hAnsi="CMMIB10" w:eastAsia="CMMIB10"/>
                <w:b w:val="0"/>
                <w:i w:val="0"/>
                <w:color w:val="000000"/>
                <w:sz w:val="24"/>
              </w:rPr>
              <w:t xml:space="preserve"> b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)] =</w:t>
            </w:r>
            <w:r>
              <w:rPr>
                <w:rFonts w:ascii="CMMIB10" w:hAnsi="CMMIB10" w:eastAsia="CMMIB10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 xml:space="preserve">T 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4"/>
              </w:rPr>
              <w:t>|</w:t>
            </w:r>
            <w:r>
              <w:rPr>
                <w:rFonts w:ascii="CMMIB10" w:hAnsi="CMMIB10" w:eastAsia="CMMIB10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4"/>
              </w:rPr>
              <w:t>|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4"/>
              </w:rPr>
              <w:t>·</w:t>
            </w:r>
            <w:r>
              <w:rPr>
                <w:rFonts w:ascii="CMMIB10" w:hAnsi="CMMIB10" w:eastAsia="CMMIB10"/>
                <w:b w:val="0"/>
                <w:i w:val="0"/>
                <w:color w:val="000000"/>
                <w:sz w:val="24"/>
              </w:rPr>
              <w:t xml:space="preserve">b 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4"/>
              </w:rPr>
              <w:t>|</w:t>
            </w:r>
            <w:r>
              <w:rPr>
                <w:rFonts w:ascii="CMMIB10" w:hAnsi="CMMIB10" w:eastAsia="CMMIB10"/>
                <w:b w:val="0"/>
                <w:i w:val="0"/>
                <w:color w:val="000000"/>
                <w:sz w:val="24"/>
              </w:rPr>
              <w:t>b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4"/>
              </w:rPr>
              <w:t>|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ˆ</w:t>
            </w:r>
            <w:r>
              <w:rPr>
                <w:rFonts w:ascii="CMMIB10" w:hAnsi="CMMIB10" w:eastAsia="CMMIB10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T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4"/>
              </w:rPr>
              <w:t>·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ˆ</w:t>
            </w:r>
            <w:r>
              <w:rPr>
                <w:rFonts w:ascii="CMMIB10" w:hAnsi="CMMIB10" w:eastAsia="CMMIB10"/>
                <w:b w:val="0"/>
                <w:i w:val="0"/>
                <w:color w:val="000000"/>
                <w:sz w:val="24"/>
              </w:rPr>
              <w:t>b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8" w:lineRule="exact" w:before="250" w:after="0"/>
              <w:ind w:left="0" w:right="0" w:firstLine="0"/>
              <w:jc w:val="center"/>
            </w:pPr>
            <w:r>
              <w:rPr>
                <w:rFonts w:ascii="CMSY10" w:hAnsi="CMSY10" w:eastAsia="CMSY10"/>
                <w:b w:val="0"/>
                <w:i w:val="0"/>
                <w:color w:val="000000"/>
                <w:sz w:val="24"/>
              </w:rPr>
              <w:t>⇒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72" w:lineRule="exact" w:before="186" w:after="0"/>
              <w:ind w:left="188" w:right="0" w:firstLine="0"/>
              <w:jc w:val="left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ϕ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B10" w:hAnsi="CMMIB10" w:eastAsia="CMMIB10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,</w:t>
            </w:r>
            <w:r>
              <w:rPr>
                <w:rFonts w:ascii="CMMIB10" w:hAnsi="CMMIB10" w:eastAsia="CMMIB10"/>
                <w:b w:val="0"/>
                <w:i w:val="0"/>
                <w:color w:val="000000"/>
                <w:sz w:val="24"/>
              </w:rPr>
              <w:t xml:space="preserve"> b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 = cos</w:t>
            </w:r>
            <w:r>
              <w:rPr>
                <w:rFonts w:ascii="CMSY8" w:hAnsi="CMSY8" w:eastAsia="CMSY8"/>
                <w:b w:val="0"/>
                <w:i w:val="0"/>
                <w:color w:val="000000"/>
                <w:sz w:val="16"/>
              </w:rPr>
              <w:t>−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1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(ˆ</w:t>
            </w:r>
            <w:r>
              <w:rPr>
                <w:rFonts w:ascii="CMMIB10" w:hAnsi="CMMIB10" w:eastAsia="CMMIB10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T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4"/>
              </w:rPr>
              <w:t>·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ˆ</w:t>
            </w:r>
            <w:r>
              <w:rPr>
                <w:rFonts w:ascii="CMMIB10" w:hAnsi="CMMIB10" w:eastAsia="CMMIB10"/>
                <w:b w:val="0"/>
                <w:i w:val="0"/>
                <w:color w:val="000000"/>
                <w:sz w:val="24"/>
              </w:rPr>
              <w:t>b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 xml:space="preserve"> .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76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(1.15)</w:t>
            </w:r>
          </w:p>
        </w:tc>
      </w:tr>
    </w:tbl>
    <w:p>
      <w:pPr>
        <w:autoSpaceDN w:val="0"/>
        <w:autoSpaceDE w:val="0"/>
        <w:widowControl/>
        <w:spacing w:line="336" w:lineRule="exact" w:before="48" w:after="0"/>
        <w:ind w:left="0" w:right="0" w:firstLine="0"/>
        <w:jc w:val="center"/>
      </w:pPr>
      <w:r>
        <w:rPr>
          <w:rFonts w:ascii="Times" w:hAnsi="Times" w:eastAsia="Times"/>
          <w:b/>
          <w:i w:val="0"/>
          <w:color w:val="000000"/>
          <w:sz w:val="24"/>
        </w:rPr>
        <w:t>Remark: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The inverse cosine function</w:t>
      </w:r>
      <w:r>
        <w:rPr>
          <w:rFonts w:ascii="Times" w:hAnsi="Times" w:eastAsia="Times"/>
          <w:b w:val="0"/>
          <w:i w:val="0"/>
          <w:color w:val="000000"/>
          <w:sz w:val="16"/>
        </w:rPr>
        <w:t>3</w:t>
      </w:r>
      <w:r>
        <w:rPr>
          <w:rFonts w:ascii="CMR12" w:hAnsi="CMR12" w:eastAsia="CMR12"/>
          <w:b w:val="0"/>
          <w:i w:val="0"/>
          <w:color w:val="000000"/>
          <w:sz w:val="24"/>
        </w:rPr>
        <w:t>cos</w:t>
      </w:r>
      <w:r>
        <w:rPr>
          <w:rFonts w:ascii="CMSY8" w:hAnsi="CMSY8" w:eastAsia="CMSY8"/>
          <w:b w:val="0"/>
          <w:i w:val="0"/>
          <w:color w:val="000000"/>
          <w:sz w:val="16"/>
        </w:rPr>
        <w:t>−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. . .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is available on every standard GDC or spread-</w:t>
      </w:r>
    </w:p>
    <w:p>
      <w:pPr>
        <w:autoSpaceDN w:val="0"/>
        <w:autoSpaceDE w:val="0"/>
        <w:widowControl/>
        <w:spacing w:line="318" w:lineRule="exact" w:before="0" w:after="0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sheet.</w:t>
      </w:r>
    </w:p>
    <w:p>
      <w:pPr>
        <w:autoSpaceDN w:val="0"/>
        <w:autoSpaceDE w:val="0"/>
        <w:widowControl/>
        <w:spacing w:line="274" w:lineRule="exact" w:before="10462" w:after="0"/>
        <w:ind w:left="27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4"/>
        </w:rPr>
        <w:t>3</w:t>
      </w:r>
      <w:r>
        <w:rPr>
          <w:rFonts w:ascii="Times" w:hAnsi="Times" w:eastAsia="Times"/>
          <w:b w:val="0"/>
          <w:i w:val="0"/>
          <w:color w:val="000000"/>
          <w:sz w:val="20"/>
        </w:rPr>
        <w:t>The notion of on inverse function will be discussed later in Ch. 7.</w:t>
      </w:r>
    </w:p>
    <w:p>
      <w:pPr>
        <w:sectPr>
          <w:pgSz w:w="11900" w:h="16840"/>
          <w:pgMar w:top="694" w:right="1084" w:bottom="10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22"/>
        <w:ind w:left="0" w:right="0"/>
      </w:pPr>
    </w:p>
    <w:p>
      <w:pPr>
        <w:autoSpaceDN w:val="0"/>
        <w:autoSpaceDE w:val="0"/>
        <w:widowControl/>
        <w:spacing w:line="856" w:lineRule="exact" w:before="0" w:after="0"/>
        <w:ind w:left="0" w:right="7200" w:firstLine="0"/>
        <w:jc w:val="left"/>
      </w:pPr>
      <w:r>
        <w:rPr>
          <w:rFonts w:ascii="Times" w:hAnsi="Times" w:eastAsia="Times"/>
          <w:b/>
          <w:i w:val="0"/>
          <w:color w:val="000000"/>
          <w:sz w:val="50"/>
        </w:rPr>
        <w:t xml:space="preserve">Chapter 2 </w:t>
      </w:r>
      <w:r>
        <w:br/>
      </w:r>
      <w:r>
        <w:rPr>
          <w:rFonts w:ascii="Times" w:hAnsi="Times" w:eastAsia="Times"/>
          <w:b/>
          <w:i w:val="0"/>
          <w:color w:val="000000"/>
          <w:sz w:val="50"/>
        </w:rPr>
        <w:t>Matrices</w:t>
      </w:r>
    </w:p>
    <w:p>
      <w:pPr>
        <w:autoSpaceDN w:val="0"/>
        <w:autoSpaceDE w:val="0"/>
        <w:widowControl/>
        <w:spacing w:line="288" w:lineRule="exact" w:before="724" w:after="0"/>
        <w:ind w:left="0" w:right="22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>In</w:t>
      </w:r>
      <w:r>
        <w:rPr>
          <w:rFonts w:ascii="Times" w:hAnsi="Times" w:eastAsia="Times"/>
          <w:b w:val="0"/>
          <w:i w:val="0"/>
          <w:color w:val="000000"/>
          <w:sz w:val="24"/>
        </w:rPr>
        <w:t>this</w:t>
      </w:r>
      <w:r>
        <w:rPr>
          <w:rFonts w:ascii="Times" w:hAnsi="Times" w:eastAsia="Times"/>
          <w:b w:val="0"/>
          <w:i w:val="0"/>
          <w:color w:val="000000"/>
          <w:sz w:val="24"/>
        </w:rPr>
        <w:t>chapter,</w:t>
      </w:r>
      <w:r>
        <w:rPr>
          <w:rFonts w:ascii="Times" w:hAnsi="Times" w:eastAsia="Times"/>
          <w:b w:val="0"/>
          <w:i w:val="0"/>
          <w:color w:val="000000"/>
          <w:sz w:val="24"/>
        </w:rPr>
        <w:t>we</w:t>
      </w:r>
      <w:r>
        <w:rPr>
          <w:rFonts w:ascii="Times" w:hAnsi="Times" w:eastAsia="Times"/>
          <w:b w:val="0"/>
          <w:i w:val="0"/>
          <w:color w:val="000000"/>
          <w:sz w:val="24"/>
        </w:rPr>
        <w:t>introduce</w:t>
      </w:r>
      <w:r>
        <w:rPr>
          <w:rFonts w:ascii="Times" w:hAnsi="Times" w:eastAsia="Times"/>
          <w:b w:val="0"/>
          <w:i w:val="0"/>
          <w:color w:val="000000"/>
          <w:sz w:val="24"/>
        </w:rPr>
        <w:t>a</w:t>
      </w:r>
      <w:r>
        <w:rPr>
          <w:rFonts w:ascii="Times" w:hAnsi="Times" w:eastAsia="Times"/>
          <w:b w:val="0"/>
          <w:i w:val="0"/>
          <w:color w:val="000000"/>
          <w:sz w:val="24"/>
        </w:rPr>
        <w:t>second</w:t>
      </w:r>
      <w:r>
        <w:rPr>
          <w:rFonts w:ascii="Times" w:hAnsi="Times" w:eastAsia="Times"/>
          <w:b w:val="0"/>
          <w:i w:val="0"/>
          <w:color w:val="000000"/>
          <w:sz w:val="24"/>
        </w:rPr>
        <w:t>class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Times" w:hAnsi="Times" w:eastAsia="Times"/>
          <w:b w:val="0"/>
          <w:i w:val="0"/>
          <w:color w:val="000000"/>
          <w:sz w:val="24"/>
        </w:rPr>
        <w:t>mathematical</w:t>
      </w:r>
      <w:r>
        <w:rPr>
          <w:rFonts w:ascii="Times" w:hAnsi="Times" w:eastAsia="Times"/>
          <w:b w:val="0"/>
          <w:i w:val="0"/>
          <w:color w:val="000000"/>
          <w:sz w:val="24"/>
        </w:rPr>
        <w:t>objects</w:t>
      </w:r>
      <w:r>
        <w:rPr>
          <w:rFonts w:ascii="Times" w:hAnsi="Times" w:eastAsia="Times"/>
          <w:b w:val="0"/>
          <w:i w:val="0"/>
          <w:color w:val="000000"/>
          <w:sz w:val="24"/>
        </w:rPr>
        <w:t>that</w:t>
      </w:r>
      <w:r>
        <w:rPr>
          <w:rFonts w:ascii="Times" w:hAnsi="Times" w:eastAsia="Times"/>
          <w:b w:val="0"/>
          <w:i w:val="0"/>
          <w:color w:val="000000"/>
          <w:sz w:val="24"/>
        </w:rPr>
        <w:t>are</w:t>
      </w:r>
      <w:r>
        <w:rPr>
          <w:rFonts w:ascii="Times" w:hAnsi="Times" w:eastAsia="Times"/>
          <w:b w:val="0"/>
          <w:i w:val="0"/>
          <w:color w:val="000000"/>
          <w:sz w:val="24"/>
        </w:rPr>
        <w:t>more</w:t>
      </w:r>
      <w:r>
        <w:rPr>
          <w:rFonts w:ascii="Times" w:hAnsi="Times" w:eastAsia="Times"/>
          <w:b w:val="0"/>
          <w:i w:val="0"/>
          <w:color w:val="000000"/>
          <w:sz w:val="24"/>
        </w:rPr>
        <w:t>general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than </w:t>
      </w:r>
      <w:r>
        <w:rPr>
          <w:rFonts w:ascii="Times" w:hAnsi="Times" w:eastAsia="Times"/>
          <w:b w:val="0"/>
          <w:i w:val="0"/>
          <w:color w:val="000000"/>
          <w:sz w:val="24"/>
        </w:rPr>
        <w:t>vectors.</w:t>
      </w:r>
      <w:r>
        <w:rPr>
          <w:rFonts w:ascii="Times" w:hAnsi="Times" w:eastAsia="Times"/>
          <w:b w:val="0"/>
          <w:i w:val="0"/>
          <w:color w:val="000000"/>
          <w:sz w:val="24"/>
        </w:rPr>
        <w:t>For these objects, we will also define certain mathematical operations, and a set of com-</w:t>
      </w:r>
      <w:r>
        <w:rPr>
          <w:rFonts w:ascii="Times" w:hAnsi="Times" w:eastAsia="Times"/>
          <w:b w:val="0"/>
          <w:i w:val="0"/>
          <w:color w:val="000000"/>
          <w:sz w:val="24"/>
        </w:rPr>
        <w:t>putational rules that apply in this context.</w:t>
      </w:r>
    </w:p>
    <w:p>
      <w:pPr>
        <w:autoSpaceDN w:val="0"/>
        <w:tabs>
          <w:tab w:pos="776" w:val="left"/>
        </w:tabs>
        <w:autoSpaceDE w:val="0"/>
        <w:widowControl/>
        <w:spacing w:line="834" w:lineRule="exact" w:before="218" w:after="0"/>
        <w:ind w:left="0" w:right="0" w:firstLine="0"/>
        <w:jc w:val="left"/>
      </w:pPr>
      <w:r>
        <w:rPr>
          <w:w w:val="101.26706291647518"/>
          <w:rFonts w:ascii="Times" w:hAnsi="Times" w:eastAsia="Times"/>
          <w:b/>
          <w:i w:val="0"/>
          <w:color w:val="000000"/>
          <w:sz w:val="34"/>
        </w:rPr>
        <w:t xml:space="preserve">2.1 </w:t>
      </w:r>
      <w:r>
        <w:tab/>
      </w:r>
      <w:r>
        <w:rPr>
          <w:w w:val="101.26706291647518"/>
          <w:rFonts w:ascii="Times" w:hAnsi="Times" w:eastAsia="Times"/>
          <w:b/>
          <w:i w:val="0"/>
          <w:color w:val="000000"/>
          <w:sz w:val="34"/>
        </w:rPr>
        <w:t xml:space="preserve">Matrices as linear mappings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Consider given a collection of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m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×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n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arbitrary real numbers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a</w:t>
      </w:r>
      <w:r>
        <w:rPr>
          <w:rFonts w:ascii="CMR8" w:hAnsi="CMR8" w:eastAsia="CMR8"/>
          <w:b w:val="0"/>
          <w:i w:val="0"/>
          <w:color w:val="000000"/>
          <w:sz w:val="16"/>
        </w:rPr>
        <w:t>11</w:t>
      </w:r>
      <w:r>
        <w:rPr>
          <w:rFonts w:ascii="Times" w:hAnsi="Times" w:eastAsia="Times"/>
          <w:b w:val="0"/>
          <w:i w:val="0"/>
          <w:color w:val="000000"/>
          <w:sz w:val="24"/>
        </w:rPr>
        <w:t>,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a</w:t>
      </w:r>
      <w:r>
        <w:rPr>
          <w:rFonts w:ascii="CMR8" w:hAnsi="CMR8" w:eastAsia="CMR8"/>
          <w:b w:val="0"/>
          <w:i w:val="0"/>
          <w:color w:val="000000"/>
          <w:sz w:val="16"/>
        </w:rPr>
        <w:t>12</w:t>
      </w:r>
      <w:r>
        <w:rPr>
          <w:rFonts w:ascii="Times" w:hAnsi="Times" w:eastAsia="Times"/>
          <w:b w:val="0"/>
          <w:i w:val="0"/>
          <w:color w:val="000000"/>
          <w:sz w:val="24"/>
        </w:rPr>
        <w:t>. . . ,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a</w:t>
      </w:r>
      <w:r>
        <w:rPr>
          <w:rFonts w:ascii="CMMI8" w:hAnsi="CMMI8" w:eastAsia="CMMI8"/>
          <w:b w:val="0"/>
          <w:i w:val="0"/>
          <w:color w:val="000000"/>
          <w:sz w:val="16"/>
        </w:rPr>
        <w:t>ij</w:t>
      </w:r>
      <w:r>
        <w:rPr>
          <w:rFonts w:ascii="Times" w:hAnsi="Times" w:eastAsia="Times"/>
          <w:b w:val="0"/>
          <w:i w:val="0"/>
          <w:color w:val="000000"/>
          <w:sz w:val="24"/>
        </w:rPr>
        <w:t>, . . . ,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a</w:t>
      </w:r>
      <w:r>
        <w:rPr>
          <w:rFonts w:ascii="CMMI8" w:hAnsi="CMMI8" w:eastAsia="CMMI8"/>
          <w:b w:val="0"/>
          <w:i w:val="0"/>
          <w:color w:val="000000"/>
          <w:sz w:val="16"/>
        </w:rPr>
        <w:t>mn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, which we </w:t>
      </w:r>
      <w:r>
        <w:rPr>
          <w:rFonts w:ascii="Times" w:hAnsi="Times" w:eastAsia="Times"/>
          <w:b w:val="0"/>
          <w:i w:val="0"/>
          <w:color w:val="000000"/>
          <w:sz w:val="24"/>
        </w:rPr>
        <w:t>arrange systematically in a particular kind of array.</w:t>
      </w:r>
    </w:p>
    <w:p>
      <w:pPr>
        <w:autoSpaceDN w:val="0"/>
        <w:autoSpaceDE w:val="0"/>
        <w:widowControl/>
        <w:spacing w:line="274" w:lineRule="exact" w:before="236" w:after="28"/>
        <w:ind w:left="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Def.:</w:t>
      </w:r>
      <w:r>
        <w:rPr>
          <w:rFonts w:ascii="Times" w:hAnsi="Times" w:eastAsia="Times"/>
          <w:b w:val="0"/>
          <w:i w:val="0"/>
          <w:color w:val="000000"/>
          <w:sz w:val="24"/>
        </w:rPr>
        <w:t>A</w:t>
      </w:r>
      <w:r>
        <w:rPr>
          <w:rFonts w:ascii="Times" w:hAnsi="Times" w:eastAsia="Times"/>
          <w:b w:val="0"/>
          <w:i w:val="0"/>
          <w:color w:val="000000"/>
          <w:sz w:val="24"/>
        </w:rPr>
        <w:t>real-valued</w:t>
      </w:r>
      <w:r>
        <w:rPr>
          <w:rFonts w:ascii="CMBX12" w:hAnsi="CMBX12" w:eastAsia="CMBX12"/>
          <w:b w:val="0"/>
          <w:i w:val="0"/>
          <w:color w:val="000000"/>
          <w:sz w:val="24"/>
        </w:rPr>
        <w:t>(</w:t>
      </w:r>
      <w:r>
        <w:rPr>
          <w:rFonts w:ascii="CMMIB10" w:hAnsi="CMMIB10" w:eastAsia="CMMIB10"/>
          <w:b w:val="0"/>
          <w:i w:val="0"/>
          <w:color w:val="000000"/>
          <w:sz w:val="24"/>
        </w:rPr>
        <w:t>m</w:t>
      </w:r>
      <w:r>
        <w:rPr>
          <w:rFonts w:ascii="CMBSY10" w:hAnsi="CMBSY10" w:eastAsia="CMBSY10"/>
          <w:b w:val="0"/>
          <w:i w:val="0"/>
          <w:color w:val="000000"/>
          <w:sz w:val="24"/>
        </w:rPr>
        <w:t xml:space="preserve"> ×</w:t>
      </w:r>
      <w:r>
        <w:rPr>
          <w:rFonts w:ascii="CMMIB10" w:hAnsi="CMMIB10" w:eastAsia="CMMIB10"/>
          <w:b w:val="0"/>
          <w:i w:val="0"/>
          <w:color w:val="000000"/>
          <w:sz w:val="24"/>
        </w:rPr>
        <w:t xml:space="preserve"> n</w:t>
      </w:r>
      <w:r>
        <w:rPr>
          <w:rFonts w:ascii="CMBX12" w:hAnsi="CMBX12" w:eastAsia="CMBX12"/>
          <w:b w:val="0"/>
          <w:i w:val="0"/>
          <w:color w:val="000000"/>
          <w:sz w:val="24"/>
        </w:rPr>
        <w:t>)</w:t>
      </w:r>
      <w:r>
        <w:rPr>
          <w:rFonts w:ascii="Times" w:hAnsi="Times" w:eastAsia="Times"/>
          <w:b/>
          <w:i w:val="0"/>
          <w:color w:val="000000"/>
          <w:sz w:val="24"/>
        </w:rPr>
        <w:t>-matrix</w:t>
      </w:r>
      <w:r>
        <w:rPr>
          <w:rFonts w:ascii="Times" w:hAnsi="Times" w:eastAsia="Times"/>
          <w:b w:val="0"/>
          <w:i w:val="0"/>
          <w:color w:val="000000"/>
          <w:sz w:val="24"/>
        </w:rPr>
        <w:t>is</w:t>
      </w:r>
      <w:r>
        <w:rPr>
          <w:rFonts w:ascii="Times" w:hAnsi="Times" w:eastAsia="Times"/>
          <w:b w:val="0"/>
          <w:i w:val="0"/>
          <w:color w:val="000000"/>
          <w:sz w:val="24"/>
        </w:rPr>
        <w:t>formally</w:t>
      </w:r>
      <w:r>
        <w:rPr>
          <w:rFonts w:ascii="Times" w:hAnsi="Times" w:eastAsia="Times"/>
          <w:b w:val="0"/>
          <w:i w:val="0"/>
          <w:color w:val="000000"/>
          <w:sz w:val="24"/>
        </w:rPr>
        <w:t>defined</w:t>
      </w:r>
      <w:r>
        <w:rPr>
          <w:rFonts w:ascii="Times" w:hAnsi="Times" w:eastAsia="Times"/>
          <w:b w:val="0"/>
          <w:i w:val="0"/>
          <w:color w:val="000000"/>
          <w:sz w:val="24"/>
        </w:rPr>
        <w:t>to</w:t>
      </w:r>
      <w:r>
        <w:rPr>
          <w:rFonts w:ascii="Times" w:hAnsi="Times" w:eastAsia="Times"/>
          <w:b w:val="0"/>
          <w:i w:val="0"/>
          <w:color w:val="000000"/>
          <w:sz w:val="24"/>
        </w:rPr>
        <w:t>constitute an</w:t>
      </w:r>
      <w:r>
        <w:rPr>
          <w:rFonts w:ascii="Times" w:hAnsi="Times" w:eastAsia="Times"/>
          <w:b w:val="0"/>
          <w:i w:val="0"/>
          <w:color w:val="000000"/>
          <w:sz w:val="24"/>
        </w:rPr>
        <w:t>array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Times" w:hAnsi="Times" w:eastAsia="Times"/>
          <w:b w:val="0"/>
          <w:i w:val="0"/>
          <w:color w:val="000000"/>
          <w:sz w:val="24"/>
        </w:rPr>
        <w:t>real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numbers </w:t>
      </w:r>
      <w:r>
        <w:rPr>
          <w:rFonts w:ascii="Times" w:hAnsi="Times" w:eastAsia="Times"/>
          <w:b w:val="0"/>
          <w:i w:val="0"/>
          <w:color w:val="000000"/>
          <w:sz w:val="24"/>
        </w:rPr>
        <w:t>according to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72"/>
        <w:gridCol w:w="1172"/>
        <w:gridCol w:w="1172"/>
        <w:gridCol w:w="1172"/>
        <w:gridCol w:w="1172"/>
        <w:gridCol w:w="1172"/>
        <w:gridCol w:w="1172"/>
        <w:gridCol w:w="1172"/>
      </w:tblGrid>
      <w:tr>
        <w:trPr>
          <w:trHeight w:hRule="exact" w:val="348"/>
        </w:trPr>
        <w:tc>
          <w:tcPr>
            <w:tcW w:type="dxa" w:w="4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064" w:val="left"/>
              </w:tabs>
              <w:autoSpaceDE w:val="0"/>
              <w:widowControl/>
              <w:spacing w:line="576" w:lineRule="exact" w:before="0" w:after="0"/>
              <w:ind w:left="2482" w:right="1008" w:firstLine="0"/>
              <w:jc w:val="left"/>
            </w:pP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:=</w:t>
            </w:r>
            <w:r>
              <w:br/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</w:t>
            </w:r>
          </w:p>
          <w:p>
            <w:pPr>
              <w:autoSpaceDN w:val="0"/>
              <w:tabs>
                <w:tab w:pos="3372" w:val="left"/>
                <w:tab w:pos="3406" w:val="left"/>
              </w:tabs>
              <w:autoSpaceDE w:val="0"/>
              <w:widowControl/>
              <w:spacing w:line="936" w:lineRule="exact" w:before="0" w:after="0"/>
              <w:ind w:left="3064" w:right="576" w:firstLine="0"/>
              <w:jc w:val="lef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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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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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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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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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m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 xml:space="preserve">1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21</w:t>
            </w:r>
          </w:p>
          <w:p>
            <w:pPr>
              <w:autoSpaceDN w:val="0"/>
              <w:autoSpaceDE w:val="0"/>
              <w:widowControl/>
              <w:spacing w:line="388" w:lineRule="exact" w:before="0" w:after="0"/>
              <w:ind w:left="3312" w:right="576" w:firstLine="0"/>
              <w:jc w:val="center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i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 xml:space="preserve">1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...</w:t>
            </w:r>
          </w:p>
          <w:p>
            <w:pPr>
              <w:autoSpaceDN w:val="0"/>
              <w:autoSpaceDE w:val="0"/>
              <w:widowControl/>
              <w:spacing w:line="478" w:lineRule="exact" w:before="0" w:after="0"/>
              <w:ind w:left="0" w:right="81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...</w:t>
            </w:r>
          </w:p>
          <w:p>
            <w:pPr>
              <w:autoSpaceDN w:val="0"/>
              <w:autoSpaceDE w:val="0"/>
              <w:widowControl/>
              <w:spacing w:line="804" w:lineRule="exact" w:before="0" w:after="0"/>
              <w:ind w:left="3888" w:right="0" w:firstLine="0"/>
              <w:jc w:val="center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m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 xml:space="preserve">2 </w:t>
            </w:r>
            <w:r>
              <w:br/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22</w:t>
            </w:r>
          </w:p>
          <w:p>
            <w:pPr>
              <w:autoSpaceDN w:val="0"/>
              <w:autoSpaceDE w:val="0"/>
              <w:widowControl/>
              <w:spacing w:line="388" w:lineRule="exact" w:before="0" w:after="0"/>
              <w:ind w:left="3888" w:right="144" w:firstLine="0"/>
              <w:jc w:val="center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i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 xml:space="preserve">2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...</w:t>
            </w:r>
          </w:p>
          <w:p>
            <w:pPr>
              <w:autoSpaceDN w:val="0"/>
              <w:autoSpaceDE w:val="0"/>
              <w:widowControl/>
              <w:spacing w:line="478" w:lineRule="exact" w:before="0" w:after="0"/>
              <w:ind w:left="0" w:right="24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...</w:t>
            </w:r>
          </w:p>
          <w:p>
            <w:pPr>
              <w:autoSpaceDN w:val="0"/>
              <w:tabs>
                <w:tab w:pos="3972" w:val="left"/>
              </w:tabs>
              <w:autoSpaceDE w:val="0"/>
              <w:widowControl/>
              <w:spacing w:line="256" w:lineRule="exact" w:before="0" w:after="0"/>
              <w:ind w:left="3406" w:right="0" w:firstLine="0"/>
              <w:jc w:val="left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 xml:space="preserve">11 </w:t>
            </w:r>
            <w:r>
              <w:tab/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12</w:t>
            </w:r>
          </w:p>
          <w:p>
            <w:pPr>
              <w:autoSpaceDN w:val="0"/>
              <w:autoSpaceDE w:val="0"/>
              <w:widowControl/>
              <w:spacing w:line="482" w:lineRule="exact" w:before="1820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where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 xml:space="preserve"> a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ij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4"/>
              </w:rPr>
              <w:t>∈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4"/>
              </w:rPr>
              <w:t>R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,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 xml:space="preserve"> i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= 1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, . . . , m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;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 xml:space="preserve"> j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 1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, . . . , n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</w:p>
          <w:p>
            <w:pPr>
              <w:autoSpaceDN w:val="0"/>
              <w:autoSpaceDE w:val="0"/>
              <w:widowControl/>
              <w:spacing w:line="480" w:lineRule="exact" w:before="0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Notation:</w:t>
            </w: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 xml:space="preserve"> A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4"/>
              </w:rPr>
              <w:t xml:space="preserve"> ∈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4"/>
              </w:rPr>
              <w:t>R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m</w:t>
            </w:r>
            <w:r>
              <w:rPr>
                <w:rFonts w:ascii="CMSY8" w:hAnsi="CMSY8" w:eastAsia="CMSY8"/>
                <w:b w:val="0"/>
                <w:i w:val="0"/>
                <w:color w:val="000000"/>
                <w:sz w:val="16"/>
              </w:rPr>
              <w:t>×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n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4" w:after="0"/>
              <w:ind w:left="0" w:right="0" w:firstLine="0"/>
              <w:jc w:val="center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. . .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84" w:after="0"/>
              <w:ind w:left="0" w:right="0" w:firstLine="0"/>
              <w:jc w:val="center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1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j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4" w:after="0"/>
              <w:ind w:left="0" w:right="0" w:firstLine="0"/>
              <w:jc w:val="center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. . .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84" w:after="0"/>
              <w:ind w:left="0" w:right="0" w:firstLine="0"/>
              <w:jc w:val="center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1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n</w:t>
            </w:r>
          </w:p>
        </w:tc>
        <w:tc>
          <w:tcPr>
            <w:tcW w:type="dxa" w:w="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88" w:lineRule="exact" w:before="28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</w:t>
            </w:r>
          </w:p>
          <w:p>
            <w:pPr>
              <w:autoSpaceDN w:val="0"/>
              <w:autoSpaceDE w:val="0"/>
              <w:widowControl/>
              <w:spacing w:line="788" w:lineRule="exact" w:before="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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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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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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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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</w:t>
            </w:r>
          </w:p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10" w:after="0"/>
              <w:ind w:left="68" w:right="0" w:firstLine="0"/>
              <w:jc w:val="left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,</w:t>
            </w:r>
          </w:p>
        </w:tc>
        <w:tc>
          <w:tcPr>
            <w:tcW w:type="dxa" w:w="1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838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(2.1)</w:t>
            </w:r>
          </w:p>
        </w:tc>
      </w:tr>
      <w:tr>
        <w:trPr>
          <w:trHeight w:hRule="exact" w:val="650"/>
        </w:trPr>
        <w:tc>
          <w:tcPr>
            <w:tcW w:type="dxa" w:w="1172"/>
            <w:vMerge/>
            <w:tcBorders/>
          </w:tcPr>
          <w:p/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center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 xml:space="preserve">. . .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...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0" w:after="0"/>
              <w:ind w:left="0" w:right="0" w:firstLine="0"/>
              <w:jc w:val="center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 xml:space="preserve">j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...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center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 xml:space="preserve">. . .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...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0" w:after="0"/>
              <w:ind w:left="144" w:right="0" w:firstLine="0"/>
              <w:jc w:val="center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 xml:space="preserve">n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...</w:t>
            </w:r>
          </w:p>
        </w:tc>
        <w:tc>
          <w:tcPr>
            <w:tcW w:type="dxa" w:w="1172"/>
            <w:vMerge/>
            <w:tcBorders/>
          </w:tcPr>
          <w:p/>
        </w:tc>
        <w:tc>
          <w:tcPr>
            <w:tcW w:type="dxa" w:w="1172"/>
            <w:vMerge/>
            <w:tcBorders/>
          </w:tcPr>
          <w:p/>
        </w:tc>
        <w:tc>
          <w:tcPr>
            <w:tcW w:type="dxa" w:w="1172"/>
            <w:vMerge/>
            <w:tcBorders/>
          </w:tcPr>
          <w:p/>
        </w:tc>
      </w:tr>
      <w:tr>
        <w:trPr>
          <w:trHeight w:hRule="exact" w:val="680"/>
        </w:trPr>
        <w:tc>
          <w:tcPr>
            <w:tcW w:type="dxa" w:w="1172"/>
            <w:vMerge/>
            <w:tcBorders/>
          </w:tcPr>
          <w:p/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6" w:lineRule="exact" w:before="0" w:after="0"/>
              <w:ind w:left="0" w:right="0" w:firstLine="0"/>
              <w:jc w:val="center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 xml:space="preserve">. . .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...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0" w:after="0"/>
              <w:ind w:left="144" w:right="144" w:firstLine="0"/>
              <w:jc w:val="center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 xml:space="preserve">ij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...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6" w:lineRule="exact" w:before="0" w:after="0"/>
              <w:ind w:left="0" w:right="0" w:firstLine="0"/>
              <w:jc w:val="center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 xml:space="preserve">. . .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...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0" w:after="0"/>
              <w:ind w:left="144" w:right="0" w:firstLine="0"/>
              <w:jc w:val="center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 xml:space="preserve">in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...</w:t>
            </w:r>
          </w:p>
        </w:tc>
        <w:tc>
          <w:tcPr>
            <w:tcW w:type="dxa" w:w="1172"/>
            <w:vMerge/>
            <w:tcBorders/>
          </w:tcPr>
          <w:p/>
        </w:tc>
        <w:tc>
          <w:tcPr>
            <w:tcW w:type="dxa" w:w="1172"/>
            <w:vMerge/>
            <w:tcBorders/>
          </w:tcPr>
          <w:p/>
        </w:tc>
        <w:tc>
          <w:tcPr>
            <w:tcW w:type="dxa" w:w="1172"/>
            <w:vMerge/>
            <w:tcBorders/>
          </w:tcPr>
          <w:p/>
        </w:tc>
      </w:tr>
      <w:tr>
        <w:trPr>
          <w:trHeight w:hRule="exact" w:val="1290"/>
        </w:trPr>
        <w:tc>
          <w:tcPr>
            <w:tcW w:type="dxa" w:w="1172"/>
            <w:vMerge/>
            <w:tcBorders/>
          </w:tcPr>
          <w:p/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54" w:after="0"/>
              <w:ind w:left="0" w:right="0" w:firstLine="0"/>
              <w:jc w:val="center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. . .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54" w:after="0"/>
              <w:ind w:left="0" w:right="0" w:firstLine="0"/>
              <w:jc w:val="center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mj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54" w:after="0"/>
              <w:ind w:left="0" w:right="0" w:firstLine="0"/>
              <w:jc w:val="center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. . .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54" w:after="0"/>
              <w:ind w:left="0" w:right="0" w:firstLine="0"/>
              <w:jc w:val="center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mn</w:t>
            </w:r>
          </w:p>
        </w:tc>
        <w:tc>
          <w:tcPr>
            <w:tcW w:type="dxa" w:w="1172"/>
            <w:vMerge/>
            <w:tcBorders/>
          </w:tcPr>
          <w:p/>
        </w:tc>
        <w:tc>
          <w:tcPr>
            <w:tcW w:type="dxa" w:w="1172"/>
            <w:vMerge/>
            <w:tcBorders/>
          </w:tcPr>
          <w:p/>
        </w:tc>
        <w:tc>
          <w:tcPr>
            <w:tcW w:type="dxa" w:w="1172"/>
            <w:vMerge/>
            <w:tcBorders/>
          </w:tcPr>
          <w:p/>
        </w:tc>
      </w:tr>
    </w:tbl>
    <w:p>
      <w:pPr>
        <w:autoSpaceDN w:val="0"/>
        <w:tabs>
          <w:tab w:pos="348" w:val="left"/>
        </w:tabs>
        <w:autoSpaceDE w:val="0"/>
        <w:widowControl/>
        <w:spacing w:line="560" w:lineRule="exact" w:before="0" w:after="0"/>
        <w:ind w:left="0" w:right="216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Characteristic features of this array of real numbers are:</w:t>
      </w:r>
      <w:r>
        <w:br/>
      </w:r>
      <w:r>
        <w:tab/>
      </w:r>
      <w:r>
        <w:rPr>
          <w:rFonts w:ascii="CMSY10" w:hAnsi="CMSY10" w:eastAsia="CMSY10"/>
          <w:b w:val="0"/>
          <w:i w:val="0"/>
          <w:color w:val="000000"/>
          <w:sz w:val="24"/>
        </w:rPr>
        <w:t>•</w:t>
      </w:r>
      <w:r>
        <w:rPr>
          <w:rFonts w:ascii="CMMI12" w:hAnsi="CMMI12" w:eastAsia="CMMI12"/>
          <w:b w:val="0"/>
          <w:i w:val="0"/>
          <w:color w:val="000000"/>
          <w:sz w:val="24"/>
        </w:rPr>
        <w:t>m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denotes the number of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rows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of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A</w:t>
      </w:r>
      <w:r>
        <w:rPr>
          <w:rFonts w:ascii="Times" w:hAnsi="Times" w:eastAsia="Times"/>
          <w:b w:val="0"/>
          <w:i w:val="0"/>
          <w:color w:val="000000"/>
          <w:sz w:val="24"/>
        </w:rPr>
        <w:t>,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n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the number of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columns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of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A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608" w:lineRule="exact" w:before="24" w:after="0"/>
        <w:ind w:left="348" w:right="0" w:firstLine="0"/>
        <w:jc w:val="left"/>
      </w:pPr>
      <w:r>
        <w:rPr>
          <w:rFonts w:ascii="CMSY10" w:hAnsi="CMSY10" w:eastAsia="CMSY10"/>
          <w:b w:val="0"/>
          <w:i w:val="0"/>
          <w:color w:val="000000"/>
          <w:sz w:val="24"/>
        </w:rPr>
        <w:t>•</w:t>
      </w:r>
      <w:r>
        <w:rPr>
          <w:rFonts w:ascii="CMMI12" w:hAnsi="CMMI12" w:eastAsia="CMMI12"/>
          <w:b w:val="0"/>
          <w:i w:val="0"/>
          <w:color w:val="000000"/>
          <w:sz w:val="24"/>
        </w:rPr>
        <w:t>a</w:t>
      </w:r>
      <w:r>
        <w:rPr>
          <w:rFonts w:ascii="CMMI8" w:hAnsi="CMMI8" w:eastAsia="CMMI8"/>
          <w:b w:val="0"/>
          <w:i w:val="0"/>
          <w:color w:val="000000"/>
          <w:sz w:val="16"/>
        </w:rPr>
        <w:t>ij</w:t>
      </w:r>
      <w:r>
        <w:rPr>
          <w:rFonts w:ascii="Times" w:hAnsi="Times" w:eastAsia="Times"/>
          <w:b w:val="0"/>
          <w:i w:val="0"/>
          <w:color w:val="000000"/>
          <w:sz w:val="24"/>
        </w:rPr>
        <w:t>represents the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elements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of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A</w:t>
      </w:r>
      <w:r>
        <w:rPr>
          <w:rFonts w:ascii="Times" w:hAnsi="Times" w:eastAsia="Times"/>
          <w:b w:val="0"/>
          <w:i w:val="0"/>
          <w:color w:val="000000"/>
          <w:sz w:val="24"/>
        </w:rPr>
        <w:t>;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a</w:t>
      </w:r>
      <w:r>
        <w:rPr>
          <w:rFonts w:ascii="CMMI8" w:hAnsi="CMMI8" w:eastAsia="CMMI8"/>
          <w:b w:val="0"/>
          <w:i w:val="0"/>
          <w:color w:val="000000"/>
          <w:sz w:val="16"/>
        </w:rPr>
        <w:t>ij</w:t>
      </w:r>
      <w:r>
        <w:rPr>
          <w:rFonts w:ascii="Times" w:hAnsi="Times" w:eastAsia="Times"/>
          <w:b w:val="0"/>
          <w:i w:val="0"/>
          <w:color w:val="000000"/>
          <w:sz w:val="24"/>
        </w:rPr>
        <w:t>is located at the point of intersection of the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i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th row and 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j</w:t>
      </w:r>
      <w:r>
        <w:rPr>
          <w:rFonts w:ascii="Times" w:hAnsi="Times" w:eastAsia="Times"/>
          <w:b w:val="0"/>
          <w:i w:val="0"/>
          <w:color w:val="000000"/>
          <w:sz w:val="24"/>
        </w:rPr>
        <w:t>th column of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A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4558" w:val="left"/>
        </w:tabs>
        <w:autoSpaceDE w:val="0"/>
        <w:widowControl/>
        <w:spacing w:line="434" w:lineRule="exact" w:before="362" w:after="0"/>
        <w:ind w:left="348" w:right="0" w:firstLine="0"/>
        <w:jc w:val="left"/>
      </w:pPr>
      <w:r>
        <w:rPr>
          <w:rFonts w:ascii="CMSY10" w:hAnsi="CMSY10" w:eastAsia="CMSY10"/>
          <w:b w:val="0"/>
          <w:i w:val="0"/>
          <w:color w:val="000000"/>
          <w:sz w:val="24"/>
        </w:rPr>
        <w:t>•</w:t>
      </w:r>
      <w:r>
        <w:rPr>
          <w:rFonts w:ascii="Times" w:hAnsi="Times" w:eastAsia="Times"/>
          <w:b w:val="0"/>
          <w:i w:val="0"/>
          <w:color w:val="000000"/>
          <w:sz w:val="24"/>
        </w:rPr>
        <w:t>elements of the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i</w:t>
      </w:r>
      <w:r>
        <w:rPr>
          <w:rFonts w:ascii="Times" w:hAnsi="Times" w:eastAsia="Times"/>
          <w:b w:val="0"/>
          <w:i w:val="0"/>
          <w:color w:val="000000"/>
          <w:sz w:val="24"/>
        </w:rPr>
        <w:t>th row constitute the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row vector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(</w:t>
      </w:r>
      <w:r>
        <w:rPr>
          <w:rFonts w:ascii="CMMI12" w:hAnsi="CMMI12" w:eastAsia="CMMI12"/>
          <w:b w:val="0"/>
          <w:i w:val="0"/>
          <w:color w:val="000000"/>
          <w:sz w:val="24"/>
        </w:rPr>
        <w:t>a</w:t>
      </w:r>
      <w:r>
        <w:rPr>
          <w:rFonts w:ascii="CMMI8" w:hAnsi="CMMI8" w:eastAsia="CMMI8"/>
          <w:b w:val="0"/>
          <w:i w:val="0"/>
          <w:color w:val="000000"/>
          <w:sz w:val="16"/>
        </w:rPr>
        <w:t>i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MI12" w:hAnsi="CMMI12" w:eastAsia="CMMI12"/>
          <w:b w:val="0"/>
          <w:i w:val="0"/>
          <w:color w:val="000000"/>
          <w:sz w:val="24"/>
        </w:rPr>
        <w:t>, a</w:t>
      </w:r>
      <w:r>
        <w:rPr>
          <w:rFonts w:ascii="CMMI8" w:hAnsi="CMMI8" w:eastAsia="CMMI8"/>
          <w:b w:val="0"/>
          <w:i w:val="0"/>
          <w:color w:val="000000"/>
          <w:sz w:val="16"/>
        </w:rPr>
        <w:t>i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MI12" w:hAnsi="CMMI12" w:eastAsia="CMMI12"/>
          <w:b w:val="0"/>
          <w:i w:val="0"/>
          <w:color w:val="000000"/>
          <w:sz w:val="24"/>
        </w:rPr>
        <w:t>, . . . , a</w:t>
      </w:r>
      <w:r>
        <w:rPr>
          <w:rFonts w:ascii="CMMI8" w:hAnsi="CMMI8" w:eastAsia="CMMI8"/>
          <w:b w:val="0"/>
          <w:i w:val="0"/>
          <w:color w:val="000000"/>
          <w:sz w:val="16"/>
        </w:rPr>
        <w:t>ij</w:t>
      </w:r>
      <w:r>
        <w:rPr>
          <w:rFonts w:ascii="CMMI12" w:hAnsi="CMMI12" w:eastAsia="CMMI12"/>
          <w:b w:val="0"/>
          <w:i w:val="0"/>
          <w:color w:val="000000"/>
          <w:sz w:val="24"/>
        </w:rPr>
        <w:t>, . . . , a</w:t>
      </w:r>
      <w:r>
        <w:rPr>
          <w:rFonts w:ascii="CMMI8" w:hAnsi="CMMI8" w:eastAsia="CMMI8"/>
          <w:b w:val="0"/>
          <w:i w:val="0"/>
          <w:color w:val="000000"/>
          <w:sz w:val="16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, elements of the </w:t>
      </w:r>
      <w:r>
        <w:rPr>
          <w:rFonts w:ascii="Times" w:hAnsi="Times" w:eastAsia="Times"/>
          <w:b w:val="0"/>
          <w:i w:val="0"/>
          <w:color w:val="000000"/>
          <w:sz w:val="24"/>
        </w:rPr>
        <w:t>11</w:t>
      </w:r>
    </w:p>
    <w:p>
      <w:pPr>
        <w:sectPr>
          <w:pgSz w:w="11900" w:h="16840"/>
          <w:pgMar w:top="1440" w:right="1082" w:bottom="7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56"/>
        <w:ind w:left="0" w:right="0"/>
      </w:pPr>
    </w:p>
    <w:p>
      <w:pPr>
        <w:autoSpaceDN w:val="0"/>
        <w:tabs>
          <w:tab w:pos="6700" w:val="left"/>
        </w:tabs>
        <w:autoSpaceDE w:val="0"/>
        <w:widowControl/>
        <w:spacing w:line="318" w:lineRule="exact" w:before="0" w:after="0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12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CHAPTER 2.</w:t>
      </w:r>
      <w:r>
        <w:rPr>
          <w:rFonts w:ascii="Times" w:hAnsi="Times" w:eastAsia="Times"/>
          <w:b w:val="0"/>
          <w:i w:val="0"/>
          <w:color w:val="000000"/>
          <w:sz w:val="24"/>
        </w:rPr>
        <w:t>MATRICES</w:t>
      </w:r>
    </w:p>
    <w:p>
      <w:pPr>
        <w:autoSpaceDN w:val="0"/>
        <w:tabs>
          <w:tab w:pos="3584" w:val="left"/>
        </w:tabs>
        <w:autoSpaceDE w:val="0"/>
        <w:widowControl/>
        <w:spacing w:line="638" w:lineRule="exact" w:before="0" w:after="0"/>
        <w:ind w:left="586" w:right="5616" w:firstLine="0"/>
        <w:jc w:val="left"/>
      </w:pPr>
      <w:r>
        <w:rPr>
          <w:rFonts w:ascii="CMMI12" w:hAnsi="CMMI12" w:eastAsia="CMMI12"/>
          <w:b w:val="0"/>
          <w:i w:val="0"/>
          <w:color w:val="000000"/>
          <w:sz w:val="24"/>
        </w:rPr>
        <w:t>j</w:t>
      </w:r>
      <w:r>
        <w:rPr>
          <w:rFonts w:ascii="Times" w:hAnsi="Times" w:eastAsia="Times"/>
          <w:b w:val="0"/>
          <w:i w:val="0"/>
          <w:color w:val="000000"/>
          <w:sz w:val="24"/>
        </w:rPr>
        <w:t>th column the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column vector</w:t>
      </w:r>
      <w:r>
        <w:br/>
      </w:r>
      <w:r>
        <w:rPr>
          <w:rFonts w:ascii="CMEX10" w:hAnsi="CMEX10" w:eastAsia="CMEX10"/>
          <w:b w:val="0"/>
          <w:i w:val="0"/>
          <w:color w:val="000000"/>
          <w:sz w:val="24"/>
        </w:rPr>
        <w:t></w:t>
      </w:r>
    </w:p>
    <w:p>
      <w:pPr>
        <w:autoSpaceDN w:val="0"/>
        <w:tabs>
          <w:tab w:pos="3890" w:val="left"/>
          <w:tab w:pos="3924" w:val="left"/>
        </w:tabs>
        <w:autoSpaceDE w:val="0"/>
        <w:widowControl/>
        <w:spacing w:line="936" w:lineRule="exact" w:before="0" w:after="0"/>
        <w:ind w:left="3584" w:right="5184" w:firstLine="0"/>
        <w:jc w:val="left"/>
      </w:pPr>
      <w:r>
        <w:rPr>
          <w:rFonts w:ascii="CMEX10" w:hAnsi="CMEX10" w:eastAsia="CMEX10"/>
          <w:b w:val="0"/>
          <w:i w:val="0"/>
          <w:color w:val="000000"/>
          <w:sz w:val="24"/>
        </w:rPr>
        <w:t></w:t>
      </w:r>
      <w:r>
        <w:rPr>
          <w:rFonts w:ascii="CMEX10" w:hAnsi="CMEX10" w:eastAsia="CMEX10"/>
          <w:b w:val="0"/>
          <w:i w:val="0"/>
          <w:color w:val="000000"/>
          <w:sz w:val="24"/>
        </w:rPr>
        <w:t></w:t>
      </w:r>
      <w:r>
        <w:rPr>
          <w:rFonts w:ascii="CMEX10" w:hAnsi="CMEX10" w:eastAsia="CMEX10"/>
          <w:b w:val="0"/>
          <w:i w:val="0"/>
          <w:color w:val="000000"/>
          <w:sz w:val="24"/>
        </w:rPr>
        <w:t></w:t>
      </w:r>
      <w:r>
        <w:rPr>
          <w:rFonts w:ascii="CMEX10" w:hAnsi="CMEX10" w:eastAsia="CMEX10"/>
          <w:b w:val="0"/>
          <w:i w:val="0"/>
          <w:color w:val="000000"/>
          <w:sz w:val="24"/>
        </w:rPr>
        <w:t></w:t>
      </w:r>
      <w:r>
        <w:rPr>
          <w:rFonts w:ascii="CMEX10" w:hAnsi="CMEX10" w:eastAsia="CMEX10"/>
          <w:b w:val="0"/>
          <w:i w:val="0"/>
          <w:color w:val="000000"/>
          <w:sz w:val="24"/>
        </w:rPr>
        <w:t></w:t>
      </w:r>
      <w:r>
        <w:rPr>
          <w:rFonts w:ascii="CMEX10" w:hAnsi="CMEX10" w:eastAsia="CMEX10"/>
          <w:b w:val="0"/>
          <w:i w:val="0"/>
          <w:color w:val="000000"/>
          <w:sz w:val="24"/>
        </w:rPr>
        <w:t></w:t>
      </w:r>
      <w:r>
        <w:rPr>
          <w:rFonts w:ascii="CMEX10" w:hAnsi="CMEX10" w:eastAsia="CMEX10"/>
          <w:b w:val="0"/>
          <w:i w:val="0"/>
          <w:color w:val="000000"/>
          <w:sz w:val="24"/>
        </w:rPr>
        <w:t></w:t>
      </w:r>
      <w:r>
        <w:rPr>
          <w:rFonts w:ascii="CMEX10" w:hAnsi="CMEX10" w:eastAsia="CMEX10"/>
          <w:b w:val="0"/>
          <w:i w:val="0"/>
          <w:color w:val="000000"/>
          <w:sz w:val="24"/>
        </w:rPr>
        <w:t></w:t>
      </w:r>
      <w:r>
        <w:rPr>
          <w:rFonts w:ascii="CMMI12" w:hAnsi="CMMI12" w:eastAsia="CMMI12"/>
          <w:b w:val="0"/>
          <w:i w:val="0"/>
          <w:color w:val="000000"/>
          <w:sz w:val="24"/>
        </w:rPr>
        <w:t>a</w:t>
      </w:r>
      <w:r>
        <w:rPr>
          <w:rFonts w:ascii="CMMI8" w:hAnsi="CMMI8" w:eastAsia="CMMI8"/>
          <w:b w:val="0"/>
          <w:i w:val="0"/>
          <w:color w:val="000000"/>
          <w:sz w:val="16"/>
        </w:rPr>
        <w:t xml:space="preserve">mj </w:t>
      </w:r>
      <w:r>
        <w:br/>
      </w:r>
      <w:r>
        <w:tab/>
      </w:r>
      <w:r>
        <w:tab/>
      </w:r>
      <w:r>
        <w:rPr>
          <w:rFonts w:ascii="CMMI12" w:hAnsi="CMMI12" w:eastAsia="CMMI12"/>
          <w:b w:val="0"/>
          <w:i w:val="0"/>
          <w:color w:val="000000"/>
          <w:sz w:val="24"/>
        </w:rPr>
        <w:t>a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MI8" w:hAnsi="CMMI8" w:eastAsia="CMMI8"/>
          <w:b w:val="0"/>
          <w:i w:val="0"/>
          <w:color w:val="000000"/>
          <w:sz w:val="16"/>
        </w:rPr>
        <w:t>j</w:t>
      </w:r>
    </w:p>
    <w:p>
      <w:pPr>
        <w:autoSpaceDN w:val="0"/>
        <w:autoSpaceDE w:val="0"/>
        <w:widowControl/>
        <w:spacing w:line="386" w:lineRule="exact" w:before="0" w:after="0"/>
        <w:ind w:left="3888" w:right="5184" w:firstLine="0"/>
        <w:jc w:val="center"/>
      </w:pPr>
      <w:r>
        <w:rPr>
          <w:rFonts w:ascii="CMMI12" w:hAnsi="CMMI12" w:eastAsia="CMMI12"/>
          <w:b w:val="0"/>
          <w:i w:val="0"/>
          <w:color w:val="000000"/>
          <w:sz w:val="24"/>
        </w:rPr>
        <w:t>a</w:t>
      </w:r>
      <w:r>
        <w:rPr>
          <w:rFonts w:ascii="CMMI8" w:hAnsi="CMMI8" w:eastAsia="CMMI8"/>
          <w:b w:val="0"/>
          <w:i w:val="0"/>
          <w:color w:val="000000"/>
          <w:sz w:val="16"/>
        </w:rPr>
        <w:t xml:space="preserve">ij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...</w:t>
      </w:r>
    </w:p>
    <w:p>
      <w:pPr>
        <w:autoSpaceDN w:val="0"/>
        <w:autoSpaceDE w:val="0"/>
        <w:widowControl/>
        <w:spacing w:line="480" w:lineRule="exact" w:before="0" w:after="0"/>
        <w:ind w:left="0" w:right="5314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4"/>
        </w:rPr>
        <w:t>...</w:t>
      </w:r>
    </w:p>
    <w:p>
      <w:pPr>
        <w:autoSpaceDN w:val="0"/>
        <w:autoSpaceDE w:val="0"/>
        <w:widowControl/>
        <w:spacing w:line="788" w:lineRule="exact" w:before="0" w:after="0"/>
        <w:ind w:left="0" w:right="4856" w:firstLine="0"/>
        <w:jc w:val="right"/>
      </w:pPr>
      <w:r>
        <w:rPr>
          <w:rFonts w:ascii="CMEX10" w:hAnsi="CMEX10" w:eastAsia="CMEX10"/>
          <w:b w:val="0"/>
          <w:i w:val="0"/>
          <w:color w:val="000000"/>
          <w:sz w:val="24"/>
        </w:rPr>
        <w:t></w:t>
      </w:r>
    </w:p>
    <w:p>
      <w:pPr>
        <w:autoSpaceDN w:val="0"/>
        <w:tabs>
          <w:tab w:pos="4352" w:val="left"/>
          <w:tab w:pos="4560" w:val="left"/>
        </w:tabs>
        <w:autoSpaceDE w:val="0"/>
        <w:widowControl/>
        <w:spacing w:line="1082" w:lineRule="exact" w:before="0" w:after="0"/>
        <w:ind w:left="3924" w:right="4752" w:firstLine="0"/>
        <w:jc w:val="left"/>
      </w:pPr>
      <w:r>
        <w:tab/>
      </w:r>
      <w:r>
        <w:rPr>
          <w:rFonts w:ascii="CMEX10" w:hAnsi="CMEX10" w:eastAsia="CMEX10"/>
          <w:b w:val="0"/>
          <w:i w:val="0"/>
          <w:color w:val="000000"/>
          <w:sz w:val="24"/>
        </w:rPr>
        <w:t></w:t>
      </w:r>
      <w:r>
        <w:rPr>
          <w:rFonts w:ascii="CMEX10" w:hAnsi="CMEX10" w:eastAsia="CMEX10"/>
          <w:b w:val="0"/>
          <w:i w:val="0"/>
          <w:color w:val="000000"/>
          <w:sz w:val="24"/>
        </w:rPr>
        <w:t></w:t>
      </w:r>
      <w:r>
        <w:rPr>
          <w:rFonts w:ascii="CMEX10" w:hAnsi="CMEX10" w:eastAsia="CMEX10"/>
          <w:b w:val="0"/>
          <w:i w:val="0"/>
          <w:color w:val="000000"/>
          <w:sz w:val="24"/>
        </w:rPr>
        <w:t></w:t>
      </w:r>
      <w:r>
        <w:rPr>
          <w:rFonts w:ascii="CMEX10" w:hAnsi="CMEX10" w:eastAsia="CMEX10"/>
          <w:b w:val="0"/>
          <w:i w:val="0"/>
          <w:color w:val="000000"/>
          <w:sz w:val="24"/>
        </w:rPr>
        <w:t></w:t>
      </w:r>
      <w:r>
        <w:rPr>
          <w:rFonts w:ascii="CMEX10" w:hAnsi="CMEX10" w:eastAsia="CMEX10"/>
          <w:b w:val="0"/>
          <w:i w:val="0"/>
          <w:color w:val="000000"/>
          <w:sz w:val="24"/>
        </w:rPr>
        <w:t></w:t>
      </w:r>
      <w:r>
        <w:rPr>
          <w:rFonts w:ascii="CMEX10" w:hAnsi="CMEX10" w:eastAsia="CMEX10"/>
          <w:b w:val="0"/>
          <w:i w:val="0"/>
          <w:color w:val="000000"/>
          <w:sz w:val="24"/>
        </w:rPr>
        <w:t></w:t>
      </w:r>
      <w:r>
        <w:rPr>
          <w:rFonts w:ascii="CMEX10" w:hAnsi="CMEX10" w:eastAsia="CMEX10"/>
          <w:b w:val="0"/>
          <w:i w:val="0"/>
          <w:color w:val="000000"/>
          <w:sz w:val="24"/>
        </w:rPr>
        <w:t></w:t>
      </w:r>
      <w:r>
        <w:rPr>
          <w:rFonts w:ascii="CMEX10" w:hAnsi="CMEX10" w:eastAsia="CMEX10"/>
          <w:b w:val="0"/>
          <w:i w:val="0"/>
          <w:color w:val="000000"/>
          <w:sz w:val="24"/>
        </w:rPr>
        <w:t></w:t>
      </w:r>
      <w:r>
        <w:tab/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. </w:t>
      </w:r>
      <w:r>
        <w:br/>
      </w:r>
      <w:r>
        <w:rPr>
          <w:rFonts w:ascii="CMMI12" w:hAnsi="CMMI12" w:eastAsia="CMMI12"/>
          <w:b w:val="0"/>
          <w:i w:val="0"/>
          <w:color w:val="000000"/>
          <w:sz w:val="24"/>
        </w:rPr>
        <w:t>a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MI8" w:hAnsi="CMMI8" w:eastAsia="CMMI8"/>
          <w:b w:val="0"/>
          <w:i w:val="0"/>
          <w:color w:val="000000"/>
          <w:sz w:val="16"/>
        </w:rPr>
        <w:t>j</w:t>
      </w:r>
    </w:p>
    <w:p>
      <w:pPr>
        <w:autoSpaceDN w:val="0"/>
        <w:autoSpaceDE w:val="0"/>
        <w:widowControl/>
        <w:spacing w:line="482" w:lineRule="exact" w:before="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4"/>
        </w:rPr>
        <w:t>Formally column vectors need to be viewed as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(</w:t>
      </w:r>
      <w:r>
        <w:rPr>
          <w:rFonts w:ascii="CMMI12" w:hAnsi="CMMI12" w:eastAsia="CMMI12"/>
          <w:b w:val="0"/>
          <w:i w:val="0"/>
          <w:color w:val="000000"/>
          <w:sz w:val="24"/>
        </w:rPr>
        <w:t>n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×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1)</w:t>
      </w:r>
      <w:r>
        <w:rPr>
          <w:rFonts w:ascii="Times" w:hAnsi="Times" w:eastAsia="Times"/>
          <w:b w:val="0"/>
          <w:i w:val="0"/>
          <w:color w:val="000000"/>
          <w:sz w:val="24"/>
        </w:rPr>
        <w:t>-matrices, row vectors as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(1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×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n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-matrices. </w:t>
      </w:r>
      <w:r>
        <w:rPr>
          <w:rFonts w:ascii="Times" w:hAnsi="Times" w:eastAsia="Times"/>
          <w:b w:val="0"/>
          <w:i w:val="0"/>
          <w:color w:val="000000"/>
          <w:sz w:val="24"/>
        </w:rPr>
        <w:t>An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(</w:t>
      </w:r>
      <w:r>
        <w:rPr>
          <w:rFonts w:ascii="CMMIB10" w:hAnsi="CMMIB10" w:eastAsia="CMMIB10"/>
          <w:b w:val="0"/>
          <w:i w:val="0"/>
          <w:color w:val="000000"/>
          <w:sz w:val="24"/>
        </w:rPr>
        <w:t>m</w:t>
      </w:r>
      <w:r>
        <w:rPr>
          <w:rFonts w:ascii="CMBSY10" w:hAnsi="CMBSY10" w:eastAsia="CMBSY10"/>
          <w:b w:val="0"/>
          <w:i w:val="0"/>
          <w:color w:val="000000"/>
          <w:sz w:val="24"/>
        </w:rPr>
        <w:t xml:space="preserve"> ×</w:t>
      </w:r>
      <w:r>
        <w:rPr>
          <w:rFonts w:ascii="CMMIB10" w:hAnsi="CMMIB10" w:eastAsia="CMMIB10"/>
          <w:b w:val="0"/>
          <w:i w:val="0"/>
          <w:color w:val="000000"/>
          <w:sz w:val="24"/>
        </w:rPr>
        <w:t xml:space="preserve"> n</w:t>
      </w:r>
      <w:r>
        <w:rPr>
          <w:rFonts w:ascii="CMBX12" w:hAnsi="CMBX12" w:eastAsia="CMBX12"/>
          <w:b w:val="0"/>
          <w:i w:val="0"/>
          <w:color w:val="000000"/>
          <w:sz w:val="24"/>
        </w:rPr>
        <w:t>)</w:t>
      </w:r>
      <w:r>
        <w:rPr>
          <w:rFonts w:ascii="Times" w:hAnsi="Times" w:eastAsia="Times"/>
          <w:b/>
          <w:i w:val="0"/>
          <w:color w:val="000000"/>
          <w:sz w:val="24"/>
        </w:rPr>
        <w:t>-zero matrix</w:t>
      </w:r>
      <w:r>
        <w:rPr>
          <w:rFonts w:ascii="Times" w:hAnsi="Times" w:eastAsia="Times"/>
          <w:b w:val="0"/>
          <w:i w:val="0"/>
          <w:color w:val="000000"/>
          <w:sz w:val="24"/>
        </w:rPr>
        <w:t>, denoted by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0</w:t>
      </w:r>
      <w:r>
        <w:rPr>
          <w:rFonts w:ascii="Times" w:hAnsi="Times" w:eastAsia="Times"/>
          <w:b w:val="0"/>
          <w:i w:val="0"/>
          <w:color w:val="000000"/>
          <w:sz w:val="24"/>
        </w:rPr>
        <w:t>, has all its elements equal to zero, i.e.,</w:t>
      </w:r>
    </w:p>
    <w:p>
      <w:pPr>
        <w:autoSpaceDN w:val="0"/>
        <w:autoSpaceDE w:val="0"/>
        <w:widowControl/>
        <w:spacing w:line="366" w:lineRule="exact" w:before="0" w:after="0"/>
        <w:ind w:left="0" w:right="5276" w:firstLine="0"/>
        <w:jc w:val="right"/>
      </w:pPr>
      <w:r>
        <w:rPr>
          <w:rFonts w:ascii="CMBX12" w:hAnsi="CMBX12" w:eastAsia="CMBX12"/>
          <w:b w:val="0"/>
          <w:i w:val="0"/>
          <w:color w:val="000000"/>
          <w:sz w:val="24"/>
        </w:rPr>
        <w:t>0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:=</w:t>
      </w:r>
      <w:r>
        <w:rPr>
          <w:rFonts w:ascii="CMEX10" w:hAnsi="CMEX10" w:eastAsia="CMEX10"/>
          <w:b w:val="0"/>
          <w:i w:val="0"/>
          <w:color w:val="000000"/>
          <w:sz w:val="24"/>
        </w:rPr>
        <w:t></w:t>
      </w:r>
    </w:p>
    <w:p>
      <w:pPr>
        <w:autoSpaceDN w:val="0"/>
        <w:tabs>
          <w:tab w:pos="4240" w:val="left"/>
        </w:tabs>
        <w:autoSpaceDE w:val="0"/>
        <w:widowControl/>
        <w:spacing w:line="462" w:lineRule="exact" w:before="326" w:after="0"/>
        <w:ind w:left="3932" w:right="5040" w:firstLine="0"/>
        <w:jc w:val="left"/>
      </w:pPr>
      <w:r>
        <w:rPr>
          <w:rFonts w:ascii="CMEX10" w:hAnsi="CMEX10" w:eastAsia="CMEX10"/>
          <w:b w:val="0"/>
          <w:i w:val="0"/>
          <w:color w:val="000000"/>
          <w:sz w:val="24"/>
        </w:rPr>
        <w:t></w:t>
      </w:r>
      <w:r>
        <w:rPr>
          <w:rFonts w:ascii="CMEX10" w:hAnsi="CMEX10" w:eastAsia="CMEX10"/>
          <w:b w:val="0"/>
          <w:i w:val="0"/>
          <w:color w:val="000000"/>
          <w:sz w:val="24"/>
        </w:rPr>
        <w:t></w:t>
      </w:r>
      <w:r>
        <w:rPr>
          <w:rFonts w:ascii="CMEX10" w:hAnsi="CMEX10" w:eastAsia="CMEX10"/>
          <w:b w:val="0"/>
          <w:i w:val="0"/>
          <w:color w:val="000000"/>
          <w:sz w:val="24"/>
        </w:rPr>
        <w:t></w:t>
      </w:r>
      <w:r>
        <w:rPr>
          <w:rFonts w:ascii="CMEX10" w:hAnsi="CMEX10" w:eastAsia="CMEX10"/>
          <w:b w:val="0"/>
          <w:i w:val="0"/>
          <w:color w:val="000000"/>
          <w:sz w:val="24"/>
        </w:rPr>
        <w:t></w:t>
      </w:r>
      <w:r>
        <w:br/>
      </w:r>
      <w:r>
        <w:rPr>
          <w:rFonts w:ascii="CMR12" w:hAnsi="CMR12" w:eastAsia="CMR12"/>
          <w:b w:val="0"/>
          <w:i w:val="0"/>
          <w:color w:val="000000"/>
          <w:sz w:val="24"/>
        </w:rPr>
        <w:t>0</w:t>
      </w:r>
    </w:p>
    <w:p>
      <w:pPr>
        <w:autoSpaceDN w:val="0"/>
        <w:autoSpaceDE w:val="0"/>
        <w:widowControl/>
        <w:spacing w:line="380" w:lineRule="exact" w:before="0" w:after="0"/>
        <w:ind w:left="4176" w:right="504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0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...</w:t>
      </w:r>
    </w:p>
    <w:p>
      <w:pPr>
        <w:autoSpaceDN w:val="0"/>
        <w:autoSpaceDE w:val="0"/>
        <w:widowControl/>
        <w:spacing w:line="240" w:lineRule="exact" w:before="0" w:after="0"/>
        <w:ind w:left="0" w:right="4742" w:firstLine="0"/>
        <w:jc w:val="right"/>
      </w:pPr>
      <w:r>
        <w:rPr>
          <w:rFonts w:ascii="CMR12" w:hAnsi="CMR12" w:eastAsia="CMR12"/>
          <w:b w:val="0"/>
          <w:i w:val="0"/>
          <w:color w:val="000000"/>
          <w:sz w:val="24"/>
        </w:rPr>
        <w:t>0</w:t>
      </w:r>
    </w:p>
    <w:p>
      <w:pPr>
        <w:autoSpaceDN w:val="0"/>
        <w:autoSpaceDE w:val="0"/>
        <w:widowControl/>
        <w:spacing w:line="380" w:lineRule="exact" w:before="0" w:after="0"/>
        <w:ind w:left="4464" w:right="4608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0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...</w:t>
      </w:r>
    </w:p>
    <w:p>
      <w:pPr>
        <w:autoSpaceDN w:val="0"/>
        <w:autoSpaceDE w:val="0"/>
        <w:widowControl/>
        <w:spacing w:line="240" w:lineRule="exact" w:before="0" w:after="0"/>
        <w:ind w:left="0" w:right="4268" w:firstLine="0"/>
        <w:jc w:val="right"/>
      </w:pPr>
      <w:r>
        <w:rPr>
          <w:rFonts w:ascii="CMMI12" w:hAnsi="CMMI12" w:eastAsia="CMMI12"/>
          <w:b w:val="0"/>
          <w:i w:val="0"/>
          <w:color w:val="000000"/>
          <w:sz w:val="24"/>
        </w:rPr>
        <w:t>. . .</w:t>
      </w:r>
    </w:p>
    <w:p>
      <w:pPr>
        <w:autoSpaceDN w:val="0"/>
        <w:autoSpaceDE w:val="0"/>
        <w:widowControl/>
        <w:spacing w:line="370" w:lineRule="exact" w:before="0" w:after="0"/>
        <w:ind w:left="4752" w:right="4176" w:firstLine="0"/>
        <w:jc w:val="center"/>
      </w:pPr>
      <w:r>
        <w:rPr>
          <w:rFonts w:ascii="CMMI12" w:hAnsi="CMMI12" w:eastAsia="CMMI12"/>
          <w:b w:val="0"/>
          <w:i w:val="0"/>
          <w:color w:val="000000"/>
          <w:sz w:val="24"/>
        </w:rPr>
        <w:t xml:space="preserve">. . .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...</w:t>
      </w:r>
    </w:p>
    <w:p>
      <w:pPr>
        <w:autoSpaceDN w:val="0"/>
        <w:autoSpaceDE w:val="0"/>
        <w:widowControl/>
        <w:spacing w:line="240" w:lineRule="exact" w:before="0" w:after="0"/>
        <w:ind w:left="0" w:right="3952" w:firstLine="0"/>
        <w:jc w:val="right"/>
      </w:pPr>
      <w:r>
        <w:rPr>
          <w:rFonts w:ascii="CMR12" w:hAnsi="CMR12" w:eastAsia="CMR12"/>
          <w:b w:val="0"/>
          <w:i w:val="0"/>
          <w:color w:val="000000"/>
          <w:sz w:val="24"/>
        </w:rPr>
        <w:t>0</w:t>
      </w:r>
    </w:p>
    <w:p>
      <w:pPr>
        <w:autoSpaceDN w:val="0"/>
        <w:autoSpaceDE w:val="0"/>
        <w:widowControl/>
        <w:spacing w:line="380" w:lineRule="exact" w:before="0" w:after="0"/>
        <w:ind w:left="5328" w:right="3888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0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...</w:t>
      </w:r>
    </w:p>
    <w:p>
      <w:pPr>
        <w:autoSpaceDN w:val="0"/>
        <w:autoSpaceDE w:val="0"/>
        <w:widowControl/>
        <w:spacing w:line="788" w:lineRule="exact" w:before="0" w:after="0"/>
        <w:ind w:left="0" w:right="3644" w:firstLine="0"/>
        <w:jc w:val="right"/>
      </w:pPr>
      <w:r>
        <w:rPr>
          <w:rFonts w:ascii="CMEX10" w:hAnsi="CMEX10" w:eastAsia="CMEX10"/>
          <w:b w:val="0"/>
          <w:i w:val="0"/>
          <w:color w:val="000000"/>
          <w:sz w:val="24"/>
        </w:rPr>
        <w:t></w:t>
      </w:r>
    </w:p>
    <w:p>
      <w:pPr>
        <w:autoSpaceDN w:val="0"/>
        <w:tabs>
          <w:tab w:pos="4558" w:val="left"/>
          <w:tab w:pos="4872" w:val="left"/>
          <w:tab w:pos="5348" w:val="left"/>
          <w:tab w:pos="5564" w:val="left"/>
          <w:tab w:pos="8896" w:val="left"/>
        </w:tabs>
        <w:autoSpaceDE w:val="0"/>
        <w:widowControl/>
        <w:spacing w:line="750" w:lineRule="exact" w:before="38" w:after="0"/>
        <w:ind w:left="4240" w:right="0" w:firstLine="0"/>
        <w:jc w:val="left"/>
      </w:pPr>
      <w:r>
        <w:tab/>
      </w:r>
      <w:r>
        <w:tab/>
      </w:r>
      <w:r>
        <w:tab/>
      </w:r>
      <w:r>
        <w:rPr>
          <w:rFonts w:ascii="CMEX10" w:hAnsi="CMEX10" w:eastAsia="CMEX10"/>
          <w:b w:val="0"/>
          <w:i w:val="0"/>
          <w:color w:val="000000"/>
          <w:sz w:val="24"/>
        </w:rPr>
        <w:t></w:t>
      </w:r>
      <w:r>
        <w:rPr>
          <w:rFonts w:ascii="CMEX10" w:hAnsi="CMEX10" w:eastAsia="CMEX10"/>
          <w:b w:val="0"/>
          <w:i w:val="0"/>
          <w:color w:val="000000"/>
          <w:sz w:val="24"/>
        </w:rPr>
        <w:t>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. </w:t>
      </w:r>
      <w:r>
        <w:tab/>
      </w:r>
      <w:r>
        <w:tab/>
      </w:r>
      <w:r>
        <w:tab/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(2.2)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0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0 </w:t>
      </w:r>
      <w:r>
        <w:tab/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. . . </w:t>
      </w:r>
      <w:r>
        <w:rPr>
          <w:rFonts w:ascii="CMR12" w:hAnsi="CMR12" w:eastAsia="CMR12"/>
          <w:b w:val="0"/>
          <w:i w:val="0"/>
          <w:color w:val="000000"/>
          <w:sz w:val="24"/>
        </w:rPr>
        <w:t>0</w:t>
      </w:r>
    </w:p>
    <w:p>
      <w:pPr>
        <w:autoSpaceDN w:val="0"/>
        <w:autoSpaceDE w:val="0"/>
        <w:widowControl/>
        <w:spacing w:line="320" w:lineRule="exact" w:before="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4"/>
        </w:rPr>
        <w:t>Matrices</w:t>
      </w:r>
      <w:r>
        <w:rPr>
          <w:rFonts w:ascii="Times" w:hAnsi="Times" w:eastAsia="Times"/>
          <w:b w:val="0"/>
          <w:i w:val="0"/>
          <w:color w:val="000000"/>
          <w:sz w:val="24"/>
        </w:rPr>
        <w:t>which</w:t>
      </w:r>
      <w:r>
        <w:rPr>
          <w:rFonts w:ascii="Times" w:hAnsi="Times" w:eastAsia="Times"/>
          <w:b w:val="0"/>
          <w:i w:val="0"/>
          <w:color w:val="000000"/>
          <w:sz w:val="24"/>
        </w:rPr>
        <w:t>have</w:t>
      </w:r>
      <w:r>
        <w:rPr>
          <w:rFonts w:ascii="Times" w:hAnsi="Times" w:eastAsia="Times"/>
          <w:b w:val="0"/>
          <w:i w:val="0"/>
          <w:color w:val="000000"/>
          <w:sz w:val="24"/>
        </w:rPr>
        <w:t>an</w:t>
      </w:r>
      <w:r>
        <w:rPr>
          <w:rFonts w:ascii="Times" w:hAnsi="Times" w:eastAsia="Times"/>
          <w:b w:val="0"/>
          <w:i/>
          <w:color w:val="000000"/>
          <w:sz w:val="24"/>
        </w:rPr>
        <w:t>equal</w:t>
      </w:r>
      <w:r>
        <w:rPr>
          <w:rFonts w:ascii="Times" w:hAnsi="Times" w:eastAsia="Times"/>
          <w:b w:val="0"/>
          <w:i w:val="0"/>
          <w:color w:val="000000"/>
          <w:sz w:val="24"/>
        </w:rPr>
        <w:t>number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Times" w:hAnsi="Times" w:eastAsia="Times"/>
          <w:b w:val="0"/>
          <w:i w:val="0"/>
          <w:color w:val="000000"/>
          <w:sz w:val="24"/>
        </w:rPr>
        <w:t>rows</w:t>
      </w:r>
      <w:r>
        <w:rPr>
          <w:rFonts w:ascii="Times" w:hAnsi="Times" w:eastAsia="Times"/>
          <w:b w:val="0"/>
          <w:i w:val="0"/>
          <w:color w:val="000000"/>
          <w:sz w:val="24"/>
        </w:rPr>
        <w:t>and</w:t>
      </w:r>
      <w:r>
        <w:rPr>
          <w:rFonts w:ascii="Times" w:hAnsi="Times" w:eastAsia="Times"/>
          <w:b w:val="0"/>
          <w:i w:val="0"/>
          <w:color w:val="000000"/>
          <w:sz w:val="24"/>
        </w:rPr>
        <w:t>columns,</w:t>
      </w:r>
      <w:r>
        <w:rPr>
          <w:rFonts w:ascii="Times" w:hAnsi="Times" w:eastAsia="Times"/>
          <w:b w:val="0"/>
          <w:i w:val="0"/>
          <w:color w:val="000000"/>
          <w:sz w:val="24"/>
        </w:rPr>
        <w:t>i.e.</w:t>
      </w:r>
      <w:r>
        <w:rPr>
          <w:rFonts w:ascii="CMMI12" w:hAnsi="CMMI12" w:eastAsia="CMMI12"/>
          <w:b w:val="0"/>
          <w:i w:val="0"/>
          <w:color w:val="000000"/>
          <w:sz w:val="24"/>
        </w:rPr>
        <w:t>m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MI12" w:hAnsi="CMMI12" w:eastAsia="CMMI12"/>
          <w:b w:val="0"/>
          <w:i w:val="0"/>
          <w:color w:val="000000"/>
          <w:sz w:val="24"/>
        </w:rPr>
        <w:t>n</w:t>
      </w:r>
      <w:r>
        <w:rPr>
          <w:rFonts w:ascii="Times" w:hAnsi="Times" w:eastAsia="Times"/>
          <w:b w:val="0"/>
          <w:i w:val="0"/>
          <w:color w:val="000000"/>
          <w:sz w:val="24"/>
        </w:rPr>
        <w:t>,</w:t>
      </w:r>
      <w:r>
        <w:rPr>
          <w:rFonts w:ascii="Times" w:hAnsi="Times" w:eastAsia="Times"/>
          <w:b w:val="0"/>
          <w:i w:val="0"/>
          <w:color w:val="000000"/>
          <w:sz w:val="24"/>
        </w:rPr>
        <w:t>are</w:t>
      </w:r>
      <w:r>
        <w:rPr>
          <w:rFonts w:ascii="Times" w:hAnsi="Times" w:eastAsia="Times"/>
          <w:b w:val="0"/>
          <w:i w:val="0"/>
          <w:color w:val="000000"/>
          <w:sz w:val="24"/>
        </w:rPr>
        <w:t>referred</w:t>
      </w:r>
      <w:r>
        <w:rPr>
          <w:rFonts w:ascii="Times" w:hAnsi="Times" w:eastAsia="Times"/>
          <w:b w:val="0"/>
          <w:i w:val="0"/>
          <w:color w:val="000000"/>
          <w:sz w:val="24"/>
        </w:rPr>
        <w:t>to</w:t>
      </w:r>
      <w:r>
        <w:rPr>
          <w:rFonts w:ascii="Times" w:hAnsi="Times" w:eastAsia="Times"/>
          <w:b w:val="0"/>
          <w:i w:val="0"/>
          <w:color w:val="000000"/>
          <w:sz w:val="24"/>
        </w:rPr>
        <w:t>as</w:t>
      </w:r>
    </w:p>
    <w:p>
      <w:pPr>
        <w:autoSpaceDN w:val="0"/>
        <w:autoSpaceDE w:val="0"/>
        <w:widowControl/>
        <w:spacing w:line="332" w:lineRule="exact" w:before="0" w:after="0"/>
        <w:ind w:left="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quadratic matrices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  <w:r>
        <w:rPr>
          <w:rFonts w:ascii="Times" w:hAnsi="Times" w:eastAsia="Times"/>
          <w:b w:val="0"/>
          <w:i w:val="0"/>
          <w:color w:val="000000"/>
          <w:sz w:val="24"/>
        </w:rPr>
        <w:t>In particular, the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(</w:t>
      </w:r>
      <w:r>
        <w:rPr>
          <w:rFonts w:ascii="CMMIB10" w:hAnsi="CMMIB10" w:eastAsia="CMMIB10"/>
          <w:b w:val="0"/>
          <w:i w:val="0"/>
          <w:color w:val="000000"/>
          <w:sz w:val="24"/>
        </w:rPr>
        <w:t>n</w:t>
      </w:r>
      <w:r>
        <w:rPr>
          <w:rFonts w:ascii="CMBSY10" w:hAnsi="CMBSY10" w:eastAsia="CMBSY10"/>
          <w:b w:val="0"/>
          <w:i w:val="0"/>
          <w:color w:val="000000"/>
          <w:sz w:val="24"/>
        </w:rPr>
        <w:t xml:space="preserve"> ×</w:t>
      </w:r>
      <w:r>
        <w:rPr>
          <w:rFonts w:ascii="CMMIB10" w:hAnsi="CMMIB10" w:eastAsia="CMMIB10"/>
          <w:b w:val="0"/>
          <w:i w:val="0"/>
          <w:color w:val="000000"/>
          <w:sz w:val="24"/>
        </w:rPr>
        <w:t xml:space="preserve"> n</w:t>
      </w:r>
      <w:r>
        <w:rPr>
          <w:rFonts w:ascii="CMBX12" w:hAnsi="CMBX12" w:eastAsia="CMBX12"/>
          <w:b w:val="0"/>
          <w:i w:val="0"/>
          <w:color w:val="000000"/>
          <w:sz w:val="24"/>
        </w:rPr>
        <w:t>)</w:t>
      </w:r>
      <w:r>
        <w:rPr>
          <w:rFonts w:ascii="Times" w:hAnsi="Times" w:eastAsia="Times"/>
          <w:b/>
          <w:i w:val="0"/>
          <w:color w:val="000000"/>
          <w:sz w:val="24"/>
        </w:rPr>
        <w:t>-unit matrix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(or identity matrix)</w:t>
      </w:r>
    </w:p>
    <w:p>
      <w:pPr>
        <w:autoSpaceDN w:val="0"/>
        <w:tabs>
          <w:tab w:pos="3620" w:val="left"/>
        </w:tabs>
        <w:autoSpaceDE w:val="0"/>
        <w:widowControl/>
        <w:spacing w:line="644" w:lineRule="exact" w:before="0" w:after="0"/>
        <w:ind w:left="3104" w:right="5472" w:firstLine="0"/>
        <w:jc w:val="left"/>
      </w:pPr>
      <w:r>
        <w:rPr>
          <w:rFonts w:ascii="CMBX12" w:hAnsi="CMBX12" w:eastAsia="CMBX12"/>
          <w:b w:val="0"/>
          <w:i w:val="0"/>
          <w:color w:val="000000"/>
          <w:sz w:val="24"/>
        </w:rPr>
        <w:t>1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:=</w:t>
      </w:r>
      <w:r>
        <w:br/>
      </w:r>
      <w:r>
        <w:tab/>
      </w:r>
      <w:r>
        <w:rPr>
          <w:rFonts w:ascii="CMEX10" w:hAnsi="CMEX10" w:eastAsia="CMEX10"/>
          <w:b w:val="0"/>
          <w:i w:val="0"/>
          <w:color w:val="000000"/>
          <w:sz w:val="24"/>
        </w:rPr>
        <w:t></w:t>
      </w:r>
    </w:p>
    <w:p>
      <w:pPr>
        <w:autoSpaceDN w:val="0"/>
        <w:tabs>
          <w:tab w:pos="3926" w:val="left"/>
        </w:tabs>
        <w:autoSpaceDE w:val="0"/>
        <w:widowControl/>
        <w:spacing w:line="936" w:lineRule="exact" w:before="0" w:after="0"/>
        <w:ind w:left="3620" w:right="5328" w:firstLine="0"/>
        <w:jc w:val="left"/>
      </w:pPr>
      <w:r>
        <w:rPr>
          <w:rFonts w:ascii="CMEX10" w:hAnsi="CMEX10" w:eastAsia="CMEX10"/>
          <w:b w:val="0"/>
          <w:i w:val="0"/>
          <w:color w:val="000000"/>
          <w:sz w:val="24"/>
        </w:rPr>
        <w:t></w:t>
      </w:r>
      <w:r>
        <w:rPr>
          <w:rFonts w:ascii="CMEX10" w:hAnsi="CMEX10" w:eastAsia="CMEX10"/>
          <w:b w:val="0"/>
          <w:i w:val="0"/>
          <w:color w:val="000000"/>
          <w:sz w:val="24"/>
        </w:rPr>
        <w:t></w:t>
      </w:r>
      <w:r>
        <w:rPr>
          <w:rFonts w:ascii="CMEX10" w:hAnsi="CMEX10" w:eastAsia="CMEX10"/>
          <w:b w:val="0"/>
          <w:i w:val="0"/>
          <w:color w:val="000000"/>
          <w:sz w:val="24"/>
        </w:rPr>
        <w:t></w:t>
      </w:r>
      <w:r>
        <w:rPr>
          <w:rFonts w:ascii="CMEX10" w:hAnsi="CMEX10" w:eastAsia="CMEX10"/>
          <w:b w:val="0"/>
          <w:i w:val="0"/>
          <w:color w:val="000000"/>
          <w:sz w:val="24"/>
        </w:rPr>
        <w:t></w:t>
      </w:r>
      <w:r>
        <w:rPr>
          <w:rFonts w:ascii="CMEX10" w:hAnsi="CMEX10" w:eastAsia="CMEX10"/>
          <w:b w:val="0"/>
          <w:i w:val="0"/>
          <w:color w:val="000000"/>
          <w:sz w:val="24"/>
        </w:rPr>
        <w:t></w:t>
      </w:r>
      <w:r>
        <w:rPr>
          <w:rFonts w:ascii="CMEX10" w:hAnsi="CMEX10" w:eastAsia="CMEX10"/>
          <w:b w:val="0"/>
          <w:i w:val="0"/>
          <w:color w:val="000000"/>
          <w:sz w:val="24"/>
        </w:rPr>
        <w:t></w:t>
      </w:r>
      <w:r>
        <w:rPr>
          <w:rFonts w:ascii="CMEX10" w:hAnsi="CMEX10" w:eastAsia="CMEX10"/>
          <w:b w:val="0"/>
          <w:i w:val="0"/>
          <w:color w:val="000000"/>
          <w:sz w:val="24"/>
        </w:rPr>
        <w:t></w:t>
      </w:r>
      <w:r>
        <w:rPr>
          <w:rFonts w:ascii="CMEX10" w:hAnsi="CMEX10" w:eastAsia="CMEX10"/>
          <w:b w:val="0"/>
          <w:i w:val="0"/>
          <w:color w:val="000000"/>
          <w:sz w:val="24"/>
        </w:rPr>
        <w:t></w:t>
      </w:r>
      <w:r>
        <w:br/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0</w:t>
      </w:r>
    </w:p>
    <w:p>
      <w:pPr>
        <w:autoSpaceDN w:val="0"/>
        <w:autoSpaceDE w:val="0"/>
        <w:widowControl/>
        <w:spacing w:line="238" w:lineRule="exact" w:before="0" w:after="0"/>
        <w:ind w:left="0" w:right="5372" w:firstLine="0"/>
        <w:jc w:val="right"/>
      </w:pPr>
      <w:r>
        <w:rPr>
          <w:rFonts w:ascii="CMR12" w:hAnsi="CMR12" w:eastAsia="CMR12"/>
          <w:b w:val="0"/>
          <w:i w:val="0"/>
          <w:color w:val="000000"/>
          <w:sz w:val="24"/>
        </w:rPr>
        <w:t>0</w:t>
      </w:r>
    </w:p>
    <w:p>
      <w:pPr>
        <w:autoSpaceDN w:val="0"/>
        <w:autoSpaceDE w:val="0"/>
        <w:widowControl/>
        <w:spacing w:line="720" w:lineRule="exact" w:before="0" w:after="0"/>
        <w:ind w:left="3888" w:right="5328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0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...</w:t>
      </w:r>
    </w:p>
    <w:p>
      <w:pPr>
        <w:autoSpaceDN w:val="0"/>
        <w:autoSpaceDE w:val="0"/>
        <w:widowControl/>
        <w:spacing w:line="476" w:lineRule="exact" w:before="0" w:after="0"/>
        <w:ind w:left="0" w:right="5402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4"/>
        </w:rPr>
        <w:t>...</w:t>
      </w:r>
    </w:p>
    <w:p>
      <w:pPr>
        <w:autoSpaceDN w:val="0"/>
        <w:autoSpaceDE w:val="0"/>
        <w:widowControl/>
        <w:spacing w:line="240" w:lineRule="exact" w:before="0" w:after="0"/>
        <w:ind w:left="0" w:right="5056" w:firstLine="0"/>
        <w:jc w:val="right"/>
      </w:pPr>
      <w:r>
        <w:rPr>
          <w:rFonts w:ascii="CMR12" w:hAnsi="CMR12" w:eastAsia="CMR12"/>
          <w:b w:val="0"/>
          <w:i w:val="0"/>
          <w:color w:val="000000"/>
          <w:sz w:val="24"/>
        </w:rPr>
        <w:t>1</w:t>
      </w:r>
    </w:p>
    <w:p>
      <w:pPr>
        <w:autoSpaceDN w:val="0"/>
        <w:autoSpaceDE w:val="0"/>
        <w:widowControl/>
        <w:spacing w:line="238" w:lineRule="exact" w:before="440" w:after="0"/>
        <w:ind w:left="0" w:right="5056" w:firstLine="0"/>
        <w:jc w:val="right"/>
      </w:pPr>
      <w:r>
        <w:rPr>
          <w:rFonts w:ascii="CMR12" w:hAnsi="CMR12" w:eastAsia="CMR12"/>
          <w:b w:val="0"/>
          <w:i w:val="0"/>
          <w:color w:val="000000"/>
          <w:sz w:val="24"/>
        </w:rPr>
        <w:t>0</w:t>
      </w:r>
    </w:p>
    <w:p>
      <w:pPr>
        <w:autoSpaceDN w:val="0"/>
        <w:autoSpaceDE w:val="0"/>
        <w:widowControl/>
        <w:spacing w:line="720" w:lineRule="exact" w:before="0" w:after="0"/>
        <w:ind w:left="4176" w:right="504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0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...</w:t>
      </w:r>
    </w:p>
    <w:p>
      <w:pPr>
        <w:autoSpaceDN w:val="0"/>
        <w:autoSpaceDE w:val="0"/>
        <w:widowControl/>
        <w:spacing w:line="476" w:lineRule="exact" w:before="0" w:after="0"/>
        <w:ind w:left="0" w:right="5084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4"/>
        </w:rPr>
        <w:t>...</w:t>
      </w:r>
    </w:p>
    <w:p>
      <w:pPr>
        <w:autoSpaceDN w:val="0"/>
        <w:autoSpaceDE w:val="0"/>
        <w:widowControl/>
        <w:spacing w:line="240" w:lineRule="exact" w:before="0" w:after="0"/>
        <w:ind w:left="0" w:right="0" w:firstLine="0"/>
        <w:jc w:val="center"/>
      </w:pPr>
      <w:r>
        <w:rPr>
          <w:rFonts w:ascii="CMMI12" w:hAnsi="CMMI12" w:eastAsia="CMMI12"/>
          <w:b w:val="0"/>
          <w:i w:val="0"/>
          <w:color w:val="000000"/>
          <w:sz w:val="24"/>
        </w:rPr>
        <w:t>. . .</w:t>
      </w:r>
    </w:p>
    <w:p>
      <w:pPr>
        <w:autoSpaceDN w:val="0"/>
        <w:autoSpaceDE w:val="0"/>
        <w:widowControl/>
        <w:spacing w:line="238" w:lineRule="exact" w:before="440" w:after="0"/>
        <w:ind w:left="0" w:right="0" w:firstLine="0"/>
        <w:jc w:val="center"/>
      </w:pPr>
      <w:r>
        <w:rPr>
          <w:rFonts w:ascii="CMMI12" w:hAnsi="CMMI12" w:eastAsia="CMMI12"/>
          <w:b w:val="0"/>
          <w:i w:val="0"/>
          <w:color w:val="000000"/>
          <w:sz w:val="24"/>
        </w:rPr>
        <w:t>. . .</w:t>
      </w:r>
    </w:p>
    <w:p>
      <w:pPr>
        <w:autoSpaceDN w:val="0"/>
        <w:autoSpaceDE w:val="0"/>
        <w:widowControl/>
        <w:spacing w:line="710" w:lineRule="exact" w:before="0" w:after="0"/>
        <w:ind w:left="4464" w:right="4464" w:firstLine="0"/>
        <w:jc w:val="center"/>
      </w:pPr>
      <w:r>
        <w:rPr>
          <w:rFonts w:ascii="CMMI12" w:hAnsi="CMMI12" w:eastAsia="CMMI12"/>
          <w:b w:val="0"/>
          <w:i w:val="0"/>
          <w:color w:val="000000"/>
          <w:sz w:val="24"/>
        </w:rPr>
        <w:t xml:space="preserve">. . .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...</w:t>
      </w:r>
    </w:p>
    <w:p>
      <w:pPr>
        <w:autoSpaceDN w:val="0"/>
        <w:tabs>
          <w:tab w:pos="5036" w:val="left"/>
        </w:tabs>
        <w:autoSpaceDE w:val="0"/>
        <w:widowControl/>
        <w:spacing w:line="648" w:lineRule="exact" w:before="0" w:after="0"/>
        <w:ind w:left="4582" w:right="4176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... </w:t>
      </w:r>
      <w:r>
        <w:br/>
      </w:r>
      <w:r>
        <w:rPr>
          <w:rFonts w:ascii="CMR12" w:hAnsi="CMR12" w:eastAsia="CMR12"/>
          <w:b w:val="0"/>
          <w:i w:val="0"/>
          <w:color w:val="000000"/>
          <w:sz w:val="24"/>
        </w:rPr>
        <w:t>0</w:t>
      </w:r>
    </w:p>
    <w:p>
      <w:pPr>
        <w:autoSpaceDN w:val="0"/>
        <w:autoSpaceDE w:val="0"/>
        <w:widowControl/>
        <w:spacing w:line="238" w:lineRule="exact" w:before="0" w:after="0"/>
        <w:ind w:left="0" w:right="4264" w:firstLine="0"/>
        <w:jc w:val="right"/>
      </w:pPr>
      <w:r>
        <w:rPr>
          <w:rFonts w:ascii="CMR12" w:hAnsi="CMR12" w:eastAsia="CMR12"/>
          <w:b w:val="0"/>
          <w:i w:val="0"/>
          <w:color w:val="000000"/>
          <w:sz w:val="24"/>
        </w:rPr>
        <w:t>1</w:t>
      </w:r>
    </w:p>
    <w:p>
      <w:pPr>
        <w:autoSpaceDN w:val="0"/>
        <w:autoSpaceDE w:val="0"/>
        <w:widowControl/>
        <w:spacing w:line="720" w:lineRule="exact" w:before="0" w:after="0"/>
        <w:ind w:left="4896" w:right="4176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0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...</w:t>
      </w:r>
    </w:p>
    <w:p>
      <w:pPr>
        <w:autoSpaceDN w:val="0"/>
        <w:autoSpaceDE w:val="0"/>
        <w:widowControl/>
        <w:spacing w:line="476" w:lineRule="exact" w:before="0" w:after="0"/>
        <w:ind w:left="0" w:right="4294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4"/>
        </w:rPr>
        <w:t>...</w:t>
      </w:r>
    </w:p>
    <w:p>
      <w:pPr>
        <w:autoSpaceDN w:val="0"/>
        <w:autoSpaceDE w:val="0"/>
        <w:widowControl/>
        <w:spacing w:line="240" w:lineRule="exact" w:before="0" w:after="0"/>
        <w:ind w:left="0" w:right="3790" w:firstLine="0"/>
        <w:jc w:val="right"/>
      </w:pPr>
      <w:r>
        <w:rPr>
          <w:rFonts w:ascii="CMMI12" w:hAnsi="CMMI12" w:eastAsia="CMMI12"/>
          <w:b w:val="0"/>
          <w:i w:val="0"/>
          <w:color w:val="000000"/>
          <w:sz w:val="24"/>
        </w:rPr>
        <w:t>. . .</w:t>
      </w:r>
    </w:p>
    <w:p>
      <w:pPr>
        <w:autoSpaceDN w:val="0"/>
        <w:autoSpaceDE w:val="0"/>
        <w:widowControl/>
        <w:spacing w:line="238" w:lineRule="exact" w:before="440" w:after="0"/>
        <w:ind w:left="0" w:right="3790" w:firstLine="0"/>
        <w:jc w:val="right"/>
      </w:pPr>
      <w:r>
        <w:rPr>
          <w:rFonts w:ascii="CMMI12" w:hAnsi="CMMI12" w:eastAsia="CMMI12"/>
          <w:b w:val="0"/>
          <w:i w:val="0"/>
          <w:color w:val="000000"/>
          <w:sz w:val="24"/>
        </w:rPr>
        <w:t>. . .</w:t>
      </w:r>
    </w:p>
    <w:p>
      <w:pPr>
        <w:autoSpaceDN w:val="0"/>
        <w:autoSpaceDE w:val="0"/>
        <w:widowControl/>
        <w:spacing w:line="710" w:lineRule="exact" w:before="0" w:after="0"/>
        <w:ind w:left="5328" w:right="3744" w:firstLine="0"/>
        <w:jc w:val="center"/>
      </w:pPr>
      <w:r>
        <w:rPr>
          <w:rFonts w:ascii="CMMI12" w:hAnsi="CMMI12" w:eastAsia="CMMI12"/>
          <w:b w:val="0"/>
          <w:i w:val="0"/>
          <w:color w:val="000000"/>
          <w:sz w:val="24"/>
        </w:rPr>
        <w:t xml:space="preserve">. . .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...</w:t>
      </w:r>
    </w:p>
    <w:p>
      <w:pPr>
        <w:autoSpaceDN w:val="0"/>
        <w:tabs>
          <w:tab w:pos="5824" w:val="left"/>
        </w:tabs>
        <w:autoSpaceDE w:val="0"/>
        <w:widowControl/>
        <w:spacing w:line="648" w:lineRule="exact" w:before="0" w:after="0"/>
        <w:ind w:left="5372" w:right="3456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... </w:t>
      </w:r>
      <w:r>
        <w:br/>
      </w:r>
      <w:r>
        <w:rPr>
          <w:rFonts w:ascii="CMR12" w:hAnsi="CMR12" w:eastAsia="CMR12"/>
          <w:b w:val="0"/>
          <w:i w:val="0"/>
          <w:color w:val="000000"/>
          <w:sz w:val="24"/>
        </w:rPr>
        <w:t>0</w:t>
      </w:r>
    </w:p>
    <w:p>
      <w:pPr>
        <w:autoSpaceDN w:val="0"/>
        <w:autoSpaceDE w:val="0"/>
        <w:widowControl/>
        <w:spacing w:line="238" w:lineRule="exact" w:before="0" w:after="0"/>
        <w:ind w:left="0" w:right="3474" w:firstLine="0"/>
        <w:jc w:val="right"/>
      </w:pPr>
      <w:r>
        <w:rPr>
          <w:rFonts w:ascii="CMR12" w:hAnsi="CMR12" w:eastAsia="CMR12"/>
          <w:b w:val="0"/>
          <w:i w:val="0"/>
          <w:color w:val="000000"/>
          <w:sz w:val="24"/>
        </w:rPr>
        <w:t>0</w:t>
      </w:r>
    </w:p>
    <w:p>
      <w:pPr>
        <w:autoSpaceDN w:val="0"/>
        <w:autoSpaceDE w:val="0"/>
        <w:widowControl/>
        <w:spacing w:line="720" w:lineRule="exact" w:before="0" w:after="0"/>
        <w:ind w:left="5760" w:right="3456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1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...</w:t>
      </w:r>
    </w:p>
    <w:p>
      <w:pPr>
        <w:autoSpaceDN w:val="0"/>
        <w:autoSpaceDE w:val="0"/>
        <w:widowControl/>
        <w:spacing w:line="476" w:lineRule="exact" w:before="0" w:after="0"/>
        <w:ind w:left="0" w:right="3502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4"/>
        </w:rPr>
        <w:t>...</w:t>
      </w:r>
    </w:p>
    <w:p>
      <w:pPr>
        <w:autoSpaceDN w:val="0"/>
        <w:autoSpaceDE w:val="0"/>
        <w:widowControl/>
        <w:spacing w:line="786" w:lineRule="exact" w:before="0" w:after="0"/>
        <w:ind w:left="0" w:right="3166" w:firstLine="0"/>
        <w:jc w:val="right"/>
      </w:pPr>
      <w:r>
        <w:rPr>
          <w:rFonts w:ascii="CMEX10" w:hAnsi="CMEX10" w:eastAsia="CMEX10"/>
          <w:b w:val="0"/>
          <w:i w:val="0"/>
          <w:color w:val="000000"/>
          <w:sz w:val="24"/>
        </w:rPr>
        <w:t></w:t>
      </w:r>
    </w:p>
    <w:p>
      <w:pPr>
        <w:autoSpaceDN w:val="0"/>
        <w:tabs>
          <w:tab w:pos="4244" w:val="left"/>
          <w:tab w:pos="4560" w:val="left"/>
          <w:tab w:pos="5036" w:val="left"/>
          <w:tab w:pos="5350" w:val="left"/>
          <w:tab w:pos="5824" w:val="left"/>
          <w:tab w:pos="6040" w:val="left"/>
          <w:tab w:pos="8896" w:val="left"/>
        </w:tabs>
        <w:autoSpaceDE w:val="0"/>
        <w:widowControl/>
        <w:spacing w:line="1082" w:lineRule="exact" w:before="0" w:after="0"/>
        <w:ind w:left="3926" w:right="0" w:firstLine="0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rPr>
          <w:rFonts w:ascii="CMEX10" w:hAnsi="CMEX10" w:eastAsia="CMEX10"/>
          <w:b w:val="0"/>
          <w:i w:val="0"/>
          <w:color w:val="000000"/>
          <w:sz w:val="24"/>
        </w:rPr>
        <w:t></w:t>
      </w:r>
      <w:r>
        <w:rPr>
          <w:rFonts w:ascii="CMEX10" w:hAnsi="CMEX10" w:eastAsia="CMEX10"/>
          <w:b w:val="0"/>
          <w:i w:val="0"/>
          <w:color w:val="000000"/>
          <w:sz w:val="24"/>
        </w:rPr>
        <w:t></w:t>
      </w:r>
      <w:r>
        <w:rPr>
          <w:rFonts w:ascii="CMEX10" w:hAnsi="CMEX10" w:eastAsia="CMEX10"/>
          <w:b w:val="0"/>
          <w:i w:val="0"/>
          <w:color w:val="000000"/>
          <w:sz w:val="24"/>
        </w:rPr>
        <w:t></w:t>
      </w:r>
      <w:r>
        <w:rPr>
          <w:rFonts w:ascii="CMEX10" w:hAnsi="CMEX10" w:eastAsia="CMEX10"/>
          <w:b w:val="0"/>
          <w:i w:val="0"/>
          <w:color w:val="000000"/>
          <w:sz w:val="24"/>
        </w:rPr>
        <w:t></w:t>
      </w:r>
      <w:r>
        <w:rPr>
          <w:rFonts w:ascii="CMEX10" w:hAnsi="CMEX10" w:eastAsia="CMEX10"/>
          <w:b w:val="0"/>
          <w:i w:val="0"/>
          <w:color w:val="000000"/>
          <w:sz w:val="24"/>
        </w:rPr>
        <w:t></w:t>
      </w:r>
      <w:r>
        <w:rPr>
          <w:rFonts w:ascii="CMEX10" w:hAnsi="CMEX10" w:eastAsia="CMEX10"/>
          <w:b w:val="0"/>
          <w:i w:val="0"/>
          <w:color w:val="000000"/>
          <w:sz w:val="24"/>
        </w:rPr>
        <w:t></w:t>
      </w:r>
      <w:r>
        <w:rPr>
          <w:rFonts w:ascii="CMEX10" w:hAnsi="CMEX10" w:eastAsia="CMEX10"/>
          <w:b w:val="0"/>
          <w:i w:val="0"/>
          <w:color w:val="000000"/>
          <w:sz w:val="24"/>
        </w:rPr>
        <w:t></w:t>
      </w:r>
      <w:r>
        <w:rPr>
          <w:rFonts w:ascii="CMEX10" w:hAnsi="CMEX10" w:eastAsia="CMEX10"/>
          <w:b w:val="0"/>
          <w:i w:val="0"/>
          <w:color w:val="000000"/>
          <w:sz w:val="24"/>
        </w:rPr>
        <w:t>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(2.3)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1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0 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. . .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0 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. . . </w:t>
      </w:r>
      <w:r>
        <w:rPr>
          <w:rFonts w:ascii="CMR12" w:hAnsi="CMR12" w:eastAsia="CMR12"/>
          <w:b w:val="0"/>
          <w:i w:val="0"/>
          <w:color w:val="000000"/>
          <w:sz w:val="24"/>
        </w:rPr>
        <w:t>0</w:t>
      </w:r>
    </w:p>
    <w:p>
      <w:pPr>
        <w:autoSpaceDN w:val="0"/>
        <w:autoSpaceDE w:val="0"/>
        <w:widowControl/>
        <w:spacing w:line="480" w:lineRule="exact" w:before="0" w:after="0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holds a special status in the family of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(</w:t>
      </w:r>
      <w:r>
        <w:rPr>
          <w:rFonts w:ascii="CMMI12" w:hAnsi="CMMI12" w:eastAsia="CMMI12"/>
          <w:b w:val="0"/>
          <w:i w:val="0"/>
          <w:color w:val="000000"/>
          <w:sz w:val="24"/>
        </w:rPr>
        <w:t>n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×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n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Times" w:hAnsi="Times" w:eastAsia="Times"/>
          <w:b w:val="0"/>
          <w:i w:val="0"/>
          <w:color w:val="000000"/>
          <w:sz w:val="24"/>
        </w:rPr>
        <w:t>-matrices.</w:t>
      </w:r>
    </w:p>
    <w:p>
      <w:pPr>
        <w:autoSpaceDN w:val="0"/>
        <w:autoSpaceDE w:val="0"/>
        <w:widowControl/>
        <w:spacing w:line="482" w:lineRule="exact" w:before="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4"/>
        </w:rPr>
        <w:t>Now</w:t>
      </w:r>
      <w:r>
        <w:rPr>
          <w:rFonts w:ascii="Times" w:hAnsi="Times" w:eastAsia="Times"/>
          <w:b w:val="0"/>
          <w:i w:val="0"/>
          <w:color w:val="000000"/>
          <w:sz w:val="24"/>
        </w:rPr>
        <w:t>we</w:t>
      </w:r>
      <w:r>
        <w:rPr>
          <w:rFonts w:ascii="Times" w:hAnsi="Times" w:eastAsia="Times"/>
          <w:b w:val="0"/>
          <w:i w:val="0"/>
          <w:color w:val="000000"/>
          <w:sz w:val="24"/>
        </w:rPr>
        <w:t>make</w:t>
      </w:r>
      <w:r>
        <w:rPr>
          <w:rFonts w:ascii="Times" w:hAnsi="Times" w:eastAsia="Times"/>
          <w:b w:val="0"/>
          <w:i w:val="0"/>
          <w:color w:val="000000"/>
          <w:sz w:val="24"/>
        </w:rPr>
        <w:t>explicit</w:t>
      </w:r>
      <w:r>
        <w:rPr>
          <w:rFonts w:ascii="Times" w:hAnsi="Times" w:eastAsia="Times"/>
          <w:b w:val="0"/>
          <w:i w:val="0"/>
          <w:color w:val="000000"/>
          <w:sz w:val="24"/>
        </w:rPr>
        <w:t>in</w:t>
      </w:r>
      <w:r>
        <w:rPr>
          <w:rFonts w:ascii="Times" w:hAnsi="Times" w:eastAsia="Times"/>
          <w:b w:val="0"/>
          <w:i w:val="0"/>
          <w:color w:val="000000"/>
          <w:sz w:val="24"/>
        </w:rPr>
        <w:t>what</w:t>
      </w:r>
      <w:r>
        <w:rPr>
          <w:rFonts w:ascii="Times" w:hAnsi="Times" w:eastAsia="Times"/>
          <w:b w:val="0"/>
          <w:i w:val="0"/>
          <w:color w:val="000000"/>
          <w:sz w:val="24"/>
        </w:rPr>
        <w:t>sense</w:t>
      </w:r>
      <w:r>
        <w:rPr>
          <w:rFonts w:ascii="Times" w:hAnsi="Times" w:eastAsia="Times"/>
          <w:b w:val="0"/>
          <w:i w:val="0"/>
          <w:color w:val="000000"/>
          <w:sz w:val="24"/>
        </w:rPr>
        <w:t>we</w:t>
      </w:r>
      <w:r>
        <w:rPr>
          <w:rFonts w:ascii="Times" w:hAnsi="Times" w:eastAsia="Times"/>
          <w:b w:val="0"/>
          <w:i w:val="0"/>
          <w:color w:val="000000"/>
          <w:sz w:val="24"/>
        </w:rPr>
        <w:t>will</w:t>
      </w:r>
      <w:r>
        <w:rPr>
          <w:rFonts w:ascii="Times" w:hAnsi="Times" w:eastAsia="Times"/>
          <w:b w:val="0"/>
          <w:i w:val="0"/>
          <w:color w:val="000000"/>
          <w:sz w:val="24"/>
        </w:rPr>
        <w:t>comprehend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m</w:t>
      </w:r>
      <w:r>
        <w:rPr>
          <w:rFonts w:ascii="CMSY10" w:hAnsi="CMSY10" w:eastAsia="CMSY10"/>
          <w:b w:val="0"/>
          <w:i w:val="0"/>
          <w:color w:val="000000"/>
          <w:sz w:val="24"/>
        </w:rPr>
        <w:t>×</w:t>
      </w:r>
      <w:r>
        <w:rPr>
          <w:rFonts w:ascii="CMMI12" w:hAnsi="CMMI12" w:eastAsia="CMMI12"/>
          <w:b w:val="0"/>
          <w:i w:val="0"/>
          <w:color w:val="000000"/>
          <w:sz w:val="24"/>
        </w:rPr>
        <w:t>n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Times" w:hAnsi="Times" w:eastAsia="Times"/>
          <w:b w:val="0"/>
          <w:i w:val="0"/>
          <w:color w:val="000000"/>
          <w:sz w:val="24"/>
        </w:rPr>
        <w:t>-matrices</w:t>
      </w:r>
      <w:r>
        <w:rPr>
          <w:rFonts w:ascii="Times" w:hAnsi="Times" w:eastAsia="Times"/>
          <w:b w:val="0"/>
          <w:i w:val="0"/>
          <w:color w:val="000000"/>
          <w:sz w:val="24"/>
        </w:rPr>
        <w:t>as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mathematical </w:t>
      </w:r>
      <w:r>
        <w:rPr>
          <w:rFonts w:ascii="Times" w:hAnsi="Times" w:eastAsia="Times"/>
          <w:b w:val="0"/>
          <w:i w:val="0"/>
          <w:color w:val="000000"/>
          <w:sz w:val="24"/>
        </w:rPr>
        <w:t>objects.</w:t>
      </w:r>
    </w:p>
    <w:p>
      <w:pPr>
        <w:autoSpaceDN w:val="0"/>
        <w:autoSpaceDE w:val="0"/>
        <w:widowControl/>
        <w:spacing w:line="482" w:lineRule="exact" w:before="80" w:after="2"/>
        <w:ind w:left="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Def.: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A real-valued matrix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A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CMMI8" w:hAnsi="CMMI8" w:eastAsia="CMMI8"/>
          <w:b w:val="0"/>
          <w:i w:val="0"/>
          <w:color w:val="000000"/>
          <w:sz w:val="16"/>
        </w:rPr>
        <w:t>m</w:t>
      </w:r>
      <w:r>
        <w:rPr>
          <w:rFonts w:ascii="CMSY8" w:hAnsi="CMSY8" w:eastAsia="CMSY8"/>
          <w:b w:val="0"/>
          <w:i w:val="0"/>
          <w:color w:val="000000"/>
          <w:sz w:val="16"/>
        </w:rPr>
        <w:t>×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Times" w:hAnsi="Times" w:eastAsia="Times"/>
          <w:b w:val="0"/>
          <w:i w:val="0"/>
          <w:color w:val="000000"/>
          <w:sz w:val="24"/>
        </w:rPr>
        <w:t>defines by the computational operation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0.0" w:type="dxa"/>
      </w:tblPr>
      <w:tblGrid>
        <w:gridCol w:w="856"/>
        <w:gridCol w:w="856"/>
        <w:gridCol w:w="856"/>
        <w:gridCol w:w="856"/>
        <w:gridCol w:w="856"/>
        <w:gridCol w:w="856"/>
        <w:gridCol w:w="856"/>
        <w:gridCol w:w="856"/>
        <w:gridCol w:w="856"/>
        <w:gridCol w:w="856"/>
        <w:gridCol w:w="856"/>
      </w:tblGrid>
      <w:tr>
        <w:trPr>
          <w:trHeight w:hRule="exact" w:val="2338"/>
        </w:trPr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4" w:after="0"/>
              <w:ind w:left="0" w:right="100" w:firstLine="0"/>
              <w:jc w:val="right"/>
            </w:pP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CMMIB10" w:hAnsi="CMMIB10" w:eastAsia="CMMIB10"/>
                <w:b w:val="0"/>
                <w:i w:val="0"/>
                <w:color w:val="000000"/>
                <w:sz w:val="24"/>
              </w:rPr>
              <w:t>x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890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:=</w:t>
            </w:r>
          </w:p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88" w:lineRule="exact" w:before="4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</w:t>
            </w:r>
          </w:p>
          <w:p>
            <w:pPr>
              <w:autoSpaceDN w:val="0"/>
              <w:autoSpaceDE w:val="0"/>
              <w:widowControl/>
              <w:spacing w:line="786" w:lineRule="exact" w:before="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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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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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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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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</w:t>
            </w:r>
          </w:p>
          <w:p>
            <w:pPr>
              <w:autoSpaceDN w:val="0"/>
              <w:autoSpaceDE w:val="0"/>
              <w:widowControl/>
              <w:spacing w:line="788" w:lineRule="exact" w:before="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</w:t>
            </w:r>
          </w:p>
          <w:p>
            <w:pPr>
              <w:autoSpaceDN w:val="0"/>
              <w:autoSpaceDE w:val="0"/>
              <w:widowControl/>
              <w:spacing w:line="788" w:lineRule="exact" w:before="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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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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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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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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</w:t>
            </w:r>
          </w:p>
        </w:tc>
        <w:tc>
          <w:tcPr>
            <w:tcW w:type="dxa" w:w="4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82" w:lineRule="exact" w:before="0" w:after="0"/>
              <w:ind w:left="0" w:right="4032" w:firstLine="0"/>
              <w:jc w:val="center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m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 xml:space="preserve">1 </w:t>
            </w:r>
            <w:r>
              <w:br/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21</w:t>
            </w:r>
          </w:p>
          <w:p>
            <w:pPr>
              <w:autoSpaceDN w:val="0"/>
              <w:autoSpaceDE w:val="0"/>
              <w:widowControl/>
              <w:spacing w:line="254" w:lineRule="exact" w:before="0" w:after="0"/>
              <w:ind w:left="102" w:right="0" w:firstLine="0"/>
              <w:jc w:val="left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i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1</w:t>
            </w:r>
          </w:p>
          <w:p>
            <w:pPr>
              <w:autoSpaceDN w:val="0"/>
              <w:tabs>
                <w:tab w:pos="208" w:val="left"/>
              </w:tabs>
              <w:autoSpaceDE w:val="0"/>
              <w:widowControl/>
              <w:spacing w:line="922" w:lineRule="exact" w:before="0" w:after="0"/>
              <w:ind w:left="186" w:right="144" w:firstLine="0"/>
              <w:jc w:val="left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11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x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1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+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 xml:space="preserve"> a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12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x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+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 xml:space="preserve"> . . 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+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 xml:space="preserve"> a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1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j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x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j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 xml:space="preserve"> . . 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+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 xml:space="preserve"> a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1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n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x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 xml:space="preserve">n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...</w:t>
            </w:r>
          </w:p>
          <w:p>
            <w:pPr>
              <w:autoSpaceDN w:val="0"/>
              <w:autoSpaceDE w:val="0"/>
              <w:widowControl/>
              <w:spacing w:line="480" w:lineRule="exact" w:before="0" w:after="0"/>
              <w:ind w:left="20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...</w:t>
            </w:r>
          </w:p>
          <w:p>
            <w:pPr>
              <w:autoSpaceDN w:val="0"/>
              <w:autoSpaceDE w:val="0"/>
              <w:widowControl/>
              <w:spacing w:line="806" w:lineRule="exact" w:before="0" w:after="0"/>
              <w:ind w:left="576" w:right="3456" w:firstLine="0"/>
              <w:jc w:val="center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m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 xml:space="preserve">2 </w:t>
            </w:r>
            <w:r>
              <w:br/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22</w:t>
            </w:r>
          </w:p>
          <w:p>
            <w:pPr>
              <w:autoSpaceDN w:val="0"/>
              <w:autoSpaceDE w:val="0"/>
              <w:widowControl/>
              <w:spacing w:line="386" w:lineRule="exact" w:before="0" w:after="0"/>
              <w:ind w:left="576" w:right="3456" w:firstLine="0"/>
              <w:jc w:val="center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i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 xml:space="preserve">2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...</w:t>
            </w:r>
          </w:p>
          <w:p>
            <w:pPr>
              <w:autoSpaceDN w:val="0"/>
              <w:autoSpaceDE w:val="0"/>
              <w:widowControl/>
              <w:spacing w:line="480" w:lineRule="exact" w:before="0" w:after="0"/>
              <w:ind w:left="77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...</w:t>
            </w:r>
          </w:p>
          <w:p>
            <w:pPr>
              <w:autoSpaceDN w:val="0"/>
              <w:autoSpaceDE w:val="0"/>
              <w:widowControl/>
              <w:spacing w:line="240" w:lineRule="exact" w:before="0" w:after="0"/>
              <w:ind w:left="0" w:right="3014" w:firstLine="0"/>
              <w:jc w:val="right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. . .</w:t>
            </w:r>
          </w:p>
          <w:p>
            <w:pPr>
              <w:autoSpaceDN w:val="0"/>
              <w:autoSpaceDE w:val="0"/>
              <w:widowControl/>
              <w:spacing w:line="238" w:lineRule="exact" w:before="438" w:after="0"/>
              <w:ind w:left="0" w:right="3014" w:firstLine="0"/>
              <w:jc w:val="right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. . .</w:t>
            </w:r>
          </w:p>
          <w:p>
            <w:pPr>
              <w:autoSpaceDN w:val="0"/>
              <w:autoSpaceDE w:val="0"/>
              <w:widowControl/>
              <w:spacing w:line="708" w:lineRule="exact" w:before="0" w:after="0"/>
              <w:ind w:left="1152" w:right="2880" w:firstLine="0"/>
              <w:jc w:val="center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 xml:space="preserve">. . .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...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0" w:right="303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...</w:t>
            </w:r>
          </w:p>
          <w:p>
            <w:pPr>
              <w:autoSpaceDN w:val="0"/>
              <w:autoSpaceDE w:val="0"/>
              <w:widowControl/>
              <w:spacing w:line="806" w:lineRule="exact" w:before="0" w:after="0"/>
              <w:ind w:left="1584" w:right="2448" w:firstLine="0"/>
              <w:jc w:val="center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 xml:space="preserve">mj </w:t>
            </w:r>
            <w:r>
              <w:br/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j</w:t>
            </w:r>
          </w:p>
          <w:p>
            <w:pPr>
              <w:autoSpaceDN w:val="0"/>
              <w:autoSpaceDE w:val="0"/>
              <w:widowControl/>
              <w:spacing w:line="386" w:lineRule="exact" w:before="0" w:after="0"/>
              <w:ind w:left="1584" w:right="2448" w:firstLine="0"/>
              <w:jc w:val="center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 xml:space="preserve">ij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...</w:t>
            </w:r>
          </w:p>
          <w:p>
            <w:pPr>
              <w:autoSpaceDN w:val="0"/>
              <w:autoSpaceDE w:val="0"/>
              <w:widowControl/>
              <w:spacing w:line="480" w:lineRule="exact" w:before="0" w:after="0"/>
              <w:ind w:left="0" w:right="260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...</w:t>
            </w:r>
          </w:p>
          <w:p>
            <w:pPr>
              <w:autoSpaceDN w:val="0"/>
              <w:autoSpaceDE w:val="0"/>
              <w:widowControl/>
              <w:spacing w:line="240" w:lineRule="exact" w:before="0" w:after="0"/>
              <w:ind w:left="0" w:right="1982" w:firstLine="0"/>
              <w:jc w:val="right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. . .</w:t>
            </w:r>
          </w:p>
          <w:p>
            <w:pPr>
              <w:autoSpaceDN w:val="0"/>
              <w:autoSpaceDE w:val="0"/>
              <w:widowControl/>
              <w:spacing w:line="238" w:lineRule="exact" w:before="438" w:after="0"/>
              <w:ind w:left="0" w:right="1982" w:firstLine="0"/>
              <w:jc w:val="right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. . .</w:t>
            </w:r>
          </w:p>
          <w:p>
            <w:pPr>
              <w:autoSpaceDN w:val="0"/>
              <w:autoSpaceDE w:val="0"/>
              <w:widowControl/>
              <w:spacing w:line="708" w:lineRule="exact" w:before="0" w:after="0"/>
              <w:ind w:left="2160" w:right="1872" w:firstLine="0"/>
              <w:jc w:val="center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 xml:space="preserve">. . .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...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0" w:right="200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...</w:t>
            </w:r>
          </w:p>
          <w:p>
            <w:pPr>
              <w:autoSpaceDN w:val="0"/>
              <w:autoSpaceDE w:val="0"/>
              <w:widowControl/>
              <w:spacing w:line="806" w:lineRule="exact" w:before="0" w:after="0"/>
              <w:ind w:left="2592" w:right="1296" w:firstLine="0"/>
              <w:jc w:val="center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 xml:space="preserve">mn </w:t>
            </w:r>
            <w:r>
              <w:br/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n</w:t>
            </w:r>
          </w:p>
          <w:p>
            <w:pPr>
              <w:autoSpaceDN w:val="0"/>
              <w:autoSpaceDE w:val="0"/>
              <w:widowControl/>
              <w:spacing w:line="386" w:lineRule="exact" w:before="0" w:after="0"/>
              <w:ind w:left="2736" w:right="1440" w:firstLine="0"/>
              <w:jc w:val="center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 xml:space="preserve">in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...</w:t>
            </w:r>
          </w:p>
          <w:p>
            <w:pPr>
              <w:autoSpaceDN w:val="0"/>
              <w:autoSpaceDE w:val="0"/>
              <w:widowControl/>
              <w:spacing w:line="480" w:lineRule="exact" w:before="0" w:after="0"/>
              <w:ind w:left="0" w:right="156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...</w:t>
            </w:r>
          </w:p>
          <w:p>
            <w:pPr>
              <w:autoSpaceDN w:val="0"/>
              <w:autoSpaceDE w:val="0"/>
              <w:widowControl/>
              <w:spacing w:line="788" w:lineRule="exact" w:before="0" w:after="0"/>
              <w:ind w:left="0" w:right="1090" w:firstLine="0"/>
              <w:jc w:val="righ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</w:t>
            </w:r>
          </w:p>
          <w:p>
            <w:pPr>
              <w:autoSpaceDN w:val="0"/>
              <w:tabs>
                <w:tab w:pos="3432" w:val="left"/>
              </w:tabs>
              <w:autoSpaceDE w:val="0"/>
              <w:widowControl/>
              <w:spacing w:line="1112" w:lineRule="exact" w:before="0" w:after="0"/>
              <w:ind w:left="3182" w:right="720" w:firstLine="0"/>
              <w:jc w:val="lef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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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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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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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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</w:t>
            </w:r>
            <w:r>
              <w:br/>
            </w:r>
            <w:r>
              <w:tab/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</w:t>
            </w:r>
          </w:p>
          <w:p>
            <w:pPr>
              <w:autoSpaceDN w:val="0"/>
              <w:autoSpaceDE w:val="0"/>
              <w:widowControl/>
              <w:spacing w:line="938" w:lineRule="exact" w:before="0" w:after="0"/>
              <w:ind w:left="3748" w:right="432" w:hanging="316"/>
              <w:jc w:val="lef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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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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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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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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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x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 xml:space="preserve">n </w:t>
            </w:r>
            <w:r>
              <w:br/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x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</w:t>
            </w:r>
          </w:p>
          <w:p>
            <w:pPr>
              <w:autoSpaceDN w:val="0"/>
              <w:autoSpaceDE w:val="0"/>
              <w:widowControl/>
              <w:spacing w:line="386" w:lineRule="exact" w:before="0" w:after="0"/>
              <w:ind w:left="3744" w:right="432" w:firstLine="0"/>
              <w:jc w:val="center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x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 xml:space="preserve">j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...</w:t>
            </w:r>
          </w:p>
          <w:p>
            <w:pPr>
              <w:autoSpaceDN w:val="0"/>
              <w:autoSpaceDE w:val="0"/>
              <w:widowControl/>
              <w:spacing w:line="480" w:lineRule="exact" w:before="0" w:after="0"/>
              <w:ind w:left="0" w:right="58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...</w:t>
            </w:r>
          </w:p>
          <w:p>
            <w:pPr>
              <w:autoSpaceDN w:val="0"/>
              <w:autoSpaceDE w:val="0"/>
              <w:widowControl/>
              <w:spacing w:line="788" w:lineRule="exact" w:before="0" w:after="0"/>
              <w:ind w:left="0" w:right="186" w:firstLine="0"/>
              <w:jc w:val="righ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</w:t>
            </w:r>
          </w:p>
          <w:p>
            <w:pPr>
              <w:autoSpaceDN w:val="0"/>
              <w:tabs>
                <w:tab w:pos="654" w:val="left"/>
                <w:tab w:pos="1190" w:val="left"/>
                <w:tab w:pos="1696" w:val="left"/>
                <w:tab w:pos="2222" w:val="left"/>
                <w:tab w:pos="2728" w:val="left"/>
                <w:tab w:pos="3748" w:val="left"/>
                <w:tab w:pos="4084" w:val="left"/>
              </w:tabs>
              <w:autoSpaceDE w:val="0"/>
              <w:widowControl/>
              <w:spacing w:line="1082" w:lineRule="exact" w:before="0" w:after="0"/>
              <w:ind w:left="88" w:right="144" w:firstLine="0"/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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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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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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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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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 xml:space="preserve">11 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 xml:space="preserve">12 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 xml:space="preserve">. . . </w:t>
            </w:r>
            <w:r>
              <w:tab/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1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 xml:space="preserve">j </w:t>
            </w:r>
            <w:r>
              <w:tab/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 xml:space="preserve">. . . 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1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 xml:space="preserve">n 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x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88" w:lineRule="exact" w:before="202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</w:t>
            </w:r>
          </w:p>
          <w:p>
            <w:pPr>
              <w:autoSpaceDN w:val="0"/>
              <w:autoSpaceDE w:val="0"/>
              <w:widowControl/>
              <w:spacing w:line="788" w:lineRule="exact" w:before="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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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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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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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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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906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=: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88" w:lineRule="exact" w:before="202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</w:t>
            </w:r>
          </w:p>
          <w:p>
            <w:pPr>
              <w:autoSpaceDN w:val="0"/>
              <w:autoSpaceDE w:val="0"/>
              <w:widowControl/>
              <w:spacing w:line="788" w:lineRule="exact" w:before="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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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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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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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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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2080" w:after="0"/>
              <w:ind w:left="0" w:right="0" w:firstLine="0"/>
              <w:jc w:val="center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y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88" w:lineRule="exact" w:before="202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</w:t>
            </w:r>
          </w:p>
          <w:p>
            <w:pPr>
              <w:autoSpaceDN w:val="0"/>
              <w:autoSpaceDE w:val="0"/>
              <w:widowControl/>
              <w:spacing w:line="788" w:lineRule="exact" w:before="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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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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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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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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</w:t>
            </w:r>
          </w:p>
        </w:tc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900" w:after="0"/>
              <w:ind w:left="36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CMMIB10" w:hAnsi="CMMIB10" w:eastAsia="CMMIB10"/>
                <w:b w:val="0"/>
                <w:i w:val="0"/>
                <w:color w:val="000000"/>
                <w:sz w:val="24"/>
              </w:rPr>
              <w:t xml:space="preserve"> y</w:t>
            </w:r>
          </w:p>
        </w:tc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2832" w:after="0"/>
              <w:ind w:left="0" w:right="2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(2.4)</w:t>
            </w:r>
          </w:p>
        </w:tc>
      </w:tr>
      <w:tr>
        <w:trPr>
          <w:trHeight w:hRule="exact" w:val="680"/>
        </w:trPr>
        <w:tc>
          <w:tcPr>
            <w:tcW w:type="dxa" w:w="856"/>
            <w:vMerge/>
            <w:tcBorders/>
          </w:tcPr>
          <w:p/>
        </w:tc>
        <w:tc>
          <w:tcPr>
            <w:tcW w:type="dxa" w:w="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568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:=</w:t>
            </w:r>
          </w:p>
        </w:tc>
        <w:tc>
          <w:tcPr>
            <w:tcW w:type="dxa" w:w="856"/>
            <w:vMerge/>
            <w:tcBorders/>
          </w:tcPr>
          <w:p/>
        </w:tc>
        <w:tc>
          <w:tcPr>
            <w:tcW w:type="dxa" w:w="4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0" w:after="0"/>
              <w:ind w:left="144" w:right="144" w:firstLine="0"/>
              <w:jc w:val="center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21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x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1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+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 xml:space="preserve"> a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22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x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+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 xml:space="preserve"> . . 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+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 xml:space="preserve"> a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j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x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j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 xml:space="preserve"> . . 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+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 xml:space="preserve"> a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n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x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 xml:space="preserve">n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...</w:t>
            </w:r>
          </w:p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0" w:after="0"/>
              <w:ind w:left="0" w:right="0" w:firstLine="0"/>
              <w:jc w:val="center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y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 xml:space="preserve">2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...</w:t>
            </w:r>
          </w:p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</w:tr>
      <w:tr>
        <w:trPr>
          <w:trHeight w:hRule="exact" w:val="680"/>
        </w:trPr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4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0" w:after="0"/>
              <w:ind w:left="144" w:right="144" w:firstLine="0"/>
              <w:jc w:val="center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i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1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x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1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+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 xml:space="preserve"> a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i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x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+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 xml:space="preserve"> . . 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+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 xml:space="preserve"> a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ij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x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j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 xml:space="preserve"> . . 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+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 xml:space="preserve"> a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in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x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 xml:space="preserve">n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...</w:t>
            </w:r>
          </w:p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0" w:after="0"/>
              <w:ind w:left="0" w:right="0" w:firstLine="0"/>
              <w:jc w:val="center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y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 xml:space="preserve">i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...</w:t>
            </w:r>
          </w:p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</w:tr>
      <w:tr>
        <w:trPr>
          <w:trHeight w:hRule="exact" w:val="526"/>
        </w:trPr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4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8" w:after="0"/>
              <w:ind w:left="0" w:right="0" w:firstLine="0"/>
              <w:jc w:val="center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m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1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x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1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+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 xml:space="preserve"> a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m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x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+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 xml:space="preserve"> . . 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+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 xml:space="preserve"> a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mj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x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j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 xml:space="preserve"> . . 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+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 xml:space="preserve"> a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mn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x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n</w:t>
            </w:r>
          </w:p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28" w:after="0"/>
              <w:ind w:left="0" w:right="0" w:firstLine="0"/>
              <w:jc w:val="center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y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m</w:t>
            </w:r>
          </w:p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678" w:right="1044" w:bottom="93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56"/>
        <w:ind w:left="0" w:right="0"/>
      </w:pPr>
    </w:p>
    <w:p>
      <w:pPr>
        <w:autoSpaceDN w:val="0"/>
        <w:tabs>
          <w:tab w:pos="9128" w:val="left"/>
        </w:tabs>
        <w:autoSpaceDE w:val="0"/>
        <w:widowControl/>
        <w:spacing w:line="318" w:lineRule="exact" w:before="0" w:after="0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2.2.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BASIC CONCEPTS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13</w:t>
      </w:r>
    </w:p>
    <w:p>
      <w:pPr>
        <w:autoSpaceDN w:val="0"/>
        <w:autoSpaceDE w:val="0"/>
        <w:widowControl/>
        <w:spacing w:line="608" w:lineRule="exact" w:before="28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4"/>
        </w:rPr>
        <w:t>a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mapping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A</w:t>
      </w:r>
      <w:r>
        <w:rPr>
          <w:rFonts w:ascii="CMR12" w:hAnsi="CMR12" w:eastAsia="CMR12"/>
          <w:b w:val="0"/>
          <w:i w:val="0"/>
          <w:color w:val="000000"/>
          <w:sz w:val="24"/>
        </w:rPr>
        <w:t>: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SY8" w:hAnsi="CMSY8" w:eastAsia="CMSY8"/>
          <w:b w:val="0"/>
          <w:i w:val="0"/>
          <w:color w:val="000000"/>
          <w:sz w:val="16"/>
        </w:rPr>
        <w:t>×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SY10" w:hAnsi="CMSY10" w:eastAsia="CMSY10"/>
          <w:b w:val="0"/>
          <w:i w:val="0"/>
          <w:color w:val="000000"/>
          <w:sz w:val="24"/>
        </w:rPr>
        <w:t>→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CMMI8" w:hAnsi="CMMI8" w:eastAsia="CMMI8"/>
          <w:b w:val="0"/>
          <w:i w:val="0"/>
          <w:color w:val="000000"/>
          <w:sz w:val="16"/>
        </w:rPr>
        <w:t>m</w:t>
      </w:r>
      <w:r>
        <w:rPr>
          <w:rFonts w:ascii="CMSY8" w:hAnsi="CMSY8" w:eastAsia="CMSY8"/>
          <w:b w:val="0"/>
          <w:i w:val="0"/>
          <w:color w:val="000000"/>
          <w:sz w:val="16"/>
        </w:rPr>
        <w:t>×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Times" w:hAnsi="Times" w:eastAsia="Times"/>
          <w:b w:val="0"/>
          <w:i w:val="0"/>
          <w:color w:val="000000"/>
          <w:sz w:val="24"/>
        </w:rPr>
        <w:t>,</w:t>
      </w:r>
      <w:r>
        <w:rPr>
          <w:rFonts w:ascii="Times" w:hAnsi="Times" w:eastAsia="Times"/>
          <w:b w:val="0"/>
          <w:i w:val="0"/>
          <w:color w:val="000000"/>
          <w:sz w:val="24"/>
        </w:rPr>
        <w:t>i.e.</w:t>
      </w:r>
      <w:r>
        <w:rPr>
          <w:rFonts w:ascii="Times" w:hAnsi="Times" w:eastAsia="Times"/>
          <w:b w:val="0"/>
          <w:i w:val="0"/>
          <w:color w:val="000000"/>
          <w:sz w:val="24"/>
        </w:rPr>
        <w:t>a mapping from the set of real-valued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n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-component column </w:t>
      </w:r>
      <w:r>
        <w:rPr>
          <w:rFonts w:ascii="Times" w:hAnsi="Times" w:eastAsia="Times"/>
          <w:b w:val="0"/>
          <w:i w:val="0"/>
          <w:color w:val="000000"/>
          <w:sz w:val="24"/>
        </w:rPr>
        <w:t>vectors (here:</w:t>
      </w:r>
      <w:r>
        <w:rPr>
          <w:rFonts w:ascii="CMMIB10" w:hAnsi="CMMIB10" w:eastAsia="CMMIB10"/>
          <w:b w:val="0"/>
          <w:i w:val="0"/>
          <w:color w:val="000000"/>
          <w:sz w:val="24"/>
        </w:rPr>
        <w:t>x</w:t>
      </w:r>
      <w:r>
        <w:rPr>
          <w:rFonts w:ascii="Times" w:hAnsi="Times" w:eastAsia="Times"/>
          <w:b w:val="0"/>
          <w:i w:val="0"/>
          <w:color w:val="000000"/>
          <w:sz w:val="24"/>
        </w:rPr>
        <w:t>) to the set of real-valued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m</w:t>
      </w:r>
      <w:r>
        <w:rPr>
          <w:rFonts w:ascii="Times" w:hAnsi="Times" w:eastAsia="Times"/>
          <w:b w:val="0"/>
          <w:i w:val="0"/>
          <w:color w:val="000000"/>
          <w:sz w:val="24"/>
        </w:rPr>
        <w:t>-component column vectors (here:</w:t>
      </w:r>
      <w:r>
        <w:rPr>
          <w:rFonts w:ascii="CMMIB10" w:hAnsi="CMMIB10" w:eastAsia="CMMIB10"/>
          <w:b w:val="0"/>
          <w:i w:val="0"/>
          <w:color w:val="000000"/>
          <w:sz w:val="24"/>
        </w:rPr>
        <w:t>y</w:t>
      </w:r>
      <w:r>
        <w:rPr>
          <w:rFonts w:ascii="Times" w:hAnsi="Times" w:eastAsia="Times"/>
          <w:b w:val="0"/>
          <w:i w:val="0"/>
          <w:color w:val="000000"/>
          <w:sz w:val="24"/>
        </w:rPr>
        <w:t>).</w:t>
      </w:r>
    </w:p>
    <w:p>
      <w:pPr>
        <w:autoSpaceDN w:val="0"/>
        <w:autoSpaceDE w:val="0"/>
        <w:widowControl/>
        <w:spacing w:line="376" w:lineRule="exact" w:before="10" w:after="44"/>
        <w:ind w:left="1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In</w:t>
      </w:r>
      <w:r>
        <w:rPr>
          <w:rFonts w:ascii="Times" w:hAnsi="Times" w:eastAsia="Times"/>
          <w:b w:val="0"/>
          <w:i w:val="0"/>
          <w:color w:val="000000"/>
          <w:sz w:val="24"/>
        </w:rPr>
        <w:t>loose analogy</w:t>
      </w:r>
      <w:r>
        <w:rPr>
          <w:rFonts w:ascii="Times" w:hAnsi="Times" w:eastAsia="Times"/>
          <w:b w:val="0"/>
          <w:i w:val="0"/>
          <w:color w:val="000000"/>
          <w:sz w:val="24"/>
        </w:rPr>
        <w:t>to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photographic process,</w:t>
      </w:r>
      <w:r>
        <w:rPr>
          <w:rFonts w:ascii="CMMIB10" w:hAnsi="CMMIB10" w:eastAsia="CMMIB10"/>
          <w:b w:val="0"/>
          <w:i w:val="0"/>
          <w:color w:val="000000"/>
          <w:sz w:val="24"/>
        </w:rPr>
        <w:t>x</w:t>
      </w:r>
      <w:r>
        <w:rPr>
          <w:rFonts w:ascii="Times" w:hAnsi="Times" w:eastAsia="Times"/>
          <w:b w:val="0"/>
          <w:i w:val="0"/>
          <w:color w:val="000000"/>
          <w:sz w:val="24"/>
        </w:rPr>
        <w:t>can</w:t>
      </w:r>
      <w:r>
        <w:rPr>
          <w:rFonts w:ascii="Times" w:hAnsi="Times" w:eastAsia="Times"/>
          <w:b w:val="0"/>
          <w:i w:val="0"/>
          <w:color w:val="000000"/>
          <w:sz w:val="24"/>
        </w:rPr>
        <w:t>be</w:t>
      </w:r>
      <w:r>
        <w:rPr>
          <w:rFonts w:ascii="Times" w:hAnsi="Times" w:eastAsia="Times"/>
          <w:b w:val="0"/>
          <w:i w:val="0"/>
          <w:color w:val="000000"/>
          <w:sz w:val="24"/>
        </w:rPr>
        <w:t>viewed</w:t>
      </w:r>
      <w:r>
        <w:rPr>
          <w:rFonts w:ascii="Times" w:hAnsi="Times" w:eastAsia="Times"/>
          <w:b w:val="0"/>
          <w:i w:val="0"/>
          <w:color w:val="000000"/>
          <w:sz w:val="24"/>
        </w:rPr>
        <w:t>as</w:t>
      </w:r>
      <w:r>
        <w:rPr>
          <w:rFonts w:ascii="Times" w:hAnsi="Times" w:eastAsia="Times"/>
          <w:b w:val="0"/>
          <w:i w:val="0"/>
          <w:color w:val="000000"/>
          <w:sz w:val="24"/>
        </w:rPr>
        <w:t>representing</w:t>
      </w:r>
      <w:r>
        <w:rPr>
          <w:rFonts w:ascii="Times" w:hAnsi="Times" w:eastAsia="Times"/>
          <w:b w:val="0"/>
          <w:i w:val="0"/>
          <w:color w:val="000000"/>
          <w:sz w:val="24"/>
        </w:rPr>
        <w:t>an</w:t>
      </w:r>
      <w:r>
        <w:rPr>
          <w:rFonts w:ascii="Times" w:hAnsi="Times" w:eastAsia="Times"/>
          <w:b w:val="0"/>
          <w:i w:val="0"/>
          <w:color w:val="000000"/>
          <w:sz w:val="24"/>
        </w:rPr>
        <w:t>“object,”</w:t>
      </w:r>
      <w:r>
        <w:rPr>
          <w:rFonts w:ascii="CMBX12" w:hAnsi="CMBX12" w:eastAsia="CMBX12"/>
          <w:b w:val="0"/>
          <w:i w:val="0"/>
          <w:color w:val="000000"/>
          <w:sz w:val="24"/>
        </w:rPr>
        <w:t>A</w:t>
      </w:r>
      <w:r>
        <w:rPr>
          <w:rFonts w:ascii="Times" w:hAnsi="Times" w:eastAsia="Times"/>
          <w:b w:val="0"/>
          <w:i w:val="0"/>
          <w:color w:val="000000"/>
          <w:sz w:val="24"/>
        </w:rPr>
        <w:t>a</w:t>
      </w:r>
      <w:r>
        <w:rPr>
          <w:rFonts w:ascii="Times" w:hAnsi="Times" w:eastAsia="Times"/>
          <w:b w:val="0"/>
          <w:i w:val="0"/>
          <w:color w:val="000000"/>
          <w:sz w:val="24"/>
        </w:rPr>
        <w:t>“camera,” and</w:t>
      </w:r>
      <w:r>
        <w:rPr>
          <w:rFonts w:ascii="CMMIB10" w:hAnsi="CMMIB10" w:eastAsia="CMMIB10"/>
          <w:b w:val="0"/>
          <w:i w:val="0"/>
          <w:color w:val="000000"/>
          <w:sz w:val="24"/>
        </w:rPr>
        <w:t xml:space="preserve"> y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the resultant “image.”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Since for real-valued vectors</w:t>
      </w:r>
      <w:r>
        <w:rPr>
          <w:rFonts w:ascii="CMMIB10" w:hAnsi="CMMIB10" w:eastAsia="CMMIB10"/>
          <w:b w:val="0"/>
          <w:i w:val="0"/>
          <w:color w:val="000000"/>
          <w:sz w:val="24"/>
        </w:rPr>
        <w:t xml:space="preserve"> x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MI12" w:hAnsi="CMMI12" w:eastAsia="CMMI12"/>
          <w:b w:val="0"/>
          <w:i w:val="0"/>
          <w:color w:val="000000"/>
          <w:sz w:val="24"/>
        </w:rPr>
        <w:t>,</w:t>
      </w:r>
      <w:r>
        <w:rPr>
          <w:rFonts w:ascii="CMMIB10" w:hAnsi="CMMIB10" w:eastAsia="CMMIB10"/>
          <w:b w:val="0"/>
          <w:i w:val="0"/>
          <w:color w:val="000000"/>
          <w:sz w:val="24"/>
        </w:rPr>
        <w:t xml:space="preserve"> x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SY10" w:hAnsi="CMSY10" w:eastAsia="CMSY10"/>
          <w:b w:val="0"/>
          <w:i w:val="0"/>
          <w:color w:val="000000"/>
          <w:sz w:val="24"/>
        </w:rPr>
        <w:t>∈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SY8" w:hAnsi="CMSY8" w:eastAsia="CMSY8"/>
          <w:b w:val="0"/>
          <w:i w:val="0"/>
          <w:color w:val="000000"/>
          <w:sz w:val="16"/>
        </w:rPr>
        <w:t>×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Times" w:hAnsi="Times" w:eastAsia="Times"/>
          <w:b w:val="0"/>
          <w:i w:val="0"/>
          <w:color w:val="000000"/>
          <w:sz w:val="24"/>
        </w:rPr>
        <w:t>and real numbers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λ</w:t>
      </w:r>
      <w:r>
        <w:rPr>
          <w:rFonts w:ascii="CMSY10" w:hAnsi="CMSY10" w:eastAsia="CMSY10"/>
          <w:b w:val="0"/>
          <w:i w:val="0"/>
          <w:color w:val="000000"/>
          <w:sz w:val="24"/>
        </w:rPr>
        <w:t>∈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Times" w:hAnsi="Times" w:eastAsia="Times"/>
          <w:b w:val="0"/>
          <w:i w:val="0"/>
          <w:color w:val="000000"/>
          <w:sz w:val="24"/>
        </w:rPr>
        <w:t>, mappings defined by real-</w:t>
      </w:r>
      <w:r>
        <w:rPr>
          <w:rFonts w:ascii="Times" w:hAnsi="Times" w:eastAsia="Times"/>
          <w:b w:val="0"/>
          <w:i w:val="0"/>
          <w:color w:val="000000"/>
          <w:sz w:val="24"/>
        </w:rPr>
        <w:t>valued matrices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A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CMMI8" w:hAnsi="CMMI8" w:eastAsia="CMMI8"/>
          <w:b w:val="0"/>
          <w:i w:val="0"/>
          <w:color w:val="000000"/>
          <w:sz w:val="16"/>
        </w:rPr>
        <w:t>m</w:t>
      </w:r>
      <w:r>
        <w:rPr>
          <w:rFonts w:ascii="CMSY8" w:hAnsi="CMSY8" w:eastAsia="CMSY8"/>
          <w:b w:val="0"/>
          <w:i w:val="0"/>
          <w:color w:val="000000"/>
          <w:sz w:val="16"/>
        </w:rPr>
        <w:t>×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Times" w:hAnsi="Times" w:eastAsia="Times"/>
          <w:b w:val="0"/>
          <w:i w:val="0"/>
          <w:color w:val="000000"/>
          <w:sz w:val="24"/>
        </w:rPr>
        <w:t>exhibit the two special properties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72.0" w:type="dxa"/>
      </w:tblPr>
      <w:tblGrid>
        <w:gridCol w:w="4696"/>
        <w:gridCol w:w="4696"/>
      </w:tblGrid>
      <w:tr>
        <w:trPr>
          <w:trHeight w:hRule="exact" w:val="600"/>
        </w:trPr>
        <w:tc>
          <w:tcPr>
            <w:tcW w:type="dxa" w:w="5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44" w:after="0"/>
              <w:ind w:left="0" w:right="1334" w:firstLine="0"/>
              <w:jc w:val="right"/>
            </w:pP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B10" w:hAnsi="CMMIB10" w:eastAsia="CMMIB10"/>
                <w:b w:val="0"/>
                <w:i w:val="0"/>
                <w:color w:val="000000"/>
                <w:sz w:val="24"/>
              </w:rPr>
              <w:t>x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1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+</w:t>
            </w:r>
            <w:r>
              <w:rPr>
                <w:rFonts w:ascii="CMMIB10" w:hAnsi="CMMIB10" w:eastAsia="CMMIB10"/>
                <w:b w:val="0"/>
                <w:i w:val="0"/>
                <w:color w:val="000000"/>
                <w:sz w:val="24"/>
              </w:rPr>
              <w:t xml:space="preserve"> x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 = (</w:t>
            </w: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CMMIB10" w:hAnsi="CMMIB10" w:eastAsia="CMMIB10"/>
                <w:b w:val="0"/>
                <w:i w:val="0"/>
                <w:color w:val="000000"/>
                <w:sz w:val="24"/>
              </w:rPr>
              <w:t>x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1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 + (</w:t>
            </w: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CMMIB10" w:hAnsi="CMMIB10" w:eastAsia="CMMIB10"/>
                <w:b w:val="0"/>
                <w:i w:val="0"/>
                <w:color w:val="000000"/>
                <w:sz w:val="24"/>
              </w:rPr>
              <w:t>x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266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(2.5)</w:t>
            </w:r>
          </w:p>
        </w:tc>
      </w:tr>
    </w:tbl>
    <w:p>
      <w:pPr>
        <w:autoSpaceDN w:val="0"/>
        <w:autoSpaceDE w:val="0"/>
        <w:widowControl/>
        <w:spacing w:line="262" w:lineRule="exact" w:before="16" w:after="0"/>
        <w:ind w:left="0" w:right="0" w:firstLine="0"/>
        <w:jc w:val="center"/>
      </w:pPr>
      <w:r>
        <w:rPr>
          <w:rFonts w:ascii="CMBX12" w:hAnsi="CMBX12" w:eastAsia="CMBX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λ</w:t>
      </w:r>
      <w:r>
        <w:rPr>
          <w:rFonts w:ascii="CMMIB10" w:hAnsi="CMMIB10" w:eastAsia="CMMIB10"/>
          <w:b w:val="0"/>
          <w:i w:val="0"/>
          <w:color w:val="000000"/>
          <w:sz w:val="24"/>
        </w:rPr>
        <w:t>x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R12" w:hAnsi="CMR12" w:eastAsia="CMR12"/>
          <w:b w:val="0"/>
          <w:i w:val="0"/>
          <w:color w:val="000000"/>
          <w:sz w:val="24"/>
        </w:rPr>
        <w:t>) =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λ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BX12" w:hAnsi="CMBX12" w:eastAsia="CMBX12"/>
          <w:b w:val="0"/>
          <w:i w:val="0"/>
          <w:color w:val="000000"/>
          <w:sz w:val="24"/>
        </w:rPr>
        <w:t>A</w:t>
      </w:r>
      <w:r>
        <w:rPr>
          <w:rFonts w:ascii="CMMIB10" w:hAnsi="CMMIB10" w:eastAsia="CMMIB10"/>
          <w:b w:val="0"/>
          <w:i w:val="0"/>
          <w:color w:val="000000"/>
          <w:sz w:val="24"/>
        </w:rPr>
        <w:t>x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,</w:t>
      </w:r>
    </w:p>
    <w:p>
      <w:pPr>
        <w:autoSpaceDN w:val="0"/>
        <w:autoSpaceDE w:val="0"/>
        <w:widowControl/>
        <w:spacing w:line="598" w:lineRule="exact" w:before="0" w:after="0"/>
        <w:ind w:left="1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they constitute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linear mappings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  <w:r>
        <w:rPr>
          <w:rFonts w:ascii="Times" w:hAnsi="Times" w:eastAsia="Times"/>
          <w:b w:val="0"/>
          <w:i w:val="0"/>
          <w:color w:val="000000"/>
          <w:sz w:val="16"/>
        </w:rPr>
        <w:t xml:space="preserve">1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We now turn to discuss the most important mathematical operations defined for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(</w:t>
      </w:r>
      <w:r>
        <w:rPr>
          <w:rFonts w:ascii="CMMI12" w:hAnsi="CMMI12" w:eastAsia="CMMI12"/>
          <w:b w:val="0"/>
          <w:i w:val="0"/>
          <w:color w:val="000000"/>
          <w:sz w:val="24"/>
        </w:rPr>
        <w:t>m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×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n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-matrices, </w:t>
      </w:r>
      <w:r>
        <w:rPr>
          <w:rFonts w:ascii="Times" w:hAnsi="Times" w:eastAsia="Times"/>
          <w:b w:val="0"/>
          <w:i w:val="0"/>
          <w:color w:val="000000"/>
          <w:sz w:val="24"/>
        </w:rPr>
        <w:t>as well as the computational rules that obtain.</w:t>
      </w:r>
    </w:p>
    <w:p>
      <w:pPr>
        <w:autoSpaceDN w:val="0"/>
        <w:tabs>
          <w:tab w:pos="788" w:val="left"/>
        </w:tabs>
        <w:autoSpaceDE w:val="0"/>
        <w:widowControl/>
        <w:spacing w:line="476" w:lineRule="exact" w:before="378" w:after="0"/>
        <w:ind w:left="12" w:right="0" w:firstLine="0"/>
        <w:jc w:val="left"/>
      </w:pPr>
      <w:r>
        <w:rPr>
          <w:w w:val="101.26706291647518"/>
          <w:rFonts w:ascii="Times" w:hAnsi="Times" w:eastAsia="Times"/>
          <w:b/>
          <w:i w:val="0"/>
          <w:color w:val="000000"/>
          <w:sz w:val="34"/>
        </w:rPr>
        <w:t xml:space="preserve">2.2 </w:t>
      </w:r>
      <w:r>
        <w:tab/>
      </w:r>
      <w:r>
        <w:rPr>
          <w:w w:val="101.26706291647518"/>
          <w:rFonts w:ascii="Times" w:hAnsi="Times" w:eastAsia="Times"/>
          <w:b/>
          <w:i w:val="0"/>
          <w:color w:val="000000"/>
          <w:sz w:val="34"/>
        </w:rPr>
        <w:t>Basic concepts</w:t>
      </w:r>
    </w:p>
    <w:p>
      <w:pPr>
        <w:autoSpaceDN w:val="0"/>
        <w:tabs>
          <w:tab w:pos="3802" w:val="left"/>
          <w:tab w:pos="4534" w:val="left"/>
          <w:tab w:pos="4656" w:val="left"/>
          <w:tab w:pos="8908" w:val="left"/>
        </w:tabs>
        <w:autoSpaceDE w:val="0"/>
        <w:widowControl/>
        <w:spacing w:line="408" w:lineRule="exact" w:before="92" w:after="0"/>
        <w:ind w:left="12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Def.: Transpose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of a matrix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For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A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CMMI8" w:hAnsi="CMMI8" w:eastAsia="CMMI8"/>
          <w:b w:val="0"/>
          <w:i w:val="0"/>
          <w:color w:val="000000"/>
          <w:sz w:val="16"/>
        </w:rPr>
        <w:t>m</w:t>
      </w:r>
      <w:r>
        <w:rPr>
          <w:rFonts w:ascii="CMSY8" w:hAnsi="CMSY8" w:eastAsia="CMSY8"/>
          <w:b w:val="0"/>
          <w:i w:val="0"/>
          <w:color w:val="000000"/>
          <w:sz w:val="16"/>
        </w:rPr>
        <w:t>×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Times" w:hAnsi="Times" w:eastAsia="Times"/>
          <w:b w:val="0"/>
          <w:i w:val="0"/>
          <w:color w:val="000000"/>
          <w:sz w:val="24"/>
        </w:rPr>
        <w:t>, we define the process of transposing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A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by </w:t>
      </w:r>
      <w:r>
        <w:br/>
      </w:r>
      <w:r>
        <w:tab/>
      </w:r>
      <w:r>
        <w:rPr>
          <w:rFonts w:ascii="CMBX12" w:hAnsi="CMBX12" w:eastAsia="CMBX12"/>
          <w:b w:val="0"/>
          <w:i w:val="0"/>
          <w:color w:val="000000"/>
          <w:sz w:val="24"/>
        </w:rPr>
        <w:t>A</w:t>
      </w:r>
      <w:r>
        <w:rPr>
          <w:rFonts w:ascii="CMMI8" w:hAnsi="CMMI8" w:eastAsia="CMMI8"/>
          <w:b w:val="0"/>
          <w:i w:val="0"/>
          <w:color w:val="000000"/>
          <w:sz w:val="16"/>
        </w:rPr>
        <w:t>T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: </w:t>
      </w:r>
      <w:r>
        <w:tab/>
      </w:r>
      <w:r>
        <w:rPr>
          <w:rFonts w:ascii="CMMI12" w:hAnsi="CMMI12" w:eastAsia="CMMI12"/>
          <w:b w:val="0"/>
          <w:i w:val="0"/>
          <w:color w:val="000000"/>
          <w:sz w:val="24"/>
        </w:rPr>
        <w:t>a</w:t>
      </w:r>
      <w:r>
        <w:rPr>
          <w:rFonts w:ascii="CMMI8" w:hAnsi="CMMI8" w:eastAsia="CMMI8"/>
          <w:b w:val="0"/>
          <w:i w:val="0"/>
          <w:color w:val="000000"/>
          <w:sz w:val="16"/>
        </w:rPr>
        <w:t xml:space="preserve">T </w:t>
      </w:r>
      <w:r>
        <w:rPr>
          <w:rFonts w:ascii="CMMI8" w:hAnsi="CMMI8" w:eastAsia="CMMI8"/>
          <w:b w:val="0"/>
          <w:i w:val="0"/>
          <w:color w:val="000000"/>
          <w:sz w:val="16"/>
        </w:rPr>
        <w:t>ij</w:t>
      </w:r>
      <w:r>
        <w:rPr>
          <w:rFonts w:ascii="CMR12" w:hAnsi="CMR12" w:eastAsia="CMR12"/>
          <w:b w:val="0"/>
          <w:i w:val="0"/>
          <w:color w:val="000000"/>
          <w:sz w:val="24"/>
        </w:rPr>
        <w:t>:=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a</w:t>
      </w:r>
      <w:r>
        <w:rPr>
          <w:rFonts w:ascii="CMMI8" w:hAnsi="CMMI8" w:eastAsia="CMMI8"/>
          <w:b w:val="0"/>
          <w:i w:val="0"/>
          <w:color w:val="000000"/>
          <w:sz w:val="16"/>
        </w:rPr>
        <w:t>ji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, </w:t>
      </w:r>
      <w:r>
        <w:rPr>
          <w:rFonts w:ascii="Times" w:hAnsi="Times" w:eastAsia="Times"/>
          <w:b w:val="0"/>
          <w:i w:val="0"/>
          <w:color w:val="000000"/>
          <w:sz w:val="24"/>
        </w:rPr>
        <w:t>(2.6)</w:t>
      </w:r>
    </w:p>
    <w:p>
      <w:pPr>
        <w:autoSpaceDN w:val="0"/>
        <w:autoSpaceDE w:val="0"/>
        <w:widowControl/>
        <w:spacing w:line="482" w:lineRule="exact" w:before="182" w:after="0"/>
        <w:ind w:left="1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where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i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 1</w:t>
      </w:r>
      <w:r>
        <w:rPr>
          <w:rFonts w:ascii="CMMI12" w:hAnsi="CMMI12" w:eastAsia="CMMI12"/>
          <w:b w:val="0"/>
          <w:i w:val="0"/>
          <w:color w:val="000000"/>
          <w:sz w:val="24"/>
        </w:rPr>
        <w:t>, . . . , m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und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j</w:t>
      </w:r>
      <w:r>
        <w:rPr>
          <w:rFonts w:ascii="CMR12" w:hAnsi="CMR12" w:eastAsia="CMR12"/>
          <w:b w:val="0"/>
          <w:i w:val="0"/>
          <w:color w:val="000000"/>
          <w:sz w:val="24"/>
        </w:rPr>
        <w:t>= 1</w:t>
      </w:r>
      <w:r>
        <w:rPr>
          <w:rFonts w:ascii="CMMI12" w:hAnsi="CMMI12" w:eastAsia="CMMI12"/>
          <w:b w:val="0"/>
          <w:i w:val="0"/>
          <w:color w:val="000000"/>
          <w:sz w:val="24"/>
        </w:rPr>
        <w:t>, . . . , n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  <w:r>
        <w:rPr>
          <w:rFonts w:ascii="Times" w:hAnsi="Times" w:eastAsia="Times"/>
          <w:b w:val="0"/>
          <w:i w:val="0"/>
          <w:color w:val="000000"/>
          <w:sz w:val="24"/>
        </w:rPr>
        <w:t>Note that it holds that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A</w:t>
      </w:r>
      <w:r>
        <w:rPr>
          <w:rFonts w:ascii="CMMI8" w:hAnsi="CMMI8" w:eastAsia="CMMI8"/>
          <w:b w:val="0"/>
          <w:i w:val="0"/>
          <w:color w:val="000000"/>
          <w:sz w:val="16"/>
        </w:rPr>
        <w:t>T</w:t>
      </w:r>
      <w:r>
        <w:rPr>
          <w:rFonts w:ascii="CMSY10" w:hAnsi="CMSY10" w:eastAsia="CMSY10"/>
          <w:b w:val="0"/>
          <w:i w:val="0"/>
          <w:color w:val="000000"/>
          <w:sz w:val="24"/>
        </w:rPr>
        <w:t>∈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SY8" w:hAnsi="CMSY8" w:eastAsia="CMSY8"/>
          <w:b w:val="0"/>
          <w:i w:val="0"/>
          <w:color w:val="000000"/>
          <w:sz w:val="16"/>
        </w:rPr>
        <w:t>×</w:t>
      </w:r>
      <w:r>
        <w:rPr>
          <w:rFonts w:ascii="CMMI8" w:hAnsi="CMMI8" w:eastAsia="CMMI8"/>
          <w:b w:val="0"/>
          <w:i w:val="0"/>
          <w:color w:val="000000"/>
          <w:sz w:val="16"/>
        </w:rPr>
        <w:t>m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4106" w:val="left"/>
          <w:tab w:pos="8908" w:val="left"/>
        </w:tabs>
        <w:autoSpaceDE w:val="0"/>
        <w:widowControl/>
        <w:spacing w:line="364" w:lineRule="exact" w:before="116" w:after="0"/>
        <w:ind w:left="1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When transposing an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(</w:t>
      </w:r>
      <w:r>
        <w:rPr>
          <w:rFonts w:ascii="CMMI12" w:hAnsi="CMMI12" w:eastAsia="CMMI12"/>
          <w:b w:val="0"/>
          <w:i w:val="0"/>
          <w:color w:val="000000"/>
          <w:sz w:val="24"/>
        </w:rPr>
        <w:t>m</w:t>
      </w:r>
      <w:r>
        <w:rPr>
          <w:rFonts w:ascii="CMSY10" w:hAnsi="CMSY10" w:eastAsia="CMSY10"/>
          <w:b w:val="0"/>
          <w:i w:val="0"/>
          <w:color w:val="000000"/>
          <w:sz w:val="24"/>
        </w:rPr>
        <w:t>×</w:t>
      </w:r>
      <w:r>
        <w:rPr>
          <w:rFonts w:ascii="CMMI12" w:hAnsi="CMMI12" w:eastAsia="CMMI12"/>
          <w:b w:val="0"/>
          <w:i w:val="0"/>
          <w:color w:val="000000"/>
          <w:sz w:val="24"/>
        </w:rPr>
        <w:t>n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-matrix, one simply has to exchange the matrix’ rows with its columns </w:t>
      </w:r>
      <w:r>
        <w:rPr>
          <w:rFonts w:ascii="Times" w:hAnsi="Times" w:eastAsia="Times"/>
          <w:b w:val="0"/>
          <w:i w:val="0"/>
          <w:color w:val="000000"/>
          <w:sz w:val="24"/>
        </w:rPr>
        <w:t>(and</w:t>
      </w:r>
      <w:r>
        <w:rPr>
          <w:rFonts w:ascii="Times" w:hAnsi="Times" w:eastAsia="Times"/>
          <w:b w:val="0"/>
          <w:i w:val="0"/>
          <w:color w:val="000000"/>
          <w:sz w:val="24"/>
        </w:rPr>
        <w:t>vice</w:t>
      </w:r>
      <w:r>
        <w:rPr>
          <w:rFonts w:ascii="Times" w:hAnsi="Times" w:eastAsia="Times"/>
          <w:b w:val="0"/>
          <w:i w:val="0"/>
          <w:color w:val="000000"/>
          <w:sz w:val="24"/>
        </w:rPr>
        <w:t>versa):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elements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first</w:t>
      </w:r>
      <w:r>
        <w:rPr>
          <w:rFonts w:ascii="Times" w:hAnsi="Times" w:eastAsia="Times"/>
          <w:b w:val="0"/>
          <w:i w:val="0"/>
          <w:color w:val="000000"/>
          <w:sz w:val="24"/>
        </w:rPr>
        <w:t>row</w:t>
      </w:r>
      <w:r>
        <w:rPr>
          <w:rFonts w:ascii="Times" w:hAnsi="Times" w:eastAsia="Times"/>
          <w:b w:val="0"/>
          <w:i w:val="0"/>
          <w:color w:val="000000"/>
          <w:sz w:val="24"/>
        </w:rPr>
        <w:t>become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elements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first</w:t>
      </w:r>
      <w:r>
        <w:rPr>
          <w:rFonts w:ascii="Times" w:hAnsi="Times" w:eastAsia="Times"/>
          <w:b w:val="0"/>
          <w:i w:val="0"/>
          <w:color w:val="000000"/>
          <w:sz w:val="24"/>
        </w:rPr>
        <w:t>column,</w:t>
      </w:r>
      <w:r>
        <w:rPr>
          <w:rFonts w:ascii="Times" w:hAnsi="Times" w:eastAsia="Times"/>
          <w:b w:val="0"/>
          <w:i w:val="0"/>
          <w:color w:val="000000"/>
          <w:sz w:val="24"/>
        </w:rPr>
        <w:t>etc.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It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follows that, in particular, </w:t>
      </w:r>
      <w:r>
        <w:br/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BX12" w:hAnsi="CMBX12" w:eastAsia="CMBX12"/>
          <w:b w:val="0"/>
          <w:i w:val="0"/>
          <w:color w:val="000000"/>
          <w:sz w:val="24"/>
        </w:rPr>
        <w:t>A</w:t>
      </w:r>
      <w:r>
        <w:rPr>
          <w:rFonts w:ascii="CMMI8" w:hAnsi="CMMI8" w:eastAsia="CMMI8"/>
          <w:b w:val="0"/>
          <w:i w:val="0"/>
          <w:color w:val="000000"/>
          <w:sz w:val="16"/>
        </w:rPr>
        <w:t>T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MI8" w:hAnsi="CMMI8" w:eastAsia="CMMI8"/>
          <w:b w:val="0"/>
          <w:i w:val="0"/>
          <w:color w:val="000000"/>
          <w:sz w:val="16"/>
        </w:rPr>
        <w:t>T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A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(2.7) </w:t>
      </w:r>
      <w:r>
        <w:rPr>
          <w:rFonts w:ascii="Times" w:hAnsi="Times" w:eastAsia="Times"/>
          <w:b w:val="0"/>
          <w:i w:val="0"/>
          <w:color w:val="000000"/>
          <w:sz w:val="24"/>
        </w:rPr>
        <w:t>applies.</w:t>
      </w:r>
    </w:p>
    <w:p>
      <w:pPr>
        <w:autoSpaceDN w:val="0"/>
        <w:autoSpaceDE w:val="0"/>
        <w:widowControl/>
        <w:spacing w:line="320" w:lineRule="exact" w:before="68" w:after="0"/>
        <w:ind w:left="1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Two special cases may occur for quadratic matrices (where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m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n</w:t>
      </w:r>
      <w:r>
        <w:rPr>
          <w:rFonts w:ascii="Times" w:hAnsi="Times" w:eastAsia="Times"/>
          <w:b w:val="0"/>
          <w:i w:val="0"/>
          <w:color w:val="000000"/>
          <w:sz w:val="24"/>
        </w:rPr>
        <w:t>):</w:t>
      </w:r>
    </w:p>
    <w:p>
      <w:pPr>
        <w:autoSpaceDN w:val="0"/>
        <w:autoSpaceDE w:val="0"/>
        <w:widowControl/>
        <w:spacing w:line="482" w:lineRule="exact" w:before="100" w:after="0"/>
        <w:ind w:left="360" w:right="0" w:firstLine="0"/>
        <w:jc w:val="left"/>
      </w:pPr>
      <w:r>
        <w:rPr>
          <w:rFonts w:ascii="CMSY10" w:hAnsi="CMSY10" w:eastAsia="CMSY10"/>
          <w:b w:val="0"/>
          <w:i w:val="0"/>
          <w:color w:val="000000"/>
          <w:sz w:val="24"/>
        </w:rPr>
        <w:t>•</w:t>
      </w:r>
      <w:r>
        <w:rPr>
          <w:rFonts w:ascii="Times" w:hAnsi="Times" w:eastAsia="Times"/>
          <w:b w:val="0"/>
          <w:i w:val="0"/>
          <w:color w:val="000000"/>
          <w:sz w:val="24"/>
        </w:rPr>
        <w:t>When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A</w:t>
      </w:r>
      <w:r>
        <w:rPr>
          <w:rFonts w:ascii="CMMI8" w:hAnsi="CMMI8" w:eastAsia="CMMI8"/>
          <w:b w:val="0"/>
          <w:i w:val="0"/>
          <w:color w:val="000000"/>
          <w:sz w:val="16"/>
        </w:rPr>
        <w:t>T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A</w:t>
      </w:r>
      <w:r>
        <w:rPr>
          <w:rFonts w:ascii="Times" w:hAnsi="Times" w:eastAsia="Times"/>
          <w:b w:val="0"/>
          <w:i w:val="0"/>
          <w:color w:val="000000"/>
          <w:sz w:val="24"/>
        </w:rPr>
        <w:t>, one refers to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A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as a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symmetric matrix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482" w:lineRule="exact" w:before="0" w:after="20"/>
        <w:ind w:left="360" w:right="0" w:firstLine="0"/>
        <w:jc w:val="left"/>
      </w:pPr>
      <w:r>
        <w:rPr>
          <w:rFonts w:ascii="CMSY10" w:hAnsi="CMSY10" w:eastAsia="CMSY10"/>
          <w:b w:val="0"/>
          <w:i w:val="0"/>
          <w:color w:val="000000"/>
          <w:sz w:val="24"/>
        </w:rPr>
        <w:t>•</w:t>
      </w:r>
      <w:r>
        <w:rPr>
          <w:rFonts w:ascii="Times" w:hAnsi="Times" w:eastAsia="Times"/>
          <w:b w:val="0"/>
          <w:i w:val="0"/>
          <w:color w:val="000000"/>
          <w:sz w:val="24"/>
        </w:rPr>
        <w:t>When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A</w:t>
      </w:r>
      <w:r>
        <w:rPr>
          <w:rFonts w:ascii="CMMI8" w:hAnsi="CMMI8" w:eastAsia="CMMI8"/>
          <w:b w:val="0"/>
          <w:i w:val="0"/>
          <w:color w:val="000000"/>
          <w:sz w:val="16"/>
        </w:rPr>
        <w:t>T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−</w:t>
      </w:r>
      <w:r>
        <w:rPr>
          <w:rFonts w:ascii="CMBX12" w:hAnsi="CMBX12" w:eastAsia="CMBX12"/>
          <w:b w:val="0"/>
          <w:i w:val="0"/>
          <w:color w:val="000000"/>
          <w:sz w:val="24"/>
        </w:rPr>
        <w:t>A</w:t>
      </w:r>
      <w:r>
        <w:rPr>
          <w:rFonts w:ascii="Times" w:hAnsi="Times" w:eastAsia="Times"/>
          <w:b w:val="0"/>
          <w:i w:val="0"/>
          <w:color w:val="000000"/>
          <w:sz w:val="24"/>
        </w:rPr>
        <w:t>, one refers to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A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as an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antisymmetric matrix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8.000000000000114" w:type="dxa"/>
      </w:tblPr>
      <w:tblGrid>
        <w:gridCol w:w="3131"/>
        <w:gridCol w:w="3131"/>
        <w:gridCol w:w="3131"/>
      </w:tblGrid>
      <w:tr>
        <w:trPr>
          <w:trHeight w:hRule="exact" w:val="790"/>
        </w:trPr>
        <w:tc>
          <w:tcPr>
            <w:tcW w:type="dxa" w:w="4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4" w:lineRule="exact" w:before="0" w:after="0"/>
              <w:ind w:left="20" w:right="72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>Def.: Addition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 of matrices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For</w:t>
            </w: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 xml:space="preserve"> A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,</w:t>
            </w: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 xml:space="preserve"> B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4"/>
              </w:rPr>
              <w:t xml:space="preserve"> ∈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4"/>
              </w:rPr>
              <w:t>R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m</w:t>
            </w:r>
            <w:r>
              <w:rPr>
                <w:rFonts w:ascii="CMSY8" w:hAnsi="CMSY8" w:eastAsia="CMSY8"/>
                <w:b w:val="0"/>
                <w:i w:val="0"/>
                <w:color w:val="000000"/>
                <w:sz w:val="16"/>
              </w:rPr>
              <w:t>×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n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, the sum is given by</w:t>
            </w:r>
          </w:p>
        </w:tc>
        <w:tc>
          <w:tcPr>
            <w:tcW w:type="dxa" w:w="3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830" w:after="0"/>
              <w:ind w:left="168" w:right="0" w:firstLine="0"/>
              <w:jc w:val="left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ij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 xml:space="preserve"> b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ij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=: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 xml:space="preserve"> c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ij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,</w:t>
            </w:r>
          </w:p>
        </w:tc>
        <w:tc>
          <w:tcPr>
            <w:tcW w:type="dxa" w:w="1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758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(2.8)</w:t>
            </w:r>
          </w:p>
        </w:tc>
      </w:tr>
      <w:tr>
        <w:trPr>
          <w:trHeight w:hRule="exact" w:val="356"/>
        </w:trPr>
        <w:tc>
          <w:tcPr>
            <w:tcW w:type="dxa" w:w="4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136" w:firstLine="0"/>
              <w:jc w:val="right"/>
            </w:pP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+</w:t>
            </w: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 xml:space="preserve"> B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=:</w:t>
            </w: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 xml:space="preserve"> C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:</w:t>
            </w:r>
          </w:p>
        </w:tc>
        <w:tc>
          <w:tcPr>
            <w:tcW w:type="dxa" w:w="3131"/>
            <w:vMerge/>
            <w:tcBorders/>
          </w:tcPr>
          <w:p/>
        </w:tc>
        <w:tc>
          <w:tcPr>
            <w:tcW w:type="dxa" w:w="313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18" w:lineRule="exact" w:before="90" w:after="0"/>
        <w:ind w:left="1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with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i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 1</w:t>
      </w:r>
      <w:r>
        <w:rPr>
          <w:rFonts w:ascii="CMMI12" w:hAnsi="CMMI12" w:eastAsia="CMMI12"/>
          <w:b w:val="0"/>
          <w:i w:val="0"/>
          <w:color w:val="000000"/>
          <w:sz w:val="24"/>
        </w:rPr>
        <w:t>, . . . , m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and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j</w:t>
      </w:r>
      <w:r>
        <w:rPr>
          <w:rFonts w:ascii="CMR12" w:hAnsi="CMR12" w:eastAsia="CMR12"/>
          <w:b w:val="0"/>
          <w:i w:val="0"/>
          <w:color w:val="000000"/>
          <w:sz w:val="24"/>
        </w:rPr>
        <w:t>= 1</w:t>
      </w:r>
      <w:r>
        <w:rPr>
          <w:rFonts w:ascii="CMMI12" w:hAnsi="CMMI12" w:eastAsia="CMMI12"/>
          <w:b w:val="0"/>
          <w:i w:val="0"/>
          <w:color w:val="000000"/>
          <w:sz w:val="24"/>
        </w:rPr>
        <w:t>, . . . , n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318" w:lineRule="exact" w:before="68" w:after="0"/>
        <w:ind w:left="1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Note that an addition can be performed meaningfully only for matrices of the</w:t>
      </w:r>
      <w:r>
        <w:rPr>
          <w:rFonts w:ascii="Times" w:hAnsi="Times" w:eastAsia="Times"/>
          <w:b w:val="0"/>
          <w:i/>
          <w:color w:val="000000"/>
          <w:sz w:val="24"/>
        </w:rPr>
        <w:t xml:space="preserve"> same format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38" w:lineRule="exact" w:before="164" w:after="0"/>
        <w:ind w:left="12" w:right="20" w:firstLine="278"/>
        <w:jc w:val="both"/>
      </w:pPr>
      <w:r>
        <w:rPr>
          <w:rFonts w:ascii="Times" w:hAnsi="Times" w:eastAsia="Times"/>
          <w:b w:val="0"/>
          <w:i w:val="0"/>
          <w:color w:val="000000"/>
          <w:sz w:val="14"/>
        </w:rPr>
        <w:t>1</w:t>
      </w:r>
      <w:r>
        <w:rPr>
          <w:rFonts w:ascii="Times" w:hAnsi="Times" w:eastAsia="Times"/>
          <w:b w:val="0"/>
          <w:i w:val="0"/>
          <w:color w:val="000000"/>
          <w:sz w:val="20"/>
        </w:rPr>
        <w:t>It</w:t>
      </w:r>
      <w:r>
        <w:rPr>
          <w:rFonts w:ascii="Times" w:hAnsi="Times" w:eastAsia="Times"/>
          <w:b w:val="0"/>
          <w:i w:val="0"/>
          <w:color w:val="000000"/>
          <w:sz w:val="20"/>
        </w:rPr>
        <w:t>is</w:t>
      </w:r>
      <w:r>
        <w:rPr>
          <w:rFonts w:ascii="Times" w:hAnsi="Times" w:eastAsia="Times"/>
          <w:b w:val="0"/>
          <w:i w:val="0"/>
          <w:color w:val="000000"/>
          <w:sz w:val="20"/>
        </w:rPr>
        <w:t>important</w:t>
      </w:r>
      <w:r>
        <w:rPr>
          <w:rFonts w:ascii="Times" w:hAnsi="Times" w:eastAsia="Times"/>
          <w:b w:val="0"/>
          <w:i w:val="0"/>
          <w:color w:val="000000"/>
          <w:sz w:val="20"/>
        </w:rPr>
        <w:t>to</w:t>
      </w:r>
      <w:r>
        <w:rPr>
          <w:rFonts w:ascii="Times" w:hAnsi="Times" w:eastAsia="Times"/>
          <w:b w:val="0"/>
          <w:i w:val="0"/>
          <w:color w:val="000000"/>
          <w:sz w:val="20"/>
        </w:rPr>
        <w:t>note</w:t>
      </w:r>
      <w:r>
        <w:rPr>
          <w:rFonts w:ascii="Times" w:hAnsi="Times" w:eastAsia="Times"/>
          <w:b w:val="0"/>
          <w:i w:val="0"/>
          <w:color w:val="000000"/>
          <w:sz w:val="20"/>
        </w:rPr>
        <w:t>at</w:t>
      </w:r>
      <w:r>
        <w:rPr>
          <w:rFonts w:ascii="Times" w:hAnsi="Times" w:eastAsia="Times"/>
          <w:b w:val="0"/>
          <w:i w:val="0"/>
          <w:color w:val="000000"/>
          <w:sz w:val="20"/>
        </w:rPr>
        <w:t>this</w:t>
      </w:r>
      <w:r>
        <w:rPr>
          <w:rFonts w:ascii="Times" w:hAnsi="Times" w:eastAsia="Times"/>
          <w:b w:val="0"/>
          <w:i w:val="0"/>
          <w:color w:val="000000"/>
          <w:sz w:val="20"/>
        </w:rPr>
        <w:t>point</w:t>
      </w:r>
      <w:r>
        <w:rPr>
          <w:rFonts w:ascii="Times" w:hAnsi="Times" w:eastAsia="Times"/>
          <w:b w:val="0"/>
          <w:i w:val="0"/>
          <w:color w:val="000000"/>
          <w:sz w:val="20"/>
        </w:rPr>
        <w:t>that</w:t>
      </w:r>
      <w:r>
        <w:rPr>
          <w:rFonts w:ascii="Times" w:hAnsi="Times" w:eastAsia="Times"/>
          <w:b w:val="0"/>
          <w:i w:val="0"/>
          <w:color w:val="000000"/>
          <w:sz w:val="20"/>
        </w:rPr>
        <w:t>many</w:t>
      </w:r>
      <w:r>
        <w:rPr>
          <w:rFonts w:ascii="Times" w:hAnsi="Times" w:eastAsia="Times"/>
          <w:b w:val="0"/>
          <w:i w:val="0"/>
          <w:color w:val="000000"/>
          <w:sz w:val="20"/>
        </w:rPr>
        <w:t>advanced mathematical</w:t>
      </w:r>
      <w:r>
        <w:rPr>
          <w:rFonts w:ascii="Times" w:hAnsi="Times" w:eastAsia="Times"/>
          <w:b w:val="0"/>
          <w:i w:val="0"/>
          <w:color w:val="000000"/>
          <w:sz w:val="20"/>
        </w:rPr>
        <w:t>models</w:t>
      </w:r>
      <w:r>
        <w:rPr>
          <w:rFonts w:ascii="Times" w:hAnsi="Times" w:eastAsia="Times"/>
          <w:b w:val="0"/>
          <w:i w:val="0"/>
          <w:color w:val="000000"/>
          <w:sz w:val="20"/>
        </w:rPr>
        <w:t>designed</w:t>
      </w:r>
      <w:r>
        <w:rPr>
          <w:rFonts w:ascii="Times" w:hAnsi="Times" w:eastAsia="Times"/>
          <w:b w:val="0"/>
          <w:i w:val="0"/>
          <w:color w:val="000000"/>
          <w:sz w:val="20"/>
        </w:rPr>
        <w:t>to</w:t>
      </w:r>
      <w:r>
        <w:rPr>
          <w:rFonts w:ascii="Times" w:hAnsi="Times" w:eastAsia="Times"/>
          <w:b w:val="0"/>
          <w:i w:val="0"/>
          <w:color w:val="000000"/>
          <w:sz w:val="20"/>
        </w:rPr>
        <w:t>describe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quantitative </w:t>
      </w:r>
      <w:r>
        <w:rPr>
          <w:rFonts w:ascii="Times" w:hAnsi="Times" w:eastAsia="Times"/>
          <w:b w:val="0"/>
          <w:i w:val="0"/>
          <w:color w:val="000000"/>
          <w:sz w:val="20"/>
        </w:rPr>
        <w:t>aspects</w:t>
      </w:r>
      <w:r>
        <w:rPr>
          <w:rFonts w:ascii="Times" w:hAnsi="Times" w:eastAsia="Times"/>
          <w:b w:val="0"/>
          <w:i w:val="0"/>
          <w:color w:val="000000"/>
          <w:sz w:val="20"/>
        </w:rPr>
        <w:t>of</w:t>
      </w:r>
      <w:r>
        <w:rPr>
          <w:rFonts w:ascii="Times" w:hAnsi="Times" w:eastAsia="Times"/>
          <w:b w:val="0"/>
          <w:i w:val="0"/>
          <w:color w:val="000000"/>
          <w:sz w:val="20"/>
        </w:rPr>
        <w:t>some</w:t>
      </w:r>
      <w:r>
        <w:rPr>
          <w:rFonts w:ascii="Times" w:hAnsi="Times" w:eastAsia="Times"/>
          <w:b w:val="0"/>
          <w:i w:val="0"/>
          <w:color w:val="000000"/>
          <w:sz w:val="20"/>
        </w:rPr>
        <w:t>natural</w:t>
      </w:r>
      <w:r>
        <w:rPr>
          <w:rFonts w:ascii="Times" w:hAnsi="Times" w:eastAsia="Times"/>
          <w:b w:val="0"/>
          <w:i w:val="0"/>
          <w:color w:val="000000"/>
          <w:sz w:val="20"/>
        </w:rPr>
        <w:t>and</w:t>
      </w:r>
      <w:r>
        <w:rPr>
          <w:rFonts w:ascii="Times" w:hAnsi="Times" w:eastAsia="Times"/>
          <w:b w:val="0"/>
          <w:i w:val="0"/>
          <w:color w:val="000000"/>
          <w:sz w:val="20"/>
        </w:rPr>
        <w:t>economic</w:t>
      </w:r>
      <w:r>
        <w:rPr>
          <w:rFonts w:ascii="Times" w:hAnsi="Times" w:eastAsia="Times"/>
          <w:b w:val="0"/>
          <w:i w:val="0"/>
          <w:color w:val="000000"/>
          <w:sz w:val="20"/>
        </w:rPr>
        <w:t>phenomena</w:t>
      </w:r>
      <w:r>
        <w:rPr>
          <w:rFonts w:ascii="Times" w:hAnsi="Times" w:eastAsia="Times"/>
          <w:b w:val="0"/>
          <w:i w:val="0"/>
          <w:color w:val="000000"/>
          <w:sz w:val="20"/>
        </w:rPr>
        <w:t>do</w:t>
      </w:r>
      <w:r>
        <w:rPr>
          <w:rFonts w:ascii="Times" w:hAnsi="Times" w:eastAsia="Times"/>
          <w:b w:val="0"/>
          <w:i/>
          <w:color w:val="000000"/>
          <w:sz w:val="20"/>
        </w:rPr>
        <w:t>not</w:t>
      </w:r>
      <w:r>
        <w:rPr>
          <w:rFonts w:ascii="Times" w:hAnsi="Times" w:eastAsia="Times"/>
          <w:b w:val="0"/>
          <w:i w:val="0"/>
          <w:color w:val="000000"/>
          <w:sz w:val="20"/>
        </w:rPr>
        <w:t>satisfy</w:t>
      </w:r>
      <w:r>
        <w:rPr>
          <w:rFonts w:ascii="Times" w:hAnsi="Times" w:eastAsia="Times"/>
          <w:b w:val="0"/>
          <w:i w:val="0"/>
          <w:color w:val="000000"/>
          <w:sz w:val="20"/>
        </w:rPr>
        <w:t>the</w:t>
      </w:r>
      <w:r>
        <w:rPr>
          <w:rFonts w:ascii="Times" w:hAnsi="Times" w:eastAsia="Times"/>
          <w:b w:val="0"/>
          <w:i w:val="0"/>
          <w:color w:val="000000"/>
          <w:sz w:val="20"/>
        </w:rPr>
        <w:t>conditions</w:t>
      </w:r>
      <w:r>
        <w:rPr>
          <w:rFonts w:ascii="Times" w:hAnsi="Times" w:eastAsia="Times"/>
          <w:b w:val="0"/>
          <w:i w:val="0"/>
          <w:color w:val="000000"/>
          <w:sz w:val="20"/>
        </w:rPr>
        <w:t>(2.5),</w:t>
      </w:r>
      <w:r>
        <w:rPr>
          <w:rFonts w:ascii="Times" w:hAnsi="Times" w:eastAsia="Times"/>
          <w:b w:val="0"/>
          <w:i w:val="0"/>
          <w:color w:val="000000"/>
          <w:sz w:val="20"/>
        </w:rPr>
        <w:t>as</w:t>
      </w:r>
      <w:r>
        <w:rPr>
          <w:rFonts w:ascii="Times" w:hAnsi="Times" w:eastAsia="Times"/>
          <w:b w:val="0"/>
          <w:i w:val="0"/>
          <w:color w:val="000000"/>
          <w:sz w:val="20"/>
        </w:rPr>
        <w:t>they</w:t>
      </w:r>
      <w:r>
        <w:rPr>
          <w:rFonts w:ascii="Times" w:hAnsi="Times" w:eastAsia="Times"/>
          <w:b w:val="0"/>
          <w:i w:val="0"/>
          <w:color w:val="000000"/>
          <w:sz w:val="20"/>
        </w:rPr>
        <w:t>employ</w:t>
      </w:r>
      <w:r>
        <w:rPr>
          <w:rFonts w:ascii="Times" w:hAnsi="Times" w:eastAsia="Times"/>
          <w:b w:val="0"/>
          <w:i/>
          <w:color w:val="000000"/>
          <w:sz w:val="20"/>
        </w:rPr>
        <w:t xml:space="preserve">non-linear </w:t>
      </w:r>
      <w:r>
        <w:rPr>
          <w:rFonts w:ascii="Times" w:hAnsi="Times" w:eastAsia="Times"/>
          <w:b w:val="0"/>
          <w:i/>
          <w:color w:val="000000"/>
          <w:sz w:val="20"/>
        </w:rPr>
        <w:t>mappings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 for this purpose. However, in such contexts, linear mappings often provide useful first approximations.</w:t>
      </w:r>
    </w:p>
    <w:p>
      <w:pPr>
        <w:sectPr>
          <w:pgSz w:w="11900" w:h="16840"/>
          <w:pgMar w:top="678" w:right="1080" w:bottom="1096" w:left="14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56"/>
        <w:ind w:left="0" w:right="0"/>
      </w:pPr>
    </w:p>
    <w:p>
      <w:pPr>
        <w:autoSpaceDN w:val="0"/>
        <w:tabs>
          <w:tab w:pos="6700" w:val="left"/>
        </w:tabs>
        <w:autoSpaceDE w:val="0"/>
        <w:widowControl/>
        <w:spacing w:line="318" w:lineRule="exact" w:before="0" w:after="0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14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CHAPTER 2.</w:t>
      </w:r>
      <w:r>
        <w:rPr>
          <w:rFonts w:ascii="Times" w:hAnsi="Times" w:eastAsia="Times"/>
          <w:b w:val="0"/>
          <w:i w:val="0"/>
          <w:color w:val="000000"/>
          <w:sz w:val="24"/>
        </w:rPr>
        <w:t>MATRICES</w:t>
      </w:r>
    </w:p>
    <w:p>
      <w:pPr>
        <w:autoSpaceDN w:val="0"/>
        <w:autoSpaceDE w:val="0"/>
        <w:widowControl/>
        <w:spacing w:line="440" w:lineRule="exact" w:before="48" w:after="44"/>
        <w:ind w:left="0" w:right="6048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Def.: Rescaling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of matrices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For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A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CMMI8" w:hAnsi="CMMI8" w:eastAsia="CMMI8"/>
          <w:b w:val="0"/>
          <w:i w:val="0"/>
          <w:color w:val="000000"/>
          <w:sz w:val="16"/>
        </w:rPr>
        <w:t>m</w:t>
      </w:r>
      <w:r>
        <w:rPr>
          <w:rFonts w:ascii="CMSY8" w:hAnsi="CMSY8" w:eastAsia="CMSY8"/>
          <w:b w:val="0"/>
          <w:i w:val="0"/>
          <w:color w:val="000000"/>
          <w:sz w:val="16"/>
        </w:rPr>
        <w:t>×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Times" w:hAnsi="Times" w:eastAsia="Times"/>
          <w:b w:val="0"/>
          <w:i w:val="0"/>
          <w:color w:val="000000"/>
          <w:sz w:val="24"/>
        </w:rPr>
        <w:t>and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λ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CMSY10" w:hAnsi="CMSY10" w:eastAsia="CMSY10"/>
          <w:b w:val="0"/>
          <w:i w:val="0"/>
          <w:color w:val="000000"/>
          <w:sz w:val="24"/>
        </w:rPr>
        <w:t>\{</w:t>
      </w:r>
      <w:r>
        <w:rPr>
          <w:rFonts w:ascii="CMR12" w:hAnsi="CMR12" w:eastAsia="CMR12"/>
          <w:b w:val="0"/>
          <w:i w:val="0"/>
          <w:color w:val="000000"/>
          <w:sz w:val="24"/>
        </w:rPr>
        <w:t>0</w:t>
      </w:r>
      <w:r>
        <w:rPr>
          <w:rFonts w:ascii="CMSY10" w:hAnsi="CMSY10" w:eastAsia="CMSY10"/>
          <w:b w:val="0"/>
          <w:i w:val="0"/>
          <w:color w:val="000000"/>
          <w:sz w:val="24"/>
        </w:rPr>
        <w:t>}</w:t>
      </w:r>
      <w:r>
        <w:rPr>
          <w:rFonts w:ascii="Times" w:hAnsi="Times" w:eastAsia="Times"/>
          <w:b w:val="0"/>
          <w:i w:val="0"/>
          <w:color w:val="000000"/>
          <w:sz w:val="24"/>
        </w:rPr>
        <w:t>, let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20.0" w:type="dxa"/>
      </w:tblPr>
      <w:tblGrid>
        <w:gridCol w:w="3139"/>
        <w:gridCol w:w="3139"/>
        <w:gridCol w:w="3139"/>
      </w:tblGrid>
      <w:tr>
        <w:trPr>
          <w:trHeight w:hRule="exact" w:val="430"/>
        </w:trPr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4" w:after="0"/>
              <w:ind w:left="0" w:right="150" w:firstLine="0"/>
              <w:jc w:val="right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λ</w:t>
            </w: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=:</w:t>
            </w: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 xml:space="preserve"> C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: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114" w:after="0"/>
              <w:ind w:left="154" w:right="0" w:firstLine="0"/>
              <w:jc w:val="left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λa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ij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=: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 xml:space="preserve"> c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ij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,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42" w:after="0"/>
              <w:ind w:left="0" w:right="2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(2.9)</w:t>
            </w:r>
          </w:p>
        </w:tc>
      </w:tr>
    </w:tbl>
    <w:p>
      <w:pPr>
        <w:autoSpaceDN w:val="0"/>
        <w:autoSpaceDE w:val="0"/>
        <w:widowControl/>
        <w:spacing w:line="318" w:lineRule="exact" w:before="186" w:after="0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where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i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 1</w:t>
      </w:r>
      <w:r>
        <w:rPr>
          <w:rFonts w:ascii="CMMI12" w:hAnsi="CMMI12" w:eastAsia="CMMI12"/>
          <w:b w:val="0"/>
          <w:i w:val="0"/>
          <w:color w:val="000000"/>
          <w:sz w:val="24"/>
        </w:rPr>
        <w:t>, . . . , m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and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j</w:t>
      </w:r>
      <w:r>
        <w:rPr>
          <w:rFonts w:ascii="CMR12" w:hAnsi="CMR12" w:eastAsia="CMR12"/>
          <w:b w:val="0"/>
          <w:i w:val="0"/>
          <w:color w:val="000000"/>
          <w:sz w:val="24"/>
        </w:rPr>
        <w:t>= 1</w:t>
      </w:r>
      <w:r>
        <w:rPr>
          <w:rFonts w:ascii="CMMI12" w:hAnsi="CMMI12" w:eastAsia="CMMI12"/>
          <w:b w:val="0"/>
          <w:i w:val="0"/>
          <w:color w:val="000000"/>
          <w:sz w:val="24"/>
        </w:rPr>
        <w:t>, . . . , n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8" w:lineRule="exact" w:before="134" w:after="0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When rescaling a matrix, all its elements simply have to be multiplied by the same non-zero real </w:t>
      </w:r>
      <w:r>
        <w:rPr>
          <w:rFonts w:ascii="Times" w:hAnsi="Times" w:eastAsia="Times"/>
          <w:b w:val="0"/>
          <w:i w:val="0"/>
          <w:color w:val="000000"/>
          <w:sz w:val="24"/>
        </w:rPr>
        <w:t>number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λ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440" w:lineRule="exact" w:before="0" w:after="102"/>
        <w:ind w:left="0" w:right="3312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 xml:space="preserve">Computational rules for addition and rescaling of matrices </w:t>
      </w:r>
      <w:r>
        <w:rPr>
          <w:rFonts w:ascii="Times" w:hAnsi="Times" w:eastAsia="Times"/>
          <w:b w:val="0"/>
          <w:i w:val="0"/>
          <w:color w:val="000000"/>
          <w:sz w:val="24"/>
        </w:rPr>
        <w:t>For matrices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A</w:t>
      </w:r>
      <w:r>
        <w:rPr>
          <w:rFonts w:ascii="CMMI12" w:hAnsi="CMMI12" w:eastAsia="CMMI12"/>
          <w:b w:val="0"/>
          <w:i w:val="0"/>
          <w:color w:val="000000"/>
          <w:sz w:val="24"/>
        </w:rPr>
        <w:t>,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B</w:t>
      </w:r>
      <w:r>
        <w:rPr>
          <w:rFonts w:ascii="CMMI12" w:hAnsi="CMMI12" w:eastAsia="CMMI12"/>
          <w:b w:val="0"/>
          <w:i w:val="0"/>
          <w:color w:val="000000"/>
          <w:sz w:val="24"/>
        </w:rPr>
        <w:t>,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C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CMMI8" w:hAnsi="CMMI8" w:eastAsia="CMMI8"/>
          <w:b w:val="0"/>
          <w:i w:val="0"/>
          <w:color w:val="000000"/>
          <w:sz w:val="16"/>
        </w:rPr>
        <w:t>m</w:t>
      </w:r>
      <w:r>
        <w:rPr>
          <w:rFonts w:ascii="CMSY8" w:hAnsi="CMSY8" w:eastAsia="CMSY8"/>
          <w:b w:val="0"/>
          <w:i w:val="0"/>
          <w:color w:val="000000"/>
          <w:sz w:val="16"/>
        </w:rPr>
        <w:t>×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Times" w:hAnsi="Times" w:eastAsia="Times"/>
          <w:b w:val="0"/>
          <w:i w:val="0"/>
          <w:color w:val="000000"/>
          <w:sz w:val="24"/>
        </w:rPr>
        <w:t>:</w:t>
      </w:r>
    </w:p>
    <w:p>
      <w:pPr>
        <w:sectPr>
          <w:pgSz w:w="11900" w:h="16840"/>
          <w:pgMar w:top="678" w:right="1044" w:bottom="100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48" w:lineRule="exact" w:before="0" w:after="0"/>
        <w:ind w:left="288" w:right="144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1.</w:t>
      </w:r>
      <w:r>
        <w:rPr>
          <w:rFonts w:ascii="CMBX12" w:hAnsi="CMBX12" w:eastAsia="CMBX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B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B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A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2.</w:t>
      </w:r>
      <w:r>
        <w:rPr>
          <w:rFonts w:ascii="CMBX12" w:hAnsi="CMBX12" w:eastAsia="CMBX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 (</w:t>
      </w:r>
      <w:r>
        <w:rPr>
          <w:rFonts w:ascii="CMBX12" w:hAnsi="CMBX12" w:eastAsia="CMBX12"/>
          <w:b w:val="0"/>
          <w:i w:val="0"/>
          <w:color w:val="000000"/>
          <w:sz w:val="24"/>
        </w:rPr>
        <w:t>B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C</w:t>
      </w:r>
      <w:r>
        <w:rPr>
          <w:rFonts w:ascii="CMR12" w:hAnsi="CMR12" w:eastAsia="CMR12"/>
          <w:b w:val="0"/>
          <w:i w:val="0"/>
          <w:color w:val="000000"/>
          <w:sz w:val="24"/>
        </w:rPr>
        <w:t>) = (</w:t>
      </w:r>
      <w:r>
        <w:rPr>
          <w:rFonts w:ascii="CMBX12" w:hAnsi="CMBX12" w:eastAsia="CMBX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B</w:t>
      </w:r>
      <w:r>
        <w:rPr>
          <w:rFonts w:ascii="CMR12" w:hAnsi="CMR12" w:eastAsia="CMR12"/>
          <w:b w:val="0"/>
          <w:i w:val="0"/>
          <w:color w:val="000000"/>
          <w:sz w:val="24"/>
        </w:rPr>
        <w:t>) +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C </w:t>
      </w:r>
      <w:r>
        <w:rPr>
          <w:rFonts w:ascii="Times" w:hAnsi="Times" w:eastAsia="Times"/>
          <w:b w:val="0"/>
          <w:i w:val="0"/>
          <w:color w:val="000000"/>
          <w:sz w:val="24"/>
        </w:rPr>
        <w:t>3.</w:t>
      </w:r>
      <w:r>
        <w:rPr>
          <w:rFonts w:ascii="CMBX12" w:hAnsi="CMBX12" w:eastAsia="CMBX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0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A</w:t>
      </w:r>
    </w:p>
    <w:p>
      <w:pPr>
        <w:sectPr>
          <w:type w:val="continuous"/>
          <w:pgSz w:w="11900" w:h="16840"/>
          <w:pgMar w:top="678" w:right="1044" w:bottom="1008" w:left="1440" w:header="720" w:footer="720" w:gutter="0"/>
          <w:cols w:num="2" w:equalWidth="0">
            <w:col w:w="5120" w:space="0"/>
            <w:col w:w="4295" w:space="0"/>
          </w:cols>
          <w:docGrid w:linePitch="360"/>
        </w:sectPr>
      </w:pPr>
    </w:p>
    <w:p>
      <w:pPr>
        <w:autoSpaceDN w:val="0"/>
        <w:autoSpaceDE w:val="0"/>
        <w:widowControl/>
        <w:spacing w:line="452" w:lineRule="exact" w:before="0" w:after="180"/>
        <w:ind w:left="1440" w:right="62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4"/>
        </w:rPr>
        <w:t>(</w:t>
      </w:r>
      <w:r>
        <w:rPr>
          <w:rFonts w:ascii="Times" w:hAnsi="Times" w:eastAsia="Times"/>
          <w:b/>
          <w:i w:val="0"/>
          <w:color w:val="000000"/>
          <w:sz w:val="24"/>
        </w:rPr>
        <w:t>commutative addition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)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(</w:t>
      </w:r>
      <w:r>
        <w:rPr>
          <w:rFonts w:ascii="Times" w:hAnsi="Times" w:eastAsia="Times"/>
          <w:b/>
          <w:i w:val="0"/>
          <w:color w:val="000000"/>
          <w:sz w:val="24"/>
        </w:rPr>
        <w:t>associative addition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)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(</w:t>
      </w:r>
      <w:r>
        <w:rPr>
          <w:rFonts w:ascii="Times" w:hAnsi="Times" w:eastAsia="Times"/>
          <w:b/>
          <w:i w:val="0"/>
          <w:color w:val="000000"/>
          <w:sz w:val="24"/>
        </w:rPr>
        <w:t>addition identity element</w:t>
      </w:r>
      <w:r>
        <w:rPr>
          <w:rFonts w:ascii="Times" w:hAnsi="Times" w:eastAsia="Times"/>
          <w:b w:val="0"/>
          <w:i w:val="0"/>
          <w:color w:val="000000"/>
          <w:sz w:val="24"/>
        </w:rPr>
        <w:t>)</w:t>
      </w:r>
    </w:p>
    <w:p>
      <w:pPr>
        <w:sectPr>
          <w:type w:val="nextColumn"/>
          <w:pgSz w:w="11900" w:h="16840"/>
          <w:pgMar w:top="678" w:right="1044" w:bottom="1008" w:left="1440" w:header="720" w:footer="720" w:gutter="0"/>
          <w:cols w:num="2" w:equalWidth="0">
            <w:col w:w="5120" w:space="0"/>
            <w:col w:w="4295" w:space="0"/>
          </w:cols>
          <w:docGrid w:linePitch="360"/>
        </w:sectPr>
      </w:pPr>
    </w:p>
    <w:p>
      <w:pPr>
        <w:autoSpaceDN w:val="0"/>
        <w:tabs>
          <w:tab w:pos="6828" w:val="left"/>
        </w:tabs>
        <w:autoSpaceDE w:val="0"/>
        <w:widowControl/>
        <w:spacing w:line="368" w:lineRule="exact" w:before="0" w:after="178"/>
        <w:ind w:left="28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4.</w:t>
      </w:r>
      <w:r>
        <w:rPr>
          <w:rFonts w:ascii="Times" w:hAnsi="Times" w:eastAsia="Times"/>
          <w:b w:val="0"/>
          <w:i w:val="0"/>
          <w:color w:val="000000"/>
          <w:sz w:val="24"/>
        </w:rPr>
        <w:t>For every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A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and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B</w:t>
      </w:r>
      <w:r>
        <w:rPr>
          <w:rFonts w:ascii="Times" w:hAnsi="Times" w:eastAsia="Times"/>
          <w:b w:val="0"/>
          <w:i w:val="0"/>
          <w:color w:val="000000"/>
          <w:sz w:val="24"/>
        </w:rPr>
        <w:t>, there exists exactly one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Z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such that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A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Z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B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. </w:t>
      </w:r>
      <w:r>
        <w:br/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(</w:t>
      </w:r>
      <w:r>
        <w:rPr>
          <w:rFonts w:ascii="Times" w:hAnsi="Times" w:eastAsia="Times"/>
          <w:b/>
          <w:i w:val="0"/>
          <w:color w:val="000000"/>
          <w:sz w:val="24"/>
        </w:rPr>
        <w:t>invertibility of addition</w:t>
      </w:r>
      <w:r>
        <w:rPr>
          <w:rFonts w:ascii="Times" w:hAnsi="Times" w:eastAsia="Times"/>
          <w:b w:val="0"/>
          <w:i w:val="0"/>
          <w:color w:val="000000"/>
          <w:sz w:val="24"/>
        </w:rPr>
        <w:t>)</w:t>
      </w:r>
    </w:p>
    <w:p>
      <w:pPr>
        <w:sectPr>
          <w:type w:val="continuous"/>
          <w:pgSz w:w="11900" w:h="16840"/>
          <w:pgMar w:top="678" w:right="1044" w:bottom="100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82" w:lineRule="exact" w:before="0" w:after="0"/>
        <w:ind w:left="28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5.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λµ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BX12" w:hAnsi="CMBX12" w:eastAsia="CMBX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λ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µ</w:t>
      </w:r>
      <w:r>
        <w:rPr>
          <w:rFonts w:ascii="CMBX12" w:hAnsi="CMBX12" w:eastAsia="CMBX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with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λ, µ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CMSY10" w:hAnsi="CMSY10" w:eastAsia="CMSY10"/>
          <w:b w:val="0"/>
          <w:i w:val="0"/>
          <w:color w:val="000000"/>
          <w:sz w:val="24"/>
        </w:rPr>
        <w:t>\{</w:t>
      </w:r>
      <w:r>
        <w:rPr>
          <w:rFonts w:ascii="CMR12" w:hAnsi="CMR12" w:eastAsia="CMR12"/>
          <w:b w:val="0"/>
          <w:i w:val="0"/>
          <w:color w:val="000000"/>
          <w:sz w:val="24"/>
        </w:rPr>
        <w:t>0</w:t>
      </w:r>
      <w:r>
        <w:rPr>
          <w:rFonts w:ascii="CMSY10" w:hAnsi="CMSY10" w:eastAsia="CMSY10"/>
          <w:b w:val="0"/>
          <w:i w:val="0"/>
          <w:color w:val="000000"/>
          <w:sz w:val="24"/>
        </w:rPr>
        <w:t>}</w:t>
      </w:r>
    </w:p>
    <w:p>
      <w:pPr>
        <w:sectPr>
          <w:type w:val="continuous"/>
          <w:pgSz w:w="11900" w:h="16840"/>
          <w:pgMar w:top="678" w:right="1044" w:bottom="1008" w:left="1440" w:header="720" w:footer="720" w:gutter="0"/>
          <w:cols w:num="2" w:equalWidth="0">
            <w:col w:w="5618" w:space="0"/>
            <w:col w:w="3797" w:space="0"/>
          </w:cols>
          <w:docGrid w:linePitch="360"/>
        </w:sectPr>
      </w:pPr>
    </w:p>
    <w:p>
      <w:pPr>
        <w:autoSpaceDN w:val="0"/>
        <w:autoSpaceDE w:val="0"/>
        <w:widowControl/>
        <w:spacing w:line="334" w:lineRule="exact" w:before="0" w:after="180"/>
        <w:ind w:left="0" w:right="62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4"/>
        </w:rPr>
        <w:t>(</w:t>
      </w:r>
      <w:r>
        <w:rPr>
          <w:rFonts w:ascii="Times" w:hAnsi="Times" w:eastAsia="Times"/>
          <w:b/>
          <w:i w:val="0"/>
          <w:color w:val="000000"/>
          <w:sz w:val="24"/>
        </w:rPr>
        <w:t>associative rescaling</w:t>
      </w:r>
      <w:r>
        <w:rPr>
          <w:rFonts w:ascii="Times" w:hAnsi="Times" w:eastAsia="Times"/>
          <w:b w:val="0"/>
          <w:i w:val="0"/>
          <w:color w:val="000000"/>
          <w:sz w:val="24"/>
        </w:rPr>
        <w:t>)</w:t>
      </w:r>
    </w:p>
    <w:p>
      <w:pPr>
        <w:sectPr>
          <w:type w:val="nextColumn"/>
          <w:pgSz w:w="11900" w:h="16840"/>
          <w:pgMar w:top="678" w:right="1044" w:bottom="1008" w:left="1440" w:header="720" w:footer="720" w:gutter="0"/>
          <w:cols w:num="2" w:equalWidth="0">
            <w:col w:w="5618" w:space="0"/>
            <w:col w:w="3797" w:space="0"/>
          </w:cols>
          <w:docGrid w:linePitch="360"/>
        </w:sectPr>
      </w:pPr>
    </w:p>
    <w:p>
      <w:pPr>
        <w:autoSpaceDN w:val="0"/>
        <w:tabs>
          <w:tab w:pos="6584" w:val="left"/>
        </w:tabs>
        <w:autoSpaceDE w:val="0"/>
        <w:widowControl/>
        <w:spacing w:line="320" w:lineRule="exact" w:before="0" w:after="0"/>
        <w:ind w:left="28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6.</w:t>
      </w:r>
      <w:r>
        <w:rPr>
          <w:rFonts w:ascii="CMR12" w:hAnsi="CMR12" w:eastAsia="CMR12"/>
          <w:b w:val="0"/>
          <w:i w:val="0"/>
          <w:color w:val="000000"/>
          <w:sz w:val="24"/>
        </w:rPr>
        <w:t>1</w:t>
      </w:r>
      <w:r>
        <w:rPr>
          <w:rFonts w:ascii="CMBX12" w:hAnsi="CMBX12" w:eastAsia="CMBX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A </w:t>
      </w:r>
      <w:r>
        <w:rPr>
          <w:rFonts w:ascii="Times" w:hAnsi="Times" w:eastAsia="Times"/>
          <w:b w:val="0"/>
          <w:i w:val="0"/>
          <w:color w:val="000000"/>
          <w:sz w:val="24"/>
        </w:rPr>
        <w:t>(</w:t>
      </w:r>
      <w:r>
        <w:rPr>
          <w:rFonts w:ascii="Times" w:hAnsi="Times" w:eastAsia="Times"/>
          <w:b/>
          <w:i w:val="0"/>
          <w:color w:val="000000"/>
          <w:sz w:val="24"/>
        </w:rPr>
        <w:t>rescaling identity element</w:t>
      </w:r>
      <w:r>
        <w:rPr>
          <w:rFonts w:ascii="Times" w:hAnsi="Times" w:eastAsia="Times"/>
          <w:b w:val="0"/>
          <w:i w:val="0"/>
          <w:color w:val="000000"/>
          <w:sz w:val="24"/>
        </w:rPr>
        <w:t>)</w:t>
      </w:r>
    </w:p>
    <w:p>
      <w:pPr>
        <w:autoSpaceDN w:val="0"/>
        <w:autoSpaceDE w:val="0"/>
        <w:widowControl/>
        <w:spacing w:line="318" w:lineRule="exact" w:before="180" w:after="82"/>
        <w:ind w:left="28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7.</w:t>
      </w:r>
      <w:r>
        <w:rPr>
          <w:rFonts w:ascii="CMMI12" w:hAnsi="CMMI12" w:eastAsia="CMMI12"/>
          <w:b w:val="0"/>
          <w:i w:val="0"/>
          <w:color w:val="000000"/>
          <w:sz w:val="24"/>
        </w:rPr>
        <w:t>λ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BX12" w:hAnsi="CMBX12" w:eastAsia="CMBX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B</w:t>
      </w:r>
      <w:r>
        <w:rPr>
          <w:rFonts w:ascii="CMR12" w:hAnsi="CMR12" w:eastAsia="CMR12"/>
          <w:b w:val="0"/>
          <w:i w:val="0"/>
          <w:color w:val="000000"/>
          <w:sz w:val="24"/>
        </w:rPr>
        <w:t>) =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λ</w:t>
      </w:r>
      <w:r>
        <w:rPr>
          <w:rFonts w:ascii="CMBX12" w:hAnsi="CMBX12" w:eastAsia="CMBX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λ</w:t>
      </w:r>
      <w:r>
        <w:rPr>
          <w:rFonts w:ascii="CMBX12" w:hAnsi="CMBX12" w:eastAsia="CMBX12"/>
          <w:b w:val="0"/>
          <w:i w:val="0"/>
          <w:color w:val="000000"/>
          <w:sz w:val="24"/>
        </w:rPr>
        <w:t>B</w:t>
      </w:r>
      <w:r>
        <w:rPr>
          <w:rFonts w:ascii="Times" w:hAnsi="Times" w:eastAsia="Times"/>
          <w:b w:val="0"/>
          <w:i w:val="0"/>
          <w:color w:val="000000"/>
          <w:sz w:val="24"/>
        </w:rPr>
        <w:t>;</w:t>
      </w:r>
    </w:p>
    <w:p>
      <w:pPr>
        <w:sectPr>
          <w:type w:val="continuous"/>
          <w:pgSz w:w="11900" w:h="16840"/>
          <w:pgMar w:top="678" w:right="1044" w:bottom="1008" w:left="1440" w:header="720" w:footer="720" w:gutter="0"/>
          <w:cols/>
          <w:docGrid w:linePitch="360"/>
        </w:sectPr>
      </w:pPr>
    </w:p>
    <w:p>
      <w:pPr>
        <w:autoSpaceDN w:val="0"/>
        <w:tabs>
          <w:tab w:pos="586" w:val="left"/>
        </w:tabs>
        <w:autoSpaceDE w:val="0"/>
        <w:widowControl/>
        <w:spacing w:line="348" w:lineRule="exact" w:before="134" w:after="0"/>
        <w:ind w:left="288" w:right="1152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λ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µ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BX12" w:hAnsi="CMBX12" w:eastAsia="CMBX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λ</w:t>
      </w:r>
      <w:r>
        <w:rPr>
          <w:rFonts w:ascii="CMBX12" w:hAnsi="CMBX12" w:eastAsia="CMBX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µ</w:t>
      </w:r>
      <w:r>
        <w:rPr>
          <w:rFonts w:ascii="CMBX12" w:hAnsi="CMBX12" w:eastAsia="CMBX12"/>
          <w:b w:val="0"/>
          <w:i w:val="0"/>
          <w:color w:val="000000"/>
          <w:sz w:val="24"/>
        </w:rPr>
        <w:t>A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with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λ, µ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CMSY10" w:hAnsi="CMSY10" w:eastAsia="CMSY10"/>
          <w:b w:val="0"/>
          <w:i w:val="0"/>
          <w:color w:val="000000"/>
          <w:sz w:val="24"/>
        </w:rPr>
        <w:t>\{</w:t>
      </w:r>
      <w:r>
        <w:rPr>
          <w:rFonts w:ascii="CMR12" w:hAnsi="CMR12" w:eastAsia="CMR12"/>
          <w:b w:val="0"/>
          <w:i w:val="0"/>
          <w:color w:val="000000"/>
          <w:sz w:val="24"/>
        </w:rPr>
        <w:t>0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} </w:t>
      </w:r>
      <w:r>
        <w:rPr>
          <w:rFonts w:ascii="Times" w:hAnsi="Times" w:eastAsia="Times"/>
          <w:b w:val="0"/>
          <w:i w:val="0"/>
          <w:color w:val="000000"/>
          <w:sz w:val="24"/>
        </w:rPr>
        <w:t>8.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BX12" w:hAnsi="CMBX12" w:eastAsia="CMBX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B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MI8" w:hAnsi="CMMI8" w:eastAsia="CMMI8"/>
          <w:b w:val="0"/>
          <w:i w:val="0"/>
          <w:color w:val="000000"/>
          <w:sz w:val="16"/>
        </w:rPr>
        <w:t>T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A</w:t>
      </w:r>
      <w:r>
        <w:rPr>
          <w:rFonts w:ascii="CMMI8" w:hAnsi="CMMI8" w:eastAsia="CMMI8"/>
          <w:b w:val="0"/>
          <w:i w:val="0"/>
          <w:color w:val="000000"/>
          <w:sz w:val="16"/>
        </w:rPr>
        <w:t>T</w:t>
      </w:r>
      <w:r>
        <w:rPr>
          <w:rFonts w:ascii="CMR12" w:hAnsi="CMR12" w:eastAsia="CMR12"/>
          <w:b w:val="0"/>
          <w:i w:val="0"/>
          <w:color w:val="000000"/>
          <w:sz w:val="24"/>
        </w:rPr>
        <w:t>+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B</w:t>
      </w:r>
      <w:r>
        <w:rPr>
          <w:rFonts w:ascii="CMMI8" w:hAnsi="CMMI8" w:eastAsia="CMMI8"/>
          <w:b w:val="0"/>
          <w:i w:val="0"/>
          <w:color w:val="000000"/>
          <w:sz w:val="16"/>
        </w:rPr>
        <w:t>T</w:t>
      </w:r>
    </w:p>
    <w:p>
      <w:pPr>
        <w:autoSpaceDN w:val="0"/>
        <w:autoSpaceDE w:val="0"/>
        <w:widowControl/>
        <w:spacing w:line="480" w:lineRule="exact" w:before="196" w:after="0"/>
        <w:ind w:left="28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9.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λ</w:t>
      </w:r>
      <w:r>
        <w:rPr>
          <w:rFonts w:ascii="CMBX12" w:hAnsi="CMBX12" w:eastAsia="CMBX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MI8" w:hAnsi="CMMI8" w:eastAsia="CMMI8"/>
          <w:b w:val="0"/>
          <w:i w:val="0"/>
          <w:color w:val="000000"/>
          <w:sz w:val="16"/>
        </w:rPr>
        <w:t>T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λ</w:t>
      </w:r>
      <w:r>
        <w:rPr>
          <w:rFonts w:ascii="CMBX12" w:hAnsi="CMBX12" w:eastAsia="CMBX12"/>
          <w:b w:val="0"/>
          <w:i w:val="0"/>
          <w:color w:val="000000"/>
          <w:sz w:val="24"/>
        </w:rPr>
        <w:t>A</w:t>
      </w:r>
      <w:r>
        <w:rPr>
          <w:rFonts w:ascii="CMMI8" w:hAnsi="CMMI8" w:eastAsia="CMMI8"/>
          <w:b w:val="0"/>
          <w:i w:val="0"/>
          <w:color w:val="000000"/>
          <w:sz w:val="16"/>
        </w:rPr>
        <w:t>T</w:t>
      </w:r>
      <w:r>
        <w:rPr>
          <w:rFonts w:ascii="Times" w:hAnsi="Times" w:eastAsia="Times"/>
          <w:b w:val="0"/>
          <w:i w:val="0"/>
          <w:color w:val="000000"/>
          <w:sz w:val="24"/>
        </w:rPr>
        <w:t>with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λ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CMSY10" w:hAnsi="CMSY10" w:eastAsia="CMSY10"/>
          <w:b w:val="0"/>
          <w:i w:val="0"/>
          <w:color w:val="000000"/>
          <w:sz w:val="24"/>
        </w:rPr>
        <w:t>\{</w:t>
      </w:r>
      <w:r>
        <w:rPr>
          <w:rFonts w:ascii="CMR12" w:hAnsi="CMR12" w:eastAsia="CMR12"/>
          <w:b w:val="0"/>
          <w:i w:val="0"/>
          <w:color w:val="000000"/>
          <w:sz w:val="24"/>
        </w:rPr>
        <w:t>0</w:t>
      </w:r>
      <w:r>
        <w:rPr>
          <w:rFonts w:ascii="CMSY10" w:hAnsi="CMSY10" w:eastAsia="CMSY10"/>
          <w:b w:val="0"/>
          <w:i w:val="0"/>
          <w:color w:val="000000"/>
          <w:sz w:val="24"/>
        </w:rPr>
        <w:t>}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</w:p>
    <w:p>
      <w:pPr>
        <w:sectPr>
          <w:type w:val="continuous"/>
          <w:pgSz w:w="11900" w:h="16840"/>
          <w:pgMar w:top="678" w:right="1044" w:bottom="1008" w:left="1440" w:header="720" w:footer="720" w:gutter="0"/>
          <w:cols w:num="2" w:equalWidth="0">
            <w:col w:w="5872" w:space="0"/>
            <w:col w:w="3543" w:space="0"/>
          </w:cols>
          <w:docGrid w:linePitch="360"/>
        </w:sectPr>
      </w:pPr>
    </w:p>
    <w:p>
      <w:pPr>
        <w:autoSpaceDN w:val="0"/>
        <w:autoSpaceDE w:val="0"/>
        <w:widowControl/>
        <w:spacing w:line="452" w:lineRule="exact" w:before="0" w:after="378"/>
        <w:ind w:left="1330" w:right="60" w:hanging="15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>(</w:t>
      </w:r>
      <w:r>
        <w:rPr>
          <w:rFonts w:ascii="Times" w:hAnsi="Times" w:eastAsia="Times"/>
          <w:b/>
          <w:i w:val="0"/>
          <w:color w:val="000000"/>
          <w:sz w:val="24"/>
        </w:rPr>
        <w:t>distributive rescaling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) </w:t>
      </w:r>
      <w:r>
        <w:rPr>
          <w:rFonts w:ascii="Times" w:hAnsi="Times" w:eastAsia="Times"/>
          <w:b w:val="0"/>
          <w:i w:val="0"/>
          <w:color w:val="000000"/>
          <w:sz w:val="24"/>
        </w:rPr>
        <w:t>(</w:t>
      </w:r>
      <w:r>
        <w:rPr>
          <w:rFonts w:ascii="Times" w:hAnsi="Times" w:eastAsia="Times"/>
          <w:b/>
          <w:i w:val="0"/>
          <w:color w:val="000000"/>
          <w:sz w:val="24"/>
        </w:rPr>
        <w:t>transposition rule 1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) </w:t>
      </w:r>
      <w:r>
        <w:rPr>
          <w:rFonts w:ascii="Times" w:hAnsi="Times" w:eastAsia="Times"/>
          <w:b w:val="0"/>
          <w:i w:val="0"/>
          <w:color w:val="000000"/>
          <w:sz w:val="24"/>
        </w:rPr>
        <w:t>(</w:t>
      </w:r>
      <w:r>
        <w:rPr>
          <w:rFonts w:ascii="Times" w:hAnsi="Times" w:eastAsia="Times"/>
          <w:b/>
          <w:i w:val="0"/>
          <w:color w:val="000000"/>
          <w:sz w:val="24"/>
        </w:rPr>
        <w:t>transposition rule 2</w:t>
      </w:r>
      <w:r>
        <w:rPr>
          <w:rFonts w:ascii="Times" w:hAnsi="Times" w:eastAsia="Times"/>
          <w:b w:val="0"/>
          <w:i w:val="0"/>
          <w:color w:val="000000"/>
          <w:sz w:val="24"/>
        </w:rPr>
        <w:t>)</w:t>
      </w:r>
    </w:p>
    <w:p>
      <w:pPr>
        <w:sectPr>
          <w:type w:val="nextColumn"/>
          <w:pgSz w:w="11900" w:h="16840"/>
          <w:pgMar w:top="678" w:right="1044" w:bottom="1008" w:left="1440" w:header="720" w:footer="720" w:gutter="0"/>
          <w:cols w:num="2" w:equalWidth="0">
            <w:col w:w="5872" w:space="0"/>
            <w:col w:w="3543" w:space="0"/>
          </w:cols>
          <w:docGrid w:linePitch="360"/>
        </w:sectPr>
      </w:pPr>
    </w:p>
    <w:p>
      <w:pPr>
        <w:autoSpaceDN w:val="0"/>
        <w:tabs>
          <w:tab w:pos="776" w:val="left"/>
          <w:tab w:pos="4192" w:val="left"/>
        </w:tabs>
        <w:autoSpaceDE w:val="0"/>
        <w:widowControl/>
        <w:spacing w:line="648" w:lineRule="exact" w:before="0" w:after="0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Next we introduce a particularly useful mathematical operation for matrices. </w:t>
      </w:r>
      <w:r>
        <w:br/>
      </w:r>
      <w:r>
        <w:rPr>
          <w:w w:val="101.26706291647518"/>
          <w:rFonts w:ascii="Times" w:hAnsi="Times" w:eastAsia="Times"/>
          <w:b/>
          <w:i w:val="0"/>
          <w:color w:val="000000"/>
          <w:sz w:val="34"/>
        </w:rPr>
        <w:t xml:space="preserve">2.3 </w:t>
      </w:r>
      <w:r>
        <w:tab/>
      </w:r>
      <w:r>
        <w:rPr>
          <w:w w:val="101.26706291647518"/>
          <w:rFonts w:ascii="Times" w:hAnsi="Times" w:eastAsia="Times"/>
          <w:b/>
          <w:i w:val="0"/>
          <w:color w:val="000000"/>
          <w:sz w:val="34"/>
        </w:rPr>
        <w:t xml:space="preserve">Matrix multiplication </w:t>
      </w:r>
      <w:r>
        <w:br/>
      </w:r>
      <w:r>
        <w:rPr>
          <w:rFonts w:ascii="Times" w:hAnsi="Times" w:eastAsia="Times"/>
          <w:b/>
          <w:i w:val="0"/>
          <w:color w:val="000000"/>
          <w:sz w:val="24"/>
        </w:rPr>
        <w:t>Def.: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For a real-valued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(</w:t>
      </w:r>
      <w:r>
        <w:rPr>
          <w:rFonts w:ascii="CMMI12" w:hAnsi="CMMI12" w:eastAsia="CMMI12"/>
          <w:b w:val="0"/>
          <w:i w:val="0"/>
          <w:color w:val="000000"/>
          <w:sz w:val="24"/>
        </w:rPr>
        <w:t>m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×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n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Times" w:hAnsi="Times" w:eastAsia="Times"/>
          <w:b w:val="0"/>
          <w:i w:val="0"/>
          <w:color w:val="000000"/>
          <w:sz w:val="24"/>
        </w:rPr>
        <w:t>-matrix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A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and a real-valued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(</w:t>
      </w:r>
      <w:r>
        <w:rPr>
          <w:rFonts w:ascii="CMMI12" w:hAnsi="CMMI12" w:eastAsia="CMMI12"/>
          <w:b w:val="0"/>
          <w:i w:val="0"/>
          <w:color w:val="000000"/>
          <w:sz w:val="24"/>
        </w:rPr>
        <w:t>n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×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r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Times" w:hAnsi="Times" w:eastAsia="Times"/>
          <w:b w:val="0"/>
          <w:i w:val="0"/>
          <w:color w:val="000000"/>
          <w:sz w:val="24"/>
        </w:rPr>
        <w:t>-matrix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B</w:t>
      </w:r>
      <w:r>
        <w:rPr>
          <w:rFonts w:ascii="Times" w:hAnsi="Times" w:eastAsia="Times"/>
          <w:b w:val="0"/>
          <w:i w:val="0"/>
          <w:color w:val="000000"/>
          <w:sz w:val="24"/>
        </w:rPr>
        <w:t>, a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matrix multipli-</w:t>
      </w:r>
      <w:r>
        <w:rPr>
          <w:rFonts w:ascii="Times" w:hAnsi="Times" w:eastAsia="Times"/>
          <w:b/>
          <w:i w:val="0"/>
          <w:color w:val="000000"/>
          <w:sz w:val="24"/>
        </w:rPr>
        <w:t>cation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is defined by </w:t>
      </w:r>
      <w:r>
        <w:br/>
      </w:r>
      <w:r>
        <w:tab/>
      </w:r>
      <w:r>
        <w:tab/>
      </w:r>
      <w:r>
        <w:rPr>
          <w:rFonts w:ascii="CMBX12" w:hAnsi="CMBX12" w:eastAsia="CMBX12"/>
          <w:b w:val="0"/>
          <w:i w:val="0"/>
          <w:color w:val="000000"/>
          <w:sz w:val="24"/>
        </w:rPr>
        <w:t>AB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=: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C</w:t>
      </w:r>
    </w:p>
    <w:p>
      <w:pPr>
        <w:autoSpaceDN w:val="0"/>
        <w:tabs>
          <w:tab w:pos="8776" w:val="left"/>
        </w:tabs>
        <w:autoSpaceDE w:val="0"/>
        <w:widowControl/>
        <w:spacing w:line="532" w:lineRule="exact" w:before="0" w:after="0"/>
        <w:ind w:left="1826" w:right="0" w:firstLine="0"/>
        <w:jc w:val="left"/>
      </w:pP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(2.10) </w:t>
      </w:r>
      <w:r>
        <w:rPr>
          <w:rFonts w:ascii="CMMI12" w:hAnsi="CMMI12" w:eastAsia="CMMI12"/>
          <w:b w:val="0"/>
          <w:i w:val="0"/>
          <w:color w:val="000000"/>
          <w:sz w:val="24"/>
        </w:rPr>
        <w:t>a</w:t>
      </w:r>
      <w:r>
        <w:rPr>
          <w:rFonts w:ascii="CMMI8" w:hAnsi="CMMI8" w:eastAsia="CMMI8"/>
          <w:b w:val="0"/>
          <w:i w:val="0"/>
          <w:color w:val="000000"/>
          <w:sz w:val="16"/>
        </w:rPr>
        <w:t>i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MI12" w:hAnsi="CMMI12" w:eastAsia="CMMI12"/>
          <w:b w:val="0"/>
          <w:i w:val="0"/>
          <w:color w:val="000000"/>
          <w:sz w:val="24"/>
        </w:rPr>
        <w:t>b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MI8" w:hAnsi="CMMI8" w:eastAsia="CMMI8"/>
          <w:b w:val="0"/>
          <w:i w:val="0"/>
          <w:color w:val="000000"/>
          <w:sz w:val="16"/>
        </w:rPr>
        <w:t>j</w:t>
      </w:r>
      <w:r>
        <w:rPr>
          <w:rFonts w:ascii="CMR12" w:hAnsi="CMR12" w:eastAsia="CMR12"/>
          <w:b w:val="0"/>
          <w:i w:val="0"/>
          <w:color w:val="000000"/>
          <w:sz w:val="24"/>
        </w:rPr>
        <w:t>+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. . 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a</w:t>
      </w:r>
      <w:r>
        <w:rPr>
          <w:rFonts w:ascii="CMMI8" w:hAnsi="CMMI8" w:eastAsia="CMMI8"/>
          <w:b w:val="0"/>
          <w:i w:val="0"/>
          <w:color w:val="000000"/>
          <w:sz w:val="16"/>
        </w:rPr>
        <w:t>ik</w:t>
      </w:r>
      <w:r>
        <w:rPr>
          <w:rFonts w:ascii="CMMI12" w:hAnsi="CMMI12" w:eastAsia="CMMI12"/>
          <w:b w:val="0"/>
          <w:i w:val="0"/>
          <w:color w:val="000000"/>
          <w:sz w:val="24"/>
        </w:rPr>
        <w:t>b</w:t>
      </w:r>
      <w:r>
        <w:rPr>
          <w:rFonts w:ascii="CMMI8" w:hAnsi="CMMI8" w:eastAsia="CMMI8"/>
          <w:b w:val="0"/>
          <w:i w:val="0"/>
          <w:color w:val="000000"/>
          <w:sz w:val="16"/>
        </w:rPr>
        <w:t>kj</w:t>
      </w:r>
      <w:r>
        <w:rPr>
          <w:rFonts w:ascii="CMR12" w:hAnsi="CMR12" w:eastAsia="CMR12"/>
          <w:b w:val="0"/>
          <w:i w:val="0"/>
          <w:color w:val="000000"/>
          <w:sz w:val="24"/>
        </w:rPr>
        <w:t>+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. . 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a</w:t>
      </w:r>
      <w:r>
        <w:rPr>
          <w:rFonts w:ascii="CMMI8" w:hAnsi="CMMI8" w:eastAsia="CMMI8"/>
          <w:b w:val="0"/>
          <w:i w:val="0"/>
          <w:color w:val="000000"/>
          <w:sz w:val="16"/>
        </w:rPr>
        <w:t>in</w:t>
      </w:r>
      <w:r>
        <w:rPr>
          <w:rFonts w:ascii="CMMI12" w:hAnsi="CMMI12" w:eastAsia="CMMI12"/>
          <w:b w:val="0"/>
          <w:i w:val="0"/>
          <w:color w:val="000000"/>
          <w:sz w:val="24"/>
        </w:rPr>
        <w:t>b</w:t>
      </w:r>
      <w:r>
        <w:rPr>
          <w:rFonts w:ascii="CMMI8" w:hAnsi="CMMI8" w:eastAsia="CMMI8"/>
          <w:b w:val="0"/>
          <w:i w:val="0"/>
          <w:color w:val="000000"/>
          <w:sz w:val="16"/>
        </w:rPr>
        <w:t>nj</w:t>
      </w:r>
      <w:r>
        <w:rPr>
          <w:rFonts w:ascii="CMR12" w:hAnsi="CMR12" w:eastAsia="CMR12"/>
          <w:b w:val="0"/>
          <w:i w:val="0"/>
          <w:color w:val="000000"/>
          <w:sz w:val="24"/>
        </w:rPr>
        <w:t>=:</w:t>
      </w:r>
      <w:r>
        <w:rPr>
          <w:rFonts w:ascii="CMEX10" w:hAnsi="CMEX10" w:eastAsia="CMEX10"/>
          <w:b w:val="0"/>
          <w:i w:val="0"/>
          <w:color w:val="000000"/>
          <w:sz w:val="24"/>
        </w:rPr>
        <w:t>P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</w:p>
    <w:p>
      <w:pPr>
        <w:autoSpaceDN w:val="0"/>
        <w:autoSpaceDE w:val="0"/>
        <w:widowControl/>
        <w:spacing w:line="288" w:lineRule="exact" w:before="0" w:after="0"/>
        <w:ind w:left="0" w:right="1890" w:firstLine="0"/>
        <w:jc w:val="right"/>
      </w:pPr>
      <w:r>
        <w:rPr>
          <w:rFonts w:ascii="CMMI8" w:hAnsi="CMMI8" w:eastAsia="CMMI8"/>
          <w:b w:val="0"/>
          <w:i w:val="0"/>
          <w:color w:val="000000"/>
          <w:sz w:val="16"/>
        </w:rPr>
        <w:t>k</w:t>
      </w:r>
      <w:r>
        <w:rPr>
          <w:rFonts w:ascii="CMR8" w:hAnsi="CMR8" w:eastAsia="CMR8"/>
          <w:b w:val="0"/>
          <w:i w:val="0"/>
          <w:color w:val="000000"/>
          <w:sz w:val="16"/>
        </w:rPr>
        <w:t>=1</w:t>
      </w:r>
      <w:r>
        <w:rPr>
          <w:rFonts w:ascii="CMMI12" w:hAnsi="CMMI12" w:eastAsia="CMMI12"/>
          <w:b w:val="0"/>
          <w:i w:val="0"/>
          <w:color w:val="000000"/>
          <w:sz w:val="24"/>
        </w:rPr>
        <w:t>a</w:t>
      </w:r>
      <w:r>
        <w:rPr>
          <w:rFonts w:ascii="CMMI8" w:hAnsi="CMMI8" w:eastAsia="CMMI8"/>
          <w:b w:val="0"/>
          <w:i w:val="0"/>
          <w:color w:val="000000"/>
          <w:sz w:val="16"/>
        </w:rPr>
        <w:t>ik</w:t>
      </w:r>
      <w:r>
        <w:rPr>
          <w:rFonts w:ascii="CMMI12" w:hAnsi="CMMI12" w:eastAsia="CMMI12"/>
          <w:b w:val="0"/>
          <w:i w:val="0"/>
          <w:color w:val="000000"/>
          <w:sz w:val="24"/>
        </w:rPr>
        <w:t>b</w:t>
      </w:r>
      <w:r>
        <w:rPr>
          <w:rFonts w:ascii="CMMI8" w:hAnsi="CMMI8" w:eastAsia="CMMI8"/>
          <w:b w:val="0"/>
          <w:i w:val="0"/>
          <w:color w:val="000000"/>
          <w:sz w:val="16"/>
        </w:rPr>
        <w:t>kj</w:t>
      </w:r>
      <w:r>
        <w:rPr>
          <w:rFonts w:ascii="CMR12" w:hAnsi="CMR12" w:eastAsia="CMR12"/>
          <w:b w:val="0"/>
          <w:i w:val="0"/>
          <w:color w:val="000000"/>
          <w:sz w:val="24"/>
        </w:rPr>
        <w:t>=: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c</w:t>
      </w:r>
      <w:r>
        <w:rPr>
          <w:rFonts w:ascii="CMMI8" w:hAnsi="CMMI8" w:eastAsia="CMMI8"/>
          <w:b w:val="0"/>
          <w:i w:val="0"/>
          <w:color w:val="000000"/>
          <w:sz w:val="16"/>
        </w:rPr>
        <w:t>ij</w:t>
      </w:r>
      <w:r>
        <w:rPr>
          <w:rFonts w:ascii="CMMI12" w:hAnsi="CMMI12" w:eastAsia="CMMI12"/>
          <w:b w:val="0"/>
          <w:i w:val="0"/>
          <w:color w:val="000000"/>
          <w:sz w:val="24"/>
        </w:rPr>
        <w:t>,</w:t>
      </w:r>
    </w:p>
    <w:p>
      <w:pPr>
        <w:autoSpaceDN w:val="0"/>
        <w:autoSpaceDE w:val="0"/>
        <w:widowControl/>
        <w:spacing w:line="482" w:lineRule="exact" w:before="246" w:after="0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with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i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 1</w:t>
      </w:r>
      <w:r>
        <w:rPr>
          <w:rFonts w:ascii="CMMI12" w:hAnsi="CMMI12" w:eastAsia="CMMI12"/>
          <w:b w:val="0"/>
          <w:i w:val="0"/>
          <w:color w:val="000000"/>
          <w:sz w:val="24"/>
        </w:rPr>
        <w:t>, . . . , m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and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j</w:t>
      </w:r>
      <w:r>
        <w:rPr>
          <w:rFonts w:ascii="CMR12" w:hAnsi="CMR12" w:eastAsia="CMR12"/>
          <w:b w:val="0"/>
          <w:i w:val="0"/>
          <w:color w:val="000000"/>
          <w:sz w:val="24"/>
        </w:rPr>
        <w:t>= 1</w:t>
      </w:r>
      <w:r>
        <w:rPr>
          <w:rFonts w:ascii="CMMI12" w:hAnsi="CMMI12" w:eastAsia="CMMI12"/>
          <w:b w:val="0"/>
          <w:i w:val="0"/>
          <w:color w:val="000000"/>
          <w:sz w:val="24"/>
        </w:rPr>
        <w:t>, . . . , r</w:t>
      </w:r>
      <w:r>
        <w:rPr>
          <w:rFonts w:ascii="Times" w:hAnsi="Times" w:eastAsia="Times"/>
          <w:b w:val="0"/>
          <w:i w:val="0"/>
          <w:color w:val="000000"/>
          <w:sz w:val="24"/>
        </w:rPr>
        <w:t>, thus yielding as an outcome a real-valued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(</w:t>
      </w:r>
      <w:r>
        <w:rPr>
          <w:rFonts w:ascii="CMMI12" w:hAnsi="CMMI12" w:eastAsia="CMMI12"/>
          <w:b w:val="0"/>
          <w:i w:val="0"/>
          <w:color w:val="000000"/>
          <w:sz w:val="24"/>
        </w:rPr>
        <w:t>m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×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r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Times" w:hAnsi="Times" w:eastAsia="Times"/>
          <w:b w:val="0"/>
          <w:i w:val="0"/>
          <w:color w:val="000000"/>
          <w:sz w:val="24"/>
        </w:rPr>
        <w:t>-matrix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C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</w:p>
    <w:p>
      <w:pPr>
        <w:sectPr>
          <w:type w:val="continuous"/>
          <w:pgSz w:w="11900" w:h="16840"/>
          <w:pgMar w:top="678" w:right="1044" w:bottom="100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56"/>
        <w:ind w:left="0" w:right="0"/>
      </w:pPr>
    </w:p>
    <w:p>
      <w:pPr>
        <w:autoSpaceDN w:val="0"/>
        <w:tabs>
          <w:tab w:pos="9128" w:val="left"/>
        </w:tabs>
        <w:autoSpaceDE w:val="0"/>
        <w:widowControl/>
        <w:spacing w:line="318" w:lineRule="exact" w:before="0" w:after="0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2.3.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MATRIX MULTIPLICATION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15</w:t>
      </w:r>
    </w:p>
    <w:p>
      <w:pPr>
        <w:autoSpaceDN w:val="0"/>
        <w:autoSpaceDE w:val="0"/>
        <w:widowControl/>
        <w:spacing w:line="288" w:lineRule="exact" w:before="186" w:after="0"/>
        <w:ind w:left="1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element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CMBX12" w:hAnsi="CMBX12" w:eastAsia="CMBX12"/>
          <w:b w:val="0"/>
          <w:i w:val="0"/>
          <w:color w:val="000000"/>
          <w:sz w:val="24"/>
        </w:rPr>
        <w:t>C</w:t>
      </w:r>
      <w:r>
        <w:rPr>
          <w:rFonts w:ascii="Times" w:hAnsi="Times" w:eastAsia="Times"/>
          <w:b w:val="0"/>
          <w:i w:val="0"/>
          <w:color w:val="000000"/>
          <w:sz w:val="24"/>
        </w:rPr>
        <w:t>at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intersection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CMMI12" w:hAnsi="CMMI12" w:eastAsia="CMMI12"/>
          <w:b w:val="0"/>
          <w:i w:val="0"/>
          <w:color w:val="000000"/>
          <w:sz w:val="24"/>
        </w:rPr>
        <w:t>i</w:t>
      </w:r>
      <w:r>
        <w:rPr>
          <w:rFonts w:ascii="Times" w:hAnsi="Times" w:eastAsia="Times"/>
          <w:b w:val="0"/>
          <w:i w:val="0"/>
          <w:color w:val="000000"/>
          <w:sz w:val="24"/>
        </w:rPr>
        <w:t>th</w:t>
      </w:r>
      <w:r>
        <w:rPr>
          <w:rFonts w:ascii="Times" w:hAnsi="Times" w:eastAsia="Times"/>
          <w:b w:val="0"/>
          <w:i w:val="0"/>
          <w:color w:val="000000"/>
          <w:sz w:val="24"/>
        </w:rPr>
        <w:t>row</w:t>
      </w:r>
      <w:r>
        <w:rPr>
          <w:rFonts w:ascii="Times" w:hAnsi="Times" w:eastAsia="Times"/>
          <w:b w:val="0"/>
          <w:i w:val="0"/>
          <w:color w:val="000000"/>
          <w:sz w:val="24"/>
        </w:rPr>
        <w:t>and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CMMI12" w:hAnsi="CMMI12" w:eastAsia="CMMI12"/>
          <w:b w:val="0"/>
          <w:i w:val="0"/>
          <w:color w:val="000000"/>
          <w:sz w:val="24"/>
        </w:rPr>
        <w:t>j</w:t>
      </w:r>
      <w:r>
        <w:rPr>
          <w:rFonts w:ascii="Times" w:hAnsi="Times" w:eastAsia="Times"/>
          <w:b w:val="0"/>
          <w:i w:val="0"/>
          <w:color w:val="000000"/>
          <w:sz w:val="24"/>
        </w:rPr>
        <w:t>th</w:t>
      </w:r>
      <w:r>
        <w:rPr>
          <w:rFonts w:ascii="Times" w:hAnsi="Times" w:eastAsia="Times"/>
          <w:b w:val="0"/>
          <w:i w:val="0"/>
          <w:color w:val="000000"/>
          <w:sz w:val="24"/>
        </w:rPr>
        <w:t>column</w:t>
      </w:r>
      <w:r>
        <w:rPr>
          <w:rFonts w:ascii="Times" w:hAnsi="Times" w:eastAsia="Times"/>
          <w:b w:val="0"/>
          <w:i w:val="0"/>
          <w:color w:val="000000"/>
          <w:sz w:val="24"/>
        </w:rPr>
        <w:t>is</w:t>
      </w:r>
      <w:r>
        <w:rPr>
          <w:rFonts w:ascii="Times" w:hAnsi="Times" w:eastAsia="Times"/>
          <w:b w:val="0"/>
          <w:i w:val="0"/>
          <w:color w:val="000000"/>
          <w:sz w:val="24"/>
        </w:rPr>
        <w:t>determined</w:t>
      </w:r>
      <w:r>
        <w:rPr>
          <w:rFonts w:ascii="Times" w:hAnsi="Times" w:eastAsia="Times"/>
          <w:b w:val="0"/>
          <w:i w:val="0"/>
          <w:color w:val="000000"/>
          <w:sz w:val="24"/>
        </w:rPr>
        <w:t>by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the </w:t>
      </w:r>
      <w:r>
        <w:rPr>
          <w:rFonts w:ascii="Times" w:hAnsi="Times" w:eastAsia="Times"/>
          <w:b w:val="0"/>
          <w:i w:val="0"/>
          <w:color w:val="000000"/>
          <w:sz w:val="24"/>
        </w:rPr>
        <w:t>computational rule</w:t>
      </w:r>
    </w:p>
    <w:p>
      <w:pPr>
        <w:autoSpaceDN w:val="0"/>
        <w:tabs>
          <w:tab w:pos="8788" w:val="left"/>
        </w:tabs>
        <w:autoSpaceDE w:val="0"/>
        <w:widowControl/>
        <w:spacing w:line="328" w:lineRule="exact" w:before="208" w:after="0"/>
        <w:ind w:left="452" w:right="0" w:firstLine="0"/>
        <w:jc w:val="left"/>
      </w:pPr>
      <w:r>
        <w:rPr>
          <w:rFonts w:ascii="CMMI12" w:hAnsi="CMMI12" w:eastAsia="CMMI12"/>
          <w:b w:val="0"/>
          <w:i w:val="0"/>
          <w:color w:val="000000"/>
          <w:sz w:val="24"/>
        </w:rPr>
        <w:t>c</w:t>
      </w:r>
      <w:r>
        <w:rPr>
          <w:rFonts w:ascii="CMMI8" w:hAnsi="CMMI8" w:eastAsia="CMMI8"/>
          <w:b w:val="0"/>
          <w:i w:val="0"/>
          <w:color w:val="000000"/>
          <w:sz w:val="16"/>
        </w:rPr>
        <w:t>ij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Euclidian scalar product of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i</w:t>
      </w:r>
      <w:r>
        <w:rPr>
          <w:rFonts w:ascii="Times" w:hAnsi="Times" w:eastAsia="Times"/>
          <w:b w:val="0"/>
          <w:i w:val="0"/>
          <w:color w:val="000000"/>
          <w:sz w:val="24"/>
        </w:rPr>
        <w:t>th row vector of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A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and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j</w:t>
      </w:r>
      <w:r>
        <w:rPr>
          <w:rFonts w:ascii="Times" w:hAnsi="Times" w:eastAsia="Times"/>
          <w:b w:val="0"/>
          <w:i w:val="0"/>
          <w:color w:val="000000"/>
          <w:sz w:val="24"/>
        </w:rPr>
        <w:t>th column vector of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B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.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(2.11)</w:t>
      </w:r>
    </w:p>
    <w:p>
      <w:pPr>
        <w:autoSpaceDN w:val="0"/>
        <w:autoSpaceDE w:val="0"/>
        <w:widowControl/>
        <w:spacing w:line="288" w:lineRule="exact" w:before="232" w:after="0"/>
        <w:ind w:left="12" w:right="28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>It</w:t>
      </w:r>
      <w:r>
        <w:rPr>
          <w:rFonts w:ascii="Times" w:hAnsi="Times" w:eastAsia="Times"/>
          <w:b w:val="0"/>
          <w:i w:val="0"/>
          <w:color w:val="000000"/>
          <w:sz w:val="24"/>
        </w:rPr>
        <w:t>is</w:t>
      </w:r>
      <w:r>
        <w:rPr>
          <w:rFonts w:ascii="Times" w:hAnsi="Times" w:eastAsia="Times"/>
          <w:b w:val="0"/>
          <w:i w:val="0"/>
          <w:color w:val="000000"/>
          <w:sz w:val="24"/>
        </w:rPr>
        <w:t>important</w:t>
      </w:r>
      <w:r>
        <w:rPr>
          <w:rFonts w:ascii="Times" w:hAnsi="Times" w:eastAsia="Times"/>
          <w:b w:val="0"/>
          <w:i w:val="0"/>
          <w:color w:val="000000"/>
          <w:sz w:val="24"/>
        </w:rPr>
        <w:t>to</w:t>
      </w:r>
      <w:r>
        <w:rPr>
          <w:rFonts w:ascii="Times" w:hAnsi="Times" w:eastAsia="Times"/>
          <w:b w:val="0"/>
          <w:i w:val="0"/>
          <w:color w:val="000000"/>
          <w:sz w:val="24"/>
        </w:rPr>
        <w:t>realise</w:t>
      </w:r>
      <w:r>
        <w:rPr>
          <w:rFonts w:ascii="Times" w:hAnsi="Times" w:eastAsia="Times"/>
          <w:b w:val="0"/>
          <w:i w:val="0"/>
          <w:color w:val="000000"/>
          <w:sz w:val="24"/>
        </w:rPr>
        <w:t>that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definition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Times" w:hAnsi="Times" w:eastAsia="Times"/>
          <w:b w:val="0"/>
          <w:i w:val="0"/>
          <w:color w:val="000000"/>
          <w:sz w:val="24"/>
        </w:rPr>
        <w:t>a</w:t>
      </w:r>
      <w:r>
        <w:rPr>
          <w:rFonts w:ascii="Times" w:hAnsi="Times" w:eastAsia="Times"/>
          <w:b w:val="0"/>
          <w:i w:val="0"/>
          <w:color w:val="000000"/>
          <w:sz w:val="24"/>
        </w:rPr>
        <w:t>matrix</w:t>
      </w:r>
      <w:r>
        <w:rPr>
          <w:rFonts w:ascii="Times" w:hAnsi="Times" w:eastAsia="Times"/>
          <w:b w:val="0"/>
          <w:i w:val="0"/>
          <w:color w:val="000000"/>
          <w:sz w:val="24"/>
        </w:rPr>
        <w:t>multiplication</w:t>
      </w:r>
      <w:r>
        <w:rPr>
          <w:rFonts w:ascii="Times" w:hAnsi="Times" w:eastAsia="Times"/>
          <w:b w:val="0"/>
          <w:i w:val="0"/>
          <w:color w:val="000000"/>
          <w:sz w:val="24"/>
        </w:rPr>
        <w:t>just</w:t>
      </w:r>
      <w:r>
        <w:rPr>
          <w:rFonts w:ascii="Times" w:hAnsi="Times" w:eastAsia="Times"/>
          <w:b w:val="0"/>
          <w:i w:val="0"/>
          <w:color w:val="000000"/>
          <w:sz w:val="24"/>
        </w:rPr>
        <w:t>provided</w:t>
      </w:r>
      <w:r>
        <w:rPr>
          <w:rFonts w:ascii="Times" w:hAnsi="Times" w:eastAsia="Times"/>
          <w:b w:val="0"/>
          <w:i w:val="0"/>
          <w:color w:val="000000"/>
          <w:sz w:val="24"/>
        </w:rPr>
        <w:t>depends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in </w:t>
      </w:r>
      <w:r>
        <w:rPr>
          <w:rFonts w:ascii="Times" w:hAnsi="Times" w:eastAsia="Times"/>
          <w:b w:val="0"/>
          <w:i w:val="0"/>
          <w:color w:val="000000"/>
          <w:sz w:val="24"/>
        </w:rPr>
        <w:t>an</w:t>
      </w:r>
      <w:r>
        <w:rPr>
          <w:rFonts w:ascii="Times" w:hAnsi="Times" w:eastAsia="Times"/>
          <w:b w:val="0"/>
          <w:i w:val="0"/>
          <w:color w:val="000000"/>
          <w:sz w:val="24"/>
        </w:rPr>
        <w:t>essential</w:t>
      </w:r>
      <w:r>
        <w:rPr>
          <w:rFonts w:ascii="Times" w:hAnsi="Times" w:eastAsia="Times"/>
          <w:b w:val="0"/>
          <w:i w:val="0"/>
          <w:color w:val="000000"/>
          <w:sz w:val="24"/>
        </w:rPr>
        <w:t>way</w:t>
      </w:r>
      <w:r>
        <w:rPr>
          <w:rFonts w:ascii="Times" w:hAnsi="Times" w:eastAsia="Times"/>
          <w:b w:val="0"/>
          <w:i w:val="0"/>
          <w:color w:val="000000"/>
          <w:sz w:val="24"/>
        </w:rPr>
        <w:t>on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fact</w:t>
      </w:r>
      <w:r>
        <w:rPr>
          <w:rFonts w:ascii="Times" w:hAnsi="Times" w:eastAsia="Times"/>
          <w:b w:val="0"/>
          <w:i w:val="0"/>
          <w:color w:val="000000"/>
          <w:sz w:val="24"/>
        </w:rPr>
        <w:t>that</w:t>
      </w:r>
      <w:r>
        <w:rPr>
          <w:rFonts w:ascii="Times" w:hAnsi="Times" w:eastAsia="Times"/>
          <w:b w:val="0"/>
          <w:i/>
          <w:color w:val="000000"/>
          <w:sz w:val="24"/>
        </w:rPr>
        <w:t>matrix</w:t>
      </w:r>
      <w:r>
        <w:rPr>
          <w:rFonts w:ascii="CMBX12" w:hAnsi="CMBX12" w:eastAsia="CMBX12"/>
          <w:b w:val="0"/>
          <w:i w:val="0"/>
          <w:color w:val="000000"/>
          <w:sz w:val="24"/>
        </w:rPr>
        <w:t>A</w:t>
      </w:r>
      <w:r>
        <w:rPr>
          <w:rFonts w:ascii="Times" w:hAnsi="Times" w:eastAsia="Times"/>
          <w:b w:val="0"/>
          <w:i/>
          <w:color w:val="000000"/>
          <w:sz w:val="24"/>
        </w:rPr>
        <w:t>on</w:t>
      </w:r>
      <w:r>
        <w:rPr>
          <w:rFonts w:ascii="Times" w:hAnsi="Times" w:eastAsia="Times"/>
          <w:b w:val="0"/>
          <w:i/>
          <w:color w:val="000000"/>
          <w:sz w:val="24"/>
        </w:rPr>
        <w:t>the</w:t>
      </w:r>
      <w:r>
        <w:rPr>
          <w:rFonts w:ascii="Times" w:hAnsi="Times" w:eastAsia="Times"/>
          <w:b w:val="0"/>
          <w:i/>
          <w:color w:val="000000"/>
          <w:sz w:val="24"/>
        </w:rPr>
        <w:t>left</w:t>
      </w:r>
      <w:r>
        <w:rPr>
          <w:rFonts w:ascii="Times" w:hAnsi="Times" w:eastAsia="Times"/>
          <w:b w:val="0"/>
          <w:i/>
          <w:color w:val="000000"/>
          <w:sz w:val="24"/>
        </w:rPr>
        <w:t>in</w:t>
      </w:r>
      <w:r>
        <w:rPr>
          <w:rFonts w:ascii="Times" w:hAnsi="Times" w:eastAsia="Times"/>
          <w:b w:val="0"/>
          <w:i/>
          <w:color w:val="000000"/>
          <w:sz w:val="24"/>
        </w:rPr>
        <w:t>the</w:t>
      </w:r>
      <w:r>
        <w:rPr>
          <w:rFonts w:ascii="Times" w:hAnsi="Times" w:eastAsia="Times"/>
          <w:b w:val="0"/>
          <w:i/>
          <w:color w:val="000000"/>
          <w:sz w:val="24"/>
        </w:rPr>
        <w:t>product</w:t>
      </w:r>
      <w:r>
        <w:rPr>
          <w:rFonts w:ascii="Times" w:hAnsi="Times" w:eastAsia="Times"/>
          <w:b w:val="0"/>
          <w:i/>
          <w:color w:val="000000"/>
          <w:sz w:val="24"/>
        </w:rPr>
        <w:t>needs</w:t>
      </w:r>
      <w:r>
        <w:rPr>
          <w:rFonts w:ascii="Times" w:hAnsi="Times" w:eastAsia="Times"/>
          <w:b w:val="0"/>
          <w:i/>
          <w:color w:val="000000"/>
          <w:sz w:val="24"/>
        </w:rPr>
        <w:t>to</w:t>
      </w:r>
      <w:r>
        <w:rPr>
          <w:rFonts w:ascii="Times" w:hAnsi="Times" w:eastAsia="Times"/>
          <w:b w:val="0"/>
          <w:i/>
          <w:color w:val="000000"/>
          <w:sz w:val="24"/>
        </w:rPr>
        <w:t>have</w:t>
      </w:r>
      <w:r>
        <w:rPr>
          <w:rFonts w:ascii="Times" w:hAnsi="Times" w:eastAsia="Times"/>
          <w:b w:val="0"/>
          <w:i/>
          <w:color w:val="000000"/>
          <w:sz w:val="24"/>
        </w:rPr>
        <w:t>as</w:t>
      </w:r>
      <w:r>
        <w:rPr>
          <w:rFonts w:ascii="Times" w:hAnsi="Times" w:eastAsia="Times"/>
          <w:b w:val="0"/>
          <w:i/>
          <w:color w:val="000000"/>
          <w:sz w:val="24"/>
        </w:rPr>
        <w:t>many</w:t>
      </w:r>
      <w:r>
        <w:rPr>
          <w:rFonts w:ascii="Times" w:hAnsi="Times" w:eastAsia="Times"/>
          <w:b w:val="0"/>
          <w:i/>
          <w:color w:val="000000"/>
          <w:sz w:val="24"/>
        </w:rPr>
        <w:t xml:space="preserve">(!) </w:t>
      </w:r>
      <w:r>
        <w:rPr>
          <w:rFonts w:ascii="Times" w:hAnsi="Times" w:eastAsia="Times"/>
          <w:b w:val="0"/>
          <w:i/>
          <w:color w:val="000000"/>
          <w:sz w:val="24"/>
        </w:rPr>
        <w:t>columns as matrix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B</w:t>
      </w:r>
      <w:r>
        <w:rPr>
          <w:rFonts w:ascii="Times" w:hAnsi="Times" w:eastAsia="Times"/>
          <w:b w:val="0"/>
          <w:i/>
          <w:color w:val="000000"/>
          <w:sz w:val="24"/>
        </w:rPr>
        <w:t xml:space="preserve"> on the right rows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  <w:r>
        <w:rPr>
          <w:rFonts w:ascii="Times" w:hAnsi="Times" w:eastAsia="Times"/>
          <w:b w:val="0"/>
          <w:i w:val="0"/>
          <w:color w:val="000000"/>
          <w:sz w:val="24"/>
        </w:rPr>
        <w:t>Otherwise, a matrix multiplication</w:t>
      </w:r>
      <w:r>
        <w:rPr>
          <w:rFonts w:ascii="Times" w:hAnsi="Times" w:eastAsia="Times"/>
          <w:b w:val="0"/>
          <w:i/>
          <w:color w:val="000000"/>
          <w:sz w:val="24"/>
        </w:rPr>
        <w:t xml:space="preserve"> cannot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be defined in a </w:t>
      </w:r>
      <w:r>
        <w:rPr>
          <w:rFonts w:ascii="Times" w:hAnsi="Times" w:eastAsia="Times"/>
          <w:b w:val="0"/>
          <w:i w:val="0"/>
          <w:color w:val="000000"/>
          <w:sz w:val="24"/>
        </w:rPr>
        <w:t>meaningful way.</w:t>
      </w:r>
    </w:p>
    <w:p>
      <w:pPr>
        <w:autoSpaceDN w:val="0"/>
        <w:autoSpaceDE w:val="0"/>
        <w:widowControl/>
        <w:spacing w:line="430" w:lineRule="exact" w:before="0" w:after="0"/>
        <w:ind w:left="12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GDC: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For matrices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[</w:t>
      </w:r>
      <w:r>
        <w:rPr>
          <w:rFonts w:ascii="CMTT12" w:hAnsi="CMTT12" w:eastAsia="CMTT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]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and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[</w:t>
      </w:r>
      <w:r>
        <w:rPr>
          <w:rFonts w:ascii="CMTT12" w:hAnsi="CMTT12" w:eastAsia="CMTT12"/>
          <w:b w:val="0"/>
          <w:i w:val="0"/>
          <w:color w:val="000000"/>
          <w:sz w:val="24"/>
        </w:rPr>
        <w:t>B</w:t>
      </w:r>
      <w:r>
        <w:rPr>
          <w:rFonts w:ascii="CMR12" w:hAnsi="CMR12" w:eastAsia="CMR12"/>
          <w:b w:val="0"/>
          <w:i w:val="0"/>
          <w:color w:val="000000"/>
          <w:sz w:val="24"/>
        </w:rPr>
        <w:t>]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edited beforehand, of matching formats, their matrix multiplication </w:t>
      </w:r>
      <w:r>
        <w:rPr>
          <w:rFonts w:ascii="Times" w:hAnsi="Times" w:eastAsia="Times"/>
          <w:b w:val="0"/>
          <w:i w:val="0"/>
          <w:color w:val="000000"/>
          <w:sz w:val="24"/>
        </w:rPr>
        <w:t>can be evaluated in mode</w:t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 MATRIX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→</w:t>
      </w:r>
      <w:r>
        <w:rPr>
          <w:rFonts w:ascii="Courier" w:hAnsi="Courier" w:eastAsia="Courier"/>
          <w:b w:val="0"/>
          <w:i w:val="0"/>
          <w:color w:val="000000"/>
          <w:sz w:val="24"/>
        </w:rPr>
        <w:t>NAMES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by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[</w:t>
      </w:r>
      <w:r>
        <w:rPr>
          <w:rFonts w:ascii="CMTT12" w:hAnsi="CMTT12" w:eastAsia="CMTT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]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∗</w:t>
      </w:r>
      <w:r>
        <w:rPr>
          <w:rFonts w:ascii="CMR12" w:hAnsi="CMR12" w:eastAsia="CMR12"/>
          <w:b w:val="0"/>
          <w:i w:val="0"/>
          <w:color w:val="000000"/>
          <w:sz w:val="24"/>
        </w:rPr>
        <w:t>[</w:t>
      </w:r>
      <w:r>
        <w:rPr>
          <w:rFonts w:ascii="CMTT12" w:hAnsi="CMTT12" w:eastAsia="CMTT12"/>
          <w:b w:val="0"/>
          <w:i w:val="0"/>
          <w:color w:val="000000"/>
          <w:sz w:val="24"/>
        </w:rPr>
        <w:t>B</w:t>
      </w:r>
      <w:r>
        <w:rPr>
          <w:rFonts w:ascii="CMR12" w:hAnsi="CMR12" w:eastAsia="CMR12"/>
          <w:b w:val="0"/>
          <w:i w:val="0"/>
          <w:color w:val="000000"/>
          <w:sz w:val="24"/>
        </w:rPr>
        <w:t>]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76" w:lineRule="exact" w:before="148" w:after="228"/>
        <w:ind w:left="12" w:right="1584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 xml:space="preserve">Computational rules for matrix multiplication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For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A</w:t>
      </w:r>
      <w:r>
        <w:rPr>
          <w:rFonts w:ascii="CMMI12" w:hAnsi="CMMI12" w:eastAsia="CMMI12"/>
          <w:b w:val="0"/>
          <w:i w:val="0"/>
          <w:color w:val="000000"/>
          <w:sz w:val="24"/>
        </w:rPr>
        <w:t>,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B</w:t>
      </w:r>
      <w:r>
        <w:rPr>
          <w:rFonts w:ascii="CMMI12" w:hAnsi="CMMI12" w:eastAsia="CMMI12"/>
          <w:b w:val="0"/>
          <w:i w:val="0"/>
          <w:color w:val="000000"/>
          <w:sz w:val="24"/>
        </w:rPr>
        <w:t>,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C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real-valued matrices of correspondingly matching formats we have:</w:t>
      </w:r>
    </w:p>
    <w:p>
      <w:pPr>
        <w:sectPr>
          <w:pgSz w:w="11900" w:h="16840"/>
          <w:pgMar w:top="678" w:right="1078" w:bottom="1440" w:left="14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18" w:lineRule="exact" w:before="0" w:after="0"/>
        <w:ind w:left="30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1.</w:t>
      </w:r>
      <w:r>
        <w:rPr>
          <w:rFonts w:ascii="CMBX12" w:hAnsi="CMBX12" w:eastAsia="CMBX12"/>
          <w:b w:val="0"/>
          <w:i w:val="0"/>
          <w:color w:val="000000"/>
          <w:sz w:val="24"/>
        </w:rPr>
        <w:t>AB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0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is possible with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A</w:t>
      </w:r>
      <w:r>
        <w:rPr>
          <w:rFonts w:ascii="CMSY10" w:hAnsi="CMSY10" w:eastAsia="CMSY10"/>
          <w:b w:val="0"/>
          <w:i w:val="0"/>
          <w:color w:val="000000"/>
          <w:sz w:val="24"/>
        </w:rPr>
        <w:t≯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0</w:t>
      </w:r>
      <w:r>
        <w:rPr>
          <w:rFonts w:ascii="CMMI12" w:hAnsi="CMMI12" w:eastAsia="CMMI12"/>
          <w:b w:val="0"/>
          <w:i w:val="0"/>
          <w:color w:val="000000"/>
          <w:sz w:val="24"/>
        </w:rPr>
        <w:t>,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B</w:t>
      </w:r>
      <w:r>
        <w:rPr>
          <w:rFonts w:ascii="CMSY10" w:hAnsi="CMSY10" w:eastAsia="CMSY10"/>
          <w:b w:val="0"/>
          <w:i w:val="0"/>
          <w:color w:val="000000"/>
          <w:sz w:val="24"/>
        </w:rPr>
        <w:t≯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0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318" w:lineRule="exact" w:before="170" w:after="0"/>
        <w:ind w:left="30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2.</w:t>
      </w:r>
      <w:r>
        <w:rPr>
          <w:rFonts w:ascii="CMBX12" w:hAnsi="CMBX12" w:eastAsia="CMBX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BX12" w:hAnsi="CMBX12" w:eastAsia="CMBX12"/>
          <w:b w:val="0"/>
          <w:i w:val="0"/>
          <w:color w:val="000000"/>
          <w:sz w:val="24"/>
        </w:rPr>
        <w:t>BC</w:t>
      </w:r>
      <w:r>
        <w:rPr>
          <w:rFonts w:ascii="CMR12" w:hAnsi="CMR12" w:eastAsia="CMR12"/>
          <w:b w:val="0"/>
          <w:i w:val="0"/>
          <w:color w:val="000000"/>
          <w:sz w:val="24"/>
        </w:rPr>
        <w:t>) = (</w:t>
      </w:r>
      <w:r>
        <w:rPr>
          <w:rFonts w:ascii="CMBX12" w:hAnsi="CMBX12" w:eastAsia="CMBX12"/>
          <w:b w:val="0"/>
          <w:i w:val="0"/>
          <w:color w:val="000000"/>
          <w:sz w:val="24"/>
        </w:rPr>
        <w:t>AB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BX12" w:hAnsi="CMBX12" w:eastAsia="CMBX12"/>
          <w:b w:val="0"/>
          <w:i w:val="0"/>
          <w:color w:val="000000"/>
          <w:sz w:val="24"/>
        </w:rPr>
        <w:t>C</w:t>
      </w:r>
    </w:p>
    <w:p>
      <w:pPr>
        <w:autoSpaceDN w:val="0"/>
        <w:tabs>
          <w:tab w:pos="1042" w:val="left"/>
          <w:tab w:pos="1444" w:val="left"/>
          <w:tab w:pos="1932" w:val="left"/>
          <w:tab w:pos="2348" w:val="left"/>
        </w:tabs>
        <w:autoSpaceDE w:val="0"/>
        <w:widowControl/>
        <w:spacing w:line="320" w:lineRule="exact" w:before="170" w:after="0"/>
        <w:ind w:left="30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3.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A 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1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= </w:t>
      </w:r>
      <w:r>
        <w:tab/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1 </w:t>
      </w:r>
      <w:r>
        <w:tab/>
      </w:r>
      <w:r>
        <w:rPr>
          <w:rFonts w:ascii="CMBX12" w:hAnsi="CMBX12" w:eastAsia="CMBX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A</w:t>
      </w:r>
    </w:p>
    <w:p>
      <w:pPr>
        <w:autoSpaceDN w:val="0"/>
        <w:tabs>
          <w:tab w:pos="842" w:val="left"/>
          <w:tab w:pos="892" w:val="left"/>
          <w:tab w:pos="1692" w:val="left"/>
          <w:tab w:pos="1786" w:val="left"/>
        </w:tabs>
        <w:autoSpaceDE w:val="0"/>
        <w:widowControl/>
        <w:spacing w:line="400" w:lineRule="exact" w:before="0" w:after="0"/>
        <w:ind w:left="300" w:right="1872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4.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BX12" w:hAnsi="CMBX12" w:eastAsia="CMBX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B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BX12" w:hAnsi="CMBX12" w:eastAsia="CMBX12"/>
          <w:b w:val="0"/>
          <w:i w:val="0"/>
          <w:color w:val="000000"/>
          <w:sz w:val="24"/>
        </w:rPr>
        <w:t>C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AC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BC </w:t>
      </w:r>
      <w:r>
        <w:rPr>
          <w:rFonts w:ascii="CMEX10" w:hAnsi="CMEX10" w:eastAsia="CMEX10"/>
          <w:b w:val="0"/>
          <w:i w:val="0"/>
          <w:color w:val="000000"/>
          <w:sz w:val="24"/>
        </w:rPr>
        <w:t xml:space="preserve">|{z} </w:t>
      </w:r>
      <w:r>
        <w:tab/>
      </w:r>
      <w:r>
        <w:rPr>
          <w:rFonts w:ascii="CMEX10" w:hAnsi="CMEX10" w:eastAsia="CMEX10"/>
          <w:b w:val="0"/>
          <w:i w:val="0"/>
          <w:color w:val="000000"/>
          <w:sz w:val="24"/>
        </w:rPr>
        <w:t>|{z}</w:t>
      </w:r>
      <w:r>
        <w:br/>
      </w:r>
      <w:r>
        <w:rPr>
          <w:rFonts w:ascii="CMSY8" w:hAnsi="CMSY8" w:eastAsia="CMSY8"/>
          <w:b w:val="0"/>
          <w:i w:val="0"/>
          <w:color w:val="000000"/>
          <w:sz w:val="16"/>
        </w:rPr>
        <w:t>∈</w:t>
      </w:r>
      <w:r>
        <w:rPr>
          <w:rFonts w:ascii="MSBM10" w:hAnsi="MSBM10" w:eastAsia="MSBM10"/>
          <w:b w:val="0"/>
          <w:i w:val="0"/>
          <w:color w:val="000000"/>
          <w:sz w:val="16"/>
        </w:rPr>
        <w:t>R</w:t>
      </w:r>
      <w:r>
        <w:rPr>
          <w:rFonts w:ascii="CMMI6" w:hAnsi="CMMI6" w:eastAsia="CMMI6"/>
          <w:b w:val="0"/>
          <w:i w:val="0"/>
          <w:color w:val="000000"/>
          <w:sz w:val="12"/>
        </w:rPr>
        <w:t>n</w:t>
      </w:r>
      <w:r>
        <w:rPr>
          <w:rFonts w:ascii="CMSY6" w:hAnsi="CMSY6" w:eastAsia="CMSY6"/>
          <w:b w:val="0"/>
          <w:i w:val="0"/>
          <w:color w:val="000000"/>
          <w:sz w:val="12"/>
        </w:rPr>
        <w:t>×</w:t>
      </w:r>
      <w:r>
        <w:rPr>
          <w:rFonts w:ascii="CMMI6" w:hAnsi="CMMI6" w:eastAsia="CMMI6"/>
          <w:b w:val="0"/>
          <w:i w:val="0"/>
          <w:color w:val="000000"/>
          <w:sz w:val="12"/>
        </w:rPr>
        <w:t>n</w:t>
      </w:r>
      <w:r>
        <w:tab/>
      </w:r>
      <w:r>
        <w:rPr>
          <w:rFonts w:ascii="CMSY8" w:hAnsi="CMSY8" w:eastAsia="CMSY8"/>
          <w:b w:val="0"/>
          <w:i w:val="0"/>
          <w:color w:val="000000"/>
          <w:sz w:val="16"/>
        </w:rPr>
        <w:t>∈</w:t>
      </w:r>
      <w:r>
        <w:rPr>
          <w:rFonts w:ascii="MSBM10" w:hAnsi="MSBM10" w:eastAsia="MSBM10"/>
          <w:b w:val="0"/>
          <w:i w:val="0"/>
          <w:color w:val="000000"/>
          <w:sz w:val="16"/>
        </w:rPr>
        <w:t>R</w:t>
      </w:r>
      <w:r>
        <w:rPr>
          <w:rFonts w:ascii="CMMI6" w:hAnsi="CMMI6" w:eastAsia="CMMI6"/>
          <w:b w:val="0"/>
          <w:i w:val="0"/>
          <w:color w:val="000000"/>
          <w:sz w:val="12"/>
        </w:rPr>
        <w:t>m</w:t>
      </w:r>
      <w:r>
        <w:rPr>
          <w:rFonts w:ascii="CMSY6" w:hAnsi="CMSY6" w:eastAsia="CMSY6"/>
          <w:b w:val="0"/>
          <w:i w:val="0"/>
          <w:color w:val="000000"/>
          <w:sz w:val="12"/>
        </w:rPr>
        <w:t>×</w:t>
      </w:r>
      <w:r>
        <w:rPr>
          <w:rFonts w:ascii="CMMI6" w:hAnsi="CMMI6" w:eastAsia="CMMI6"/>
          <w:b w:val="0"/>
          <w:i w:val="0"/>
          <w:color w:val="000000"/>
          <w:sz w:val="12"/>
        </w:rPr>
        <w:t>m</w:t>
      </w:r>
    </w:p>
    <w:p>
      <w:pPr>
        <w:autoSpaceDN w:val="0"/>
        <w:autoSpaceDE w:val="0"/>
        <w:widowControl/>
        <w:spacing w:line="238" w:lineRule="exact" w:before="142" w:after="0"/>
        <w:ind w:left="598" w:right="0" w:firstLine="0"/>
        <w:jc w:val="left"/>
      </w:pPr>
      <w:r>
        <w:rPr>
          <w:rFonts w:ascii="CMBX12" w:hAnsi="CMBX12" w:eastAsia="CMBX12"/>
          <w:b w:val="0"/>
          <w:i w:val="0"/>
          <w:color w:val="000000"/>
          <w:sz w:val="24"/>
        </w:rPr>
        <w:t>C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BX12" w:hAnsi="CMBX12" w:eastAsia="CMBX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B</w:t>
      </w:r>
      <w:r>
        <w:rPr>
          <w:rFonts w:ascii="CMR12" w:hAnsi="CMR12" w:eastAsia="CMR12"/>
          <w:b w:val="0"/>
          <w:i w:val="0"/>
          <w:color w:val="000000"/>
          <w:sz w:val="24"/>
        </w:rPr>
        <w:t>) =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CA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CB</w:t>
      </w:r>
    </w:p>
    <w:p>
      <w:pPr>
        <w:autoSpaceDN w:val="0"/>
        <w:autoSpaceDE w:val="0"/>
        <w:widowControl/>
        <w:spacing w:line="482" w:lineRule="exact" w:before="176" w:after="0"/>
        <w:ind w:left="30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5.</w:t>
      </w:r>
      <w:r>
        <w:rPr>
          <w:rFonts w:ascii="CMBX12" w:hAnsi="CMBX12" w:eastAsia="CMBX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λ</w:t>
      </w:r>
      <w:r>
        <w:rPr>
          <w:rFonts w:ascii="CMBX12" w:hAnsi="CMBX12" w:eastAsia="CMBX12"/>
          <w:b w:val="0"/>
          <w:i w:val="0"/>
          <w:color w:val="000000"/>
          <w:sz w:val="24"/>
        </w:rPr>
        <w:t>B</w:t>
      </w:r>
      <w:r>
        <w:rPr>
          <w:rFonts w:ascii="CMR12" w:hAnsi="CMR12" w:eastAsia="CMR12"/>
          <w:b w:val="0"/>
          <w:i w:val="0"/>
          <w:color w:val="000000"/>
          <w:sz w:val="24"/>
        </w:rPr>
        <w:t>) = (</w:t>
      </w:r>
      <w:r>
        <w:rPr>
          <w:rFonts w:ascii="CMMI12" w:hAnsi="CMMI12" w:eastAsia="CMMI12"/>
          <w:b w:val="0"/>
          <w:i w:val="0"/>
          <w:color w:val="000000"/>
          <w:sz w:val="24"/>
        </w:rPr>
        <w:t>λ</w:t>
      </w:r>
      <w:r>
        <w:rPr>
          <w:rFonts w:ascii="CMBX12" w:hAnsi="CMBX12" w:eastAsia="CMBX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BX12" w:hAnsi="CMBX12" w:eastAsia="CMBX12"/>
          <w:b w:val="0"/>
          <w:i w:val="0"/>
          <w:color w:val="000000"/>
          <w:sz w:val="24"/>
        </w:rPr>
        <w:t>B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λ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BX12" w:hAnsi="CMBX12" w:eastAsia="CMBX12"/>
          <w:b w:val="0"/>
          <w:i w:val="0"/>
          <w:color w:val="000000"/>
          <w:sz w:val="24"/>
        </w:rPr>
        <w:t>AB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with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λ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</w:p>
    <w:p>
      <w:pPr>
        <w:autoSpaceDN w:val="0"/>
        <w:autoSpaceDE w:val="0"/>
        <w:widowControl/>
        <w:spacing w:line="318" w:lineRule="exact" w:before="8" w:after="0"/>
        <w:ind w:left="30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6.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BX12" w:hAnsi="CMBX12" w:eastAsia="CMBX12"/>
          <w:b w:val="0"/>
          <w:i w:val="0"/>
          <w:color w:val="000000"/>
          <w:sz w:val="24"/>
        </w:rPr>
        <w:t>AB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MI8" w:hAnsi="CMMI8" w:eastAsia="CMMI8"/>
          <w:b w:val="0"/>
          <w:i w:val="0"/>
          <w:color w:val="000000"/>
          <w:sz w:val="16"/>
        </w:rPr>
        <w:t>T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B</w:t>
      </w:r>
      <w:r>
        <w:rPr>
          <w:rFonts w:ascii="CMMI8" w:hAnsi="CMMI8" w:eastAsia="CMMI8"/>
          <w:b w:val="0"/>
          <w:i w:val="0"/>
          <w:color w:val="000000"/>
          <w:sz w:val="16"/>
        </w:rPr>
        <w:t>T</w:t>
      </w:r>
      <w:r>
        <w:rPr>
          <w:rFonts w:ascii="CMBX12" w:hAnsi="CMBX12" w:eastAsia="CMBX12"/>
          <w:b w:val="0"/>
          <w:i w:val="0"/>
          <w:color w:val="000000"/>
          <w:sz w:val="24"/>
        </w:rPr>
        <w:t>A</w:t>
      </w:r>
      <w:r>
        <w:rPr>
          <w:rFonts w:ascii="CMMI8" w:hAnsi="CMMI8" w:eastAsia="CMMI8"/>
          <w:b w:val="0"/>
          <w:i w:val="0"/>
          <w:color w:val="000000"/>
          <w:sz w:val="16"/>
        </w:rPr>
        <w:t>T</w:t>
      </w:r>
    </w:p>
    <w:p>
      <w:pPr>
        <w:sectPr>
          <w:type w:val="continuous"/>
          <w:pgSz w:w="11900" w:h="16840"/>
          <w:pgMar w:top="678" w:right="1078" w:bottom="1440" w:left="1428" w:header="720" w:footer="720" w:gutter="0"/>
          <w:cols w:num="2" w:equalWidth="0">
            <w:col w:w="5046" w:space="0"/>
            <w:col w:w="4348" w:space="0"/>
          </w:cols>
          <w:docGrid w:linePitch="360"/>
        </w:sectPr>
      </w:pPr>
    </w:p>
    <w:p>
      <w:pPr>
        <w:autoSpaceDN w:val="0"/>
        <w:autoSpaceDE w:val="0"/>
        <w:widowControl/>
        <w:spacing w:line="436" w:lineRule="exact" w:before="0" w:after="0"/>
        <w:ind w:left="720" w:right="26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4"/>
        </w:rPr>
        <w:t>(</w:t>
      </w:r>
      <w:r>
        <w:rPr>
          <w:rFonts w:ascii="Times" w:hAnsi="Times" w:eastAsia="Times"/>
          <w:b/>
          <w:i w:val="0"/>
          <w:color w:val="000000"/>
          <w:sz w:val="24"/>
        </w:rPr>
        <w:t>zero divisor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)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(</w:t>
      </w:r>
      <w:r>
        <w:rPr>
          <w:rFonts w:ascii="Times" w:hAnsi="Times" w:eastAsia="Times"/>
          <w:b/>
          <w:i w:val="0"/>
          <w:color w:val="000000"/>
          <w:sz w:val="24"/>
        </w:rPr>
        <w:t>associative matrix multiplication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) </w:t>
      </w:r>
      <w:r>
        <w:rPr>
          <w:rFonts w:ascii="Times" w:hAnsi="Times" w:eastAsia="Times"/>
          <w:b w:val="0"/>
          <w:i w:val="0"/>
          <w:color w:val="000000"/>
          <w:sz w:val="24"/>
        </w:rPr>
        <w:t>(</w:t>
      </w:r>
      <w:r>
        <w:rPr>
          <w:rFonts w:ascii="Times" w:hAnsi="Times" w:eastAsia="Times"/>
          <w:b/>
          <w:i w:val="0"/>
          <w:color w:val="000000"/>
          <w:sz w:val="24"/>
        </w:rPr>
        <w:t>multiplicative identity element</w:t>
      </w:r>
      <w:r>
        <w:rPr>
          <w:rFonts w:ascii="Times" w:hAnsi="Times" w:eastAsia="Times"/>
          <w:b w:val="0"/>
          <w:i w:val="0"/>
          <w:color w:val="000000"/>
          <w:sz w:val="24"/>
        </w:rPr>
        <w:t>)</w:t>
      </w:r>
    </w:p>
    <w:p>
      <w:pPr>
        <w:autoSpaceDN w:val="0"/>
        <w:autoSpaceDE w:val="0"/>
        <w:widowControl/>
        <w:spacing w:line="490" w:lineRule="exact" w:before="640" w:after="0"/>
        <w:ind w:left="432" w:right="26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4"/>
        </w:rPr>
        <w:t>(</w:t>
      </w:r>
      <w:r>
        <w:rPr>
          <w:rFonts w:ascii="Times" w:hAnsi="Times" w:eastAsia="Times"/>
          <w:b/>
          <w:i w:val="0"/>
          <w:color w:val="000000"/>
          <w:sz w:val="24"/>
        </w:rPr>
        <w:t>distributive matrix multiplication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) </w:t>
      </w:r>
      <w:r>
        <w:rPr>
          <w:rFonts w:ascii="Times" w:hAnsi="Times" w:eastAsia="Times"/>
          <w:b w:val="0"/>
          <w:i w:val="0"/>
          <w:color w:val="000000"/>
          <w:sz w:val="24"/>
        </w:rPr>
        <w:t>(</w:t>
      </w:r>
      <w:r>
        <w:rPr>
          <w:rFonts w:ascii="Times" w:hAnsi="Times" w:eastAsia="Times"/>
          <w:b/>
          <w:i w:val="0"/>
          <w:color w:val="000000"/>
          <w:sz w:val="24"/>
        </w:rPr>
        <w:t>homogeneous matrix multiplication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) </w:t>
      </w:r>
      <w:r>
        <w:rPr>
          <w:rFonts w:ascii="Times" w:hAnsi="Times" w:eastAsia="Times"/>
          <w:b w:val="0"/>
          <w:i w:val="0"/>
          <w:color w:val="000000"/>
          <w:sz w:val="24"/>
        </w:rPr>
        <w:t>(</w:t>
      </w:r>
      <w:r>
        <w:rPr>
          <w:rFonts w:ascii="Times" w:hAnsi="Times" w:eastAsia="Times"/>
          <w:b/>
          <w:i w:val="0"/>
          <w:color w:val="000000"/>
          <w:sz w:val="24"/>
        </w:rPr>
        <w:t>transposition rule</w:t>
      </w:r>
      <w:r>
        <w:rPr>
          <w:rFonts w:ascii="Times" w:hAnsi="Times" w:eastAsia="Times"/>
          <w:b w:val="0"/>
          <w:i w:val="0"/>
          <w:color w:val="000000"/>
          <w:sz w:val="24"/>
        </w:rPr>
        <w:t>).</w:t>
      </w:r>
    </w:p>
    <w:p>
      <w:pPr>
        <w:sectPr>
          <w:type w:val="nextColumn"/>
          <w:pgSz w:w="11900" w:h="16840"/>
          <w:pgMar w:top="678" w:right="1078" w:bottom="1440" w:left="1428" w:header="720" w:footer="720" w:gutter="0"/>
          <w:cols w:num="2" w:equalWidth="0">
            <w:col w:w="5046" w:space="0"/>
            <w:col w:w="4348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56"/>
        <w:ind w:left="0" w:right="0"/>
      </w:pPr>
    </w:p>
    <w:p>
      <w:pPr>
        <w:autoSpaceDN w:val="0"/>
        <w:tabs>
          <w:tab w:pos="6700" w:val="left"/>
        </w:tabs>
        <w:autoSpaceDE w:val="0"/>
        <w:widowControl/>
        <w:spacing w:line="318" w:lineRule="exact" w:before="0" w:after="0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16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CHAPTER 2.</w:t>
      </w:r>
      <w:r>
        <w:rPr>
          <w:rFonts w:ascii="Times" w:hAnsi="Times" w:eastAsia="Times"/>
          <w:b w:val="0"/>
          <w:i w:val="0"/>
          <w:color w:val="000000"/>
          <w:sz w:val="24"/>
        </w:rPr>
        <w:t>MATRICES</w:t>
      </w:r>
    </w:p>
    <w:p>
      <w:pPr>
        <w:sectPr>
          <w:pgSz w:w="11900" w:h="16840"/>
          <w:pgMar w:top="678" w:right="1044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10"/>
        <w:ind w:left="0" w:right="0"/>
      </w:pPr>
    </w:p>
    <w:p>
      <w:pPr>
        <w:autoSpaceDN w:val="0"/>
        <w:autoSpaceDE w:val="0"/>
        <w:widowControl/>
        <w:spacing w:line="688" w:lineRule="exact" w:before="0" w:after="0"/>
        <w:ind w:left="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50"/>
        </w:rPr>
        <w:t>Chapter 3</w:t>
      </w:r>
    </w:p>
    <w:p>
      <w:pPr>
        <w:autoSpaceDN w:val="0"/>
        <w:autoSpaceDE w:val="0"/>
        <w:widowControl/>
        <w:spacing w:line="686" w:lineRule="exact" w:before="328" w:after="0"/>
        <w:ind w:left="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50"/>
        </w:rPr>
        <w:t>Systems of linear algebraic equations</w:t>
      </w:r>
    </w:p>
    <w:p>
      <w:pPr>
        <w:autoSpaceDN w:val="0"/>
        <w:autoSpaceDE w:val="0"/>
        <w:widowControl/>
        <w:spacing w:line="288" w:lineRule="exact" w:before="1282" w:after="0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In</w:t>
      </w:r>
      <w:r>
        <w:rPr>
          <w:rFonts w:ascii="Times" w:hAnsi="Times" w:eastAsia="Times"/>
          <w:b w:val="0"/>
          <w:i w:val="0"/>
          <w:color w:val="000000"/>
          <w:sz w:val="24"/>
        </w:rPr>
        <w:t>this chapter,</w:t>
      </w:r>
      <w:r>
        <w:rPr>
          <w:rFonts w:ascii="Times" w:hAnsi="Times" w:eastAsia="Times"/>
          <w:b w:val="0"/>
          <w:i w:val="0"/>
          <w:color w:val="000000"/>
          <w:sz w:val="24"/>
        </w:rPr>
        <w:t>we turn to</w:t>
      </w:r>
      <w:r>
        <w:rPr>
          <w:rFonts w:ascii="Times" w:hAnsi="Times" w:eastAsia="Times"/>
          <w:b w:val="0"/>
          <w:i w:val="0"/>
          <w:color w:val="000000"/>
          <w:sz w:val="24"/>
        </w:rPr>
        <w:t>address</w:t>
      </w:r>
      <w:r>
        <w:rPr>
          <w:rFonts w:ascii="Times" w:hAnsi="Times" w:eastAsia="Times"/>
          <w:b w:val="0"/>
          <w:i w:val="0"/>
          <w:color w:val="000000"/>
          <w:sz w:val="24"/>
        </w:rPr>
        <w:t>a particular field</w:t>
      </w:r>
      <w:r>
        <w:rPr>
          <w:rFonts w:ascii="Times" w:hAnsi="Times" w:eastAsia="Times"/>
          <w:b w:val="0"/>
          <w:i w:val="0"/>
          <w:color w:val="000000"/>
          <w:sz w:val="24"/>
        </w:rPr>
        <w:t>of application of the notions of matrices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and </w:t>
      </w:r>
      <w:r>
        <w:rPr>
          <w:rFonts w:ascii="Times" w:hAnsi="Times" w:eastAsia="Times"/>
          <w:b w:val="0"/>
          <w:i w:val="0"/>
          <w:color w:val="000000"/>
          <w:sz w:val="24"/>
        </w:rPr>
        <w:t>vectors, or of linear mappings in general.</w:t>
      </w:r>
    </w:p>
    <w:p>
      <w:pPr>
        <w:autoSpaceDN w:val="0"/>
        <w:tabs>
          <w:tab w:pos="776" w:val="left"/>
        </w:tabs>
        <w:autoSpaceDE w:val="0"/>
        <w:widowControl/>
        <w:spacing w:line="476" w:lineRule="exact" w:before="502" w:after="0"/>
        <w:ind w:left="0" w:right="0" w:firstLine="0"/>
        <w:jc w:val="left"/>
      </w:pPr>
      <w:r>
        <w:rPr>
          <w:w w:val="101.26706291647518"/>
          <w:rFonts w:ascii="Times" w:hAnsi="Times" w:eastAsia="Times"/>
          <w:b/>
          <w:i w:val="0"/>
          <w:color w:val="000000"/>
          <w:sz w:val="34"/>
        </w:rPr>
        <w:t xml:space="preserve">3.1 </w:t>
      </w:r>
      <w:r>
        <w:tab/>
      </w:r>
      <w:r>
        <w:rPr>
          <w:w w:val="101.26706291647518"/>
          <w:rFonts w:ascii="Times" w:hAnsi="Times" w:eastAsia="Times"/>
          <w:b/>
          <w:i w:val="0"/>
          <w:color w:val="000000"/>
          <w:sz w:val="34"/>
        </w:rPr>
        <w:t>Basic concepts</w:t>
      </w:r>
    </w:p>
    <w:p>
      <w:pPr>
        <w:autoSpaceDN w:val="0"/>
        <w:autoSpaceDE w:val="0"/>
        <w:widowControl/>
        <w:spacing w:line="332" w:lineRule="exact" w:before="352" w:after="0"/>
        <w:ind w:left="0" w:right="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>Let us begin with a system of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m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4"/>
        </w:rPr>
        <w:t>N</w:t>
      </w:r>
      <w:r>
        <w:rPr>
          <w:rFonts w:ascii="Times" w:hAnsi="Times" w:eastAsia="Times"/>
          <w:b w:val="0"/>
          <w:i/>
          <w:color w:val="000000"/>
          <w:sz w:val="24"/>
        </w:rPr>
        <w:t xml:space="preserve"> linear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algebraic equations, wherein every single equation can </w:t>
      </w:r>
      <w:r>
        <w:rPr>
          <w:rFonts w:ascii="Times" w:hAnsi="Times" w:eastAsia="Times"/>
          <w:b w:val="0"/>
          <w:i w:val="0"/>
          <w:color w:val="000000"/>
          <w:sz w:val="24"/>
        </w:rPr>
        <w:t>be understood to constitute a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constraint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on the range of values of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n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4"/>
        </w:rPr>
        <w:t>N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variables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x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MI12" w:hAnsi="CMMI12" w:eastAsia="CMMI12"/>
          <w:b w:val="0"/>
          <w:i w:val="0"/>
          <w:color w:val="000000"/>
          <w:sz w:val="24"/>
        </w:rPr>
        <w:t>, . . . , x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SY10" w:hAnsi="CMSY10" w:eastAsia="CMSY10"/>
          <w:b w:val="0"/>
          <w:i w:val="0"/>
          <w:color w:val="000000"/>
          <w:sz w:val="24"/>
        </w:rPr>
        <w:t>∈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. </w:t>
      </w:r>
      <w:r>
        <w:rPr>
          <w:rFonts w:ascii="Times" w:hAnsi="Times" w:eastAsia="Times"/>
          <w:b w:val="0"/>
          <w:i w:val="0"/>
          <w:color w:val="000000"/>
          <w:sz w:val="24"/>
        </w:rPr>
        <w:t>The objective is to determine all possible values of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x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MI12" w:hAnsi="CMMI12" w:eastAsia="CMMI12"/>
          <w:b w:val="0"/>
          <w:i w:val="0"/>
          <w:color w:val="000000"/>
          <w:sz w:val="24"/>
        </w:rPr>
        <w:t>, . . . , x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SY10" w:hAnsi="CMSY10" w:eastAsia="CMSY10"/>
          <w:b w:val="0"/>
          <w:i w:val="0"/>
          <w:color w:val="000000"/>
          <w:sz w:val="24"/>
        </w:rPr>
        <w:t>∈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which satisfy these constraints </w:t>
      </w:r>
      <w:r>
        <w:rPr>
          <w:rFonts w:ascii="Times" w:hAnsi="Times" w:eastAsia="Times"/>
          <w:b w:val="0"/>
          <w:i w:val="0"/>
          <w:color w:val="000000"/>
          <w:sz w:val="24"/>
        </w:rPr>
        <w:t>simultaneously.</w:t>
      </w:r>
      <w:r>
        <w:rPr>
          <w:rFonts w:ascii="Times" w:hAnsi="Times" w:eastAsia="Times"/>
          <w:b w:val="0"/>
          <w:i w:val="0"/>
          <w:color w:val="000000"/>
          <w:sz w:val="24"/>
        </w:rPr>
        <w:t>Problems of this kind, namely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systems of linear algebraic equations</w:t>
      </w:r>
      <w:r>
        <w:rPr>
          <w:rFonts w:ascii="Times" w:hAnsi="Times" w:eastAsia="Times"/>
          <w:b w:val="0"/>
          <w:i w:val="0"/>
          <w:color w:val="000000"/>
          <w:sz w:val="24"/>
        </w:rPr>
        <w:t>,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are often </w:t>
      </w:r>
      <w:r>
        <w:rPr>
          <w:rFonts w:ascii="Times" w:hAnsi="Times" w:eastAsia="Times"/>
          <w:b w:val="0"/>
          <w:i w:val="0"/>
          <w:color w:val="000000"/>
          <w:sz w:val="24"/>
        </w:rPr>
        <w:t>represented in the form</w:t>
      </w:r>
    </w:p>
    <w:p>
      <w:pPr>
        <w:autoSpaceDN w:val="0"/>
        <w:autoSpaceDE w:val="0"/>
        <w:widowControl/>
        <w:spacing w:line="482" w:lineRule="exact" w:before="142" w:after="32"/>
        <w:ind w:left="0" w:right="0" w:firstLine="0"/>
        <w:jc w:val="left"/>
      </w:pPr>
      <w:r>
        <w:rPr>
          <w:rFonts w:ascii="CMSY10" w:hAnsi="CMSY10" w:eastAsia="CMSY10"/>
          <w:b w:val="0"/>
          <w:i w:val="0"/>
          <w:color w:val="000000"/>
          <w:sz w:val="24"/>
        </w:rPr>
        <w:t>•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Representation 1: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20.0" w:type="dxa"/>
      </w:tblPr>
      <w:tblGrid>
        <w:gridCol w:w="2344"/>
        <w:gridCol w:w="2344"/>
        <w:gridCol w:w="2344"/>
        <w:gridCol w:w="2344"/>
      </w:tblGrid>
      <w:tr>
        <w:trPr>
          <w:trHeight w:hRule="exact" w:val="258"/>
        </w:trPr>
        <w:tc>
          <w:tcPr>
            <w:tcW w:type="dxa" w:w="4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32" w:after="0"/>
              <w:ind w:left="0" w:right="100" w:firstLine="0"/>
              <w:jc w:val="right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11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x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1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+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 xml:space="preserve"> . . 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+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 xml:space="preserve"> a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1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j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x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j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 xml:space="preserve"> . . 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+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 xml:space="preserve"> a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1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n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x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n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0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1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32" w:after="0"/>
              <w:ind w:left="110" w:right="0" w:firstLine="0"/>
              <w:jc w:val="left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b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758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(3.1)</w:t>
            </w:r>
          </w:p>
        </w:tc>
      </w:tr>
      <w:tr>
        <w:trPr>
          <w:trHeight w:hRule="exact" w:val="520"/>
        </w:trPr>
        <w:tc>
          <w:tcPr>
            <w:tcW w:type="dxa" w:w="2344"/>
            <w:vMerge/>
            <w:tcBorders/>
          </w:tcPr>
          <w:p/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78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...</w:t>
            </w:r>
          </w:p>
        </w:tc>
        <w:tc>
          <w:tcPr>
            <w:tcW w:type="dxa" w:w="2344"/>
            <w:vMerge/>
            <w:tcBorders/>
          </w:tcPr>
          <w:p/>
        </w:tc>
        <w:tc>
          <w:tcPr>
            <w:tcW w:type="dxa" w:w="2344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4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2" w:after="0"/>
              <w:ind w:left="0" w:right="100" w:firstLine="0"/>
              <w:jc w:val="right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i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1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x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1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+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 xml:space="preserve"> . . 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+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 xml:space="preserve"> a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ij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x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j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 xml:space="preserve"> . . 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+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 xml:space="preserve"> a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in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x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n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1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52" w:after="0"/>
              <w:ind w:left="110" w:right="0" w:firstLine="0"/>
              <w:jc w:val="left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b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i</w:t>
            </w:r>
          </w:p>
        </w:tc>
        <w:tc>
          <w:tcPr>
            <w:tcW w:type="dxa" w:w="2344"/>
            <w:vMerge/>
            <w:tcBorders/>
          </w:tcPr>
          <w:p/>
        </w:tc>
      </w:tr>
      <w:tr>
        <w:trPr>
          <w:trHeight w:hRule="exact" w:val="520"/>
        </w:trPr>
        <w:tc>
          <w:tcPr>
            <w:tcW w:type="dxa" w:w="2344"/>
            <w:vMerge/>
            <w:tcBorders/>
          </w:tcPr>
          <w:p/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78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...</w:t>
            </w:r>
          </w:p>
        </w:tc>
        <w:tc>
          <w:tcPr>
            <w:tcW w:type="dxa" w:w="2344"/>
            <w:vMerge/>
            <w:tcBorders/>
          </w:tcPr>
          <w:p/>
        </w:tc>
        <w:tc>
          <w:tcPr>
            <w:tcW w:type="dxa" w:w="2344"/>
            <w:vMerge/>
            <w:tcBorders/>
          </w:tcPr>
          <w:p/>
        </w:tc>
      </w:tr>
      <w:tr>
        <w:trPr>
          <w:trHeight w:hRule="exact" w:val="386"/>
        </w:trPr>
        <w:tc>
          <w:tcPr>
            <w:tcW w:type="dxa" w:w="4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52" w:after="0"/>
              <w:ind w:left="0" w:right="100" w:firstLine="0"/>
              <w:jc w:val="right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m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1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x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1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+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 xml:space="preserve"> . . 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+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 xml:space="preserve"> a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mj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x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j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 xml:space="preserve"> . . 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+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 xml:space="preserve"> a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mn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x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n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52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52" w:after="0"/>
              <w:ind w:left="110" w:right="0" w:firstLine="0"/>
              <w:jc w:val="left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b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m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 xml:space="preserve"> .</w:t>
            </w:r>
          </w:p>
        </w:tc>
        <w:tc>
          <w:tcPr>
            <w:tcW w:type="dxa" w:w="234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88" w:lineRule="exact" w:before="204" w:after="0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Depending on how the natural numbers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m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and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n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relate to one another, systems of linear algebraic </w:t>
      </w:r>
      <w:r>
        <w:rPr>
          <w:rFonts w:ascii="Times" w:hAnsi="Times" w:eastAsia="Times"/>
          <w:b w:val="0"/>
          <w:i w:val="0"/>
          <w:color w:val="000000"/>
          <w:sz w:val="24"/>
        </w:rPr>
        <w:t>equations can be classified as follows:</w:t>
      </w:r>
    </w:p>
    <w:p>
      <w:pPr>
        <w:autoSpaceDN w:val="0"/>
        <w:autoSpaceDE w:val="0"/>
        <w:widowControl/>
        <w:spacing w:line="468" w:lineRule="exact" w:before="164" w:after="0"/>
        <w:ind w:left="348" w:right="432" w:firstLine="0"/>
        <w:jc w:val="left"/>
      </w:pPr>
      <w:r>
        <w:rPr>
          <w:rFonts w:ascii="CMSY10" w:hAnsi="CMSY10" w:eastAsia="CMSY10"/>
          <w:b w:val="0"/>
          <w:i w:val="0"/>
          <w:color w:val="000000"/>
          <w:sz w:val="24"/>
        </w:rPr>
        <w:t>•</w:t>
      </w:r>
      <w:r>
        <w:rPr>
          <w:rFonts w:ascii="CMMI12" w:hAnsi="CMMI12" w:eastAsia="CMMI12"/>
          <w:b w:val="0"/>
          <w:i w:val="0"/>
          <w:color w:val="000000"/>
          <w:sz w:val="24"/>
        </w:rPr>
        <w:t>m &lt; n</w:t>
      </w:r>
      <w:r>
        <w:rPr>
          <w:rFonts w:ascii="Times" w:hAnsi="Times" w:eastAsia="Times"/>
          <w:b w:val="0"/>
          <w:i w:val="0"/>
          <w:color w:val="000000"/>
          <w:sz w:val="24"/>
        </w:rPr>
        <w:t>:</w:t>
      </w:r>
      <w:r>
        <w:rPr>
          <w:rFonts w:ascii="Times" w:hAnsi="Times" w:eastAsia="Times"/>
          <w:b w:val="0"/>
          <w:i w:val="0"/>
          <w:color w:val="000000"/>
          <w:sz w:val="24"/>
        </w:rPr>
        <w:t>fewer equations than variables; the linear system is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under-determined</w:t>
      </w:r>
      <w:r>
        <w:rPr>
          <w:rFonts w:ascii="Times" w:hAnsi="Times" w:eastAsia="Times"/>
          <w:b w:val="0"/>
          <w:i w:val="0"/>
          <w:color w:val="000000"/>
          <w:sz w:val="24"/>
        </w:rPr>
        <w:t>,</w:t>
      </w:r>
      <w:r>
        <w:rPr>
          <w:rFonts w:ascii="CMSY10" w:hAnsi="CMSY10" w:eastAsia="CMSY10"/>
          <w:b w:val="0"/>
          <w:i w:val="0"/>
          <w:color w:val="000000"/>
          <w:sz w:val="24"/>
        </w:rPr>
        <w:t>•</w:t>
      </w:r>
      <w:r>
        <w:rPr>
          <w:rFonts w:ascii="CMMI12" w:hAnsi="CMMI12" w:eastAsia="CMMI12"/>
          <w:b w:val="0"/>
          <w:i w:val="0"/>
          <w:color w:val="000000"/>
          <w:sz w:val="24"/>
        </w:rPr>
        <w:t>m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n</w:t>
      </w:r>
      <w:r>
        <w:rPr>
          <w:rFonts w:ascii="Times" w:hAnsi="Times" w:eastAsia="Times"/>
          <w:b w:val="0"/>
          <w:i w:val="0"/>
          <w:color w:val="000000"/>
          <w:sz w:val="24"/>
        </w:rPr>
        <w:t>:</w:t>
      </w:r>
      <w:r>
        <w:rPr>
          <w:rFonts w:ascii="Times" w:hAnsi="Times" w:eastAsia="Times"/>
          <w:b w:val="0"/>
          <w:i w:val="0"/>
          <w:color w:val="000000"/>
          <w:sz w:val="24"/>
        </w:rPr>
        <w:t>same number of equations as variables; the linear system is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well-determined</w:t>
      </w:r>
      <w:r>
        <w:rPr>
          <w:rFonts w:ascii="Times" w:hAnsi="Times" w:eastAsia="Times"/>
          <w:b w:val="0"/>
          <w:i w:val="0"/>
          <w:color w:val="000000"/>
          <w:sz w:val="24"/>
        </w:rPr>
        <w:t>,</w:t>
      </w:r>
      <w:r>
        <w:rPr>
          <w:rFonts w:ascii="CMSY10" w:hAnsi="CMSY10" w:eastAsia="CMSY10"/>
          <w:b w:val="0"/>
          <w:i w:val="0"/>
          <w:color w:val="000000"/>
          <w:sz w:val="24"/>
        </w:rPr>
        <w:t>•</w:t>
      </w:r>
      <w:r>
        <w:rPr>
          <w:rFonts w:ascii="CMMI12" w:hAnsi="CMMI12" w:eastAsia="CMMI12"/>
          <w:b w:val="0"/>
          <w:i w:val="0"/>
          <w:color w:val="000000"/>
          <w:sz w:val="24"/>
        </w:rPr>
        <w:t>m &gt; n</w:t>
      </w:r>
      <w:r>
        <w:rPr>
          <w:rFonts w:ascii="Times" w:hAnsi="Times" w:eastAsia="Times"/>
          <w:b w:val="0"/>
          <w:i w:val="0"/>
          <w:color w:val="000000"/>
          <w:sz w:val="24"/>
        </w:rPr>
        <w:t>:</w:t>
      </w:r>
      <w:r>
        <w:rPr>
          <w:rFonts w:ascii="Times" w:hAnsi="Times" w:eastAsia="Times"/>
          <w:b w:val="0"/>
          <w:i w:val="0"/>
          <w:color w:val="000000"/>
          <w:sz w:val="24"/>
        </w:rPr>
        <w:t>more equations than variables; the linear system is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over-determined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482" w:lineRule="exact" w:before="0" w:after="0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A more compact representation of a linear system of format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(</w:t>
      </w:r>
      <w:r>
        <w:rPr>
          <w:rFonts w:ascii="CMMI12" w:hAnsi="CMMI12" w:eastAsia="CMMI12"/>
          <w:b w:val="0"/>
          <w:i w:val="0"/>
          <w:color w:val="000000"/>
          <w:sz w:val="24"/>
        </w:rPr>
        <w:t>m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×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n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is given by</w:t>
      </w:r>
    </w:p>
    <w:p>
      <w:pPr>
        <w:autoSpaceDN w:val="0"/>
        <w:autoSpaceDE w:val="0"/>
        <w:widowControl/>
        <w:spacing w:line="318" w:lineRule="exact" w:before="116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4"/>
        </w:rPr>
        <w:t>17</w:t>
      </w:r>
    </w:p>
    <w:p>
      <w:pPr>
        <w:sectPr>
          <w:pgSz w:w="11900" w:h="16840"/>
          <w:pgMar w:top="1440" w:right="1082" w:bottom="7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56"/>
        <w:ind w:left="0" w:right="0"/>
      </w:pPr>
    </w:p>
    <w:p>
      <w:pPr>
        <w:autoSpaceDN w:val="0"/>
        <w:tabs>
          <w:tab w:pos="2686" w:val="left"/>
        </w:tabs>
        <w:autoSpaceDE w:val="0"/>
        <w:widowControl/>
        <w:spacing w:line="318" w:lineRule="exact" w:before="0" w:after="0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18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CHAPTER 3.</w:t>
      </w:r>
      <w:r>
        <w:rPr>
          <w:rFonts w:ascii="Times" w:hAnsi="Times" w:eastAsia="Times"/>
          <w:b w:val="0"/>
          <w:i w:val="0"/>
          <w:color w:val="000000"/>
          <w:sz w:val="24"/>
        </w:rPr>
        <w:t>SYSTEMS OF LINEAR ALGEBRAIC EQUATIONS</w:t>
      </w:r>
    </w:p>
    <w:p>
      <w:pPr>
        <w:autoSpaceDN w:val="0"/>
        <w:autoSpaceDE w:val="0"/>
        <w:widowControl/>
        <w:spacing w:line="482" w:lineRule="exact" w:before="154" w:after="76"/>
        <w:ind w:left="0" w:right="0" w:firstLine="0"/>
        <w:jc w:val="left"/>
      </w:pPr>
      <w:r>
        <w:rPr>
          <w:rFonts w:ascii="CMSY10" w:hAnsi="CMSY10" w:eastAsia="CMSY10"/>
          <w:b w:val="0"/>
          <w:i w:val="0"/>
          <w:color w:val="000000"/>
          <w:sz w:val="24"/>
        </w:rPr>
        <w:t>•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Representation 2: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554"/>
        <w:gridCol w:w="554"/>
        <w:gridCol w:w="554"/>
        <w:gridCol w:w="554"/>
        <w:gridCol w:w="554"/>
        <w:gridCol w:w="554"/>
        <w:gridCol w:w="554"/>
        <w:gridCol w:w="554"/>
        <w:gridCol w:w="554"/>
        <w:gridCol w:w="554"/>
        <w:gridCol w:w="554"/>
        <w:gridCol w:w="554"/>
        <w:gridCol w:w="554"/>
        <w:gridCol w:w="554"/>
        <w:gridCol w:w="554"/>
        <w:gridCol w:w="554"/>
        <w:gridCol w:w="554"/>
      </w:tblGrid>
      <w:tr>
        <w:trPr>
          <w:trHeight w:hRule="exact" w:val="736"/>
        </w:trPr>
        <w:tc>
          <w:tcPr>
            <w:tcW w:type="dxa" w:w="1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94" w:after="0"/>
              <w:ind w:left="0" w:right="20" w:firstLine="0"/>
              <w:jc w:val="right"/>
            </w:pP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CMMIB10" w:hAnsi="CMMIB10" w:eastAsia="CMMIB10"/>
                <w:b w:val="0"/>
                <w:i w:val="0"/>
                <w:color w:val="000000"/>
                <w:sz w:val="24"/>
              </w:rPr>
              <w:t>x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=</w:t>
            </w:r>
          </w:p>
        </w:tc>
        <w:tc>
          <w:tcPr>
            <w:tcW w:type="dxa" w:w="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88" w:lineRule="exact" w:before="6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</w:t>
            </w:r>
          </w:p>
          <w:p>
            <w:pPr>
              <w:autoSpaceDN w:val="0"/>
              <w:autoSpaceDE w:val="0"/>
              <w:widowControl/>
              <w:spacing w:line="788" w:lineRule="exact" w:before="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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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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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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</w:t>
            </w:r>
          </w:p>
        </w:tc>
        <w:tc>
          <w:tcPr>
            <w:tcW w:type="dxa" w:w="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8" w:lineRule="exact" w:before="0" w:after="0"/>
              <w:ind w:left="0" w:right="0" w:firstLine="0"/>
              <w:jc w:val="center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 xml:space="preserve">11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...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0" w:after="0"/>
              <w:ind w:left="0" w:right="0" w:firstLine="0"/>
              <w:jc w:val="center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 xml:space="preserve">. . .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...</w:t>
            </w:r>
          </w:p>
        </w:tc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8" w:lineRule="exact" w:before="0" w:after="0"/>
              <w:ind w:left="144" w:right="0" w:firstLine="0"/>
              <w:jc w:val="center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1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 xml:space="preserve">j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...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0" w:after="0"/>
              <w:ind w:left="0" w:right="0" w:firstLine="0"/>
              <w:jc w:val="center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 xml:space="preserve">. . .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...</w:t>
            </w:r>
          </w:p>
        </w:tc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8" w:lineRule="exact" w:before="0" w:after="0"/>
              <w:ind w:left="0" w:right="0" w:firstLine="0"/>
              <w:jc w:val="center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1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 xml:space="preserve">n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...</w:t>
            </w:r>
          </w:p>
        </w:tc>
        <w:tc>
          <w:tcPr>
            <w:tcW w:type="dxa" w:w="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88" w:lineRule="exact" w:before="6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</w:t>
            </w:r>
          </w:p>
          <w:p>
            <w:pPr>
              <w:autoSpaceDN w:val="0"/>
              <w:autoSpaceDE w:val="0"/>
              <w:widowControl/>
              <w:spacing w:line="788" w:lineRule="exact" w:before="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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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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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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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88" w:lineRule="exact" w:before="6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</w:t>
            </w:r>
          </w:p>
          <w:p>
            <w:pPr>
              <w:autoSpaceDN w:val="0"/>
              <w:autoSpaceDE w:val="0"/>
              <w:widowControl/>
              <w:spacing w:line="788" w:lineRule="exact" w:before="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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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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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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</w:t>
            </w: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8" w:lineRule="exact" w:before="0" w:after="0"/>
              <w:ind w:left="0" w:right="0" w:firstLine="0"/>
              <w:jc w:val="center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x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 xml:space="preserve">1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...</w:t>
            </w:r>
          </w:p>
        </w:tc>
        <w:tc>
          <w:tcPr>
            <w:tcW w:type="dxa" w:w="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88" w:lineRule="exact" w:before="6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</w:t>
            </w:r>
          </w:p>
          <w:p>
            <w:pPr>
              <w:autoSpaceDN w:val="0"/>
              <w:autoSpaceDE w:val="0"/>
              <w:widowControl/>
              <w:spacing w:line="788" w:lineRule="exact" w:before="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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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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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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</w:t>
            </w:r>
          </w:p>
        </w:tc>
        <w:tc>
          <w:tcPr>
            <w:tcW w:type="dxa" w:w="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802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88" w:lineRule="exact" w:before="6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</w:t>
            </w:r>
          </w:p>
          <w:p>
            <w:pPr>
              <w:autoSpaceDN w:val="0"/>
              <w:autoSpaceDE w:val="0"/>
              <w:widowControl/>
              <w:spacing w:line="788" w:lineRule="exact" w:before="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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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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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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</w:t>
            </w: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8" w:lineRule="exact" w:before="0" w:after="0"/>
              <w:ind w:left="0" w:right="0" w:firstLine="0"/>
              <w:jc w:val="center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b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 xml:space="preserve">1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...</w:t>
            </w:r>
          </w:p>
        </w:tc>
        <w:tc>
          <w:tcPr>
            <w:tcW w:type="dxa" w:w="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88" w:lineRule="exact" w:before="6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</w:t>
            </w:r>
          </w:p>
          <w:p>
            <w:pPr>
              <w:autoSpaceDN w:val="0"/>
              <w:autoSpaceDE w:val="0"/>
              <w:widowControl/>
              <w:spacing w:line="788" w:lineRule="exact" w:before="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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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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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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</w:t>
            </w:r>
          </w:p>
        </w:tc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94" w:after="0"/>
              <w:ind w:left="44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CMMIB10" w:hAnsi="CMMIB10" w:eastAsia="CMMIB10"/>
                <w:b w:val="0"/>
                <w:i w:val="0"/>
                <w:color w:val="000000"/>
                <w:sz w:val="24"/>
              </w:rPr>
              <w:t xml:space="preserve"> b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 xml:space="preserve"> .</w:t>
            </w:r>
          </w:p>
        </w:tc>
        <w:tc>
          <w:tcPr>
            <w:tcW w:type="dxa" w:w="1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728" w:after="0"/>
              <w:ind w:left="0" w:right="2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(3.2)</w:t>
            </w:r>
          </w:p>
        </w:tc>
      </w:tr>
      <w:tr>
        <w:trPr>
          <w:trHeight w:hRule="exact" w:val="42"/>
        </w:trPr>
        <w:tc>
          <w:tcPr>
            <w:tcW w:type="dxa" w:w="554"/>
            <w:vMerge/>
            <w:tcBorders/>
          </w:tcPr>
          <w:p/>
        </w:tc>
        <w:tc>
          <w:tcPr>
            <w:tcW w:type="dxa" w:w="554"/>
            <w:vMerge/>
            <w:tcBorders/>
          </w:tcPr>
          <w:p/>
        </w:tc>
        <w:tc>
          <w:tcPr>
            <w:tcW w:type="dxa" w:w="554"/>
            <w:vMerge/>
            <w:tcBorders/>
          </w:tcPr>
          <w:p/>
        </w:tc>
        <w:tc>
          <w:tcPr>
            <w:tcW w:type="dxa" w:w="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0" w:after="0"/>
              <w:ind w:left="0" w:right="0" w:firstLine="0"/>
              <w:jc w:val="center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 xml:space="preserve">. . .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...</w:t>
            </w:r>
          </w:p>
        </w:tc>
        <w:tc>
          <w:tcPr>
            <w:tcW w:type="dxa" w:w="554"/>
            <w:vMerge/>
            <w:tcBorders/>
          </w:tcPr>
          <w:p/>
        </w:tc>
        <w:tc>
          <w:tcPr>
            <w:tcW w:type="dxa" w:w="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0" w:after="0"/>
              <w:ind w:left="0" w:right="0" w:firstLine="0"/>
              <w:jc w:val="center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 xml:space="preserve">. . .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...</w:t>
            </w:r>
          </w:p>
        </w:tc>
        <w:tc>
          <w:tcPr>
            <w:tcW w:type="dxa" w:w="554"/>
            <w:vMerge/>
            <w:tcBorders/>
          </w:tcPr>
          <w:p/>
        </w:tc>
        <w:tc>
          <w:tcPr>
            <w:tcW w:type="dxa" w:w="554"/>
            <w:vMerge/>
            <w:tcBorders/>
          </w:tcPr>
          <w:p/>
        </w:tc>
        <w:tc>
          <w:tcPr>
            <w:tcW w:type="dxa" w:w="554"/>
            <w:vMerge/>
            <w:tcBorders/>
          </w:tcPr>
          <w:p/>
        </w:tc>
        <w:tc>
          <w:tcPr>
            <w:tcW w:type="dxa" w:w="554"/>
            <w:vMerge/>
            <w:tcBorders/>
          </w:tcPr>
          <w:p/>
        </w:tc>
        <w:tc>
          <w:tcPr>
            <w:tcW w:type="dxa" w:w="554"/>
            <w:vMerge/>
            <w:tcBorders/>
          </w:tcPr>
          <w:p/>
        </w:tc>
        <w:tc>
          <w:tcPr>
            <w:tcW w:type="dxa" w:w="554"/>
            <w:vMerge/>
            <w:tcBorders/>
          </w:tcPr>
          <w:p/>
        </w:tc>
        <w:tc>
          <w:tcPr>
            <w:tcW w:type="dxa" w:w="554"/>
            <w:vMerge/>
            <w:tcBorders/>
          </w:tcPr>
          <w:p/>
        </w:tc>
        <w:tc>
          <w:tcPr>
            <w:tcW w:type="dxa" w:w="554"/>
            <w:vMerge/>
            <w:tcBorders/>
          </w:tcPr>
          <w:p/>
        </w:tc>
        <w:tc>
          <w:tcPr>
            <w:tcW w:type="dxa" w:w="554"/>
            <w:vMerge/>
            <w:tcBorders/>
          </w:tcPr>
          <w:p/>
        </w:tc>
        <w:tc>
          <w:tcPr>
            <w:tcW w:type="dxa" w:w="554"/>
            <w:vMerge/>
            <w:tcBorders/>
          </w:tcPr>
          <w:p/>
        </w:tc>
        <w:tc>
          <w:tcPr>
            <w:tcW w:type="dxa" w:w="554"/>
            <w:vMerge/>
            <w:tcBorders/>
          </w:tcPr>
          <w:p/>
        </w:tc>
      </w:tr>
      <w:tr>
        <w:trPr>
          <w:trHeight w:hRule="exact" w:val="638"/>
        </w:trPr>
        <w:tc>
          <w:tcPr>
            <w:tcW w:type="dxa" w:w="554"/>
            <w:vMerge/>
            <w:tcBorders/>
          </w:tcPr>
          <w:p/>
        </w:tc>
        <w:tc>
          <w:tcPr>
            <w:tcW w:type="dxa" w:w="554"/>
            <w:vMerge/>
            <w:tcBorders/>
          </w:tcPr>
          <w:p/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0" w:after="0"/>
              <w:ind w:left="0" w:right="0" w:firstLine="0"/>
              <w:jc w:val="center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i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 xml:space="preserve">1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...</w:t>
            </w:r>
          </w:p>
        </w:tc>
        <w:tc>
          <w:tcPr>
            <w:tcW w:type="dxa" w:w="554"/>
            <w:vMerge/>
            <w:tcBorders/>
          </w:tcPr>
          <w:p/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0" w:after="0"/>
              <w:ind w:left="144" w:right="144" w:firstLine="0"/>
              <w:jc w:val="center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 xml:space="preserve">ij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...</w:t>
            </w:r>
          </w:p>
        </w:tc>
        <w:tc>
          <w:tcPr>
            <w:tcW w:type="dxa" w:w="554"/>
            <w:vMerge/>
            <w:tcBorders/>
          </w:tcPr>
          <w:p/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0" w:after="0"/>
              <w:ind w:left="144" w:right="0" w:firstLine="0"/>
              <w:jc w:val="center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 xml:space="preserve">in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...</w:t>
            </w:r>
          </w:p>
        </w:tc>
        <w:tc>
          <w:tcPr>
            <w:tcW w:type="dxa" w:w="554"/>
            <w:vMerge/>
            <w:tcBorders/>
          </w:tcPr>
          <w:p/>
        </w:tc>
        <w:tc>
          <w:tcPr>
            <w:tcW w:type="dxa" w:w="554"/>
            <w:vMerge/>
            <w:tcBorders/>
          </w:tcPr>
          <w:p/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0" w:after="0"/>
              <w:ind w:left="0" w:right="0" w:firstLine="0"/>
              <w:jc w:val="center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x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 xml:space="preserve">j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...</w:t>
            </w:r>
          </w:p>
        </w:tc>
        <w:tc>
          <w:tcPr>
            <w:tcW w:type="dxa" w:w="554"/>
            <w:vMerge/>
            <w:tcBorders/>
          </w:tcPr>
          <w:p/>
        </w:tc>
        <w:tc>
          <w:tcPr>
            <w:tcW w:type="dxa" w:w="554"/>
            <w:vMerge/>
            <w:tcBorders/>
          </w:tcPr>
          <w:p/>
        </w:tc>
        <w:tc>
          <w:tcPr>
            <w:tcW w:type="dxa" w:w="554"/>
            <w:vMerge/>
            <w:tcBorders/>
          </w:tcPr>
          <w:p/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0" w:after="0"/>
              <w:ind w:left="0" w:right="0" w:firstLine="0"/>
              <w:jc w:val="center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b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 xml:space="preserve">i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...</w:t>
            </w:r>
          </w:p>
        </w:tc>
        <w:tc>
          <w:tcPr>
            <w:tcW w:type="dxa" w:w="554"/>
            <w:vMerge/>
            <w:tcBorders/>
          </w:tcPr>
          <w:p/>
        </w:tc>
        <w:tc>
          <w:tcPr>
            <w:tcW w:type="dxa" w:w="554"/>
            <w:vMerge/>
            <w:tcBorders/>
          </w:tcPr>
          <w:p/>
        </w:tc>
        <w:tc>
          <w:tcPr>
            <w:tcW w:type="dxa" w:w="554"/>
            <w:vMerge/>
            <w:tcBorders/>
          </w:tcPr>
          <w:p/>
        </w:tc>
      </w:tr>
      <w:tr>
        <w:trPr>
          <w:trHeight w:hRule="exact" w:val="586"/>
        </w:trPr>
        <w:tc>
          <w:tcPr>
            <w:tcW w:type="dxa" w:w="554"/>
            <w:vMerge/>
            <w:tcBorders/>
          </w:tcPr>
          <w:p/>
        </w:tc>
        <w:tc>
          <w:tcPr>
            <w:tcW w:type="dxa" w:w="554"/>
            <w:vMerge/>
            <w:tcBorders/>
          </w:tcPr>
          <w:p/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62" w:after="0"/>
              <w:ind w:left="0" w:right="0" w:firstLine="0"/>
              <w:jc w:val="center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m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2" w:after="0"/>
              <w:ind w:left="0" w:right="0" w:firstLine="0"/>
              <w:jc w:val="center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. . .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62" w:after="0"/>
              <w:ind w:left="0" w:right="0" w:firstLine="0"/>
              <w:jc w:val="center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mj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2" w:after="0"/>
              <w:ind w:left="0" w:right="0" w:firstLine="0"/>
              <w:jc w:val="center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. . .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62" w:after="0"/>
              <w:ind w:left="0" w:right="0" w:firstLine="0"/>
              <w:jc w:val="center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mn</w:t>
            </w:r>
          </w:p>
        </w:tc>
        <w:tc>
          <w:tcPr>
            <w:tcW w:type="dxa" w:w="554"/>
            <w:vMerge/>
            <w:tcBorders/>
          </w:tcPr>
          <w:p/>
        </w:tc>
        <w:tc>
          <w:tcPr>
            <w:tcW w:type="dxa" w:w="554"/>
            <w:vMerge/>
            <w:tcBorders/>
          </w:tcPr>
          <w:p/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62" w:after="0"/>
              <w:ind w:left="0" w:right="0" w:firstLine="0"/>
              <w:jc w:val="center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x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n</w:t>
            </w:r>
          </w:p>
        </w:tc>
        <w:tc>
          <w:tcPr>
            <w:tcW w:type="dxa" w:w="554"/>
            <w:vMerge/>
            <w:tcBorders/>
          </w:tcPr>
          <w:p/>
        </w:tc>
        <w:tc>
          <w:tcPr>
            <w:tcW w:type="dxa" w:w="554"/>
            <w:vMerge/>
            <w:tcBorders/>
          </w:tcPr>
          <w:p/>
        </w:tc>
        <w:tc>
          <w:tcPr>
            <w:tcW w:type="dxa" w:w="554"/>
            <w:vMerge/>
            <w:tcBorders/>
          </w:tcPr>
          <w:p/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62" w:after="0"/>
              <w:ind w:left="0" w:right="0" w:firstLine="0"/>
              <w:jc w:val="center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b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m</w:t>
            </w:r>
          </w:p>
        </w:tc>
        <w:tc>
          <w:tcPr>
            <w:tcW w:type="dxa" w:w="554"/>
            <w:vMerge/>
            <w:tcBorders/>
          </w:tcPr>
          <w:p/>
        </w:tc>
        <w:tc>
          <w:tcPr>
            <w:tcW w:type="dxa" w:w="554"/>
            <w:vMerge/>
            <w:tcBorders/>
          </w:tcPr>
          <w:p/>
        </w:tc>
        <w:tc>
          <w:tcPr>
            <w:tcW w:type="dxa" w:w="55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56" w:lineRule="exact" w:before="0" w:after="0"/>
        <w:ind w:left="0" w:right="62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>The mathematical objects employed in this variant of a linear system are as follows:</w:t>
      </w:r>
      <w:r>
        <w:rPr>
          <w:rFonts w:ascii="CMBX12" w:hAnsi="CMBX12" w:eastAsia="CMBX12"/>
          <w:b w:val="0"/>
          <w:i w:val="0"/>
          <w:color w:val="000000"/>
          <w:sz w:val="24"/>
        </w:rPr>
        <w:t>A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takes the </w:t>
      </w:r>
      <w:r>
        <w:rPr>
          <w:rFonts w:ascii="Times" w:hAnsi="Times" w:eastAsia="Times"/>
          <w:b w:val="0"/>
          <w:i w:val="0"/>
          <w:color w:val="000000"/>
          <w:sz w:val="24"/>
        </w:rPr>
        <w:t>central</w:t>
      </w:r>
      <w:r>
        <w:rPr>
          <w:rFonts w:ascii="Times" w:hAnsi="Times" w:eastAsia="Times"/>
          <w:b w:val="0"/>
          <w:i w:val="0"/>
          <w:color w:val="000000"/>
          <w:sz w:val="24"/>
        </w:rPr>
        <w:t>role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/>
          <w:i w:val="0"/>
          <w:color w:val="000000"/>
          <w:sz w:val="24"/>
        </w:rPr>
        <w:t>coefficient</w:t>
      </w:r>
      <w:r>
        <w:rPr>
          <w:rFonts w:ascii="Times" w:hAnsi="Times" w:eastAsia="Times"/>
          <w:b/>
          <w:i w:val="0"/>
          <w:color w:val="000000"/>
          <w:sz w:val="24"/>
        </w:rPr>
        <w:t>matrix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linear</w:t>
      </w:r>
      <w:r>
        <w:rPr>
          <w:rFonts w:ascii="Times" w:hAnsi="Times" w:eastAsia="Times"/>
          <w:b w:val="0"/>
          <w:i w:val="0"/>
          <w:color w:val="000000"/>
          <w:sz w:val="24"/>
        </w:rPr>
        <w:t>system,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Times" w:hAnsi="Times" w:eastAsia="Times"/>
          <w:b w:val="0"/>
          <w:i w:val="0"/>
          <w:color w:val="000000"/>
          <w:sz w:val="24"/>
        </w:rPr>
        <w:t>format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m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×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n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Times" w:hAnsi="Times" w:eastAsia="Times"/>
          <w:b w:val="0"/>
          <w:i w:val="0"/>
          <w:color w:val="000000"/>
          <w:sz w:val="24"/>
        </w:rPr>
        <w:t>,</w:t>
      </w:r>
      <w:r>
        <w:rPr>
          <w:rFonts w:ascii="CMMIB10" w:hAnsi="CMMIB10" w:eastAsia="CMMIB10"/>
          <w:b w:val="0"/>
          <w:i w:val="0"/>
          <w:color w:val="000000"/>
          <w:sz w:val="24"/>
        </w:rPr>
        <w:t>x</w:t>
      </w:r>
      <w:r>
        <w:rPr>
          <w:rFonts w:ascii="Times" w:hAnsi="Times" w:eastAsia="Times"/>
          <w:b w:val="0"/>
          <w:i w:val="0"/>
          <w:color w:val="000000"/>
          <w:sz w:val="24"/>
        </w:rPr>
        <w:t>is</w:t>
      </w:r>
      <w:r>
        <w:rPr>
          <w:rFonts w:ascii="Times" w:hAnsi="Times" w:eastAsia="Times"/>
          <w:b w:val="0"/>
          <w:i w:val="0"/>
          <w:color w:val="000000"/>
          <w:sz w:val="24"/>
        </w:rPr>
        <w:t>its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variable </w:t>
      </w:r>
      <w:r>
        <w:rPr>
          <w:rFonts w:ascii="Times" w:hAnsi="Times" w:eastAsia="Times"/>
          <w:b/>
          <w:i w:val="0"/>
          <w:color w:val="000000"/>
          <w:sz w:val="24"/>
        </w:rPr>
        <w:t>vector</w:t>
      </w:r>
      <w:r>
        <w:rPr>
          <w:rFonts w:ascii="Times" w:hAnsi="Times" w:eastAsia="Times"/>
          <w:b w:val="0"/>
          <w:i w:val="0"/>
          <w:color w:val="000000"/>
          <w:sz w:val="24"/>
        </w:rPr>
        <w:t>, of format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(</w:t>
      </w:r>
      <w:r>
        <w:rPr>
          <w:rFonts w:ascii="CMMI12" w:hAnsi="CMMI12" w:eastAsia="CMMI12"/>
          <w:b w:val="0"/>
          <w:i w:val="0"/>
          <w:color w:val="000000"/>
          <w:sz w:val="24"/>
        </w:rPr>
        <w:t>n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×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1)</w:t>
      </w:r>
      <w:r>
        <w:rPr>
          <w:rFonts w:ascii="Times" w:hAnsi="Times" w:eastAsia="Times"/>
          <w:b w:val="0"/>
          <w:i w:val="0"/>
          <w:color w:val="000000"/>
          <w:sz w:val="24"/>
        </w:rPr>
        <w:t>, and, lastly,</w:t>
      </w:r>
      <w:r>
        <w:rPr>
          <w:rFonts w:ascii="CMMIB10" w:hAnsi="CMMIB10" w:eastAsia="CMMIB10"/>
          <w:b w:val="0"/>
          <w:i w:val="0"/>
          <w:color w:val="000000"/>
          <w:sz w:val="24"/>
        </w:rPr>
        <w:t xml:space="preserve"> b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is its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image vector</w:t>
      </w:r>
      <w:r>
        <w:rPr>
          <w:rFonts w:ascii="Times" w:hAnsi="Times" w:eastAsia="Times"/>
          <w:b w:val="0"/>
          <w:i w:val="0"/>
          <w:color w:val="000000"/>
          <w:sz w:val="24"/>
        </w:rPr>
        <w:t>, of format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(</w:t>
      </w:r>
      <w:r>
        <w:rPr>
          <w:rFonts w:ascii="CMMI12" w:hAnsi="CMMI12" w:eastAsia="CMMI12"/>
          <w:b w:val="0"/>
          <w:i w:val="0"/>
          <w:color w:val="000000"/>
          <w:sz w:val="24"/>
        </w:rPr>
        <w:t>m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×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1)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320" w:lineRule="exact" w:before="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4"/>
        </w:rPr>
        <w:t>When</w:t>
      </w:r>
      <w:r>
        <w:rPr>
          <w:rFonts w:ascii="Times" w:hAnsi="Times" w:eastAsia="Times"/>
          <w:b w:val="0"/>
          <w:i w:val="0"/>
          <w:color w:val="000000"/>
          <w:sz w:val="24"/>
        </w:rPr>
        <w:t>dealing</w:t>
      </w:r>
      <w:r>
        <w:rPr>
          <w:rFonts w:ascii="Times" w:hAnsi="Times" w:eastAsia="Times"/>
          <w:b w:val="0"/>
          <w:i w:val="0"/>
          <w:color w:val="000000"/>
          <w:sz w:val="24"/>
        </w:rPr>
        <w:t>with</w:t>
      </w:r>
      <w:r>
        <w:rPr>
          <w:rFonts w:ascii="Times" w:hAnsi="Times" w:eastAsia="Times"/>
          <w:b w:val="0"/>
          <w:i w:val="0"/>
          <w:color w:val="000000"/>
          <w:sz w:val="24"/>
        </w:rPr>
        <w:t>systems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Times" w:hAnsi="Times" w:eastAsia="Times"/>
          <w:b w:val="0"/>
          <w:i w:val="0"/>
          <w:color w:val="000000"/>
          <w:sz w:val="24"/>
        </w:rPr>
        <w:t>linear</w:t>
      </w:r>
      <w:r>
        <w:rPr>
          <w:rFonts w:ascii="Times" w:hAnsi="Times" w:eastAsia="Times"/>
          <w:b w:val="0"/>
          <w:i w:val="0"/>
          <w:color w:val="000000"/>
          <w:sz w:val="24"/>
        </w:rPr>
        <w:t>algebraic</w:t>
      </w:r>
      <w:r>
        <w:rPr>
          <w:rFonts w:ascii="Times" w:hAnsi="Times" w:eastAsia="Times"/>
          <w:b w:val="0"/>
          <w:i w:val="0"/>
          <w:color w:val="000000"/>
          <w:sz w:val="24"/>
        </w:rPr>
        <w:t>equations</w:t>
      </w:r>
      <w:r>
        <w:rPr>
          <w:rFonts w:ascii="Times" w:hAnsi="Times" w:eastAsia="Times"/>
          <w:b w:val="0"/>
          <w:i w:val="0"/>
          <w:color w:val="000000"/>
          <w:sz w:val="24"/>
        </w:rPr>
        <w:t>in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form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Times" w:hAnsi="Times" w:eastAsia="Times"/>
          <w:b w:val="0"/>
          <w:i w:val="0"/>
          <w:color w:val="000000"/>
          <w:sz w:val="24"/>
        </w:rPr>
        <w:t>Representation</w:t>
      </w:r>
      <w:r>
        <w:rPr>
          <w:rFonts w:ascii="Times" w:hAnsi="Times" w:eastAsia="Times"/>
          <w:b w:val="0"/>
          <w:i w:val="0"/>
          <w:color w:val="000000"/>
          <w:sz w:val="24"/>
        </w:rPr>
        <w:t>2,</w:t>
      </w:r>
      <w:r>
        <w:rPr>
          <w:rFonts w:ascii="Times" w:hAnsi="Times" w:eastAsia="Times"/>
          <w:b w:val="0"/>
          <w:i w:val="0"/>
          <w:color w:val="000000"/>
          <w:sz w:val="24"/>
        </w:rPr>
        <w:t>i.e.</w:t>
      </w:r>
    </w:p>
    <w:p>
      <w:pPr>
        <w:autoSpaceDN w:val="0"/>
        <w:autoSpaceDE w:val="0"/>
        <w:widowControl/>
        <w:spacing w:line="320" w:lineRule="exact" w:before="0" w:after="0"/>
        <w:ind w:left="0" w:right="0" w:firstLine="0"/>
        <w:jc w:val="left"/>
      </w:pPr>
      <w:r>
        <w:rPr>
          <w:rFonts w:ascii="CMBX12" w:hAnsi="CMBX12" w:eastAsia="CMBX12"/>
          <w:b w:val="0"/>
          <w:i w:val="0"/>
          <w:color w:val="000000"/>
          <w:sz w:val="24"/>
        </w:rPr>
        <w:t>A</w:t>
      </w:r>
      <w:r>
        <w:rPr>
          <w:rFonts w:ascii="CMMIB10" w:hAnsi="CMMIB10" w:eastAsia="CMMIB10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</w:t>
      </w:r>
      <w:r>
        <w:rPr>
          <w:rFonts w:ascii="CMMIB10" w:hAnsi="CMMIB10" w:eastAsia="CMMIB10"/>
          <w:b w:val="0"/>
          <w:i w:val="0"/>
          <w:color w:val="000000"/>
          <w:sz w:val="24"/>
        </w:rPr>
        <w:t xml:space="preserve"> b</w:t>
      </w:r>
      <w:r>
        <w:rPr>
          <w:rFonts w:ascii="Times" w:hAnsi="Times" w:eastAsia="Times"/>
          <w:b w:val="0"/>
          <w:i w:val="0"/>
          <w:color w:val="000000"/>
          <w:sz w:val="24"/>
        </w:rPr>
        <w:t>, the main question to be answered is:</w:t>
      </w:r>
    </w:p>
    <w:p>
      <w:pPr>
        <w:autoSpaceDN w:val="0"/>
        <w:autoSpaceDE w:val="0"/>
        <w:widowControl/>
        <w:spacing w:line="274" w:lineRule="exact" w:before="174" w:after="0"/>
        <w:ind w:left="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Question: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For given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coefficient matrix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A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and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image vector</w:t>
      </w:r>
      <w:r>
        <w:rPr>
          <w:rFonts w:ascii="CMMIB10" w:hAnsi="CMMIB10" w:eastAsia="CMMIB10"/>
          <w:b w:val="0"/>
          <w:i w:val="0"/>
          <w:color w:val="000000"/>
          <w:sz w:val="24"/>
        </w:rPr>
        <w:t xml:space="preserve"> b</w:t>
      </w:r>
      <w:r>
        <w:rPr>
          <w:rFonts w:ascii="Times" w:hAnsi="Times" w:eastAsia="Times"/>
          <w:b w:val="0"/>
          <w:i w:val="0"/>
          <w:color w:val="000000"/>
          <w:sz w:val="24"/>
        </w:rPr>
        <w:t>, can we find a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variable vector</w:t>
      </w:r>
      <w:r>
        <w:rPr>
          <w:rFonts w:ascii="CMMIB10" w:hAnsi="CMMIB10" w:eastAsia="CMMIB10"/>
          <w:b w:val="0"/>
          <w:i w:val="0"/>
          <w:color w:val="000000"/>
          <w:sz w:val="24"/>
        </w:rPr>
        <w:t xml:space="preserve"> x </w:t>
      </w:r>
      <w:r>
        <w:rPr>
          <w:rFonts w:ascii="Times" w:hAnsi="Times" w:eastAsia="Times"/>
          <w:b w:val="0"/>
          <w:i w:val="0"/>
          <w:color w:val="000000"/>
          <w:sz w:val="24"/>
        </w:rPr>
        <w:t>that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A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maps onto</w:t>
      </w:r>
      <w:r>
        <w:rPr>
          <w:rFonts w:ascii="CMMIB10" w:hAnsi="CMMIB10" w:eastAsia="CMMIB10"/>
          <w:b w:val="0"/>
          <w:i w:val="0"/>
          <w:color w:val="000000"/>
          <w:sz w:val="24"/>
        </w:rPr>
        <w:t xml:space="preserve"> b</w:t>
      </w:r>
      <w:r>
        <w:rPr>
          <w:rFonts w:ascii="Times" w:hAnsi="Times" w:eastAsia="Times"/>
          <w:b w:val="0"/>
          <w:i w:val="0"/>
          <w:color w:val="000000"/>
          <w:sz w:val="24"/>
        </w:rPr>
        <w:t>?</w:t>
      </w:r>
    </w:p>
    <w:p>
      <w:pPr>
        <w:autoSpaceDN w:val="0"/>
        <w:autoSpaceDE w:val="0"/>
        <w:widowControl/>
        <w:spacing w:line="288" w:lineRule="exact" w:before="146" w:after="0"/>
        <w:ind w:left="0" w:right="60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In a sense this describes the inversion of the photographic process we had previously referred to: </w:t>
      </w:r>
      <w:r>
        <w:rPr>
          <w:rFonts w:ascii="Times" w:hAnsi="Times" w:eastAsia="Times"/>
          <w:b w:val="0"/>
          <w:i w:val="0"/>
          <w:color w:val="000000"/>
          <w:sz w:val="24"/>
        </w:rPr>
        <w:t>we</w:t>
      </w:r>
      <w:r>
        <w:rPr>
          <w:rFonts w:ascii="Times" w:hAnsi="Times" w:eastAsia="Times"/>
          <w:b w:val="0"/>
          <w:i/>
          <w:color w:val="000000"/>
          <w:sz w:val="24"/>
        </w:rPr>
        <w:t>have</w:t>
      </w:r>
      <w:r>
        <w:rPr>
          <w:rFonts w:ascii="Times" w:hAnsi="Times" w:eastAsia="Times"/>
          <w:b w:val="0"/>
          <w:i w:val="0"/>
          <w:color w:val="000000"/>
          <w:sz w:val="24"/>
        </w:rPr>
        <w:t>given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camera</w:t>
      </w:r>
      <w:r>
        <w:rPr>
          <w:rFonts w:ascii="Times" w:hAnsi="Times" w:eastAsia="Times"/>
          <w:b w:val="0"/>
          <w:i w:val="0"/>
          <w:color w:val="000000"/>
          <w:sz w:val="24"/>
        </w:rPr>
        <w:t>and</w:t>
      </w:r>
      <w:r>
        <w:rPr>
          <w:rFonts w:ascii="Times" w:hAnsi="Times" w:eastAsia="Times"/>
          <w:b w:val="0"/>
          <w:i w:val="0"/>
          <w:color w:val="000000"/>
          <w:sz w:val="24"/>
        </w:rPr>
        <w:t>we</w:t>
      </w:r>
      <w:r>
        <w:rPr>
          <w:rFonts w:ascii="Times" w:hAnsi="Times" w:eastAsia="Times"/>
          <w:b w:val="0"/>
          <w:i w:val="0"/>
          <w:color w:val="000000"/>
          <w:sz w:val="24"/>
        </w:rPr>
        <w:t>already</w:t>
      </w:r>
      <w:r>
        <w:rPr>
          <w:rFonts w:ascii="Times" w:hAnsi="Times" w:eastAsia="Times"/>
          <w:b w:val="0"/>
          <w:i/>
          <w:color w:val="000000"/>
          <w:sz w:val="24"/>
        </w:rPr>
        <w:t>know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image,</w:t>
      </w:r>
      <w:r>
        <w:rPr>
          <w:rFonts w:ascii="Times" w:hAnsi="Times" w:eastAsia="Times"/>
          <w:b w:val="0"/>
          <w:i w:val="0"/>
          <w:color w:val="000000"/>
          <w:sz w:val="24"/>
        </w:rPr>
        <w:t>but</w:t>
      </w:r>
      <w:r>
        <w:rPr>
          <w:rFonts w:ascii="Times" w:hAnsi="Times" w:eastAsia="Times"/>
          <w:b w:val="0"/>
          <w:i w:val="0"/>
          <w:color w:val="000000"/>
          <w:sz w:val="24"/>
        </w:rPr>
        <w:t>we</w:t>
      </w:r>
      <w:r>
        <w:rPr>
          <w:rFonts w:ascii="Times" w:hAnsi="Times" w:eastAsia="Times"/>
          <w:b w:val="0"/>
          <w:i w:val="0"/>
          <w:color w:val="000000"/>
          <w:sz w:val="24"/>
        </w:rPr>
        <w:t>have</w:t>
      </w:r>
      <w:r>
        <w:rPr>
          <w:rFonts w:ascii="Times" w:hAnsi="Times" w:eastAsia="Times"/>
          <w:b w:val="0"/>
          <w:i w:val="0"/>
          <w:color w:val="000000"/>
          <w:sz w:val="24"/>
        </w:rPr>
        <w:t>yet</w:t>
      </w:r>
      <w:r>
        <w:rPr>
          <w:rFonts w:ascii="Times" w:hAnsi="Times" w:eastAsia="Times"/>
          <w:b w:val="0"/>
          <w:i w:val="0"/>
          <w:color w:val="000000"/>
          <w:sz w:val="24"/>
        </w:rPr>
        <w:t>to</w:t>
      </w:r>
      <w:r>
        <w:rPr>
          <w:rFonts w:ascii="Times" w:hAnsi="Times" w:eastAsia="Times"/>
          <w:b w:val="0"/>
          <w:i w:val="0"/>
          <w:color w:val="000000"/>
          <w:sz w:val="24"/>
        </w:rPr>
        <w:t>find</w:t>
      </w:r>
      <w:r>
        <w:rPr>
          <w:rFonts w:ascii="Times" w:hAnsi="Times" w:eastAsia="Times"/>
          <w:b w:val="0"/>
          <w:i w:val="0"/>
          <w:color w:val="000000"/>
          <w:sz w:val="24"/>
        </w:rPr>
        <w:t>a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matching </w:t>
      </w:r>
      <w:r>
        <w:rPr>
          <w:rFonts w:ascii="Times" w:hAnsi="Times" w:eastAsia="Times"/>
          <w:b w:val="0"/>
          <w:i w:val="0"/>
          <w:color w:val="000000"/>
          <w:sz w:val="24"/>
        </w:rPr>
        <w:t>object.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Remarkably, to address this issue, we can fall back on a simple algorithmic method due to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the German mathematician and astronomer </w:t>
      </w:r>
      <w:r>
        <w:rPr>
          <w:rFonts w:ascii="Times" w:hAnsi="Times" w:eastAsia="Times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>Carl Friedrich Gauß (1777–1855)</w:t>
          </w:r>
        </w:hyperlink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776" w:val="left"/>
        </w:tabs>
        <w:autoSpaceDE w:val="0"/>
        <w:widowControl/>
        <w:spacing w:line="478" w:lineRule="exact" w:before="442" w:after="0"/>
        <w:ind w:left="0" w:right="0" w:firstLine="0"/>
        <w:jc w:val="left"/>
      </w:pPr>
      <w:r>
        <w:rPr>
          <w:w w:val="101.26706291647518"/>
          <w:rFonts w:ascii="Times" w:hAnsi="Times" w:eastAsia="Times"/>
          <w:b/>
          <w:i w:val="0"/>
          <w:color w:val="000000"/>
          <w:sz w:val="34"/>
        </w:rPr>
        <w:t xml:space="preserve">3.2 </w:t>
      </w:r>
      <w:r>
        <w:tab/>
      </w:r>
      <w:r>
        <w:rPr>
          <w:w w:val="101.26706291647518"/>
          <w:rFonts w:ascii="Times" w:hAnsi="Times" w:eastAsia="Times"/>
          <w:b/>
          <w:i w:val="0"/>
          <w:color w:val="000000"/>
          <w:sz w:val="34"/>
        </w:rPr>
        <w:t>Gaußian elimination</w:t>
      </w:r>
    </w:p>
    <w:p>
      <w:pPr>
        <w:autoSpaceDN w:val="0"/>
        <w:autoSpaceDE w:val="0"/>
        <w:widowControl/>
        <w:spacing w:line="302" w:lineRule="exact" w:before="202" w:after="0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The algorithmic solution technique developed by Gauß is based on the insight that the solution set </w:t>
      </w:r>
      <w:r>
        <w:rPr>
          <w:rFonts w:ascii="Times" w:hAnsi="Times" w:eastAsia="Times"/>
          <w:b w:val="0"/>
          <w:i w:val="0"/>
          <w:color w:val="000000"/>
          <w:sz w:val="24"/>
        </w:rPr>
        <w:t>of a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linear system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of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m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algebraic equations for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n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real-valued variables, i.e.</w:t>
      </w:r>
    </w:p>
    <w:p>
      <w:pPr>
        <w:autoSpaceDN w:val="0"/>
        <w:tabs>
          <w:tab w:pos="8896" w:val="left"/>
        </w:tabs>
        <w:autoSpaceDE w:val="0"/>
        <w:widowControl/>
        <w:spacing w:line="318" w:lineRule="exact" w:before="150" w:after="0"/>
        <w:ind w:left="4214" w:right="0" w:firstLine="0"/>
        <w:jc w:val="left"/>
      </w:pPr>
      <w:r>
        <w:rPr>
          <w:rFonts w:ascii="CMBX12" w:hAnsi="CMBX12" w:eastAsia="CMBX12"/>
          <w:b w:val="0"/>
          <w:i w:val="0"/>
          <w:color w:val="000000"/>
          <w:sz w:val="24"/>
        </w:rPr>
        <w:t>A</w:t>
      </w:r>
      <w:r>
        <w:rPr>
          <w:rFonts w:ascii="CMMIB10" w:hAnsi="CMMIB10" w:eastAsia="CMMIB10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</w:t>
      </w:r>
      <w:r>
        <w:rPr>
          <w:rFonts w:ascii="CMMIB10" w:hAnsi="CMMIB10" w:eastAsia="CMMIB10"/>
          <w:b w:val="0"/>
          <w:i w:val="0"/>
          <w:color w:val="000000"/>
          <w:sz w:val="24"/>
        </w:rPr>
        <w:t xml:space="preserve"> b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, </w:t>
      </w:r>
      <w:r>
        <w:rPr>
          <w:rFonts w:ascii="Times" w:hAnsi="Times" w:eastAsia="Times"/>
          <w:b w:val="0"/>
          <w:i w:val="0"/>
          <w:color w:val="000000"/>
          <w:sz w:val="24"/>
        </w:rPr>
        <w:t>(3.3)</w:t>
      </w:r>
    </w:p>
    <w:p>
      <w:pPr>
        <w:autoSpaceDN w:val="0"/>
        <w:autoSpaceDE w:val="0"/>
        <w:widowControl/>
        <w:spacing w:line="276" w:lineRule="exact" w:before="290" w:after="0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remains unchanged under the following algebraic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equivalence transformations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of the linear sys-</w:t>
      </w:r>
      <w:r>
        <w:rPr>
          <w:rFonts w:ascii="Times" w:hAnsi="Times" w:eastAsia="Times"/>
          <w:b w:val="0"/>
          <w:i w:val="0"/>
          <w:color w:val="000000"/>
          <w:sz w:val="24"/>
        </w:rPr>
        <w:t>tem:</w:t>
      </w:r>
    </w:p>
    <w:p>
      <w:pPr>
        <w:autoSpaceDN w:val="0"/>
        <w:autoSpaceDE w:val="0"/>
        <w:widowControl/>
        <w:spacing w:line="320" w:lineRule="exact" w:before="212" w:after="0"/>
        <w:ind w:left="28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1.</w:t>
      </w:r>
      <w:r>
        <w:rPr>
          <w:rFonts w:ascii="Times" w:hAnsi="Times" w:eastAsia="Times"/>
          <w:b w:val="0"/>
          <w:i w:val="0"/>
          <w:color w:val="000000"/>
          <w:sz w:val="24"/>
        </w:rPr>
        <w:t>changing the order amongst the equations,</w:t>
      </w:r>
    </w:p>
    <w:p>
      <w:pPr>
        <w:autoSpaceDN w:val="0"/>
        <w:autoSpaceDE w:val="0"/>
        <w:widowControl/>
        <w:spacing w:line="320" w:lineRule="exact" w:before="210" w:after="0"/>
        <w:ind w:left="28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2.</w:t>
      </w:r>
      <w:r>
        <w:rPr>
          <w:rFonts w:ascii="Times" w:hAnsi="Times" w:eastAsia="Times"/>
          <w:b w:val="0"/>
          <w:i w:val="0"/>
          <w:color w:val="000000"/>
          <w:sz w:val="24"/>
        </w:rPr>
        <w:t>multiplication of any equation by a non-zero real number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c</w:t>
      </w:r>
      <w:r>
        <w:rPr>
          <w:rFonts w:ascii="CMSY10" w:hAnsi="CMSY10" w:eastAsia="CMSY10"/>
          <w:b w:val="0"/>
          <w:i w:val="0"/>
          <w:color w:val="000000"/>
          <w:sz w:val="24"/>
        </w:rPr>
        <w:t≯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 0</w:t>
      </w:r>
      <w:r>
        <w:rPr>
          <w:rFonts w:ascii="Times" w:hAnsi="Times" w:eastAsia="Times"/>
          <w:b w:val="0"/>
          <w:i w:val="0"/>
          <w:color w:val="000000"/>
          <w:sz w:val="24"/>
        </w:rPr>
        <w:t>,</w:t>
      </w:r>
    </w:p>
    <w:p>
      <w:pPr>
        <w:autoSpaceDN w:val="0"/>
        <w:autoSpaceDE w:val="0"/>
        <w:widowControl/>
        <w:spacing w:line="318" w:lineRule="exact" w:before="212" w:after="0"/>
        <w:ind w:left="28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3.</w:t>
      </w:r>
      <w:r>
        <w:rPr>
          <w:rFonts w:ascii="Times" w:hAnsi="Times" w:eastAsia="Times"/>
          <w:b w:val="0"/>
          <w:i w:val="0"/>
          <w:color w:val="000000"/>
          <w:sz w:val="24"/>
        </w:rPr>
        <w:t>addition of a multiple of one equation to another equation,</w:t>
      </w:r>
    </w:p>
    <w:p>
      <w:pPr>
        <w:autoSpaceDN w:val="0"/>
        <w:autoSpaceDE w:val="0"/>
        <w:widowControl/>
        <w:spacing w:line="318" w:lineRule="exact" w:before="212" w:after="0"/>
        <w:ind w:left="28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4.</w:t>
      </w:r>
      <w:r>
        <w:rPr>
          <w:rFonts w:ascii="Times" w:hAnsi="Times" w:eastAsia="Times"/>
          <w:b w:val="0"/>
          <w:i w:val="0"/>
          <w:color w:val="000000"/>
          <w:sz w:val="24"/>
        </w:rPr>
        <w:t>changing the order amongst the equations.</w:t>
      </w:r>
    </w:p>
    <w:p>
      <w:pPr>
        <w:autoSpaceDN w:val="0"/>
        <w:autoSpaceDE w:val="0"/>
        <w:widowControl/>
        <w:spacing w:line="290" w:lineRule="exact" w:before="240" w:after="0"/>
        <w:ind w:left="0" w:right="62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>Specifically,</w:t>
      </w:r>
      <w:r>
        <w:rPr>
          <w:rFonts w:ascii="Times" w:hAnsi="Times" w:eastAsia="Times"/>
          <w:b w:val="0"/>
          <w:i w:val="0"/>
          <w:color w:val="000000"/>
          <w:sz w:val="24"/>
        </w:rPr>
        <w:t>this</w:t>
      </w:r>
      <w:r>
        <w:rPr>
          <w:rFonts w:ascii="Times" w:hAnsi="Times" w:eastAsia="Times"/>
          <w:b w:val="0"/>
          <w:i w:val="0"/>
          <w:color w:val="000000"/>
          <w:sz w:val="24"/>
        </w:rPr>
        <w:t>implies</w:t>
      </w:r>
      <w:r>
        <w:rPr>
          <w:rFonts w:ascii="Times" w:hAnsi="Times" w:eastAsia="Times"/>
          <w:b w:val="0"/>
          <w:i w:val="0"/>
          <w:color w:val="000000"/>
          <w:sz w:val="24"/>
        </w:rPr>
        <w:t>that</w:t>
      </w:r>
      <w:r>
        <w:rPr>
          <w:rFonts w:ascii="Times" w:hAnsi="Times" w:eastAsia="Times"/>
          <w:b w:val="0"/>
          <w:i w:val="0"/>
          <w:color w:val="000000"/>
          <w:sz w:val="24"/>
        </w:rPr>
        <w:t>we</w:t>
      </w:r>
      <w:r>
        <w:rPr>
          <w:rFonts w:ascii="Times" w:hAnsi="Times" w:eastAsia="Times"/>
          <w:b w:val="0"/>
          <w:i w:val="0"/>
          <w:color w:val="000000"/>
          <w:sz w:val="24"/>
        </w:rPr>
        <w:t>may</w:t>
      </w:r>
      <w:r>
        <w:rPr>
          <w:rFonts w:ascii="Times" w:hAnsi="Times" w:eastAsia="Times"/>
          <w:b w:val="0"/>
          <w:i w:val="0"/>
          <w:color w:val="000000"/>
          <w:sz w:val="24"/>
        </w:rPr>
        <w:t>manipulate</w:t>
      </w:r>
      <w:r>
        <w:rPr>
          <w:rFonts w:ascii="Times" w:hAnsi="Times" w:eastAsia="Times"/>
          <w:b w:val="0"/>
          <w:i w:val="0"/>
          <w:color w:val="000000"/>
          <w:sz w:val="24"/>
        </w:rPr>
        <w:t>a</w:t>
      </w:r>
      <w:r>
        <w:rPr>
          <w:rFonts w:ascii="Times" w:hAnsi="Times" w:eastAsia="Times"/>
          <w:b w:val="0"/>
          <w:i w:val="0"/>
          <w:color w:val="000000"/>
          <w:sz w:val="24"/>
        </w:rPr>
        <w:t>given</w:t>
      </w:r>
      <w:r>
        <w:rPr>
          <w:rFonts w:ascii="Times" w:hAnsi="Times" w:eastAsia="Times"/>
          <w:b w:val="0"/>
          <w:i w:val="0"/>
          <w:color w:val="000000"/>
          <w:sz w:val="24"/>
        </w:rPr>
        <w:t>linear</w:t>
      </w:r>
      <w:r>
        <w:rPr>
          <w:rFonts w:ascii="Times" w:hAnsi="Times" w:eastAsia="Times"/>
          <w:b w:val="0"/>
          <w:i w:val="0"/>
          <w:color w:val="000000"/>
          <w:sz w:val="24"/>
        </w:rPr>
        <w:t>system</w:t>
      </w:r>
      <w:r>
        <w:rPr>
          <w:rFonts w:ascii="Times" w:hAnsi="Times" w:eastAsia="Times"/>
          <w:b w:val="0"/>
          <w:i w:val="0"/>
          <w:color w:val="000000"/>
          <w:sz w:val="24"/>
        </w:rPr>
        <w:t>by</w:t>
      </w:r>
      <w:r>
        <w:rPr>
          <w:rFonts w:ascii="Times" w:hAnsi="Times" w:eastAsia="Times"/>
          <w:b w:val="0"/>
          <w:i w:val="0"/>
          <w:color w:val="000000"/>
          <w:sz w:val="24"/>
        </w:rPr>
        <w:t>means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Times" w:hAnsi="Times" w:eastAsia="Times"/>
          <w:b w:val="0"/>
          <w:i w:val="0"/>
          <w:color w:val="000000"/>
          <w:sz w:val="24"/>
        </w:rPr>
        <w:t>these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four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different kinds of equivalence transformations without ever changing its identity. In concrete cases, </w:t>
      </w:r>
      <w:r>
        <w:rPr>
          <w:rFonts w:ascii="Times" w:hAnsi="Times" w:eastAsia="Times"/>
          <w:b w:val="0"/>
          <w:i w:val="0"/>
          <w:color w:val="000000"/>
          <w:sz w:val="24"/>
        </w:rPr>
        <w:t>however,</w:t>
      </w:r>
      <w:r>
        <w:rPr>
          <w:rFonts w:ascii="Times" w:hAnsi="Times" w:eastAsia="Times"/>
          <w:b w:val="0"/>
          <w:i w:val="0"/>
          <w:color w:val="000000"/>
          <w:sz w:val="24"/>
        </w:rPr>
        <w:t>one</w:t>
      </w:r>
      <w:r>
        <w:rPr>
          <w:rFonts w:ascii="Times" w:hAnsi="Times" w:eastAsia="Times"/>
          <w:b w:val="0"/>
          <w:i w:val="0"/>
          <w:color w:val="000000"/>
          <w:sz w:val="24"/>
        </w:rPr>
        <w:t>should</w:t>
      </w:r>
      <w:r>
        <w:rPr>
          <w:rFonts w:ascii="Times" w:hAnsi="Times" w:eastAsia="Times"/>
          <w:b w:val="0"/>
          <w:i w:val="0"/>
          <w:color w:val="000000"/>
          <w:sz w:val="24"/>
        </w:rPr>
        <w:t>not</w:t>
      </w:r>
      <w:r>
        <w:rPr>
          <w:rFonts w:ascii="Times" w:hAnsi="Times" w:eastAsia="Times"/>
          <w:b w:val="0"/>
          <w:i w:val="0"/>
          <w:color w:val="000000"/>
          <w:sz w:val="24"/>
        </w:rPr>
        <w:t>apply</w:t>
      </w:r>
      <w:r>
        <w:rPr>
          <w:rFonts w:ascii="Times" w:hAnsi="Times" w:eastAsia="Times"/>
          <w:b w:val="0"/>
          <w:i w:val="0"/>
          <w:color w:val="000000"/>
          <w:sz w:val="24"/>
        </w:rPr>
        <w:t>these</w:t>
      </w:r>
      <w:r>
        <w:rPr>
          <w:rFonts w:ascii="Times" w:hAnsi="Times" w:eastAsia="Times"/>
          <w:b w:val="0"/>
          <w:i w:val="0"/>
          <w:color w:val="000000"/>
          <w:sz w:val="24"/>
        </w:rPr>
        <w:t>equivalence</w:t>
      </w:r>
      <w:r>
        <w:rPr>
          <w:rFonts w:ascii="Times" w:hAnsi="Times" w:eastAsia="Times"/>
          <w:b w:val="0"/>
          <w:i w:val="0"/>
          <w:color w:val="000000"/>
          <w:sz w:val="24"/>
        </w:rPr>
        <w:t>transformations</w:t>
      </w:r>
      <w:r>
        <w:rPr>
          <w:rFonts w:ascii="Times" w:hAnsi="Times" w:eastAsia="Times"/>
          <w:b w:val="0"/>
          <w:i w:val="0"/>
          <w:color w:val="000000"/>
          <w:sz w:val="24"/>
        </w:rPr>
        <w:t>at</w:t>
      </w:r>
      <w:r>
        <w:rPr>
          <w:rFonts w:ascii="Times" w:hAnsi="Times" w:eastAsia="Times"/>
          <w:b w:val="0"/>
          <w:i w:val="0"/>
          <w:color w:val="000000"/>
          <w:sz w:val="24"/>
        </w:rPr>
        <w:t>random</w:t>
      </w:r>
      <w:r>
        <w:rPr>
          <w:rFonts w:ascii="Times" w:hAnsi="Times" w:eastAsia="Times"/>
          <w:b w:val="0"/>
          <w:i w:val="0"/>
          <w:color w:val="000000"/>
          <w:sz w:val="24"/>
        </w:rPr>
        <w:t>but</w:t>
      </w:r>
      <w:r>
        <w:rPr>
          <w:rFonts w:ascii="Times" w:hAnsi="Times" w:eastAsia="Times"/>
          <w:b w:val="0"/>
          <w:i w:val="0"/>
          <w:color w:val="000000"/>
          <w:sz w:val="24"/>
        </w:rPr>
        <w:t>rather</w:t>
      </w:r>
      <w:r>
        <w:rPr>
          <w:rFonts w:ascii="Times" w:hAnsi="Times" w:eastAsia="Times"/>
          <w:b w:val="0"/>
          <w:i w:val="0"/>
          <w:color w:val="000000"/>
          <w:sz w:val="24"/>
        </w:rPr>
        <w:t>follow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 </w:t>
      </w:r>
      <w:r>
        <w:rPr>
          <w:rFonts w:ascii="Times" w:hAnsi="Times" w:eastAsia="Times"/>
          <w:b w:val="0"/>
          <w:i w:val="0"/>
          <w:color w:val="000000"/>
          <w:sz w:val="24"/>
        </w:rPr>
        <w:t>target oriented strategy.</w:t>
      </w:r>
      <w:r>
        <w:rPr>
          <w:rFonts w:ascii="Times" w:hAnsi="Times" w:eastAsia="Times"/>
          <w:b w:val="0"/>
          <w:i w:val="0"/>
          <w:color w:val="000000"/>
          <w:sz w:val="24"/>
        </w:rPr>
        <w:t>This is what Gaußian elimination can provide.</w:t>
      </w:r>
    </w:p>
    <w:p>
      <w:pPr>
        <w:sectPr>
          <w:pgSz w:w="11900" w:h="16840"/>
          <w:pgMar w:top="678" w:right="1042" w:bottom="10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56"/>
        <w:ind w:left="0" w:right="0"/>
      </w:pPr>
    </w:p>
    <w:p>
      <w:pPr>
        <w:autoSpaceDN w:val="0"/>
        <w:tabs>
          <w:tab w:pos="9128" w:val="left"/>
        </w:tabs>
        <w:autoSpaceDE w:val="0"/>
        <w:widowControl/>
        <w:spacing w:line="318" w:lineRule="exact" w:before="0" w:after="0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3.3.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RANK OF A MATRIX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19</w:t>
      </w:r>
    </w:p>
    <w:p>
      <w:pPr>
        <w:autoSpaceDN w:val="0"/>
        <w:autoSpaceDE w:val="0"/>
        <w:widowControl/>
        <w:spacing w:line="482" w:lineRule="exact" w:before="154" w:after="44"/>
        <w:ind w:left="12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Target: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To cast the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augmented coefficient matrix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(</w:t>
      </w:r>
      <w:r>
        <w:rPr>
          <w:rFonts w:ascii="CMBX12" w:hAnsi="CMBX12" w:eastAsia="CMBX12"/>
          <w:b w:val="0"/>
          <w:i w:val="0"/>
          <w:color w:val="000000"/>
          <w:sz w:val="24"/>
        </w:rPr>
        <w:t>A</w:t>
      </w:r>
      <w:r>
        <w:rPr>
          <w:rFonts w:ascii="CMSY10" w:hAnsi="CMSY10" w:eastAsia="CMSY10"/>
          <w:b w:val="0"/>
          <w:i w:val="0"/>
          <w:color w:val="000000"/>
          <w:sz w:val="24"/>
        </w:rPr>
        <w:t>|</w:t>
      </w:r>
      <w:r>
        <w:rPr>
          <w:rFonts w:ascii="CMMIB10" w:hAnsi="CMMIB10" w:eastAsia="CMMIB10"/>
          <w:b w:val="0"/>
          <w:i w:val="0"/>
          <w:color w:val="000000"/>
          <w:sz w:val="24"/>
        </w:rPr>
        <w:t>b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Times" w:hAnsi="Times" w:eastAsia="Times"/>
          <w:b w:val="0"/>
          <w:i w:val="0"/>
          <w:color w:val="000000"/>
          <w:sz w:val="24"/>
        </w:rPr>
        <w:t>, i.e., the array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72.0" w:type="dxa"/>
      </w:tblPr>
      <w:tblGrid>
        <w:gridCol w:w="1174"/>
        <w:gridCol w:w="1174"/>
        <w:gridCol w:w="1174"/>
        <w:gridCol w:w="1174"/>
        <w:gridCol w:w="1174"/>
        <w:gridCol w:w="1174"/>
        <w:gridCol w:w="1174"/>
        <w:gridCol w:w="1174"/>
      </w:tblGrid>
      <w:tr>
        <w:trPr>
          <w:trHeight w:hRule="exact" w:val="648"/>
        </w:trPr>
        <w:tc>
          <w:tcPr>
            <w:tcW w:type="dxa" w:w="2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8" w:lineRule="exact" w:before="0" w:after="0"/>
              <w:ind w:left="1584" w:right="0" w:firstLine="0"/>
              <w:jc w:val="center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 xml:space="preserve">11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...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0" w:after="0"/>
              <w:ind w:left="0" w:right="0" w:firstLine="0"/>
              <w:jc w:val="center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 xml:space="preserve">. . .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...</w:t>
            </w:r>
          </w:p>
        </w:tc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8" w:lineRule="exact" w:before="0" w:after="0"/>
              <w:ind w:left="144" w:right="0" w:firstLine="0"/>
              <w:jc w:val="center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1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 xml:space="preserve">j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...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0" w:after="0"/>
              <w:ind w:left="0" w:right="0" w:firstLine="0"/>
              <w:jc w:val="center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 xml:space="preserve">. . .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...</w:t>
            </w:r>
          </w:p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8" w:lineRule="exact" w:before="0" w:after="0"/>
              <w:ind w:left="144" w:right="0" w:firstLine="0"/>
              <w:jc w:val="center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1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 xml:space="preserve">n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...</w:t>
            </w:r>
          </w:p>
        </w:tc>
        <w:tc>
          <w:tcPr>
            <w:tcW w:type="dxa" w:w="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8" w:lineRule="exact" w:before="0" w:after="0"/>
              <w:ind w:left="144" w:right="0" w:firstLine="0"/>
              <w:jc w:val="center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b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 xml:space="preserve">1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...</w:t>
            </w:r>
          </w:p>
        </w:tc>
        <w:tc>
          <w:tcPr>
            <w:tcW w:type="dxa" w:w="1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20" w:after="0"/>
              <w:ind w:left="92" w:right="0" w:firstLine="0"/>
              <w:jc w:val="left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,</w:t>
            </w:r>
          </w:p>
        </w:tc>
        <w:tc>
          <w:tcPr>
            <w:tcW w:type="dxa" w:w="1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648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(3.4)</w:t>
            </w:r>
          </w:p>
        </w:tc>
      </w:tr>
      <w:tr>
        <w:trPr>
          <w:trHeight w:hRule="exact" w:val="50"/>
        </w:trPr>
        <w:tc>
          <w:tcPr>
            <w:tcW w:type="dxa" w:w="1174"/>
            <w:vMerge/>
            <w:tcBorders/>
          </w:tcPr>
          <w:p/>
        </w:tc>
        <w:tc>
          <w:tcPr>
            <w:tcW w:type="dxa" w:w="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0" w:after="0"/>
              <w:ind w:left="0" w:right="0" w:firstLine="0"/>
              <w:jc w:val="center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 xml:space="preserve">. . .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...</w:t>
            </w:r>
          </w:p>
        </w:tc>
        <w:tc>
          <w:tcPr>
            <w:tcW w:type="dxa" w:w="1174"/>
            <w:vMerge/>
            <w:tcBorders/>
          </w:tcPr>
          <w:p/>
        </w:tc>
        <w:tc>
          <w:tcPr>
            <w:tcW w:type="dxa" w:w="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0" w:after="0"/>
              <w:ind w:left="0" w:right="0" w:firstLine="0"/>
              <w:jc w:val="center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 xml:space="preserve">. . .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...</w:t>
            </w:r>
          </w:p>
        </w:tc>
        <w:tc>
          <w:tcPr>
            <w:tcW w:type="dxa" w:w="1174"/>
            <w:vMerge/>
            <w:tcBorders/>
          </w:tcPr>
          <w:p/>
        </w:tc>
        <w:tc>
          <w:tcPr>
            <w:tcW w:type="dxa" w:w="1174"/>
            <w:vMerge/>
            <w:tcBorders/>
          </w:tcPr>
          <w:p/>
        </w:tc>
        <w:tc>
          <w:tcPr>
            <w:tcW w:type="dxa" w:w="1174"/>
            <w:vMerge/>
            <w:tcBorders/>
          </w:tcPr>
          <w:p/>
        </w:tc>
        <w:tc>
          <w:tcPr>
            <w:tcW w:type="dxa" w:w="1174"/>
            <w:vMerge/>
            <w:tcBorders/>
          </w:tcPr>
          <w:p/>
        </w:tc>
      </w:tr>
      <w:tr>
        <w:trPr>
          <w:trHeight w:hRule="exact" w:val="630"/>
        </w:trPr>
        <w:tc>
          <w:tcPr>
            <w:tcW w:type="dxa" w:w="2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584" w:right="0" w:firstLine="0"/>
              <w:jc w:val="center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i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 xml:space="preserve">1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...</w:t>
            </w:r>
          </w:p>
        </w:tc>
        <w:tc>
          <w:tcPr>
            <w:tcW w:type="dxa" w:w="1174"/>
            <w:vMerge/>
            <w:tcBorders/>
          </w:tcPr>
          <w:p/>
        </w:tc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44" w:right="144" w:firstLine="0"/>
              <w:jc w:val="center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 xml:space="preserve">ij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...</w:t>
            </w:r>
          </w:p>
        </w:tc>
        <w:tc>
          <w:tcPr>
            <w:tcW w:type="dxa" w:w="1174"/>
            <w:vMerge/>
            <w:tcBorders/>
          </w:tcPr>
          <w:p/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44" w:right="0" w:firstLine="0"/>
              <w:jc w:val="center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 xml:space="preserve">in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...</w:t>
            </w:r>
          </w:p>
        </w:tc>
        <w:tc>
          <w:tcPr>
            <w:tcW w:type="dxa" w:w="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44" w:right="0" w:firstLine="0"/>
              <w:jc w:val="center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b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 xml:space="preserve">i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...</w:t>
            </w:r>
          </w:p>
        </w:tc>
        <w:tc>
          <w:tcPr>
            <w:tcW w:type="dxa" w:w="1174"/>
            <w:vMerge/>
            <w:tcBorders/>
          </w:tcPr>
          <w:p/>
        </w:tc>
        <w:tc>
          <w:tcPr>
            <w:tcW w:type="dxa" w:w="1174"/>
            <w:vMerge/>
            <w:tcBorders/>
          </w:tcPr>
          <w:p/>
        </w:tc>
      </w:tr>
      <w:tr>
        <w:trPr>
          <w:trHeight w:hRule="exact" w:val="48"/>
        </w:trPr>
        <w:tc>
          <w:tcPr>
            <w:tcW w:type="dxa" w:w="1174"/>
            <w:vMerge/>
            <w:tcBorders/>
          </w:tcPr>
          <w:p/>
        </w:tc>
        <w:tc>
          <w:tcPr>
            <w:tcW w:type="dxa" w:w="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70" w:after="0"/>
              <w:ind w:left="0" w:right="0" w:firstLine="0"/>
              <w:jc w:val="center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. . .</w:t>
            </w:r>
          </w:p>
        </w:tc>
        <w:tc>
          <w:tcPr>
            <w:tcW w:type="dxa" w:w="1174"/>
            <w:vMerge/>
            <w:tcBorders/>
          </w:tcPr>
          <w:p/>
        </w:tc>
        <w:tc>
          <w:tcPr>
            <w:tcW w:type="dxa" w:w="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70" w:after="0"/>
              <w:ind w:left="0" w:right="0" w:firstLine="0"/>
              <w:jc w:val="center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. . .</w:t>
            </w:r>
          </w:p>
        </w:tc>
        <w:tc>
          <w:tcPr>
            <w:tcW w:type="dxa" w:w="1174"/>
            <w:vMerge/>
            <w:tcBorders/>
          </w:tcPr>
          <w:p/>
        </w:tc>
        <w:tc>
          <w:tcPr>
            <w:tcW w:type="dxa" w:w="1174"/>
            <w:vMerge/>
            <w:tcBorders/>
          </w:tcPr>
          <w:p/>
        </w:tc>
        <w:tc>
          <w:tcPr>
            <w:tcW w:type="dxa" w:w="1174"/>
            <w:vMerge/>
            <w:tcBorders/>
          </w:tcPr>
          <w:p/>
        </w:tc>
        <w:tc>
          <w:tcPr>
            <w:tcW w:type="dxa" w:w="1174"/>
            <w:vMerge/>
            <w:tcBorders/>
          </w:tcPr>
          <w:p/>
        </w:tc>
      </w:tr>
      <w:tr>
        <w:trPr>
          <w:trHeight w:hRule="exact" w:val="336"/>
        </w:trPr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22" w:after="0"/>
              <w:ind w:left="0" w:right="88" w:firstLine="0"/>
              <w:jc w:val="right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m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74"/>
            <w:vMerge/>
            <w:tcBorders/>
          </w:tcPr>
          <w:p/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22" w:after="0"/>
              <w:ind w:left="0" w:right="0" w:firstLine="0"/>
              <w:jc w:val="center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mj</w:t>
            </w:r>
          </w:p>
        </w:tc>
        <w:tc>
          <w:tcPr>
            <w:tcW w:type="dxa" w:w="1174"/>
            <w:vMerge/>
            <w:tcBorders/>
          </w:tcPr>
          <w:p/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22" w:after="0"/>
              <w:ind w:left="0" w:right="0" w:firstLine="0"/>
              <w:jc w:val="center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mn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22" w:after="0"/>
              <w:ind w:left="0" w:right="0" w:firstLine="0"/>
              <w:jc w:val="center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b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m</w:t>
            </w:r>
          </w:p>
        </w:tc>
        <w:tc>
          <w:tcPr>
            <w:tcW w:type="dxa" w:w="1174"/>
            <w:vMerge/>
            <w:tcBorders/>
          </w:tcPr>
          <w:p/>
        </w:tc>
        <w:tc>
          <w:tcPr>
            <w:tcW w:type="dxa" w:w="117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32" w:lineRule="exact" w:before="62" w:after="86"/>
        <w:ind w:left="1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when possible, into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upper triangular form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52.0" w:type="dxa"/>
      </w:tblPr>
      <w:tblGrid>
        <w:gridCol w:w="1174"/>
        <w:gridCol w:w="1174"/>
        <w:gridCol w:w="1174"/>
        <w:gridCol w:w="1174"/>
        <w:gridCol w:w="1174"/>
        <w:gridCol w:w="1174"/>
        <w:gridCol w:w="1174"/>
        <w:gridCol w:w="1174"/>
      </w:tblGrid>
      <w:tr>
        <w:trPr>
          <w:trHeight w:hRule="exact" w:val="747"/>
        </w:trPr>
        <w:tc>
          <w:tcPr>
            <w:tcW w:type="dxa" w:w="1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0" w:lineRule="exact" w:before="0" w:after="0"/>
              <w:ind w:left="1584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1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...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0" w:after="0"/>
              <w:ind w:left="0" w:right="0" w:firstLine="0"/>
              <w:jc w:val="center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 xml:space="preserve">. . .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...</w:t>
            </w:r>
          </w:p>
        </w:tc>
        <w:tc>
          <w:tcPr>
            <w:tcW w:type="dxa" w:w="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0" w:lineRule="exact" w:before="0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˜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1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 xml:space="preserve">j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...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0" w:after="0"/>
              <w:ind w:left="0" w:right="0" w:firstLine="0"/>
              <w:jc w:val="center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 xml:space="preserve">. . .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...</w:t>
            </w:r>
          </w:p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0" w:lineRule="exact" w:before="0" w:after="0"/>
              <w:ind w:left="144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˜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1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 xml:space="preserve">n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...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4" w:lineRule="exact" w:before="0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˜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b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 xml:space="preserve">1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...</w:t>
            </w:r>
          </w:p>
        </w:tc>
        <w:tc>
          <w:tcPr>
            <w:tcW w:type="dxa" w:w="1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814" w:after="0"/>
              <w:ind w:left="96" w:right="0" w:firstLine="0"/>
              <w:jc w:val="left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,</w:t>
            </w:r>
          </w:p>
        </w:tc>
        <w:tc>
          <w:tcPr>
            <w:tcW w:type="dxa" w:w="1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740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(3.5)</w:t>
            </w:r>
          </w:p>
        </w:tc>
      </w:tr>
      <w:tr>
        <w:trPr>
          <w:trHeight w:hRule="exact" w:val="43"/>
        </w:trPr>
        <w:tc>
          <w:tcPr>
            <w:tcW w:type="dxa" w:w="1174"/>
            <w:vMerge/>
            <w:tcBorders/>
          </w:tcPr>
          <w:p/>
        </w:tc>
        <w:tc>
          <w:tcPr>
            <w:tcW w:type="dxa" w:w="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0" w:after="0"/>
              <w:ind w:left="0" w:right="0" w:firstLine="0"/>
              <w:jc w:val="center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 xml:space="preserve">. . .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...</w:t>
            </w:r>
          </w:p>
        </w:tc>
        <w:tc>
          <w:tcPr>
            <w:tcW w:type="dxa" w:w="1174"/>
            <w:vMerge/>
            <w:tcBorders/>
          </w:tcPr>
          <w:p/>
        </w:tc>
        <w:tc>
          <w:tcPr>
            <w:tcW w:type="dxa" w:w="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0" w:after="0"/>
              <w:ind w:left="0" w:right="0" w:firstLine="0"/>
              <w:jc w:val="center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 xml:space="preserve">. . .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...</w:t>
            </w:r>
          </w:p>
        </w:tc>
        <w:tc>
          <w:tcPr>
            <w:tcW w:type="dxa" w:w="1174"/>
            <w:vMerge/>
            <w:tcBorders/>
          </w:tcPr>
          <w:p/>
        </w:tc>
        <w:tc>
          <w:tcPr>
            <w:tcW w:type="dxa" w:w="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0" w:after="0"/>
              <w:ind w:left="144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˜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b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 xml:space="preserve">i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...</w:t>
            </w:r>
          </w:p>
        </w:tc>
        <w:tc>
          <w:tcPr>
            <w:tcW w:type="dxa" w:w="1174"/>
            <w:vMerge/>
            <w:tcBorders/>
          </w:tcPr>
          <w:p/>
        </w:tc>
        <w:tc>
          <w:tcPr>
            <w:tcW w:type="dxa" w:w="1174"/>
            <w:vMerge/>
            <w:tcBorders/>
          </w:tcPr>
          <w:p/>
        </w:tc>
      </w:tr>
      <w:tr>
        <w:trPr>
          <w:trHeight w:hRule="exact" w:val="657"/>
        </w:trPr>
        <w:tc>
          <w:tcPr>
            <w:tcW w:type="dxa" w:w="1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4" w:lineRule="exact" w:before="0" w:after="0"/>
              <w:ind w:left="1584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0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...</w:t>
            </w:r>
          </w:p>
        </w:tc>
        <w:tc>
          <w:tcPr>
            <w:tcW w:type="dxa" w:w="1174"/>
            <w:vMerge/>
            <w:tcBorders/>
          </w:tcPr>
          <w:p/>
        </w:tc>
        <w:tc>
          <w:tcPr>
            <w:tcW w:type="dxa" w:w="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4" w:lineRule="exact" w:before="0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˜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 xml:space="preserve">ij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...</w:t>
            </w:r>
          </w:p>
        </w:tc>
        <w:tc>
          <w:tcPr>
            <w:tcW w:type="dxa" w:w="1174"/>
            <w:vMerge/>
            <w:tcBorders/>
          </w:tcPr>
          <w:p/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4" w:lineRule="exact" w:before="0" w:after="0"/>
              <w:ind w:left="144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˜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 xml:space="preserve">in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...</w:t>
            </w:r>
          </w:p>
        </w:tc>
        <w:tc>
          <w:tcPr>
            <w:tcW w:type="dxa" w:w="1174"/>
            <w:vMerge/>
            <w:tcBorders/>
          </w:tcPr>
          <w:p/>
        </w:tc>
        <w:tc>
          <w:tcPr>
            <w:tcW w:type="dxa" w:w="1174"/>
            <w:vMerge/>
            <w:tcBorders/>
          </w:tcPr>
          <w:p/>
        </w:tc>
        <w:tc>
          <w:tcPr>
            <w:tcW w:type="dxa" w:w="1174"/>
            <w:vMerge/>
            <w:tcBorders/>
          </w:tcPr>
          <w:p/>
        </w:tc>
      </w:tr>
      <w:tr>
        <w:trPr>
          <w:trHeight w:hRule="exact" w:val="41"/>
        </w:trPr>
        <w:tc>
          <w:tcPr>
            <w:tcW w:type="dxa" w:w="1174"/>
            <w:vMerge/>
            <w:tcBorders/>
          </w:tcPr>
          <w:p/>
        </w:tc>
        <w:tc>
          <w:tcPr>
            <w:tcW w:type="dxa" w:w="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0" w:after="0"/>
              <w:ind w:left="0" w:right="0" w:firstLine="0"/>
              <w:jc w:val="center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. . .</w:t>
            </w:r>
          </w:p>
        </w:tc>
        <w:tc>
          <w:tcPr>
            <w:tcW w:type="dxa" w:w="1174"/>
            <w:vMerge/>
            <w:tcBorders/>
          </w:tcPr>
          <w:p/>
        </w:tc>
        <w:tc>
          <w:tcPr>
            <w:tcW w:type="dxa" w:w="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0" w:after="0"/>
              <w:ind w:left="0" w:right="0" w:firstLine="0"/>
              <w:jc w:val="center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. . .</w:t>
            </w:r>
          </w:p>
        </w:tc>
        <w:tc>
          <w:tcPr>
            <w:tcW w:type="dxa" w:w="1174"/>
            <w:vMerge/>
            <w:tcBorders/>
          </w:tcPr>
          <w:p/>
        </w:tc>
        <w:tc>
          <w:tcPr>
            <w:tcW w:type="dxa" w:w="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8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˜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b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m</w:t>
            </w:r>
          </w:p>
        </w:tc>
        <w:tc>
          <w:tcPr>
            <w:tcW w:type="dxa" w:w="1174"/>
            <w:vMerge/>
            <w:tcBorders/>
          </w:tcPr>
          <w:p/>
        </w:tc>
        <w:tc>
          <w:tcPr>
            <w:tcW w:type="dxa" w:w="1174"/>
            <w:vMerge/>
            <w:tcBorders/>
          </w:tcPr>
          <w:p/>
        </w:tc>
      </w:tr>
      <w:tr>
        <w:trPr>
          <w:trHeight w:hRule="exact" w:val="346"/>
        </w:trPr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88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1174"/>
            <w:vMerge/>
            <w:tcBorders/>
          </w:tcPr>
          <w:p/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1174"/>
            <w:vMerge/>
            <w:tcBorders/>
          </w:tcPr>
          <w:p/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30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˜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mn</w:t>
            </w:r>
          </w:p>
        </w:tc>
        <w:tc>
          <w:tcPr>
            <w:tcW w:type="dxa" w:w="1174"/>
            <w:vMerge/>
            <w:tcBorders/>
          </w:tcPr>
          <w:p/>
        </w:tc>
        <w:tc>
          <w:tcPr>
            <w:tcW w:type="dxa" w:w="1174"/>
            <w:vMerge/>
            <w:tcBorders/>
          </w:tcPr>
          <w:p/>
        </w:tc>
        <w:tc>
          <w:tcPr>
            <w:tcW w:type="dxa" w:w="117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02" w:lineRule="exact" w:before="76" w:after="0"/>
        <w:ind w:left="1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by</w:t>
      </w:r>
      <w:r>
        <w:rPr>
          <w:rFonts w:ascii="Times" w:hAnsi="Times" w:eastAsia="Times"/>
          <w:b w:val="0"/>
          <w:i w:val="0"/>
          <w:color w:val="000000"/>
          <w:sz w:val="24"/>
        </w:rPr>
        <w:t>means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four</w:t>
      </w:r>
      <w:r>
        <w:rPr>
          <w:rFonts w:ascii="Times" w:hAnsi="Times" w:eastAsia="Times"/>
          <w:b w:val="0"/>
          <w:i w:val="0"/>
          <w:color w:val="000000"/>
          <w:sz w:val="24"/>
        </w:rPr>
        <w:t>kinds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Times" w:hAnsi="Times" w:eastAsia="Times"/>
          <w:b w:val="0"/>
          <w:i w:val="0"/>
          <w:color w:val="000000"/>
          <w:sz w:val="24"/>
        </w:rPr>
        <w:t>equivalence</w:t>
      </w:r>
      <w:r>
        <w:rPr>
          <w:rFonts w:ascii="Times" w:hAnsi="Times" w:eastAsia="Times"/>
          <w:b w:val="0"/>
          <w:i w:val="0"/>
          <w:color w:val="000000"/>
          <w:sz w:val="24"/>
        </w:rPr>
        <w:t>transformations</w:t>
      </w:r>
      <w:r>
        <w:rPr>
          <w:rFonts w:ascii="Times" w:hAnsi="Times" w:eastAsia="Times"/>
          <w:b w:val="0"/>
          <w:i w:val="0"/>
          <w:color w:val="000000"/>
          <w:sz w:val="24"/>
        </w:rPr>
        <w:t>such</w:t>
      </w:r>
      <w:r>
        <w:rPr>
          <w:rFonts w:ascii="Times" w:hAnsi="Times" w:eastAsia="Times"/>
          <w:b w:val="0"/>
          <w:i w:val="0"/>
          <w:color w:val="000000"/>
          <w:sz w:val="24"/>
        </w:rPr>
        <w:t>that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resultant</w:t>
      </w:r>
      <w:r>
        <w:rPr>
          <w:rFonts w:ascii="Times" w:hAnsi="Times" w:eastAsia="Times"/>
          <w:b w:val="0"/>
          <w:i w:val="0"/>
          <w:color w:val="000000"/>
          <w:sz w:val="24"/>
        </w:rPr>
        <w:t>simpler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final </w:t>
      </w:r>
      <w:r>
        <w:rPr>
          <w:rFonts w:ascii="Times" w:hAnsi="Times" w:eastAsia="Times"/>
          <w:b w:val="0"/>
          <w:i w:val="0"/>
          <w:color w:val="000000"/>
          <w:sz w:val="24"/>
        </w:rPr>
        <w:t>linear system may easily be solved using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backward substitution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76" w:lineRule="exact" w:before="116" w:after="0"/>
        <w:ind w:left="1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Three exclusive cases of possible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solution content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for a given system of linear algebraic equations </w:t>
      </w:r>
      <w:r>
        <w:rPr>
          <w:rFonts w:ascii="Times" w:hAnsi="Times" w:eastAsia="Times"/>
          <w:b w:val="0"/>
          <w:i w:val="0"/>
          <w:color w:val="000000"/>
          <w:sz w:val="24"/>
        </w:rPr>
        <w:t>do exist. The linear system may possess either</w:t>
      </w:r>
    </w:p>
    <w:p>
      <w:pPr>
        <w:autoSpaceDN w:val="0"/>
        <w:autoSpaceDE w:val="0"/>
        <w:widowControl/>
        <w:spacing w:line="320" w:lineRule="exact" w:before="112" w:after="0"/>
        <w:ind w:left="30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1.</w:t>
      </w:r>
      <w:r>
        <w:rPr>
          <w:rFonts w:ascii="Times" w:hAnsi="Times" w:eastAsia="Times"/>
          <w:b w:val="0"/>
          <w:i/>
          <w:color w:val="000000"/>
          <w:sz w:val="24"/>
        </w:rPr>
        <w:t>no solution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at all, or</w:t>
      </w:r>
    </w:p>
    <w:p>
      <w:pPr>
        <w:autoSpaceDN w:val="0"/>
        <w:autoSpaceDE w:val="0"/>
        <w:widowControl/>
        <w:spacing w:line="320" w:lineRule="exact" w:before="150" w:after="0"/>
        <w:ind w:left="30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2.</w:t>
      </w:r>
      <w:r>
        <w:rPr>
          <w:rFonts w:ascii="Times" w:hAnsi="Times" w:eastAsia="Times"/>
          <w:b w:val="0"/>
          <w:i w:val="0"/>
          <w:color w:val="000000"/>
          <w:sz w:val="24"/>
        </w:rPr>
        <w:t>a</w:t>
      </w:r>
      <w:r>
        <w:rPr>
          <w:rFonts w:ascii="Times" w:hAnsi="Times" w:eastAsia="Times"/>
          <w:b w:val="0"/>
          <w:i/>
          <w:color w:val="000000"/>
          <w:sz w:val="24"/>
        </w:rPr>
        <w:t xml:space="preserve"> unique solution</w:t>
      </w:r>
      <w:r>
        <w:rPr>
          <w:rFonts w:ascii="Times" w:hAnsi="Times" w:eastAsia="Times"/>
          <w:b w:val="0"/>
          <w:i w:val="0"/>
          <w:color w:val="000000"/>
          <w:sz w:val="24"/>
        </w:rPr>
        <w:t>, or</w:t>
      </w:r>
    </w:p>
    <w:p>
      <w:pPr>
        <w:autoSpaceDN w:val="0"/>
        <w:autoSpaceDE w:val="0"/>
        <w:widowControl/>
        <w:spacing w:line="318" w:lineRule="exact" w:before="152" w:after="0"/>
        <w:ind w:left="30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3.</w:t>
      </w:r>
      <w:r>
        <w:rPr>
          <w:rFonts w:ascii="Times" w:hAnsi="Times" w:eastAsia="Times"/>
          <w:b w:val="0"/>
          <w:i/>
          <w:color w:val="000000"/>
          <w:sz w:val="24"/>
        </w:rPr>
        <w:t>multiple solutions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2" w:lineRule="exact" w:before="166" w:after="0"/>
        <w:ind w:left="12" w:right="20" w:firstLine="0"/>
        <w:jc w:val="both"/>
      </w:pPr>
      <w:r>
        <w:rPr>
          <w:rFonts w:ascii="Times" w:hAnsi="Times" w:eastAsia="Times"/>
          <w:b/>
          <w:i w:val="0"/>
          <w:color w:val="000000"/>
          <w:sz w:val="24"/>
        </w:rPr>
        <w:t>Remark:</w:t>
      </w:r>
      <w:r>
        <w:rPr>
          <w:rFonts w:ascii="Times" w:hAnsi="Times" w:eastAsia="Times"/>
          <w:b w:val="0"/>
          <w:i w:val="0"/>
          <w:color w:val="000000"/>
          <w:sz w:val="24"/>
        </w:rPr>
        <w:t>Linear</w:t>
      </w:r>
      <w:r>
        <w:rPr>
          <w:rFonts w:ascii="Times" w:hAnsi="Times" w:eastAsia="Times"/>
          <w:b w:val="0"/>
          <w:i w:val="0"/>
          <w:color w:val="000000"/>
          <w:sz w:val="24"/>
        </w:rPr>
        <w:t>systems</w:t>
      </w:r>
      <w:r>
        <w:rPr>
          <w:rFonts w:ascii="Times" w:hAnsi="Times" w:eastAsia="Times"/>
          <w:b w:val="0"/>
          <w:i w:val="0"/>
          <w:color w:val="000000"/>
          <w:sz w:val="24"/>
        </w:rPr>
        <w:t>that</w:t>
      </w:r>
      <w:r>
        <w:rPr>
          <w:rFonts w:ascii="Times" w:hAnsi="Times" w:eastAsia="Times"/>
          <w:b w:val="0"/>
          <w:i w:val="0"/>
          <w:color w:val="000000"/>
          <w:sz w:val="24"/>
        </w:rPr>
        <w:t>are</w:t>
      </w:r>
      <w:r>
        <w:rPr>
          <w:rFonts w:ascii="Times" w:hAnsi="Times" w:eastAsia="Times"/>
          <w:b w:val="0"/>
          <w:i w:val="0"/>
          <w:color w:val="000000"/>
          <w:sz w:val="24"/>
        </w:rPr>
        <w:t>under-determined,</w:t>
      </w:r>
      <w:r>
        <w:rPr>
          <w:rFonts w:ascii="Times" w:hAnsi="Times" w:eastAsia="Times"/>
          <w:b w:val="0"/>
          <w:i w:val="0"/>
          <w:color w:val="000000"/>
          <w:sz w:val="24"/>
        </w:rPr>
        <w:t>i.e.,</w:t>
      </w:r>
      <w:r>
        <w:rPr>
          <w:rFonts w:ascii="Times" w:hAnsi="Times" w:eastAsia="Times"/>
          <w:b w:val="0"/>
          <w:i w:val="0"/>
          <w:color w:val="000000"/>
          <w:sz w:val="24"/>
        </w:rPr>
        <w:t>when</w:t>
      </w:r>
      <w:r>
        <w:rPr>
          <w:rFonts w:ascii="CMMI12" w:hAnsi="CMMI12" w:eastAsia="CMMI12"/>
          <w:b w:val="0"/>
          <w:i w:val="0"/>
          <w:color w:val="000000"/>
          <w:sz w:val="24"/>
        </w:rPr>
        <w:t>m</w:t>
      </w:r>
      <w:r>
        <w:rPr>
          <w:rFonts w:ascii="CMMI12" w:hAnsi="CMMI12" w:eastAsia="CMMI12"/>
          <w:b w:val="0"/>
          <w:i w:val="0"/>
          <w:color w:val="000000"/>
          <w:sz w:val="24"/>
        </w:rPr>
        <w:t>&lt;</w:t>
      </w:r>
      <w:r>
        <w:rPr>
          <w:rFonts w:ascii="CMMI12" w:hAnsi="CMMI12" w:eastAsia="CMMI12"/>
          <w:b w:val="0"/>
          <w:i w:val="0"/>
          <w:color w:val="000000"/>
          <w:sz w:val="24"/>
        </w:rPr>
        <w:t>n</w:t>
      </w:r>
      <w:r>
        <w:rPr>
          <w:rFonts w:ascii="Times" w:hAnsi="Times" w:eastAsia="Times"/>
          <w:b w:val="0"/>
          <w:i w:val="0"/>
          <w:color w:val="000000"/>
          <w:sz w:val="24"/>
        </w:rPr>
        <w:t>,</w:t>
      </w:r>
      <w:r>
        <w:rPr>
          <w:rFonts w:ascii="Times" w:hAnsi="Times" w:eastAsia="Times"/>
          <w:b w:val="0"/>
          <w:i w:val="0"/>
          <w:color w:val="000000"/>
          <w:sz w:val="24"/>
        </w:rPr>
        <w:t>can</w:t>
      </w:r>
      <w:r>
        <w:rPr>
          <w:rFonts w:ascii="Times" w:hAnsi="Times" w:eastAsia="Times"/>
          <w:b w:val="0"/>
          <w:i/>
          <w:color w:val="000000"/>
          <w:sz w:val="24"/>
        </w:rPr>
        <w:t>never</w:t>
      </w:r>
      <w:r>
        <w:rPr>
          <w:rFonts w:ascii="Times" w:hAnsi="Times" w:eastAsia="Times"/>
          <w:b w:val="0"/>
          <w:i w:val="0"/>
          <w:color w:val="000000"/>
          <w:sz w:val="24"/>
        </w:rPr>
        <w:t>be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solved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uniquely due to the fact that in such a case there not exist enough equations to constrain the values 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Times" w:hAnsi="Times" w:eastAsia="Times"/>
          <w:b w:val="0"/>
          <w:i/>
          <w:color w:val="000000"/>
          <w:sz w:val="24"/>
        </w:rPr>
        <w:t xml:space="preserve"> all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of the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n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variables.</w:t>
      </w:r>
    </w:p>
    <w:p>
      <w:pPr>
        <w:autoSpaceDN w:val="0"/>
        <w:autoSpaceDE w:val="0"/>
        <w:widowControl/>
        <w:spacing w:line="414" w:lineRule="exact" w:before="140" w:after="0"/>
        <w:ind w:left="12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GDC: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For a stored augmented coefficient matrix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[</w:t>
      </w:r>
      <w:r>
        <w:rPr>
          <w:rFonts w:ascii="CMTT12" w:hAnsi="CMTT12" w:eastAsia="CMTT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]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of format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(</w:t>
      </w:r>
      <w:r>
        <w:rPr>
          <w:rFonts w:ascii="CMMI12" w:hAnsi="CMMI12" w:eastAsia="CMMI12"/>
          <w:b w:val="0"/>
          <w:i w:val="0"/>
          <w:color w:val="000000"/>
          <w:sz w:val="24"/>
        </w:rPr>
        <w:t>m</w:t>
      </w:r>
      <w:r>
        <w:rPr>
          <w:rFonts w:ascii="CMSY10" w:hAnsi="CMSY10" w:eastAsia="CMSY10"/>
          <w:b w:val="0"/>
          <w:i w:val="0"/>
          <w:color w:val="000000"/>
          <w:sz w:val="24"/>
        </w:rPr>
        <w:t>×</w:t>
      </w:r>
      <w:r>
        <w:rPr>
          <w:rFonts w:ascii="CMMI12" w:hAnsi="CMMI12" w:eastAsia="CMMI12"/>
          <w:b w:val="0"/>
          <w:i w:val="0"/>
          <w:color w:val="000000"/>
          <w:sz w:val="24"/>
        </w:rPr>
        <w:t>n</w:t>
      </w:r>
      <w:r>
        <w:rPr>
          <w:rFonts w:ascii="CMR12" w:hAnsi="CMR12" w:eastAsia="CMR12"/>
          <w:b w:val="0"/>
          <w:i w:val="0"/>
          <w:color w:val="000000"/>
          <w:sz w:val="24"/>
        </w:rPr>
        <w:t>+1)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, associated with a given 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m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×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n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linear system, select mode</w:t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 MATRIX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→</w:t>
      </w:r>
      <w:r>
        <w:rPr>
          <w:rFonts w:ascii="Courier" w:hAnsi="Courier" w:eastAsia="Courier"/>
          <w:b w:val="0"/>
          <w:i w:val="0"/>
          <w:color w:val="000000"/>
          <w:sz w:val="24"/>
        </w:rPr>
        <w:t>MATH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and then call the function</w:t>
      </w:r>
      <w:r>
        <w:rPr>
          <w:rFonts w:ascii="CMTT12" w:hAnsi="CMTT12" w:eastAsia="CMTT12"/>
          <w:b w:val="0"/>
          <w:i w:val="0"/>
          <w:color w:val="000000"/>
          <w:sz w:val="24"/>
        </w:rPr>
        <w:t xml:space="preserve"> rref</w:t>
      </w:r>
      <w:r>
        <w:rPr>
          <w:rFonts w:ascii="CMR12" w:hAnsi="CMR12" w:eastAsia="CMR12"/>
          <w:b w:val="0"/>
          <w:i w:val="0"/>
          <w:color w:val="000000"/>
          <w:sz w:val="24"/>
        </w:rPr>
        <w:t>([</w:t>
      </w:r>
      <w:r>
        <w:rPr>
          <w:rFonts w:ascii="CMTT12" w:hAnsi="CMTT12" w:eastAsia="CMTT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])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It is </w:t>
      </w:r>
      <w:r>
        <w:rPr>
          <w:rFonts w:ascii="Times" w:hAnsi="Times" w:eastAsia="Times"/>
          <w:b w:val="0"/>
          <w:i w:val="0"/>
          <w:color w:val="000000"/>
          <w:sz w:val="24"/>
        </w:rPr>
        <w:t>possible that backward substitution needs to be employed to obtain the final solution.</w:t>
      </w:r>
    </w:p>
    <w:p>
      <w:pPr>
        <w:autoSpaceDN w:val="0"/>
        <w:autoSpaceDE w:val="0"/>
        <w:widowControl/>
        <w:spacing w:line="290" w:lineRule="exact" w:before="102" w:after="0"/>
        <w:ind w:left="1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For completeness, we want to turn briefly to the issue of solvability of a system of linear algebraic </w:t>
      </w:r>
      <w:r>
        <w:rPr>
          <w:rFonts w:ascii="Times" w:hAnsi="Times" w:eastAsia="Times"/>
          <w:b w:val="0"/>
          <w:i w:val="0"/>
          <w:color w:val="000000"/>
          <w:sz w:val="24"/>
        </w:rPr>
        <w:t>equations.</w:t>
      </w:r>
      <w:r>
        <w:rPr>
          <w:rFonts w:ascii="Times" w:hAnsi="Times" w:eastAsia="Times"/>
          <w:b w:val="0"/>
          <w:i w:val="0"/>
          <w:color w:val="000000"/>
          <w:sz w:val="24"/>
        </w:rPr>
        <w:t>To this end, we need to introduce the notion of the rank of a matrix.</w:t>
      </w:r>
    </w:p>
    <w:p>
      <w:pPr>
        <w:autoSpaceDN w:val="0"/>
        <w:tabs>
          <w:tab w:pos="788" w:val="left"/>
        </w:tabs>
        <w:autoSpaceDE w:val="0"/>
        <w:widowControl/>
        <w:spacing w:line="478" w:lineRule="exact" w:before="376" w:after="0"/>
        <w:ind w:left="12" w:right="0" w:firstLine="0"/>
        <w:jc w:val="left"/>
      </w:pPr>
      <w:r>
        <w:rPr>
          <w:w w:val="101.26706291647518"/>
          <w:rFonts w:ascii="Times" w:hAnsi="Times" w:eastAsia="Times"/>
          <w:b/>
          <w:i w:val="0"/>
          <w:color w:val="000000"/>
          <w:sz w:val="34"/>
        </w:rPr>
        <w:t xml:space="preserve">3.3 </w:t>
      </w:r>
      <w:r>
        <w:tab/>
      </w:r>
      <w:r>
        <w:rPr>
          <w:w w:val="101.26706291647518"/>
          <w:rFonts w:ascii="Times" w:hAnsi="Times" w:eastAsia="Times"/>
          <w:b/>
          <w:i w:val="0"/>
          <w:color w:val="000000"/>
          <w:sz w:val="34"/>
        </w:rPr>
        <w:t>Rank of a matrix</w:t>
      </w:r>
    </w:p>
    <w:p>
      <w:pPr>
        <w:autoSpaceDN w:val="0"/>
        <w:autoSpaceDE w:val="0"/>
        <w:widowControl/>
        <w:spacing w:line="482" w:lineRule="exact" w:before="168" w:after="6"/>
        <w:ind w:left="12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Def.: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A real-valued matrix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A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CMMI8" w:hAnsi="CMMI8" w:eastAsia="CMMI8"/>
          <w:b w:val="0"/>
          <w:i w:val="0"/>
          <w:color w:val="000000"/>
          <w:sz w:val="16"/>
        </w:rPr>
        <w:t>m</w:t>
      </w:r>
      <w:r>
        <w:rPr>
          <w:rFonts w:ascii="CMSY8" w:hAnsi="CMSY8" w:eastAsia="CMSY8"/>
          <w:b w:val="0"/>
          <w:i w:val="0"/>
          <w:color w:val="000000"/>
          <w:sz w:val="16"/>
        </w:rPr>
        <w:t>×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Times" w:hAnsi="Times" w:eastAsia="Times"/>
          <w:b w:val="0"/>
          <w:i w:val="0"/>
          <w:color w:val="000000"/>
          <w:sz w:val="24"/>
        </w:rPr>
        <w:t>possesses the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rank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92.0" w:type="dxa"/>
      </w:tblPr>
      <w:tblGrid>
        <w:gridCol w:w="3130"/>
        <w:gridCol w:w="3130"/>
        <w:gridCol w:w="3130"/>
      </w:tblGrid>
      <w:tr>
        <w:trPr>
          <w:trHeight w:hRule="exact" w:val="490"/>
        </w:trPr>
        <w:tc>
          <w:tcPr>
            <w:tcW w:type="dxa" w:w="3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6" w:after="0"/>
              <w:ind w:left="0" w:right="24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rank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 =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 xml:space="preserve"> r ,</w:t>
            </w:r>
          </w:p>
        </w:tc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2" w:lineRule="exact" w:before="6" w:after="0"/>
              <w:ind w:left="272" w:right="0" w:firstLine="0"/>
              <w:jc w:val="left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r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4"/>
              </w:rPr>
              <w:t>≤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min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4"/>
              </w:rPr>
              <w:t>{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m, n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4"/>
              </w:rPr>
              <w:t>}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6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(3.6)</w:t>
            </w:r>
          </w:p>
        </w:tc>
      </w:tr>
    </w:tbl>
    <w:p>
      <w:pPr>
        <w:autoSpaceDN w:val="0"/>
        <w:autoSpaceDE w:val="0"/>
        <w:widowControl/>
        <w:spacing w:line="282" w:lineRule="exact" w:before="56" w:after="0"/>
        <w:ind w:left="12" w:right="22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>if</w:t>
      </w:r>
      <w:r>
        <w:rPr>
          <w:rFonts w:ascii="Times" w:hAnsi="Times" w:eastAsia="Times"/>
          <w:b w:val="0"/>
          <w:i w:val="0"/>
          <w:color w:val="000000"/>
          <w:sz w:val="24"/>
        </w:rPr>
        <w:t>and</w:t>
      </w:r>
      <w:r>
        <w:rPr>
          <w:rFonts w:ascii="Times" w:hAnsi="Times" w:eastAsia="Times"/>
          <w:b w:val="0"/>
          <w:i w:val="0"/>
          <w:color w:val="000000"/>
          <w:sz w:val="24"/>
        </w:rPr>
        <w:t>only</w:t>
      </w:r>
      <w:r>
        <w:rPr>
          <w:rFonts w:ascii="Times" w:hAnsi="Times" w:eastAsia="Times"/>
          <w:b w:val="0"/>
          <w:i w:val="0"/>
          <w:color w:val="000000"/>
          <w:sz w:val="24"/>
        </w:rPr>
        <w:t>if</w:t>
      </w:r>
      <w:r>
        <w:rPr>
          <w:rFonts w:ascii="CMMI12" w:hAnsi="CMMI12" w:eastAsia="CMMI12"/>
          <w:b w:val="0"/>
          <w:i w:val="0"/>
          <w:color w:val="000000"/>
          <w:sz w:val="24"/>
        </w:rPr>
        <w:t>r</w:t>
      </w:r>
      <w:r>
        <w:rPr>
          <w:rFonts w:ascii="Times" w:hAnsi="Times" w:eastAsia="Times"/>
          <w:b w:val="0"/>
          <w:i w:val="0"/>
          <w:color w:val="000000"/>
          <w:sz w:val="24"/>
        </w:rPr>
        <w:t>is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/>
          <w:i w:val="0"/>
          <w:color w:val="000000"/>
          <w:sz w:val="24"/>
        </w:rPr>
        <w:t>maximum</w:t>
      </w:r>
      <w:r>
        <w:rPr>
          <w:rFonts w:ascii="Times" w:hAnsi="Times" w:eastAsia="Times"/>
          <w:b/>
          <w:i w:val="0"/>
          <w:color w:val="000000"/>
          <w:sz w:val="24"/>
        </w:rPr>
        <w:t>number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Times" w:hAnsi="Times" w:eastAsia="Times"/>
          <w:b w:val="0"/>
          <w:i w:val="0"/>
          <w:color w:val="000000"/>
          <w:sz w:val="24"/>
        </w:rPr>
        <w:t>row</w:t>
      </w:r>
      <w:r>
        <w:rPr>
          <w:rFonts w:ascii="Times" w:hAnsi="Times" w:eastAsia="Times"/>
          <w:b w:val="0"/>
          <w:i w:val="0"/>
          <w:color w:val="000000"/>
          <w:sz w:val="24"/>
        </w:rPr>
        <w:t>resp.</w:t>
      </w:r>
      <w:r>
        <w:rPr>
          <w:rFonts w:ascii="Times" w:hAnsi="Times" w:eastAsia="Times"/>
          <w:b w:val="0"/>
          <w:i w:val="0"/>
          <w:color w:val="000000"/>
          <w:sz w:val="24"/>
        </w:rPr>
        <w:t>column</w:t>
      </w:r>
      <w:r>
        <w:rPr>
          <w:rFonts w:ascii="Times" w:hAnsi="Times" w:eastAsia="Times"/>
          <w:b w:val="0"/>
          <w:i w:val="0"/>
          <w:color w:val="000000"/>
          <w:sz w:val="24"/>
        </w:rPr>
        <w:t>vectors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CMBX12" w:hAnsi="CMBX12" w:eastAsia="CMBX12"/>
          <w:b w:val="0"/>
          <w:i w:val="0"/>
          <w:color w:val="000000"/>
          <w:sz w:val="24"/>
        </w:rPr>
        <w:t>A</w:t>
      </w:r>
      <w:r>
        <w:rPr>
          <w:rFonts w:ascii="Times" w:hAnsi="Times" w:eastAsia="Times"/>
          <w:b w:val="0"/>
          <w:i w:val="0"/>
          <w:color w:val="000000"/>
          <w:sz w:val="24"/>
        </w:rPr>
        <w:t>which</w:t>
      </w:r>
      <w:r>
        <w:rPr>
          <w:rFonts w:ascii="Times" w:hAnsi="Times" w:eastAsia="Times"/>
          <w:b w:val="0"/>
          <w:i w:val="0"/>
          <w:color w:val="000000"/>
          <w:sz w:val="24"/>
        </w:rPr>
        <w:t>are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linearly </w:t>
      </w:r>
      <w:r>
        <w:rPr>
          <w:rFonts w:ascii="Times" w:hAnsi="Times" w:eastAsia="Times"/>
          <w:b w:val="0"/>
          <w:i w:val="0"/>
          <w:color w:val="000000"/>
          <w:sz w:val="24"/>
        </w:rPr>
        <w:t>independent.</w:t>
      </w:r>
      <w:r>
        <w:rPr>
          <w:rFonts w:ascii="Times" w:hAnsi="Times" w:eastAsia="Times"/>
          <w:b w:val="0"/>
          <w:i w:val="0"/>
          <w:color w:val="000000"/>
          <w:sz w:val="24"/>
        </w:rPr>
        <w:t>Clearly,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r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can only be as large as the smaller of the numbers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m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and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n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that determine </w:t>
      </w:r>
      <w:r>
        <w:rPr>
          <w:rFonts w:ascii="Times" w:hAnsi="Times" w:eastAsia="Times"/>
          <w:b w:val="0"/>
          <w:i w:val="0"/>
          <w:color w:val="000000"/>
          <w:sz w:val="24"/>
        </w:rPr>
        <w:t>the format of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A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</w:p>
    <w:p>
      <w:pPr>
        <w:sectPr>
          <w:pgSz w:w="11900" w:h="16840"/>
          <w:pgMar w:top="678" w:right="1082" w:bottom="1088" w:left="14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56"/>
        <w:ind w:left="0" w:right="0"/>
      </w:pPr>
    </w:p>
    <w:p>
      <w:pPr>
        <w:autoSpaceDN w:val="0"/>
        <w:tabs>
          <w:tab w:pos="2686" w:val="left"/>
        </w:tabs>
        <w:autoSpaceDE w:val="0"/>
        <w:widowControl/>
        <w:spacing w:line="318" w:lineRule="exact" w:before="0" w:after="0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20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CHAPTER 3.</w:t>
      </w:r>
      <w:r>
        <w:rPr>
          <w:rFonts w:ascii="Times" w:hAnsi="Times" w:eastAsia="Times"/>
          <w:b w:val="0"/>
          <w:i w:val="0"/>
          <w:color w:val="000000"/>
          <w:sz w:val="24"/>
        </w:rPr>
        <w:t>SYSTEMS OF LINEAR ALGEBRAIC EQUATIONS</w:t>
      </w:r>
    </w:p>
    <w:p>
      <w:pPr>
        <w:autoSpaceDN w:val="0"/>
        <w:autoSpaceDE w:val="0"/>
        <w:widowControl/>
        <w:spacing w:line="622" w:lineRule="exact" w:before="14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4"/>
        </w:rPr>
        <w:t>For</w:t>
      </w:r>
      <w:r>
        <w:rPr>
          <w:rFonts w:ascii="Times" w:hAnsi="Times" w:eastAsia="Times"/>
          <w:b/>
          <w:i w:val="0"/>
          <w:color w:val="000000"/>
          <w:sz w:val="24"/>
        </w:rPr>
        <w:t>quadratic</w:t>
      </w:r>
      <w:r>
        <w:rPr>
          <w:rFonts w:ascii="Times" w:hAnsi="Times" w:eastAsia="Times"/>
          <w:b/>
          <w:i w:val="0"/>
          <w:color w:val="000000"/>
          <w:sz w:val="24"/>
        </w:rPr>
        <w:t>matrices</w:t>
      </w:r>
      <w:r>
        <w:rPr>
          <w:rFonts w:ascii="CMBX12" w:hAnsi="CMBX12" w:eastAsia="CMBX12"/>
          <w:b w:val="0"/>
          <w:i w:val="0"/>
          <w:color w:val="000000"/>
          <w:sz w:val="24"/>
        </w:rPr>
        <w:t>A</w:t>
      </w:r>
      <w:r>
        <w:rPr>
          <w:rFonts w:ascii="CMSY10" w:hAnsi="CMSY10" w:eastAsia="CMSY10"/>
          <w:b w:val="0"/>
          <w:i w:val="0"/>
          <w:color w:val="000000"/>
          <w:sz w:val="24"/>
        </w:rPr>
        <w:t>∈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SY8" w:hAnsi="CMSY8" w:eastAsia="CMSY8"/>
          <w:b w:val="0"/>
          <w:i w:val="0"/>
          <w:color w:val="000000"/>
          <w:sz w:val="16"/>
        </w:rPr>
        <w:t>×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Times" w:hAnsi="Times" w:eastAsia="Times"/>
          <w:b w:val="0"/>
          <w:i w:val="0"/>
          <w:color w:val="000000"/>
          <w:sz w:val="24"/>
        </w:rPr>
        <w:t>,</w:t>
      </w:r>
      <w:r>
        <w:rPr>
          <w:rFonts w:ascii="Times" w:hAnsi="Times" w:eastAsia="Times"/>
          <w:b w:val="0"/>
          <w:i w:val="0"/>
          <w:color w:val="000000"/>
          <w:sz w:val="24"/>
        </w:rPr>
        <w:t>there</w:t>
      </w:r>
      <w:r>
        <w:rPr>
          <w:rFonts w:ascii="Times" w:hAnsi="Times" w:eastAsia="Times"/>
          <w:b w:val="0"/>
          <w:i w:val="0"/>
          <w:color w:val="000000"/>
          <w:sz w:val="24"/>
        </w:rPr>
        <w:t>is</w:t>
      </w:r>
      <w:r>
        <w:rPr>
          <w:rFonts w:ascii="Times" w:hAnsi="Times" w:eastAsia="Times"/>
          <w:b w:val="0"/>
          <w:i w:val="0"/>
          <w:color w:val="000000"/>
          <w:sz w:val="24"/>
        </w:rPr>
        <w:t>available</w:t>
      </w:r>
      <w:r>
        <w:rPr>
          <w:rFonts w:ascii="Times" w:hAnsi="Times" w:eastAsia="Times"/>
          <w:b w:val="0"/>
          <w:i w:val="0"/>
          <w:color w:val="000000"/>
          <w:sz w:val="24"/>
        </w:rPr>
        <w:t>a</w:t>
      </w:r>
      <w:r>
        <w:rPr>
          <w:rFonts w:ascii="Times" w:hAnsi="Times" w:eastAsia="Times"/>
          <w:b w:val="0"/>
          <w:i w:val="0"/>
          <w:color w:val="000000"/>
          <w:sz w:val="24"/>
        </w:rPr>
        <w:t>more</w:t>
      </w:r>
      <w:r>
        <w:rPr>
          <w:rFonts w:ascii="Times" w:hAnsi="Times" w:eastAsia="Times"/>
          <w:b w:val="0"/>
          <w:i w:val="0"/>
          <w:color w:val="000000"/>
          <w:sz w:val="24"/>
        </w:rPr>
        <w:t>elegant</w:t>
      </w:r>
      <w:r>
        <w:rPr>
          <w:rFonts w:ascii="Times" w:hAnsi="Times" w:eastAsia="Times"/>
          <w:b w:val="0"/>
          <w:i w:val="0"/>
          <w:color w:val="000000"/>
          <w:sz w:val="24"/>
        </w:rPr>
        <w:t>measure</w:t>
      </w:r>
      <w:r>
        <w:rPr>
          <w:rFonts w:ascii="Times" w:hAnsi="Times" w:eastAsia="Times"/>
          <w:b w:val="0"/>
          <w:i w:val="0"/>
          <w:color w:val="000000"/>
          <w:sz w:val="24"/>
        </w:rPr>
        <w:t>to</w:t>
      </w:r>
      <w:r>
        <w:rPr>
          <w:rFonts w:ascii="Times" w:hAnsi="Times" w:eastAsia="Times"/>
          <w:b w:val="0"/>
          <w:i w:val="0"/>
          <w:color w:val="000000"/>
          <w:sz w:val="24"/>
        </w:rPr>
        <w:t>determine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its </w:t>
      </w:r>
      <w:r>
        <w:rPr>
          <w:rFonts w:ascii="Times" w:hAnsi="Times" w:eastAsia="Times"/>
          <w:b w:val="0"/>
          <w:i w:val="0"/>
          <w:color w:val="000000"/>
          <w:sz w:val="24"/>
        </w:rPr>
        <w:t>rank.</w:t>
      </w:r>
      <w:r>
        <w:rPr>
          <w:rFonts w:ascii="Times" w:hAnsi="Times" w:eastAsia="Times"/>
          <w:b w:val="0"/>
          <w:i w:val="0"/>
          <w:color w:val="000000"/>
          <w:sz w:val="24"/>
        </w:rPr>
        <w:t>This (in the present case real-valued) measure is referred to as the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determinant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of matrix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A</w:t>
      </w:r>
      <w:r>
        <w:rPr>
          <w:rFonts w:ascii="Times" w:hAnsi="Times" w:eastAsia="Times"/>
          <w:b w:val="0"/>
          <w:i w:val="0"/>
          <w:color w:val="000000"/>
          <w:sz w:val="24"/>
        </w:rPr>
        <w:t>,</w:t>
      </w:r>
    </w:p>
    <w:p>
      <w:pPr>
        <w:autoSpaceDN w:val="0"/>
        <w:autoSpaceDE w:val="0"/>
        <w:widowControl/>
        <w:spacing w:line="320" w:lineRule="exact" w:before="0" w:after="0"/>
        <w:ind w:left="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det(</w:t>
      </w:r>
      <w:r>
        <w:rPr>
          <w:rFonts w:ascii="CMBX12" w:hAnsi="CMBX12" w:eastAsia="CMBX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Times" w:hAnsi="Times" w:eastAsia="Times"/>
          <w:b w:val="0"/>
          <w:i w:val="0"/>
          <w:color w:val="000000"/>
          <w:sz w:val="24"/>
        </w:rPr>
        <w:t>, and is defined as follows.</w:t>
      </w:r>
    </w:p>
    <w:p>
      <w:pPr>
        <w:autoSpaceDN w:val="0"/>
        <w:autoSpaceDE w:val="0"/>
        <w:widowControl/>
        <w:spacing w:line="332" w:lineRule="exact" w:before="104" w:after="0"/>
        <w:ind w:left="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Def.:</w:t>
      </w:r>
    </w:p>
    <w:p>
      <w:pPr>
        <w:autoSpaceDN w:val="0"/>
        <w:autoSpaceDE w:val="0"/>
        <w:widowControl/>
        <w:spacing w:line="482" w:lineRule="exact" w:before="178" w:after="58"/>
        <w:ind w:left="24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(i)</w:t>
      </w:r>
      <w:r>
        <w:rPr>
          <w:rFonts w:ascii="Times" w:hAnsi="Times" w:eastAsia="Times"/>
          <w:b w:val="0"/>
          <w:i w:val="0"/>
          <w:color w:val="000000"/>
          <w:sz w:val="24"/>
        </w:rPr>
        <w:t>When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A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SY8" w:hAnsi="CMSY8" w:eastAsia="CMSY8"/>
          <w:b w:val="0"/>
          <w:i w:val="0"/>
          <w:color w:val="000000"/>
          <w:sz w:val="16"/>
        </w:rPr>
        <w:t>×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Times" w:hAnsi="Times" w:eastAsia="Times"/>
          <w:b w:val="0"/>
          <w:i w:val="0"/>
          <w:color w:val="000000"/>
          <w:sz w:val="24"/>
        </w:rPr>
        <w:t>, its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determinant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is given by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1884"/>
        <w:gridCol w:w="1884"/>
        <w:gridCol w:w="1884"/>
        <w:gridCol w:w="1884"/>
        <w:gridCol w:w="1884"/>
      </w:tblGrid>
      <w:tr>
        <w:trPr>
          <w:trHeight w:hRule="exact" w:val="324"/>
        </w:trPr>
        <w:tc>
          <w:tcPr>
            <w:tcW w:type="dxa" w:w="2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4" w:after="0"/>
              <w:ind w:left="0" w:right="114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det(</w:t>
            </w: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 :=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58" w:after="0"/>
              <w:ind w:left="0" w:right="0" w:firstLine="0"/>
              <w:jc w:val="center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58" w:after="0"/>
              <w:ind w:left="0" w:right="0" w:firstLine="0"/>
              <w:jc w:val="center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12</w:t>
            </w:r>
          </w:p>
        </w:tc>
        <w:tc>
          <w:tcPr>
            <w:tcW w:type="dxa" w:w="3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6" w:lineRule="exact" w:before="204" w:after="0"/>
              <w:ind w:left="112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:=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 xml:space="preserve"> a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11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22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12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21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 xml:space="preserve"> ,</w:t>
            </w:r>
          </w:p>
        </w:tc>
        <w:tc>
          <w:tcPr>
            <w:tcW w:type="dxa" w:w="1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132" w:after="0"/>
              <w:ind w:left="0" w:right="2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(3.7)</w:t>
            </w:r>
          </w:p>
        </w:tc>
      </w:tr>
      <w:tr>
        <w:trPr>
          <w:trHeight w:hRule="exact" w:val="386"/>
        </w:trPr>
        <w:tc>
          <w:tcPr>
            <w:tcW w:type="dxa" w:w="1884"/>
            <w:vMerge/>
            <w:tcBorders/>
          </w:tcPr>
          <w:p/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24" w:after="0"/>
              <w:ind w:left="0" w:right="0" w:firstLine="0"/>
              <w:jc w:val="center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21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24" w:after="0"/>
              <w:ind w:left="0" w:right="0" w:firstLine="0"/>
              <w:jc w:val="center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22</w:t>
            </w:r>
          </w:p>
        </w:tc>
        <w:tc>
          <w:tcPr>
            <w:tcW w:type="dxa" w:w="1884"/>
            <w:vMerge/>
            <w:tcBorders/>
          </w:tcPr>
          <w:p/>
        </w:tc>
        <w:tc>
          <w:tcPr>
            <w:tcW w:type="dxa" w:w="188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18" w:lineRule="exact" w:before="90" w:after="0"/>
        <w:ind w:left="58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i.e.</w:t>
      </w:r>
      <w:r>
        <w:rPr>
          <w:rFonts w:ascii="Times" w:hAnsi="Times" w:eastAsia="Times"/>
          <w:b w:val="0"/>
          <w:i w:val="0"/>
          <w:color w:val="000000"/>
          <w:sz w:val="24"/>
        </w:rPr>
        <w:t>the difference between the products of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A</w:t>
      </w:r>
      <w:r>
        <w:rPr>
          <w:rFonts w:ascii="Times" w:hAnsi="Times" w:eastAsia="Times"/>
          <w:b w:val="0"/>
          <w:i w:val="0"/>
          <w:color w:val="000000"/>
          <w:sz w:val="24"/>
        </w:rPr>
        <w:t>’s on-diagonal elements and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A</w:t>
      </w:r>
      <w:r>
        <w:rPr>
          <w:rFonts w:ascii="Times" w:hAnsi="Times" w:eastAsia="Times"/>
          <w:b w:val="0"/>
          <w:i w:val="0"/>
          <w:color w:val="000000"/>
          <w:sz w:val="24"/>
        </w:rPr>
        <w:t>’s off-diagonal</w:t>
      </w:r>
    </w:p>
    <w:p>
      <w:pPr>
        <w:autoSpaceDN w:val="0"/>
        <w:autoSpaceDE w:val="0"/>
        <w:widowControl/>
        <w:spacing w:line="318" w:lineRule="exact" w:before="0" w:after="0"/>
        <w:ind w:left="58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elements.</w:t>
      </w:r>
    </w:p>
    <w:p>
      <w:pPr>
        <w:autoSpaceDN w:val="0"/>
        <w:autoSpaceDE w:val="0"/>
        <w:widowControl/>
        <w:spacing w:line="320" w:lineRule="exact" w:before="192" w:after="0"/>
        <w:ind w:left="17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(ii)</w:t>
      </w:r>
    </w:p>
    <w:p>
      <w:pPr>
        <w:autoSpaceDN w:val="0"/>
        <w:autoSpaceDE w:val="0"/>
        <w:widowControl/>
        <w:spacing w:line="320" w:lineRule="exact" w:before="0" w:after="0"/>
        <w:ind w:left="58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given by </w:t>
      </w:r>
      <w:r>
        <w:rPr>
          <w:rFonts w:ascii="Times" w:hAnsi="Times" w:eastAsia="Times"/>
          <w:b w:val="0"/>
          <w:i w:val="0"/>
          <w:color w:val="000000"/>
          <w:sz w:val="24"/>
        </w:rPr>
        <w:t>When</w:t>
      </w:r>
      <w:r>
        <w:rPr>
          <w:rFonts w:ascii="CMBX12" w:hAnsi="CMBX12" w:eastAsia="CMBX12"/>
          <w:b w:val="0"/>
          <w:i w:val="0"/>
          <w:color w:val="000000"/>
          <w:sz w:val="24"/>
        </w:rPr>
        <w:t>A</w:t>
      </w:r>
      <w:r>
        <w:rPr>
          <w:rFonts w:ascii="CMSY10" w:hAnsi="CMSY10" w:eastAsia="CMSY10"/>
          <w:b w:val="0"/>
          <w:i w:val="0"/>
          <w:color w:val="000000"/>
          <w:sz w:val="24"/>
        </w:rPr>
        <w:t>∈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CMR8" w:hAnsi="CMR8" w:eastAsia="CMR8"/>
          <w:b w:val="0"/>
          <w:i w:val="0"/>
          <w:color w:val="000000"/>
          <w:sz w:val="16"/>
        </w:rPr>
        <w:t>3</w:t>
      </w:r>
      <w:r>
        <w:rPr>
          <w:rFonts w:ascii="CMSY8" w:hAnsi="CMSY8" w:eastAsia="CMSY8"/>
          <w:b w:val="0"/>
          <w:i w:val="0"/>
          <w:color w:val="000000"/>
          <w:sz w:val="16"/>
        </w:rPr>
        <w:t>×</w:t>
      </w:r>
      <w:r>
        <w:rPr>
          <w:rFonts w:ascii="CMR8" w:hAnsi="CMR8" w:eastAsia="CMR8"/>
          <w:b w:val="0"/>
          <w:i w:val="0"/>
          <w:color w:val="000000"/>
          <w:sz w:val="16"/>
        </w:rPr>
        <w:t>3</w:t>
      </w:r>
      <w:r>
        <w:rPr>
          <w:rFonts w:ascii="Times" w:hAnsi="Times" w:eastAsia="Times"/>
          <w:b w:val="0"/>
          <w:i w:val="0"/>
          <w:color w:val="000000"/>
          <w:sz w:val="24"/>
        </w:rPr>
        <w:t>,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definition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CMBX12" w:hAnsi="CMBX12" w:eastAsia="CMBX12"/>
          <w:b w:val="0"/>
          <w:i w:val="0"/>
          <w:color w:val="000000"/>
          <w:sz w:val="24"/>
        </w:rPr>
        <w:t>A</w:t>
      </w:r>
      <w:r>
        <w:rPr>
          <w:rFonts w:ascii="Times" w:hAnsi="Times" w:eastAsia="Times"/>
          <w:b w:val="0"/>
          <w:i w:val="0"/>
          <w:color w:val="000000"/>
          <w:sz w:val="24"/>
        </w:rPr>
        <w:t>’s</w:t>
      </w:r>
      <w:r>
        <w:rPr>
          <w:rFonts w:ascii="Times" w:hAnsi="Times" w:eastAsia="Times"/>
          <w:b/>
          <w:i w:val="0"/>
          <w:color w:val="000000"/>
          <w:sz w:val="24"/>
        </w:rPr>
        <w:t>determinant</w:t>
      </w:r>
      <w:r>
        <w:rPr>
          <w:rFonts w:ascii="Times" w:hAnsi="Times" w:eastAsia="Times"/>
          <w:b w:val="0"/>
          <w:i w:val="0"/>
          <w:color w:val="000000"/>
          <w:sz w:val="24"/>
        </w:rPr>
        <w:t>is</w:t>
      </w:r>
      <w:r>
        <w:rPr>
          <w:rFonts w:ascii="Times" w:hAnsi="Times" w:eastAsia="Times"/>
          <w:b w:val="0"/>
          <w:i w:val="0"/>
          <w:color w:val="000000"/>
          <w:sz w:val="24"/>
        </w:rPr>
        <w:t>more</w:t>
      </w:r>
      <w:r>
        <w:rPr>
          <w:rFonts w:ascii="Times" w:hAnsi="Times" w:eastAsia="Times"/>
          <w:b w:val="0"/>
          <w:i w:val="0"/>
          <w:color w:val="000000"/>
          <w:sz w:val="24"/>
        </w:rPr>
        <w:t>complex.</w:t>
      </w:r>
      <w:r>
        <w:rPr>
          <w:rFonts w:ascii="Times" w:hAnsi="Times" w:eastAsia="Times"/>
          <w:b w:val="0"/>
          <w:i w:val="0"/>
          <w:color w:val="000000"/>
          <w:sz w:val="24"/>
        </w:rPr>
        <w:t>In</w:t>
      </w:r>
      <w:r>
        <w:rPr>
          <w:rFonts w:ascii="Times" w:hAnsi="Times" w:eastAsia="Times"/>
          <w:b w:val="0"/>
          <w:i w:val="0"/>
          <w:color w:val="000000"/>
          <w:sz w:val="24"/>
        </w:rPr>
        <w:t>that</w:t>
      </w:r>
      <w:r>
        <w:rPr>
          <w:rFonts w:ascii="Times" w:hAnsi="Times" w:eastAsia="Times"/>
          <w:b w:val="0"/>
          <w:i w:val="0"/>
          <w:color w:val="000000"/>
          <w:sz w:val="24"/>
        </w:rPr>
        <w:t>case</w:t>
      </w:r>
      <w:r>
        <w:rPr>
          <w:rFonts w:ascii="Times" w:hAnsi="Times" w:eastAsia="Times"/>
          <w:b w:val="0"/>
          <w:i w:val="0"/>
          <w:color w:val="000000"/>
          <w:sz w:val="24"/>
        </w:rPr>
        <w:t>it</w:t>
      </w:r>
      <w:r>
        <w:rPr>
          <w:rFonts w:ascii="Times" w:hAnsi="Times" w:eastAsia="Times"/>
          <w:b w:val="0"/>
          <w:i w:val="0"/>
          <w:color w:val="000000"/>
          <w:sz w:val="24"/>
        </w:rPr>
        <w:t>is</w:t>
      </w:r>
    </w:p>
    <w:p>
      <w:pPr>
        <w:autoSpaceDN w:val="0"/>
        <w:tabs>
          <w:tab w:pos="3020" w:val="left"/>
          <w:tab w:pos="3520" w:val="left"/>
        </w:tabs>
        <w:autoSpaceDE w:val="0"/>
        <w:widowControl/>
        <w:spacing w:line="256" w:lineRule="exact" w:before="280" w:after="0"/>
        <w:ind w:left="2518" w:right="0" w:firstLine="0"/>
        <w:jc w:val="left"/>
      </w:pPr>
      <w:r>
        <w:rPr>
          <w:rFonts w:ascii="CMMI12" w:hAnsi="CMMI12" w:eastAsia="CMMI12"/>
          <w:b w:val="0"/>
          <w:i w:val="0"/>
          <w:color w:val="000000"/>
          <w:sz w:val="24"/>
        </w:rPr>
        <w:t>a</w:t>
      </w:r>
      <w:r>
        <w:rPr>
          <w:rFonts w:ascii="CMR8" w:hAnsi="CMR8" w:eastAsia="CMR8"/>
          <w:b w:val="0"/>
          <w:i w:val="0"/>
          <w:color w:val="000000"/>
          <w:sz w:val="16"/>
        </w:rPr>
        <w:t xml:space="preserve">11 </w:t>
      </w:r>
      <w:r>
        <w:rPr>
          <w:rFonts w:ascii="CMMI12" w:hAnsi="CMMI12" w:eastAsia="CMMI12"/>
          <w:b w:val="0"/>
          <w:i w:val="0"/>
          <w:color w:val="000000"/>
          <w:sz w:val="24"/>
        </w:rPr>
        <w:t>a</w:t>
      </w:r>
      <w:r>
        <w:rPr>
          <w:rFonts w:ascii="CMR8" w:hAnsi="CMR8" w:eastAsia="CMR8"/>
          <w:b w:val="0"/>
          <w:i w:val="0"/>
          <w:color w:val="000000"/>
          <w:sz w:val="16"/>
        </w:rPr>
        <w:t xml:space="preserve">12 </w:t>
      </w:r>
      <w:r>
        <w:rPr>
          <w:rFonts w:ascii="CMMI12" w:hAnsi="CMMI12" w:eastAsia="CMMI12"/>
          <w:b w:val="0"/>
          <w:i w:val="0"/>
          <w:color w:val="000000"/>
          <w:sz w:val="24"/>
        </w:rPr>
        <w:t>a</w:t>
      </w:r>
      <w:r>
        <w:rPr>
          <w:rFonts w:ascii="CMR8" w:hAnsi="CMR8" w:eastAsia="CMR8"/>
          <w:b w:val="0"/>
          <w:i w:val="0"/>
          <w:color w:val="000000"/>
          <w:sz w:val="16"/>
        </w:rPr>
        <w:t>13</w:t>
      </w:r>
    </w:p>
    <w:p>
      <w:pPr>
        <w:autoSpaceDN w:val="0"/>
        <w:tabs>
          <w:tab w:pos="1892" w:val="left"/>
          <w:tab w:pos="2518" w:val="left"/>
          <w:tab w:pos="3020" w:val="left"/>
          <w:tab w:pos="3520" w:val="left"/>
        </w:tabs>
        <w:autoSpaceDE w:val="0"/>
        <w:widowControl/>
        <w:spacing w:line="256" w:lineRule="exact" w:before="14" w:after="0"/>
        <w:ind w:left="984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det(</w:t>
      </w:r>
      <w:r>
        <w:rPr>
          <w:rFonts w:ascii="CMBX12" w:hAnsi="CMBX12" w:eastAsia="CMBX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)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:= </w:t>
      </w:r>
      <w:r>
        <w:tab/>
      </w:r>
      <w:r>
        <w:rPr>
          <w:rFonts w:ascii="CMMI12" w:hAnsi="CMMI12" w:eastAsia="CMMI12"/>
          <w:b w:val="0"/>
          <w:i w:val="0"/>
          <w:color w:val="000000"/>
          <w:sz w:val="24"/>
        </w:rPr>
        <w:t>a</w:t>
      </w:r>
      <w:r>
        <w:rPr>
          <w:rFonts w:ascii="CMR8" w:hAnsi="CMR8" w:eastAsia="CMR8"/>
          <w:b w:val="0"/>
          <w:i w:val="0"/>
          <w:color w:val="000000"/>
          <w:sz w:val="16"/>
        </w:rPr>
        <w:t xml:space="preserve">21 </w:t>
      </w:r>
      <w:r>
        <w:tab/>
      </w:r>
      <w:r>
        <w:rPr>
          <w:rFonts w:ascii="CMMI12" w:hAnsi="CMMI12" w:eastAsia="CMMI12"/>
          <w:b w:val="0"/>
          <w:i w:val="0"/>
          <w:color w:val="000000"/>
          <w:sz w:val="24"/>
        </w:rPr>
        <w:t>a</w:t>
      </w:r>
      <w:r>
        <w:rPr>
          <w:rFonts w:ascii="CMR8" w:hAnsi="CMR8" w:eastAsia="CMR8"/>
          <w:b w:val="0"/>
          <w:i w:val="0"/>
          <w:color w:val="000000"/>
          <w:sz w:val="16"/>
        </w:rPr>
        <w:t xml:space="preserve">22 </w:t>
      </w:r>
      <w:r>
        <w:tab/>
      </w:r>
      <w:r>
        <w:rPr>
          <w:rFonts w:ascii="CMMI12" w:hAnsi="CMMI12" w:eastAsia="CMMI12"/>
          <w:b w:val="0"/>
          <w:i w:val="0"/>
          <w:color w:val="000000"/>
          <w:sz w:val="24"/>
        </w:rPr>
        <w:t>a</w:t>
      </w:r>
      <w:r>
        <w:rPr>
          <w:rFonts w:ascii="CMR8" w:hAnsi="CMR8" w:eastAsia="CMR8"/>
          <w:b w:val="0"/>
          <w:i w:val="0"/>
          <w:color w:val="000000"/>
          <w:sz w:val="16"/>
        </w:rPr>
        <w:t>23</w:t>
      </w:r>
    </w:p>
    <w:p>
      <w:pPr>
        <w:autoSpaceDN w:val="0"/>
        <w:tabs>
          <w:tab w:pos="3020" w:val="left"/>
          <w:tab w:pos="3520" w:val="left"/>
        </w:tabs>
        <w:autoSpaceDE w:val="0"/>
        <w:widowControl/>
        <w:spacing w:line="254" w:lineRule="exact" w:before="36" w:after="0"/>
        <w:ind w:left="2518" w:right="0" w:firstLine="0"/>
        <w:jc w:val="left"/>
      </w:pPr>
      <w:r>
        <w:rPr>
          <w:rFonts w:ascii="CMMI12" w:hAnsi="CMMI12" w:eastAsia="CMMI12"/>
          <w:b w:val="0"/>
          <w:i w:val="0"/>
          <w:color w:val="000000"/>
          <w:sz w:val="24"/>
        </w:rPr>
        <w:t>a</w:t>
      </w:r>
      <w:r>
        <w:rPr>
          <w:rFonts w:ascii="CMR8" w:hAnsi="CMR8" w:eastAsia="CMR8"/>
          <w:b w:val="0"/>
          <w:i w:val="0"/>
          <w:color w:val="000000"/>
          <w:sz w:val="16"/>
        </w:rPr>
        <w:t xml:space="preserve">31 </w:t>
      </w:r>
      <w:r>
        <w:rPr>
          <w:rFonts w:ascii="CMMI12" w:hAnsi="CMMI12" w:eastAsia="CMMI12"/>
          <w:b w:val="0"/>
          <w:i w:val="0"/>
          <w:color w:val="000000"/>
          <w:sz w:val="24"/>
        </w:rPr>
        <w:t>a</w:t>
      </w:r>
      <w:r>
        <w:rPr>
          <w:rFonts w:ascii="CMR8" w:hAnsi="CMR8" w:eastAsia="CMR8"/>
          <w:b w:val="0"/>
          <w:i w:val="0"/>
          <w:color w:val="000000"/>
          <w:sz w:val="16"/>
        </w:rPr>
        <w:t xml:space="preserve">32 </w:t>
      </w:r>
      <w:r>
        <w:rPr>
          <w:rFonts w:ascii="CMMI12" w:hAnsi="CMMI12" w:eastAsia="CMMI12"/>
          <w:b w:val="0"/>
          <w:i w:val="0"/>
          <w:color w:val="000000"/>
          <w:sz w:val="24"/>
        </w:rPr>
        <w:t>a</w:t>
      </w:r>
      <w:r>
        <w:rPr>
          <w:rFonts w:ascii="CMR8" w:hAnsi="CMR8" w:eastAsia="CMR8"/>
          <w:b w:val="0"/>
          <w:i w:val="0"/>
          <w:color w:val="000000"/>
          <w:sz w:val="16"/>
        </w:rPr>
        <w:t>33</w:t>
      </w:r>
    </w:p>
    <w:p>
      <w:pPr>
        <w:autoSpaceDN w:val="0"/>
        <w:tabs>
          <w:tab w:pos="2338" w:val="left"/>
        </w:tabs>
        <w:autoSpaceDE w:val="0"/>
        <w:widowControl/>
        <w:spacing w:line="258" w:lineRule="exact" w:before="0" w:after="0"/>
        <w:ind w:left="1892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:= </w:t>
      </w:r>
      <w:r>
        <w:tab/>
      </w:r>
      <w:r>
        <w:rPr>
          <w:rFonts w:ascii="CMMI12" w:hAnsi="CMMI12" w:eastAsia="CMMI12"/>
          <w:b w:val="0"/>
          <w:i w:val="0"/>
          <w:color w:val="000000"/>
          <w:sz w:val="24"/>
        </w:rPr>
        <w:t>a</w:t>
      </w:r>
      <w:r>
        <w:rPr>
          <w:rFonts w:ascii="CMR8" w:hAnsi="CMR8" w:eastAsia="CMR8"/>
          <w:b w:val="0"/>
          <w:i w:val="0"/>
          <w:color w:val="000000"/>
          <w:sz w:val="16"/>
        </w:rPr>
        <w:t>11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a</w:t>
      </w:r>
      <w:r>
        <w:rPr>
          <w:rFonts w:ascii="CMR8" w:hAnsi="CMR8" w:eastAsia="CMR8"/>
          <w:b w:val="0"/>
          <w:i w:val="0"/>
          <w:color w:val="000000"/>
          <w:sz w:val="16"/>
        </w:rPr>
        <w:t>22</w:t>
      </w:r>
      <w:r>
        <w:rPr>
          <w:rFonts w:ascii="CMMI12" w:hAnsi="CMMI12" w:eastAsia="CMMI12"/>
          <w:b w:val="0"/>
          <w:i w:val="0"/>
          <w:color w:val="000000"/>
          <w:sz w:val="24"/>
        </w:rPr>
        <w:t>a</w:t>
      </w:r>
      <w:r>
        <w:rPr>
          <w:rFonts w:ascii="CMR8" w:hAnsi="CMR8" w:eastAsia="CMR8"/>
          <w:b w:val="0"/>
          <w:i w:val="0"/>
          <w:color w:val="000000"/>
          <w:sz w:val="16"/>
        </w:rPr>
        <w:t>33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−</w:t>
      </w:r>
      <w:r>
        <w:rPr>
          <w:rFonts w:ascii="CMMI12" w:hAnsi="CMMI12" w:eastAsia="CMMI12"/>
          <w:b w:val="0"/>
          <w:i w:val="0"/>
          <w:color w:val="000000"/>
          <w:sz w:val="24"/>
        </w:rPr>
        <w:t>a</w:t>
      </w:r>
      <w:r>
        <w:rPr>
          <w:rFonts w:ascii="CMR8" w:hAnsi="CMR8" w:eastAsia="CMR8"/>
          <w:b w:val="0"/>
          <w:i w:val="0"/>
          <w:color w:val="000000"/>
          <w:sz w:val="16"/>
        </w:rPr>
        <w:t>32</w:t>
      </w:r>
      <w:r>
        <w:rPr>
          <w:rFonts w:ascii="CMMI12" w:hAnsi="CMMI12" w:eastAsia="CMMI12"/>
          <w:b w:val="0"/>
          <w:i w:val="0"/>
          <w:color w:val="000000"/>
          <w:sz w:val="24"/>
        </w:rPr>
        <w:t>a</w:t>
      </w:r>
      <w:r>
        <w:rPr>
          <w:rFonts w:ascii="CMR8" w:hAnsi="CMR8" w:eastAsia="CMR8"/>
          <w:b w:val="0"/>
          <w:i w:val="0"/>
          <w:color w:val="000000"/>
          <w:sz w:val="16"/>
        </w:rPr>
        <w:t>23</w:t>
      </w:r>
      <w:r>
        <w:rPr>
          <w:rFonts w:ascii="CMR12" w:hAnsi="CMR12" w:eastAsia="CMR12"/>
          <w:b w:val="0"/>
          <w:i w:val="0"/>
          <w:color w:val="000000"/>
          <w:sz w:val="24"/>
        </w:rPr>
        <w:t>) +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a</w:t>
      </w:r>
      <w:r>
        <w:rPr>
          <w:rFonts w:ascii="CMR8" w:hAnsi="CMR8" w:eastAsia="CMR8"/>
          <w:b w:val="0"/>
          <w:i w:val="0"/>
          <w:color w:val="000000"/>
          <w:sz w:val="16"/>
        </w:rPr>
        <w:t>21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a</w:t>
      </w:r>
      <w:r>
        <w:rPr>
          <w:rFonts w:ascii="CMR8" w:hAnsi="CMR8" w:eastAsia="CMR8"/>
          <w:b w:val="0"/>
          <w:i w:val="0"/>
          <w:color w:val="000000"/>
          <w:sz w:val="16"/>
        </w:rPr>
        <w:t>32</w:t>
      </w:r>
      <w:r>
        <w:rPr>
          <w:rFonts w:ascii="CMMI12" w:hAnsi="CMMI12" w:eastAsia="CMMI12"/>
          <w:b w:val="0"/>
          <w:i w:val="0"/>
          <w:color w:val="000000"/>
          <w:sz w:val="24"/>
        </w:rPr>
        <w:t>a</w:t>
      </w:r>
      <w:r>
        <w:rPr>
          <w:rFonts w:ascii="CMR8" w:hAnsi="CMR8" w:eastAsia="CMR8"/>
          <w:b w:val="0"/>
          <w:i w:val="0"/>
          <w:color w:val="000000"/>
          <w:sz w:val="16"/>
        </w:rPr>
        <w:t>13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−</w:t>
      </w:r>
      <w:r>
        <w:rPr>
          <w:rFonts w:ascii="CMMI12" w:hAnsi="CMMI12" w:eastAsia="CMMI12"/>
          <w:b w:val="0"/>
          <w:i w:val="0"/>
          <w:color w:val="000000"/>
          <w:sz w:val="24"/>
        </w:rPr>
        <w:t>a</w:t>
      </w:r>
      <w:r>
        <w:rPr>
          <w:rFonts w:ascii="CMR8" w:hAnsi="CMR8" w:eastAsia="CMR8"/>
          <w:b w:val="0"/>
          <w:i w:val="0"/>
          <w:color w:val="000000"/>
          <w:sz w:val="16"/>
        </w:rPr>
        <w:t>12</w:t>
      </w:r>
      <w:r>
        <w:rPr>
          <w:rFonts w:ascii="CMMI12" w:hAnsi="CMMI12" w:eastAsia="CMMI12"/>
          <w:b w:val="0"/>
          <w:i w:val="0"/>
          <w:color w:val="000000"/>
          <w:sz w:val="24"/>
        </w:rPr>
        <w:t>a</w:t>
      </w:r>
      <w:r>
        <w:rPr>
          <w:rFonts w:ascii="CMR8" w:hAnsi="CMR8" w:eastAsia="CMR8"/>
          <w:b w:val="0"/>
          <w:i w:val="0"/>
          <w:color w:val="000000"/>
          <w:sz w:val="16"/>
        </w:rPr>
        <w:t>33</w:t>
      </w:r>
      <w:r>
        <w:rPr>
          <w:rFonts w:ascii="CMR12" w:hAnsi="CMR12" w:eastAsia="CMR12"/>
          <w:b w:val="0"/>
          <w:i w:val="0"/>
          <w:color w:val="000000"/>
          <w:sz w:val="24"/>
        </w:rPr>
        <w:t>) +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a</w:t>
      </w:r>
      <w:r>
        <w:rPr>
          <w:rFonts w:ascii="CMR8" w:hAnsi="CMR8" w:eastAsia="CMR8"/>
          <w:b w:val="0"/>
          <w:i w:val="0"/>
          <w:color w:val="000000"/>
          <w:sz w:val="16"/>
        </w:rPr>
        <w:t>31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a</w:t>
      </w:r>
      <w:r>
        <w:rPr>
          <w:rFonts w:ascii="CMR8" w:hAnsi="CMR8" w:eastAsia="CMR8"/>
          <w:b w:val="0"/>
          <w:i w:val="0"/>
          <w:color w:val="000000"/>
          <w:sz w:val="16"/>
        </w:rPr>
        <w:t>12</w:t>
      </w:r>
      <w:r>
        <w:rPr>
          <w:rFonts w:ascii="CMMI12" w:hAnsi="CMMI12" w:eastAsia="CMMI12"/>
          <w:b w:val="0"/>
          <w:i w:val="0"/>
          <w:color w:val="000000"/>
          <w:sz w:val="24"/>
        </w:rPr>
        <w:t>a</w:t>
      </w:r>
      <w:r>
        <w:rPr>
          <w:rFonts w:ascii="CMR8" w:hAnsi="CMR8" w:eastAsia="CMR8"/>
          <w:b w:val="0"/>
          <w:i w:val="0"/>
          <w:color w:val="000000"/>
          <w:sz w:val="16"/>
        </w:rPr>
        <w:t>23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−</w:t>
      </w:r>
      <w:r>
        <w:rPr>
          <w:rFonts w:ascii="CMMI12" w:hAnsi="CMMI12" w:eastAsia="CMMI12"/>
          <w:b w:val="0"/>
          <w:i w:val="0"/>
          <w:color w:val="000000"/>
          <w:sz w:val="24"/>
        </w:rPr>
        <w:t>a</w:t>
      </w:r>
      <w:r>
        <w:rPr>
          <w:rFonts w:ascii="CMR8" w:hAnsi="CMR8" w:eastAsia="CMR8"/>
          <w:b w:val="0"/>
          <w:i w:val="0"/>
          <w:color w:val="000000"/>
          <w:sz w:val="16"/>
        </w:rPr>
        <w:t>22</w:t>
      </w:r>
      <w:r>
        <w:rPr>
          <w:rFonts w:ascii="CMMI12" w:hAnsi="CMMI12" w:eastAsia="CMMI12"/>
          <w:b w:val="0"/>
          <w:i w:val="0"/>
          <w:color w:val="000000"/>
          <w:sz w:val="24"/>
        </w:rPr>
        <w:t>a</w:t>
      </w:r>
      <w:r>
        <w:rPr>
          <w:rFonts w:ascii="CMR8" w:hAnsi="CMR8" w:eastAsia="CMR8"/>
          <w:b w:val="0"/>
          <w:i w:val="0"/>
          <w:color w:val="000000"/>
          <w:sz w:val="16"/>
        </w:rPr>
        <w:t>13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.</w:t>
      </w:r>
      <w:r>
        <w:rPr>
          <w:rFonts w:ascii="Times" w:hAnsi="Times" w:eastAsia="Times"/>
          <w:b w:val="0"/>
          <w:i w:val="0"/>
          <w:color w:val="000000"/>
          <w:sz w:val="24"/>
        </w:rPr>
        <w:t>(3.8)</w:t>
      </w:r>
    </w:p>
    <w:p>
      <w:pPr>
        <w:autoSpaceDN w:val="0"/>
        <w:autoSpaceDE w:val="0"/>
        <w:widowControl/>
        <w:spacing w:line="328" w:lineRule="exact" w:before="22" w:after="0"/>
        <w:ind w:left="58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Observe, term by term, the cyclic permutation of the first index of the elements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a</w:t>
      </w:r>
      <w:r>
        <w:rPr>
          <w:rFonts w:ascii="CMMI8" w:hAnsi="CMMI8" w:eastAsia="CMMI8"/>
          <w:b w:val="0"/>
          <w:i w:val="0"/>
          <w:color w:val="000000"/>
          <w:sz w:val="16"/>
        </w:rPr>
        <w:t>ij</w:t>
      </w:r>
      <w:r>
        <w:rPr>
          <w:rFonts w:ascii="Times" w:hAnsi="Times" w:eastAsia="Times"/>
          <w:b w:val="0"/>
          <w:i w:val="0"/>
          <w:color w:val="000000"/>
          <w:sz w:val="24"/>
        </w:rPr>
        <w:t>according</w:t>
      </w:r>
    </w:p>
    <w:p>
      <w:pPr>
        <w:autoSpaceDN w:val="0"/>
        <w:autoSpaceDE w:val="0"/>
        <w:widowControl/>
        <w:spacing w:line="482" w:lineRule="exact" w:before="0" w:after="0"/>
        <w:ind w:left="58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to the rule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1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→</w:t>
      </w:r>
      <w:r>
        <w:rPr>
          <w:rFonts w:ascii="CMR12" w:hAnsi="CMR12" w:eastAsia="CMR12"/>
          <w:b w:val="0"/>
          <w:i w:val="0"/>
          <w:color w:val="000000"/>
          <w:sz w:val="24"/>
        </w:rPr>
        <w:t>2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→</w:t>
      </w:r>
      <w:r>
        <w:rPr>
          <w:rFonts w:ascii="CMR12" w:hAnsi="CMR12" w:eastAsia="CMR12"/>
          <w:b w:val="0"/>
          <w:i w:val="0"/>
          <w:color w:val="000000"/>
          <w:sz w:val="24"/>
        </w:rPr>
        <w:t>3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→</w:t>
      </w:r>
      <w:r>
        <w:rPr>
          <w:rFonts w:ascii="CMR12" w:hAnsi="CMR12" w:eastAsia="CMR12"/>
          <w:b w:val="0"/>
          <w:i w:val="0"/>
          <w:color w:val="000000"/>
          <w:sz w:val="24"/>
        </w:rPr>
        <w:t>1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664" w:val="left"/>
        </w:tabs>
        <w:autoSpaceDE w:val="0"/>
        <w:widowControl/>
        <w:spacing w:line="332" w:lineRule="exact" w:before="14" w:after="0"/>
        <w:ind w:left="11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(iii)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Finally,</w:t>
      </w:r>
      <w:r>
        <w:rPr>
          <w:rFonts w:ascii="Times" w:hAnsi="Times" w:eastAsia="Times"/>
          <w:b w:val="0"/>
          <w:i w:val="0"/>
          <w:color w:val="000000"/>
          <w:sz w:val="24"/>
        </w:rPr>
        <w:t>for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(slightly</w:t>
      </w:r>
      <w:r>
        <w:rPr>
          <w:rFonts w:ascii="Times" w:hAnsi="Times" w:eastAsia="Times"/>
          <w:b w:val="0"/>
          <w:i w:val="0"/>
          <w:color w:val="000000"/>
          <w:sz w:val="24"/>
        </w:rPr>
        <w:t>involved)</w:t>
      </w:r>
      <w:r>
        <w:rPr>
          <w:rFonts w:ascii="Times" w:hAnsi="Times" w:eastAsia="Times"/>
          <w:b w:val="0"/>
          <w:i w:val="0"/>
          <w:color w:val="000000"/>
          <w:sz w:val="24"/>
        </w:rPr>
        <w:t>definition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/>
          <w:i w:val="0"/>
          <w:color w:val="000000"/>
          <w:sz w:val="24"/>
        </w:rPr>
        <w:t>determinant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Times" w:hAnsi="Times" w:eastAsia="Times"/>
          <w:b w:val="0"/>
          <w:i w:val="0"/>
          <w:color w:val="000000"/>
          <w:sz w:val="24"/>
        </w:rPr>
        <w:t>a</w:t>
      </w:r>
      <w:r>
        <w:rPr>
          <w:rFonts w:ascii="Times" w:hAnsi="Times" w:eastAsia="Times"/>
          <w:b w:val="0"/>
          <w:i w:val="0"/>
          <w:color w:val="000000"/>
          <w:sz w:val="24"/>
        </w:rPr>
        <w:t>higher-dimensional</w:t>
      </w:r>
    </w:p>
    <w:p>
      <w:pPr>
        <w:autoSpaceDN w:val="0"/>
        <w:autoSpaceDE w:val="0"/>
        <w:widowControl/>
        <w:spacing w:line="482" w:lineRule="exact" w:before="0" w:after="0"/>
        <w:ind w:left="58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matrix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A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SY8" w:hAnsi="CMSY8" w:eastAsia="CMSY8"/>
          <w:b w:val="0"/>
          <w:i w:val="0"/>
          <w:color w:val="000000"/>
          <w:sz w:val="16"/>
        </w:rPr>
        <w:t>×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Times" w:hAnsi="Times" w:eastAsia="Times"/>
          <w:b w:val="0"/>
          <w:i w:val="0"/>
          <w:color w:val="000000"/>
          <w:sz w:val="24"/>
        </w:rPr>
        <w:t>, please refer to the literature; e.g.</w:t>
      </w:r>
      <w:r>
        <w:rPr>
          <w:rFonts w:ascii="Times" w:hAnsi="Times" w:eastAsia="Times"/>
          <w:b w:val="0"/>
          <w:i w:val="0"/>
          <w:color w:val="000000"/>
          <w:sz w:val="24"/>
        </w:rPr>
        <w:t>Bronstein</w:t>
      </w:r>
      <w:r>
        <w:rPr>
          <w:rFonts w:ascii="Times" w:hAnsi="Times" w:eastAsia="Times"/>
          <w:b w:val="0"/>
          <w:i/>
          <w:color w:val="000000"/>
          <w:sz w:val="24"/>
        </w:rPr>
        <w:t xml:space="preserve"> et al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(2005) [7, p 267].</w:t>
      </w:r>
    </w:p>
    <w:p>
      <w:pPr>
        <w:autoSpaceDN w:val="0"/>
        <w:autoSpaceDE w:val="0"/>
        <w:widowControl/>
        <w:spacing w:line="610" w:lineRule="exact" w:before="28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4"/>
        </w:rPr>
        <w:t>To</w:t>
      </w:r>
      <w:r>
        <w:rPr>
          <w:rFonts w:ascii="Times" w:hAnsi="Times" w:eastAsia="Times"/>
          <w:b w:val="0"/>
          <w:i w:val="0"/>
          <w:color w:val="000000"/>
          <w:sz w:val="24"/>
        </w:rPr>
        <w:t>determine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rank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Times" w:hAnsi="Times" w:eastAsia="Times"/>
          <w:b w:val="0"/>
          <w:i w:val="0"/>
          <w:color w:val="000000"/>
          <w:sz w:val="24"/>
        </w:rPr>
        <w:t>a</w:t>
      </w:r>
      <w:r>
        <w:rPr>
          <w:rFonts w:ascii="Times" w:hAnsi="Times" w:eastAsia="Times"/>
          <w:b w:val="0"/>
          <w:i w:val="0"/>
          <w:color w:val="000000"/>
          <w:sz w:val="24"/>
        </w:rPr>
        <w:t>given</w:t>
      </w:r>
      <w:r>
        <w:rPr>
          <w:rFonts w:ascii="Times" w:hAnsi="Times" w:eastAsia="Times"/>
          <w:b w:val="0"/>
          <w:i w:val="0"/>
          <w:color w:val="000000"/>
          <w:sz w:val="24"/>
        </w:rPr>
        <w:t>quadtratic</w:t>
      </w:r>
      <w:r>
        <w:rPr>
          <w:rFonts w:ascii="Times" w:hAnsi="Times" w:eastAsia="Times"/>
          <w:b w:val="0"/>
          <w:i w:val="0"/>
          <w:color w:val="000000"/>
          <w:sz w:val="24"/>
        </w:rPr>
        <w:t>matrix</w:t>
      </w:r>
      <w:r>
        <w:rPr>
          <w:rFonts w:ascii="CMBX12" w:hAnsi="CMBX12" w:eastAsia="CMBX12"/>
          <w:b w:val="0"/>
          <w:i w:val="0"/>
          <w:color w:val="000000"/>
          <w:sz w:val="24"/>
        </w:rPr>
        <w:t>A</w:t>
      </w:r>
      <w:r>
        <w:rPr>
          <w:rFonts w:ascii="CMSY10" w:hAnsi="CMSY10" w:eastAsia="CMSY10"/>
          <w:b w:val="0"/>
          <w:i w:val="0"/>
          <w:color w:val="000000"/>
          <w:sz w:val="24"/>
        </w:rPr>
        <w:t>∈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SY8" w:hAnsi="CMSY8" w:eastAsia="CMSY8"/>
          <w:b w:val="0"/>
          <w:i w:val="0"/>
          <w:color w:val="000000"/>
          <w:sz w:val="16"/>
        </w:rPr>
        <w:t>×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Times" w:hAnsi="Times" w:eastAsia="Times"/>
          <w:b w:val="0"/>
          <w:i w:val="0"/>
          <w:color w:val="000000"/>
          <w:sz w:val="24"/>
        </w:rPr>
        <w:t>,</w:t>
      </w:r>
      <w:r>
        <w:rPr>
          <w:rFonts w:ascii="Times" w:hAnsi="Times" w:eastAsia="Times"/>
          <w:b w:val="0"/>
          <w:i w:val="0"/>
          <w:color w:val="000000"/>
          <w:sz w:val="24"/>
        </w:rPr>
        <w:t>one</w:t>
      </w:r>
      <w:r>
        <w:rPr>
          <w:rFonts w:ascii="Times" w:hAnsi="Times" w:eastAsia="Times"/>
          <w:b w:val="0"/>
          <w:i w:val="0"/>
          <w:color w:val="000000"/>
          <w:sz w:val="24"/>
        </w:rPr>
        <w:t>now</w:t>
      </w:r>
      <w:r>
        <w:rPr>
          <w:rFonts w:ascii="Times" w:hAnsi="Times" w:eastAsia="Times"/>
          <w:b w:val="0"/>
          <w:i w:val="0"/>
          <w:color w:val="000000"/>
          <w:sz w:val="24"/>
        </w:rPr>
        <w:t>installs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following </w:t>
      </w:r>
      <w:r>
        <w:rPr>
          <w:rFonts w:ascii="Times" w:hAnsi="Times" w:eastAsia="Times"/>
          <w:b w:val="0"/>
          <w:i w:val="0"/>
          <w:color w:val="000000"/>
          <w:sz w:val="24"/>
        </w:rPr>
        <w:t>criteria:</w:t>
      </w:r>
      <w:r>
        <w:rPr>
          <w:rFonts w:ascii="Times" w:hAnsi="Times" w:eastAsia="Times"/>
          <w:b w:val="0"/>
          <w:i w:val="0"/>
          <w:color w:val="000000"/>
          <w:sz w:val="24"/>
        </w:rPr>
        <w:t>rank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BX12" w:hAnsi="CMBX12" w:eastAsia="CMBX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) =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r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n</w:t>
      </w:r>
      <w:r>
        <w:rPr>
          <w:rFonts w:ascii="Times" w:hAnsi="Times" w:eastAsia="Times"/>
          <w:b w:val="0"/>
          <w:i w:val="0"/>
          <w:color w:val="000000"/>
          <w:sz w:val="24"/>
        </w:rPr>
        <w:t>, if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det(</w:t>
      </w:r>
      <w:r>
        <w:rPr>
          <w:rFonts w:ascii="CMBX12" w:hAnsi="CMBX12" w:eastAsia="CMBX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SY10" w:hAnsi="CMSY10" w:eastAsia="CMSY10"/>
          <w:b w:val="0"/>
          <w:i w:val="0"/>
          <w:color w:val="000000"/>
          <w:sz w:val="24"/>
        </w:rPr>
        <w:t≯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 0</w:t>
      </w:r>
      <w:r>
        <w:rPr>
          <w:rFonts w:ascii="Times" w:hAnsi="Times" w:eastAsia="Times"/>
          <w:b w:val="0"/>
          <w:i w:val="0"/>
          <w:color w:val="000000"/>
          <w:sz w:val="24"/>
        </w:rPr>
        <w:t>, and rank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BX12" w:hAnsi="CMBX12" w:eastAsia="CMBX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) =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r</w:t>
      </w:r>
      <w:r>
        <w:rPr>
          <w:rFonts w:ascii="CMMI12" w:hAnsi="CMMI12" w:eastAsia="CMMI12"/>
          <w:b w:val="0"/>
          <w:i w:val="0"/>
          <w:color w:val="000000"/>
          <w:sz w:val="24"/>
        </w:rPr>
        <w:t>&lt; n</w:t>
      </w:r>
      <w:r>
        <w:rPr>
          <w:rFonts w:ascii="Times" w:hAnsi="Times" w:eastAsia="Times"/>
          <w:b w:val="0"/>
          <w:i w:val="0"/>
          <w:color w:val="000000"/>
          <w:sz w:val="24"/>
        </w:rPr>
        <w:t>, if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det(</w:t>
      </w:r>
      <w:r>
        <w:rPr>
          <w:rFonts w:ascii="CMBX12" w:hAnsi="CMBX12" w:eastAsia="CMBX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) = 0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  <w:r>
        <w:rPr>
          <w:rFonts w:ascii="Times" w:hAnsi="Times" w:eastAsia="Times"/>
          <w:b w:val="0"/>
          <w:i w:val="0"/>
          <w:color w:val="000000"/>
          <w:sz w:val="24"/>
        </w:rPr>
        <w:t>In the first case,</w:t>
      </w:r>
    </w:p>
    <w:p>
      <w:pPr>
        <w:autoSpaceDN w:val="0"/>
        <w:autoSpaceDE w:val="0"/>
        <w:widowControl/>
        <w:spacing w:line="334" w:lineRule="exact" w:before="0" w:after="0"/>
        <w:ind w:left="0" w:right="0" w:firstLine="0"/>
        <w:jc w:val="center"/>
      </w:pPr>
      <w:r>
        <w:rPr>
          <w:rFonts w:ascii="CMBX12" w:hAnsi="CMBX12" w:eastAsia="CMBX12"/>
          <w:b w:val="0"/>
          <w:i w:val="0"/>
          <w:color w:val="000000"/>
          <w:sz w:val="24"/>
        </w:rPr>
        <w:t>A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is referred to as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regular</w:t>
      </w:r>
      <w:r>
        <w:rPr>
          <w:rFonts w:ascii="Times" w:hAnsi="Times" w:eastAsia="Times"/>
          <w:b w:val="0"/>
          <w:i w:val="0"/>
          <w:color w:val="000000"/>
          <w:sz w:val="24"/>
        </w:rPr>
        <w:t>, in the second as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singular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  <w:r>
        <w:rPr>
          <w:rFonts w:ascii="Times" w:hAnsi="Times" w:eastAsia="Times"/>
          <w:b w:val="0"/>
          <w:i w:val="0"/>
          <w:color w:val="000000"/>
          <w:sz w:val="24"/>
        </w:rPr>
        <w:t>For quadratic matrices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A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that are singular,</w:t>
      </w:r>
    </w:p>
    <w:p>
      <w:pPr>
        <w:autoSpaceDN w:val="0"/>
        <w:autoSpaceDE w:val="0"/>
        <w:widowControl/>
        <w:spacing w:line="320" w:lineRule="exact" w:before="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4"/>
        </w:rPr>
        <w:t>rank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BX12" w:hAnsi="CMBX12" w:eastAsia="CMBX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MI12" w:hAnsi="CMMI12" w:eastAsia="CMMI12"/>
          <w:b w:val="0"/>
          <w:i w:val="0"/>
          <w:color w:val="000000"/>
          <w:sz w:val="24"/>
        </w:rPr>
        <w:t>r</w:t>
      </w:r>
      <w:r>
        <w:rPr>
          <w:rFonts w:ascii="Times" w:hAnsi="Times" w:eastAsia="Times"/>
          <w:b w:val="0"/>
          <w:i w:val="0"/>
          <w:color w:val="000000"/>
          <w:sz w:val="24"/>
        </w:rPr>
        <w:t>(with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r</w:t>
      </w:r>
      <w:r>
        <w:rPr>
          <w:rFonts w:ascii="CMMI12" w:hAnsi="CMMI12" w:eastAsia="CMMI12"/>
          <w:b w:val="0"/>
          <w:i w:val="0"/>
          <w:color w:val="000000"/>
          <w:sz w:val="24"/>
        </w:rPr>
        <w:t>&lt;</w:t>
      </w:r>
      <w:r>
        <w:rPr>
          <w:rFonts w:ascii="CMMI12" w:hAnsi="CMMI12" w:eastAsia="CMMI12"/>
          <w:b w:val="0"/>
          <w:i w:val="0"/>
          <w:color w:val="000000"/>
          <w:sz w:val="24"/>
        </w:rPr>
        <w:t>n</w:t>
      </w:r>
      <w:r>
        <w:rPr>
          <w:rFonts w:ascii="Times" w:hAnsi="Times" w:eastAsia="Times"/>
          <w:b w:val="0"/>
          <w:i w:val="0"/>
          <w:color w:val="000000"/>
          <w:sz w:val="24"/>
        </w:rPr>
        <w:t>) is given by the number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r</w:t>
      </w:r>
      <w:r>
        <w:rPr>
          <w:rFonts w:ascii="Times" w:hAnsi="Times" w:eastAsia="Times"/>
          <w:b w:val="0"/>
          <w:i w:val="0"/>
          <w:color w:val="000000"/>
          <w:sz w:val="24"/>
        </w:rPr>
        <w:t>of rows (or columns) of the largest possible</w:t>
      </w:r>
    </w:p>
    <w:p>
      <w:pPr>
        <w:autoSpaceDN w:val="0"/>
        <w:autoSpaceDE w:val="0"/>
        <w:widowControl/>
        <w:spacing w:line="318" w:lineRule="exact" w:before="0" w:after="0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non-zero subdeterminant of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A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584" w:lineRule="exact" w:before="0" w:after="0"/>
        <w:ind w:left="0" w:right="0" w:firstLine="0"/>
        <w:jc w:val="center"/>
      </w:pPr>
      <w:r>
        <w:rPr>
          <w:rFonts w:ascii="Times" w:hAnsi="Times" w:eastAsia="Times"/>
          <w:b/>
          <w:i w:val="0"/>
          <w:color w:val="000000"/>
          <w:sz w:val="24"/>
        </w:rPr>
        <w:t>GDC: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For a stored quadratic matrix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[</w:t>
      </w:r>
      <w:r>
        <w:rPr>
          <w:rFonts w:ascii="CMTT12" w:hAnsi="CMTT12" w:eastAsia="CMTT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]</w:t>
      </w:r>
      <w:r>
        <w:rPr>
          <w:rFonts w:ascii="Times" w:hAnsi="Times" w:eastAsia="Times"/>
          <w:b w:val="0"/>
          <w:i w:val="0"/>
          <w:color w:val="000000"/>
          <w:sz w:val="24"/>
        </w:rPr>
        <w:t>, select mode</w:t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 MATRIX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→</w:t>
      </w:r>
      <w:r>
        <w:rPr>
          <w:rFonts w:ascii="Courier" w:hAnsi="Courier" w:eastAsia="Courier"/>
          <w:b w:val="0"/>
          <w:i w:val="0"/>
          <w:color w:val="000000"/>
          <w:sz w:val="24"/>
        </w:rPr>
        <w:t>MATH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and obtain its determinant </w:t>
      </w:r>
      <w:r>
        <w:rPr>
          <w:rFonts w:ascii="Times" w:hAnsi="Times" w:eastAsia="Times"/>
          <w:b w:val="0"/>
          <w:i w:val="0"/>
          <w:color w:val="000000"/>
          <w:sz w:val="24"/>
        </w:rPr>
        <w:t>by calling the function</w:t>
      </w:r>
      <w:r>
        <w:rPr>
          <w:rFonts w:ascii="CMTT12" w:hAnsi="CMTT12" w:eastAsia="CMTT12"/>
          <w:b w:val="0"/>
          <w:i w:val="0"/>
          <w:color w:val="000000"/>
          <w:sz w:val="24"/>
        </w:rPr>
        <w:t xml:space="preserve"> det</w:t>
      </w:r>
      <w:r>
        <w:rPr>
          <w:rFonts w:ascii="CMR12" w:hAnsi="CMR12" w:eastAsia="CMR12"/>
          <w:b w:val="0"/>
          <w:i w:val="0"/>
          <w:color w:val="000000"/>
          <w:sz w:val="24"/>
        </w:rPr>
        <w:t>([</w:t>
      </w:r>
      <w:r>
        <w:rPr>
          <w:rFonts w:ascii="CMTT12" w:hAnsi="CMTT12" w:eastAsia="CMTT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])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776" w:val="left"/>
        </w:tabs>
        <w:autoSpaceDE w:val="0"/>
        <w:widowControl/>
        <w:spacing w:line="478" w:lineRule="exact" w:before="416" w:after="0"/>
        <w:ind w:left="0" w:right="0" w:firstLine="0"/>
        <w:jc w:val="left"/>
      </w:pPr>
      <w:r>
        <w:rPr>
          <w:w w:val="101.26706291647518"/>
          <w:rFonts w:ascii="Times" w:hAnsi="Times" w:eastAsia="Times"/>
          <w:b/>
          <w:i w:val="0"/>
          <w:color w:val="000000"/>
          <w:sz w:val="34"/>
        </w:rPr>
        <w:t xml:space="preserve">3.4 </w:t>
      </w:r>
      <w:r>
        <w:tab/>
      </w:r>
      <w:r>
        <w:rPr>
          <w:w w:val="101.26706291647518"/>
          <w:rFonts w:ascii="Times" w:hAnsi="Times" w:eastAsia="Times"/>
          <w:b/>
          <w:i w:val="0"/>
          <w:color w:val="000000"/>
          <w:sz w:val="34"/>
        </w:rPr>
        <w:t>Criteria for solving systems of linear algebraic equations</w:t>
      </w:r>
    </w:p>
    <w:p>
      <w:pPr>
        <w:autoSpaceDN w:val="0"/>
        <w:autoSpaceDE w:val="0"/>
        <w:widowControl/>
        <w:spacing w:line="480" w:lineRule="exact" w:before="178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4"/>
        </w:rPr>
        <w:t>Making use of the concept of the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rank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of a real-valued matrix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A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CMMI8" w:hAnsi="CMMI8" w:eastAsia="CMMI8"/>
          <w:b w:val="0"/>
          <w:i w:val="0"/>
          <w:color w:val="000000"/>
          <w:sz w:val="16"/>
        </w:rPr>
        <w:t>m</w:t>
      </w:r>
      <w:r>
        <w:rPr>
          <w:rFonts w:ascii="CMSY8" w:hAnsi="CMSY8" w:eastAsia="CMSY8"/>
          <w:b w:val="0"/>
          <w:i w:val="0"/>
          <w:color w:val="000000"/>
          <w:sz w:val="16"/>
        </w:rPr>
        <w:t>×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Times" w:hAnsi="Times" w:eastAsia="Times"/>
          <w:b w:val="0"/>
          <w:i w:val="0"/>
          <w:color w:val="000000"/>
          <w:sz w:val="24"/>
        </w:rPr>
        <w:t>, we can now summarise</w:t>
      </w:r>
    </w:p>
    <w:p>
      <w:pPr>
        <w:autoSpaceDN w:val="0"/>
        <w:autoSpaceDE w:val="0"/>
        <w:widowControl/>
        <w:spacing w:line="480" w:lineRule="exact" w:before="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4"/>
        </w:rPr>
        <w:t>the solution content of a specific system of linear algebraic equations of format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(</w:t>
      </w:r>
      <w:r>
        <w:rPr>
          <w:rFonts w:ascii="CMMI12" w:hAnsi="CMMI12" w:eastAsia="CMMI12"/>
          <w:b w:val="0"/>
          <w:i w:val="0"/>
          <w:color w:val="000000"/>
          <w:sz w:val="24"/>
        </w:rPr>
        <w:t>m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×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n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in a table. </w:t>
      </w:r>
      <w:r>
        <w:rPr>
          <w:rFonts w:ascii="Times" w:hAnsi="Times" w:eastAsia="Times"/>
          <w:b w:val="0"/>
          <w:i w:val="0"/>
          <w:color w:val="000000"/>
          <w:sz w:val="24"/>
        </w:rPr>
        <w:t>For given linear system</w:t>
      </w:r>
    </w:p>
    <w:p>
      <w:pPr>
        <w:autoSpaceDN w:val="0"/>
        <w:autoSpaceDE w:val="0"/>
        <w:widowControl/>
        <w:spacing w:line="246" w:lineRule="exact" w:before="50" w:after="0"/>
        <w:ind w:left="0" w:right="0" w:firstLine="0"/>
        <w:jc w:val="center"/>
      </w:pPr>
      <w:r>
        <w:rPr>
          <w:rFonts w:ascii="CMBX12" w:hAnsi="CMBX12" w:eastAsia="CMBX12"/>
          <w:b w:val="0"/>
          <w:i w:val="0"/>
          <w:color w:val="000000"/>
          <w:sz w:val="24"/>
        </w:rPr>
        <w:t>A</w:t>
      </w:r>
      <w:r>
        <w:rPr>
          <w:rFonts w:ascii="CMMIB10" w:hAnsi="CMMIB10" w:eastAsia="CMMIB10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</w:t>
      </w:r>
      <w:r>
        <w:rPr>
          <w:rFonts w:ascii="CMMIB10" w:hAnsi="CMMIB10" w:eastAsia="CMMIB10"/>
          <w:b w:val="0"/>
          <w:i w:val="0"/>
          <w:color w:val="000000"/>
          <w:sz w:val="24"/>
        </w:rPr>
        <w:t xml:space="preserve"> b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,</w:t>
      </w:r>
    </w:p>
    <w:p>
      <w:pPr>
        <w:autoSpaceDN w:val="0"/>
        <w:autoSpaceDE w:val="0"/>
        <w:widowControl/>
        <w:spacing w:line="604" w:lineRule="exact" w:before="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4"/>
        </w:rPr>
        <w:t>with coefficient matrix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A</w:t>
      </w:r>
      <w:r>
        <w:rPr>
          <w:rFonts w:ascii="CMSY10" w:hAnsi="CMSY10" w:eastAsia="CMSY10"/>
          <w:b w:val="0"/>
          <w:i w:val="0"/>
          <w:color w:val="000000"/>
          <w:sz w:val="24"/>
        </w:rPr>
        <w:t>∈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CMMI8" w:hAnsi="CMMI8" w:eastAsia="CMMI8"/>
          <w:b w:val="0"/>
          <w:i w:val="0"/>
          <w:color w:val="000000"/>
          <w:sz w:val="16"/>
        </w:rPr>
        <w:t>m</w:t>
      </w:r>
      <w:r>
        <w:rPr>
          <w:rFonts w:ascii="CMSY8" w:hAnsi="CMSY8" w:eastAsia="CMSY8"/>
          <w:b w:val="0"/>
          <w:i w:val="0"/>
          <w:color w:val="000000"/>
          <w:sz w:val="16"/>
        </w:rPr>
        <w:t>×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Times" w:hAnsi="Times" w:eastAsia="Times"/>
          <w:b w:val="0"/>
          <w:i w:val="0"/>
          <w:color w:val="000000"/>
          <w:sz w:val="24"/>
        </w:rPr>
        <w:t>, variable vector</w:t>
      </w:r>
      <w:r>
        <w:rPr>
          <w:rFonts w:ascii="CMMIB10" w:hAnsi="CMMIB10" w:eastAsia="CMMIB10"/>
          <w:b w:val="0"/>
          <w:i w:val="0"/>
          <w:color w:val="000000"/>
          <w:sz w:val="24"/>
        </w:rPr>
        <w:t xml:space="preserve"> x</w:t>
      </w:r>
      <w:r>
        <w:rPr>
          <w:rFonts w:ascii="CMSY10" w:hAnsi="CMSY10" w:eastAsia="CMSY10"/>
          <w:b w:val="0"/>
          <w:i w:val="0"/>
          <w:color w:val="000000"/>
          <w:sz w:val="24"/>
        </w:rPr>
        <w:t>∈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SY8" w:hAnsi="CMSY8" w:eastAsia="CMSY8"/>
          <w:b w:val="0"/>
          <w:i w:val="0"/>
          <w:color w:val="000000"/>
          <w:sz w:val="16"/>
        </w:rPr>
        <w:t>×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Times" w:hAnsi="Times" w:eastAsia="Times"/>
          <w:b w:val="0"/>
          <w:i w:val="0"/>
          <w:color w:val="000000"/>
          <w:sz w:val="24"/>
        </w:rPr>
        <w:t>and image vector</w:t>
      </w:r>
      <w:r>
        <w:rPr>
          <w:rFonts w:ascii="CMMIB10" w:hAnsi="CMMIB10" w:eastAsia="CMMIB10"/>
          <w:b w:val="0"/>
          <w:i w:val="0"/>
          <w:color w:val="000000"/>
          <w:sz w:val="24"/>
        </w:rPr>
        <w:t xml:space="preserve"> b</w:t>
      </w:r>
      <w:r>
        <w:rPr>
          <w:rFonts w:ascii="CMSY10" w:hAnsi="CMSY10" w:eastAsia="CMSY10"/>
          <w:b w:val="0"/>
          <w:i w:val="0"/>
          <w:color w:val="000000"/>
          <w:sz w:val="24"/>
        </w:rPr>
        <w:t>∈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CMMI8" w:hAnsi="CMMI8" w:eastAsia="CMMI8"/>
          <w:b w:val="0"/>
          <w:i w:val="0"/>
          <w:color w:val="000000"/>
          <w:sz w:val="16"/>
        </w:rPr>
        <w:t>m</w:t>
      </w:r>
      <w:r>
        <w:rPr>
          <w:rFonts w:ascii="CMSY8" w:hAnsi="CMSY8" w:eastAsia="CMSY8"/>
          <w:b w:val="0"/>
          <w:i w:val="0"/>
          <w:color w:val="000000"/>
          <w:sz w:val="16"/>
        </w:rPr>
        <w:t>×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, there </w:t>
      </w:r>
      <w:r>
        <w:rPr>
          <w:rFonts w:ascii="Times" w:hAnsi="Times" w:eastAsia="Times"/>
          <w:b w:val="0"/>
          <w:i w:val="0"/>
          <w:color w:val="000000"/>
          <w:sz w:val="24"/>
        </w:rPr>
        <w:t>exist(s)</w:t>
      </w:r>
    </w:p>
    <w:p>
      <w:pPr>
        <w:sectPr>
          <w:pgSz w:w="11900" w:h="16840"/>
          <w:pgMar w:top="678" w:right="1042" w:bottom="10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347"/>
        <w:gridCol w:w="2347"/>
        <w:gridCol w:w="2347"/>
        <w:gridCol w:w="2347"/>
      </w:tblGrid>
      <w:tr>
        <w:trPr>
          <w:trHeight w:hRule="exact" w:val="650"/>
        </w:trPr>
        <w:tc>
          <w:tcPr>
            <w:tcW w:type="dxa" w:w="633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2" w:lineRule="exact" w:before="0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3.5.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INVERSE OF A REGULAR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(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N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4"/>
              </w:rPr>
              <w:t>×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 xml:space="preserve"> N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-MATRIX</w:t>
            </w:r>
          </w:p>
        </w:tc>
        <w:tc>
          <w:tcPr>
            <w:tcW w:type="dxa" w:w="1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822" w:after="0"/>
              <w:ind w:left="246" w:right="0" w:firstLine="0"/>
              <w:jc w:val="left"/>
            </w:pPr>
            <w:r>
              <w:rPr>
                <w:rFonts w:ascii="CMMIB10" w:hAnsi="CMMIB10" w:eastAsia="CMMIB10"/>
                <w:b w:val="0"/>
                <w:i w:val="0"/>
                <w:color w:val="000000"/>
                <w:sz w:val="24"/>
              </w:rPr>
              <w:t>b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=</w:t>
            </w: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 xml:space="preserve"> 0</w:t>
            </w:r>
          </w:p>
        </w:tc>
        <w:tc>
          <w:tcPr>
            <w:tcW w:type="dxa" w:w="1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0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21</w:t>
            </w:r>
          </w:p>
        </w:tc>
      </w:tr>
      <w:tr>
        <w:trPr>
          <w:trHeight w:hRule="exact" w:val="680"/>
        </w:trPr>
        <w:tc>
          <w:tcPr>
            <w:tcW w:type="dxa" w:w="633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72" w:after="0"/>
              <w:ind w:left="0" w:right="476" w:firstLine="0"/>
              <w:jc w:val="right"/>
            </w:pPr>
            <w:r>
              <w:rPr>
                <w:rFonts w:ascii="CMMIB10" w:hAnsi="CMMIB10" w:eastAsia="CMMIB10"/>
                <w:b w:val="0"/>
                <w:i w:val="0"/>
                <w:color w:val="000000"/>
                <w:sz w:val="24"/>
              </w:rPr>
              <w:t>b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4"/>
              </w:rPr>
              <w:t≯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=</w:t>
            </w: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 xml:space="preserve"> 0</w:t>
            </w:r>
          </w:p>
        </w:tc>
        <w:tc>
          <w:tcPr>
            <w:tcW w:type="dxa" w:w="2347"/>
            <w:vMerge/>
            <w:tcBorders/>
          </w:tcPr>
          <w:p/>
        </w:tc>
        <w:tc>
          <w:tcPr>
            <w:tcW w:type="dxa" w:w="2347"/>
            <w:vMerge/>
            <w:tcBorders/>
          </w:tcPr>
          <w:p/>
        </w:tc>
      </w:tr>
      <w:tr>
        <w:trPr>
          <w:trHeight w:hRule="exact" w:val="842"/>
        </w:trPr>
        <w:tc>
          <w:tcPr>
            <w:tcW w:type="dxa" w:w="47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2" w:lineRule="exact" w:before="300" w:after="0"/>
              <w:ind w:left="0" w:right="21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1.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rank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4"/>
              </w:rPr>
              <w:t≯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=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 rank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4"/>
              </w:rPr>
              <w:t>|</w:t>
            </w:r>
            <w:r>
              <w:rPr>
                <w:rFonts w:ascii="CMMIB10" w:hAnsi="CMMIB10" w:eastAsia="CMMIB10"/>
                <w:b w:val="0"/>
                <w:i w:val="0"/>
                <w:color w:val="000000"/>
                <w:sz w:val="24"/>
              </w:rPr>
              <w:t>b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30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no solution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300" w:after="0"/>
              <w:ind w:left="23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——–</w:t>
            </w:r>
          </w:p>
        </w:tc>
        <w:tc>
          <w:tcPr>
            <w:tcW w:type="dxa" w:w="234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482" w:lineRule="exact" w:before="334" w:after="46"/>
        <w:ind w:left="198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2.</w:t>
      </w:r>
      <w:r>
        <w:rPr>
          <w:rFonts w:ascii="Times" w:hAnsi="Times" w:eastAsia="Times"/>
          <w:b w:val="0"/>
          <w:i w:val="0"/>
          <w:color w:val="000000"/>
          <w:sz w:val="24"/>
        </w:rPr>
        <w:t>rank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BX12" w:hAnsi="CMBX12" w:eastAsia="CMBX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) =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rank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BX12" w:hAnsi="CMBX12" w:eastAsia="CMBX12"/>
          <w:b w:val="0"/>
          <w:i w:val="0"/>
          <w:color w:val="000000"/>
          <w:sz w:val="24"/>
        </w:rPr>
        <w:t>A</w:t>
      </w:r>
      <w:r>
        <w:rPr>
          <w:rFonts w:ascii="CMSY10" w:hAnsi="CMSY10" w:eastAsia="CMSY10"/>
          <w:b w:val="0"/>
          <w:i w:val="0"/>
          <w:color w:val="000000"/>
          <w:sz w:val="24"/>
        </w:rPr>
        <w:t>|</w:t>
      </w:r>
      <w:r>
        <w:rPr>
          <w:rFonts w:ascii="CMMIB10" w:hAnsi="CMMIB10" w:eastAsia="CMMIB10"/>
          <w:b w:val="0"/>
          <w:i w:val="0"/>
          <w:color w:val="000000"/>
          <w:sz w:val="24"/>
        </w:rPr>
        <w:t>b</w:t>
      </w:r>
      <w:r>
        <w:rPr>
          <w:rFonts w:ascii="CMR12" w:hAnsi="CMR12" w:eastAsia="CMR12"/>
          <w:b w:val="0"/>
          <w:i w:val="0"/>
          <w:color w:val="000000"/>
          <w:sz w:val="24"/>
        </w:rPr>
        <w:t>) =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92.0" w:type="dxa"/>
      </w:tblPr>
      <w:tblGrid>
        <w:gridCol w:w="2347"/>
        <w:gridCol w:w="2347"/>
        <w:gridCol w:w="2347"/>
        <w:gridCol w:w="2347"/>
      </w:tblGrid>
      <w:tr>
        <w:trPr>
          <w:trHeight w:hRule="exact" w:val="352"/>
        </w:trPr>
        <w:tc>
          <w:tcPr>
            <w:tcW w:type="dxa" w:w="1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48" w:after="0"/>
              <w:ind w:left="0" w:right="14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(a)</w:t>
            </w:r>
          </w:p>
        </w:tc>
        <w:tc>
          <w:tcPr>
            <w:tcW w:type="dxa" w:w="1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156" w:right="0" w:firstLine="0"/>
              <w:jc w:val="left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r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 xml:space="preserve"> n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34" w:after="0"/>
              <w:ind w:left="0" w:right="23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a unique</w:t>
            </w:r>
          </w:p>
        </w:tc>
        <w:tc>
          <w:tcPr>
            <w:tcW w:type="dxa" w:w="2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14" w:after="0"/>
              <w:ind w:left="350" w:right="0" w:firstLine="0"/>
              <w:jc w:val="left"/>
            </w:pPr>
            <w:r>
              <w:rPr>
                <w:rFonts w:ascii="CMMIB10" w:hAnsi="CMMIB10" w:eastAsia="CMMIB10"/>
                <w:b w:val="0"/>
                <w:i w:val="0"/>
                <w:color w:val="000000"/>
                <w:sz w:val="24"/>
              </w:rPr>
              <w:t>x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=</w:t>
            </w: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 xml:space="preserve"> 0</w:t>
            </w:r>
          </w:p>
        </w:tc>
      </w:tr>
      <w:tr>
        <w:trPr>
          <w:trHeight w:hRule="exact" w:val="303"/>
        </w:trPr>
        <w:tc>
          <w:tcPr>
            <w:tcW w:type="dxa" w:w="2347"/>
            <w:vMerge/>
            <w:tcBorders/>
          </w:tcPr>
          <w:p/>
        </w:tc>
        <w:tc>
          <w:tcPr>
            <w:tcW w:type="dxa" w:w="2347"/>
            <w:vMerge/>
            <w:tcBorders/>
          </w:tcPr>
          <w:p/>
        </w:tc>
        <w:tc>
          <w:tcPr>
            <w:tcW w:type="dxa" w:w="1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0" w:after="0"/>
              <w:ind w:left="0" w:right="25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solution</w:t>
            </w:r>
          </w:p>
        </w:tc>
        <w:tc>
          <w:tcPr>
            <w:tcW w:type="dxa" w:w="2347"/>
            <w:vMerge/>
            <w:tcBorders/>
          </w:tcPr>
          <w:p/>
        </w:tc>
      </w:tr>
      <w:tr>
        <w:trPr>
          <w:trHeight w:hRule="exact" w:val="131"/>
        </w:trPr>
        <w:tc>
          <w:tcPr>
            <w:tcW w:type="dxa" w:w="1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260" w:after="0"/>
              <w:ind w:left="0" w:right="13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(b)</w:t>
            </w:r>
          </w:p>
        </w:tc>
        <w:tc>
          <w:tcPr>
            <w:tcW w:type="dxa" w:w="1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32" w:after="0"/>
              <w:ind w:left="164" w:right="0" w:firstLine="0"/>
              <w:jc w:val="left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r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&lt; n</w:t>
            </w:r>
          </w:p>
        </w:tc>
        <w:tc>
          <w:tcPr>
            <w:tcW w:type="dxa" w:w="2347"/>
            <w:vMerge/>
            <w:tcBorders/>
          </w:tcPr>
          <w:p/>
        </w:tc>
        <w:tc>
          <w:tcPr>
            <w:tcW w:type="dxa" w:w="2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242" w:after="0"/>
              <w:ind w:left="2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multiple</w:t>
            </w:r>
          </w:p>
        </w:tc>
      </w:tr>
      <w:tr>
        <w:trPr>
          <w:trHeight w:hRule="exact" w:val="430"/>
        </w:trPr>
        <w:tc>
          <w:tcPr>
            <w:tcW w:type="dxa" w:w="2347"/>
            <w:vMerge/>
            <w:tcBorders/>
          </w:tcPr>
          <w:p/>
        </w:tc>
        <w:tc>
          <w:tcPr>
            <w:tcW w:type="dxa" w:w="2347"/>
            <w:vMerge/>
            <w:tcBorders/>
          </w:tcPr>
          <w:p/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10" w:after="0"/>
              <w:ind w:left="0" w:right="24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multiple</w:t>
            </w:r>
          </w:p>
        </w:tc>
        <w:tc>
          <w:tcPr>
            <w:tcW w:type="dxa" w:w="2347"/>
            <w:vMerge/>
            <w:tcBorders/>
          </w:tcPr>
          <w:p/>
        </w:tc>
      </w:tr>
      <w:tr>
        <w:trPr>
          <w:trHeight w:hRule="exact" w:val="946"/>
        </w:trPr>
        <w:tc>
          <w:tcPr>
            <w:tcW w:type="dxa" w:w="2347"/>
            <w:vMerge/>
            <w:tcBorders/>
          </w:tcPr>
          <w:p/>
        </w:tc>
        <w:tc>
          <w:tcPr>
            <w:tcW w:type="dxa" w:w="2347"/>
            <w:vMerge/>
            <w:tcBorders/>
          </w:tcPr>
          <w:p/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50" w:lineRule="exact" w:before="0" w:after="0"/>
              <w:ind w:left="432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solutions: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parameters 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n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r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 free</w:t>
            </w:r>
          </w:p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50" w:lineRule="exact" w:before="0" w:after="0"/>
              <w:ind w:left="0" w:right="864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solutions: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parameters 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n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r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 free</w:t>
            </w:r>
          </w:p>
        </w:tc>
      </w:tr>
    </w:tbl>
    <w:p>
      <w:pPr>
        <w:autoSpaceDN w:val="0"/>
        <w:autoSpaceDE w:val="0"/>
        <w:widowControl/>
        <w:spacing w:line="482" w:lineRule="exact" w:before="684" w:after="0"/>
        <w:ind w:left="12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BX12" w:hAnsi="CMBX12" w:eastAsia="CMBX12"/>
          <w:b w:val="0"/>
          <w:i w:val="0"/>
          <w:color w:val="000000"/>
          <w:sz w:val="24"/>
        </w:rPr>
        <w:t>A</w:t>
      </w:r>
      <w:r>
        <w:rPr>
          <w:rFonts w:ascii="CMSY10" w:hAnsi="CMSY10" w:eastAsia="CMSY10"/>
          <w:b w:val="0"/>
          <w:i w:val="0"/>
          <w:color w:val="000000"/>
          <w:sz w:val="24"/>
        </w:rPr>
        <w:t>|</w:t>
      </w:r>
      <w:r>
        <w:rPr>
          <w:rFonts w:ascii="CMMIB10" w:hAnsi="CMMIB10" w:eastAsia="CMMIB10"/>
          <w:b w:val="0"/>
          <w:i w:val="0"/>
          <w:color w:val="000000"/>
          <w:sz w:val="24"/>
        </w:rPr>
        <w:t>b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here denotes the augmented coefficient matrix.</w:t>
      </w:r>
    </w:p>
    <w:p>
      <w:pPr>
        <w:autoSpaceDN w:val="0"/>
        <w:autoSpaceDE w:val="0"/>
        <w:widowControl/>
        <w:spacing w:line="320" w:lineRule="exact" w:before="72" w:after="0"/>
        <w:ind w:left="1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Next we discuss a particularly useful property of</w:t>
      </w:r>
      <w:r>
        <w:rPr>
          <w:rFonts w:ascii="Times" w:hAnsi="Times" w:eastAsia="Times"/>
          <w:b w:val="0"/>
          <w:i/>
          <w:color w:val="000000"/>
          <w:sz w:val="24"/>
        </w:rPr>
        <w:t xml:space="preserve"> regular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quadratic matrices.</w:t>
      </w:r>
    </w:p>
    <w:p>
      <w:pPr>
        <w:autoSpaceDN w:val="0"/>
        <w:tabs>
          <w:tab w:pos="788" w:val="left"/>
        </w:tabs>
        <w:autoSpaceDE w:val="0"/>
        <w:widowControl/>
        <w:spacing w:line="890" w:lineRule="exact" w:before="286" w:after="0"/>
        <w:ind w:left="12" w:right="0" w:firstLine="0"/>
        <w:jc w:val="left"/>
      </w:pPr>
      <w:r>
        <w:rPr>
          <w:w w:val="101.26706291647518"/>
          <w:rFonts w:ascii="Times" w:hAnsi="Times" w:eastAsia="Times"/>
          <w:b/>
          <w:i w:val="0"/>
          <w:color w:val="000000"/>
          <w:sz w:val="34"/>
        </w:rPr>
        <w:t xml:space="preserve">3.5 </w:t>
      </w:r>
      <w:r>
        <w:tab/>
      </w:r>
      <w:r>
        <w:rPr>
          <w:w w:val="101.26706291647518"/>
          <w:rFonts w:ascii="Times" w:hAnsi="Times" w:eastAsia="Times"/>
          <w:b/>
          <w:i w:val="0"/>
          <w:color w:val="000000"/>
          <w:sz w:val="34"/>
        </w:rPr>
        <w:t>Inverse of a regular</w:t>
      </w:r>
      <w:r>
        <w:rPr>
          <w:w w:val="101.26706291647518"/>
          <w:rFonts w:ascii="CMR17" w:hAnsi="CMR17" w:eastAsia="CMR17"/>
          <w:b w:val="0"/>
          <w:i w:val="0"/>
          <w:color w:val="000000"/>
          <w:sz w:val="34"/>
        </w:rPr>
        <w:t xml:space="preserve"> (</w:t>
      </w:r>
      <w:r>
        <w:rPr>
          <w:w w:val="101.26706291647518"/>
          <w:rFonts w:ascii="CMMI12" w:hAnsi="CMMI12" w:eastAsia="CMMI12"/>
          <w:b w:val="0"/>
          <w:i w:val="0"/>
          <w:color w:val="000000"/>
          <w:sz w:val="34"/>
        </w:rPr>
        <w:t>n</w:t>
      </w:r>
      <w:r>
        <w:rPr>
          <w:w w:val="101.26706291647518"/>
          <w:rFonts w:ascii="CMSY10" w:hAnsi="CMSY10" w:eastAsia="CMSY10"/>
          <w:b w:val="0"/>
          <w:i w:val="0"/>
          <w:color w:val="000000"/>
          <w:sz w:val="34"/>
        </w:rPr>
        <w:t xml:space="preserve"> ×</w:t>
      </w:r>
      <w:r>
        <w:rPr>
          <w:w w:val="101.26706291647518"/>
          <w:rFonts w:ascii="CMMI12" w:hAnsi="CMMI12" w:eastAsia="CMMI12"/>
          <w:b w:val="0"/>
          <w:i w:val="0"/>
          <w:color w:val="000000"/>
          <w:sz w:val="34"/>
        </w:rPr>
        <w:t xml:space="preserve"> n</w:t>
      </w:r>
      <w:r>
        <w:rPr>
          <w:w w:val="101.26706291647518"/>
          <w:rFonts w:ascii="CMR17" w:hAnsi="CMR17" w:eastAsia="CMR17"/>
          <w:b w:val="0"/>
          <w:i w:val="0"/>
          <w:color w:val="000000"/>
          <w:sz w:val="34"/>
        </w:rPr>
        <w:t>)</w:t>
      </w:r>
      <w:r>
        <w:rPr>
          <w:w w:val="101.26706291647518"/>
          <w:rFonts w:ascii="Times" w:hAnsi="Times" w:eastAsia="Times"/>
          <w:b/>
          <w:i w:val="0"/>
          <w:color w:val="000000"/>
          <w:sz w:val="34"/>
        </w:rPr>
        <w:t xml:space="preserve">-matrix </w:t>
      </w:r>
      <w:r>
        <w:br/>
      </w:r>
      <w:r>
        <w:rPr>
          <w:rFonts w:ascii="Times" w:hAnsi="Times" w:eastAsia="Times"/>
          <w:b/>
          <w:i w:val="0"/>
          <w:color w:val="000000"/>
          <w:sz w:val="24"/>
        </w:rPr>
        <w:t>Def.: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Let a real-valued quadratic matrix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A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SY8" w:hAnsi="CMSY8" w:eastAsia="CMSY8"/>
          <w:b w:val="0"/>
          <w:i w:val="0"/>
          <w:color w:val="000000"/>
          <w:sz w:val="16"/>
        </w:rPr>
        <w:t>×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Times" w:hAnsi="Times" w:eastAsia="Times"/>
          <w:b w:val="0"/>
          <w:i w:val="0"/>
          <w:color w:val="000000"/>
          <w:sz w:val="24"/>
        </w:rPr>
        <w:t>be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regular</w:t>
      </w:r>
      <w:r>
        <w:rPr>
          <w:rFonts w:ascii="Times" w:hAnsi="Times" w:eastAsia="Times"/>
          <w:b w:val="0"/>
          <w:i w:val="0"/>
          <w:color w:val="000000"/>
          <w:sz w:val="24"/>
        </w:rPr>
        <w:t>, i.e.,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det(</w:t>
      </w:r>
      <w:r>
        <w:rPr>
          <w:rFonts w:ascii="CMBX12" w:hAnsi="CMBX12" w:eastAsia="CMBX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CMSY10" w:hAnsi="CMSY10" w:eastAsia="CMSY10"/>
          <w:b w:val="0"/>
          <w:i w:val="0"/>
          <w:color w:val="000000"/>
          <w:sz w:val="24"/>
        </w:rPr>
        <w:t>\{</w:t>
      </w:r>
      <w:r>
        <w:rPr>
          <w:rFonts w:ascii="CMR12" w:hAnsi="CMR12" w:eastAsia="CMR12"/>
          <w:b w:val="0"/>
          <w:i w:val="0"/>
          <w:color w:val="000000"/>
          <w:sz w:val="24"/>
        </w:rPr>
        <w:t>0</w:t>
      </w:r>
      <w:r>
        <w:rPr>
          <w:rFonts w:ascii="CMSY10" w:hAnsi="CMSY10" w:eastAsia="CMSY10"/>
          <w:b w:val="0"/>
          <w:i w:val="0"/>
          <w:color w:val="000000"/>
          <w:sz w:val="24"/>
        </w:rPr>
        <w:t>}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Then there </w:t>
      </w:r>
      <w:r>
        <w:rPr>
          <w:rFonts w:ascii="Times" w:hAnsi="Times" w:eastAsia="Times"/>
          <w:b w:val="0"/>
          <w:i w:val="0"/>
          <w:color w:val="000000"/>
          <w:sz w:val="24"/>
        </w:rPr>
        <w:t>exists an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inverse matrix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A</w:t>
      </w:r>
      <w:r>
        <w:rPr>
          <w:rFonts w:ascii="CMSY8" w:hAnsi="CMSY8" w:eastAsia="CMSY8"/>
          <w:b w:val="0"/>
          <w:i w:val="0"/>
          <w:color w:val="000000"/>
          <w:sz w:val="16"/>
        </w:rPr>
        <w:t>−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Times" w:hAnsi="Times" w:eastAsia="Times"/>
          <w:b w:val="0"/>
          <w:i w:val="0"/>
          <w:color w:val="000000"/>
          <w:sz w:val="24"/>
        </w:rPr>
        <w:t>to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A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defined by the characterising properties</w:t>
      </w:r>
    </w:p>
    <w:p>
      <w:pPr>
        <w:autoSpaceDN w:val="0"/>
        <w:tabs>
          <w:tab w:pos="8908" w:val="left"/>
        </w:tabs>
        <w:autoSpaceDE w:val="0"/>
        <w:widowControl/>
        <w:spacing w:line="318" w:lineRule="exact" w:before="362" w:after="0"/>
        <w:ind w:left="3612" w:right="0" w:firstLine="0"/>
        <w:jc w:val="left"/>
      </w:pPr>
      <w:r>
        <w:rPr>
          <w:rFonts w:ascii="CMBX12" w:hAnsi="CMBX12" w:eastAsia="CMBX12"/>
          <w:b w:val="0"/>
          <w:i w:val="0"/>
          <w:color w:val="000000"/>
          <w:sz w:val="24"/>
        </w:rPr>
        <w:t>A</w:t>
      </w:r>
      <w:r>
        <w:rPr>
          <w:rFonts w:ascii="CMSY8" w:hAnsi="CMSY8" w:eastAsia="CMSY8"/>
          <w:b w:val="0"/>
          <w:i w:val="0"/>
          <w:color w:val="000000"/>
          <w:sz w:val="16"/>
        </w:rPr>
        <w:t>−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BX12" w:hAnsi="CMBX12" w:eastAsia="CMBX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AA</w:t>
      </w:r>
      <w:r>
        <w:rPr>
          <w:rFonts w:ascii="CMSY8" w:hAnsi="CMSY8" w:eastAsia="CMSY8"/>
          <w:b w:val="0"/>
          <w:i w:val="0"/>
          <w:color w:val="000000"/>
          <w:sz w:val="16"/>
        </w:rPr>
        <w:t>−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1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. </w:t>
      </w:r>
      <w:r>
        <w:rPr>
          <w:rFonts w:ascii="Times" w:hAnsi="Times" w:eastAsia="Times"/>
          <w:b w:val="0"/>
          <w:i w:val="0"/>
          <w:color w:val="000000"/>
          <w:sz w:val="24"/>
        </w:rPr>
        <w:t>(3.9)</w:t>
      </w:r>
    </w:p>
    <w:p>
      <w:pPr>
        <w:autoSpaceDN w:val="0"/>
        <w:autoSpaceDE w:val="0"/>
        <w:widowControl/>
        <w:spacing w:line="334" w:lineRule="exact" w:before="354" w:after="0"/>
        <w:ind w:left="1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Here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1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denotes the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(</w:t>
      </w:r>
      <w:r>
        <w:rPr>
          <w:rFonts w:ascii="CMMIB10" w:hAnsi="CMMIB10" w:eastAsia="CMMIB10"/>
          <w:b w:val="0"/>
          <w:i w:val="0"/>
          <w:color w:val="000000"/>
          <w:sz w:val="24"/>
        </w:rPr>
        <w:t>n</w:t>
      </w:r>
      <w:r>
        <w:rPr>
          <w:rFonts w:ascii="CMBSY10" w:hAnsi="CMBSY10" w:eastAsia="CMBSY10"/>
          <w:b w:val="0"/>
          <w:i w:val="0"/>
          <w:color w:val="000000"/>
          <w:sz w:val="24"/>
        </w:rPr>
        <w:t xml:space="preserve"> ×</w:t>
      </w:r>
      <w:r>
        <w:rPr>
          <w:rFonts w:ascii="CMMIB10" w:hAnsi="CMMIB10" w:eastAsia="CMMIB10"/>
          <w:b w:val="0"/>
          <w:i w:val="0"/>
          <w:color w:val="000000"/>
          <w:sz w:val="24"/>
        </w:rPr>
        <w:t xml:space="preserve"> n</w:t>
      </w:r>
      <w:r>
        <w:rPr>
          <w:rFonts w:ascii="CMBX12" w:hAnsi="CMBX12" w:eastAsia="CMBX12"/>
          <w:b w:val="0"/>
          <w:i w:val="0"/>
          <w:color w:val="000000"/>
          <w:sz w:val="24"/>
        </w:rPr>
        <w:t>)</w:t>
      </w:r>
      <w:r>
        <w:rPr>
          <w:rFonts w:ascii="Times" w:hAnsi="Times" w:eastAsia="Times"/>
          <w:b/>
          <w:i w:val="0"/>
          <w:color w:val="000000"/>
          <w:sz w:val="24"/>
        </w:rPr>
        <w:t>-unit matrix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[cf. Eq. (2.3)].</w:t>
      </w:r>
    </w:p>
    <w:p>
      <w:pPr>
        <w:autoSpaceDN w:val="0"/>
        <w:autoSpaceDE w:val="0"/>
        <w:widowControl/>
        <w:spacing w:line="290" w:lineRule="exact" w:before="250" w:after="344"/>
        <w:ind w:left="1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When a computational device is not at hand, the inverse matrix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A</w:t>
      </w:r>
      <w:r>
        <w:rPr>
          <w:rFonts w:ascii="CMSY8" w:hAnsi="CMSY8" w:eastAsia="CMSY8"/>
          <w:b w:val="0"/>
          <w:i w:val="0"/>
          <w:color w:val="000000"/>
          <w:sz w:val="16"/>
        </w:rPr>
        <w:t>−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of a regular quadratic matrix </w:t>
      </w:r>
      <w:r>
        <w:rPr>
          <w:rFonts w:ascii="CMBX12" w:hAnsi="CMBX12" w:eastAsia="CMBX12"/>
          <w:b w:val="0"/>
          <w:i w:val="0"/>
          <w:color w:val="000000"/>
          <w:sz w:val="24"/>
        </w:rPr>
        <w:t>A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can be obtained by solving the matrix-valued linear system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12.0" w:type="dxa"/>
      </w:tblPr>
      <w:tblGrid>
        <w:gridCol w:w="3130"/>
        <w:gridCol w:w="3130"/>
        <w:gridCol w:w="3130"/>
      </w:tblGrid>
      <w:tr>
        <w:trPr>
          <w:trHeight w:hRule="exact" w:val="440"/>
        </w:trPr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4" w:after="0"/>
              <w:ind w:left="0" w:right="22" w:firstLine="0"/>
              <w:jc w:val="right"/>
            </w:pP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>AX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60" w:after="0"/>
              <w:ind w:left="40" w:right="0" w:firstLine="0"/>
              <w:jc w:val="left"/>
            </w:pP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!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 xml:space="preserve"> 1</w:t>
            </w:r>
          </w:p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62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(3.10)</w:t>
            </w:r>
          </w:p>
        </w:tc>
      </w:tr>
    </w:tbl>
    <w:p>
      <w:pPr>
        <w:autoSpaceDN w:val="0"/>
        <w:autoSpaceDE w:val="0"/>
        <w:widowControl/>
        <w:spacing w:line="334" w:lineRule="exact" w:before="296" w:after="0"/>
        <w:ind w:left="1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for the unknown matrix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X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by means of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simultaneous Gaußian elimination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74" w:lineRule="exact" w:before="280" w:after="0"/>
        <w:ind w:left="12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GDC: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For a stored quadratic matrix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[</w:t>
      </w:r>
      <w:r>
        <w:rPr>
          <w:rFonts w:ascii="CMTT12" w:hAnsi="CMTT12" w:eastAsia="CMTT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]</w:t>
      </w:r>
      <w:r>
        <w:rPr>
          <w:rFonts w:ascii="Times" w:hAnsi="Times" w:eastAsia="Times"/>
          <w:b w:val="0"/>
          <w:i w:val="0"/>
          <w:color w:val="000000"/>
          <w:sz w:val="24"/>
        </w:rPr>
        <w:t>, its inverse matrix can be simply obtained as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[</w:t>
      </w:r>
      <w:r>
        <w:rPr>
          <w:rFonts w:ascii="CMTT12" w:hAnsi="CMTT12" w:eastAsia="CMTT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]</w:t>
      </w:r>
      <w:r>
        <w:rPr>
          <w:rFonts w:ascii="CMSY8" w:hAnsi="CMSY8" w:eastAsia="CMSY8"/>
          <w:b w:val="0"/>
          <w:i w:val="0"/>
          <w:color w:val="000000"/>
          <w:sz w:val="16"/>
        </w:rPr>
        <w:t>−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, where 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x</w:t>
      </w:r>
      <w:r>
        <w:rPr>
          <w:rFonts w:ascii="CMSY8" w:hAnsi="CMSY8" w:eastAsia="CMSY8"/>
          <w:b w:val="0"/>
          <w:i w:val="0"/>
          <w:color w:val="000000"/>
          <w:sz w:val="16"/>
        </w:rPr>
        <w:t>−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Times" w:hAnsi="Times" w:eastAsia="Times"/>
          <w:b w:val="0"/>
          <w:i w:val="0"/>
          <w:color w:val="000000"/>
          <w:sz w:val="24"/>
        </w:rPr>
        <w:t>function key needs to be used.</w:t>
      </w:r>
    </w:p>
    <w:p>
      <w:pPr>
        <w:sectPr>
          <w:pgSz w:w="11900" w:h="16840"/>
          <w:pgMar w:top="684" w:right="1082" w:bottom="1088" w:left="14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56"/>
        <w:ind w:left="0" w:right="0"/>
      </w:pPr>
    </w:p>
    <w:p>
      <w:pPr>
        <w:autoSpaceDN w:val="0"/>
        <w:tabs>
          <w:tab w:pos="2686" w:val="left"/>
        </w:tabs>
        <w:autoSpaceDE w:val="0"/>
        <w:widowControl/>
        <w:spacing w:line="318" w:lineRule="exact" w:before="0" w:after="0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22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CHAPTER 3.</w:t>
      </w:r>
      <w:r>
        <w:rPr>
          <w:rFonts w:ascii="Times" w:hAnsi="Times" w:eastAsia="Times"/>
          <w:b w:val="0"/>
          <w:i w:val="0"/>
          <w:color w:val="000000"/>
          <w:sz w:val="24"/>
        </w:rPr>
        <w:t>SYSTEMS OF LINEAR ALGEBRAIC EQUATIONS</w:t>
      </w:r>
    </w:p>
    <w:p>
      <w:pPr>
        <w:autoSpaceDN w:val="0"/>
        <w:autoSpaceDE w:val="0"/>
        <w:widowControl/>
        <w:spacing w:line="332" w:lineRule="exact" w:before="156" w:after="0"/>
        <w:ind w:left="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Computational rules for the inverse operation</w:t>
      </w:r>
    </w:p>
    <w:p>
      <w:pPr>
        <w:autoSpaceDN w:val="0"/>
        <w:autoSpaceDE w:val="0"/>
        <w:widowControl/>
        <w:spacing w:line="482" w:lineRule="exact" w:before="0" w:after="0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For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A</w:t>
      </w:r>
      <w:r>
        <w:rPr>
          <w:rFonts w:ascii="CMMI12" w:hAnsi="CMMI12" w:eastAsia="CMMI12"/>
          <w:b w:val="0"/>
          <w:i w:val="0"/>
          <w:color w:val="000000"/>
          <w:sz w:val="24"/>
        </w:rPr>
        <w:t>,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B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SY8" w:hAnsi="CMSY8" w:eastAsia="CMSY8"/>
          <w:b w:val="0"/>
          <w:i w:val="0"/>
          <w:color w:val="000000"/>
          <w:sz w:val="16"/>
        </w:rPr>
        <w:t>×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Times" w:hAnsi="Times" w:eastAsia="Times"/>
          <w:b w:val="0"/>
          <w:i w:val="0"/>
          <w:color w:val="000000"/>
          <w:sz w:val="24"/>
        </w:rPr>
        <w:t>, with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det(</w:t>
      </w:r>
      <w:r>
        <w:rPr>
          <w:rFonts w:ascii="CMBX12" w:hAnsi="CMBX12" w:eastAsia="CMBX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SY10" w:hAnsi="CMSY10" w:eastAsia="CMSY10"/>
          <w:b w:val="0"/>
          <w:i w:val="0"/>
          <w:color w:val="000000"/>
          <w:sz w:val="24"/>
        </w:rPr>
        <w:t≯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 0</w:t>
      </w:r>
      <w:r>
        <w:rPr>
          <w:rFonts w:ascii="CMSY10" w:hAnsi="CMSY10" w:eastAsia="CMSY10"/>
          <w:b w:val="0"/>
          <w:i w:val="0"/>
          <w:color w:val="000000"/>
          <w:sz w:val="24"/>
        </w:rPr>
        <w:t≯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 det(</w:t>
      </w:r>
      <w:r>
        <w:rPr>
          <w:rFonts w:ascii="CMBX12" w:hAnsi="CMBX12" w:eastAsia="CMBX12"/>
          <w:b w:val="0"/>
          <w:i w:val="0"/>
          <w:color w:val="000000"/>
          <w:sz w:val="24"/>
        </w:rPr>
        <w:t>B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Times" w:hAnsi="Times" w:eastAsia="Times"/>
          <w:b w:val="0"/>
          <w:i w:val="0"/>
          <w:color w:val="000000"/>
          <w:sz w:val="24"/>
        </w:rPr>
        <w:t>, it holds that</w:t>
      </w:r>
    </w:p>
    <w:p>
      <w:pPr>
        <w:autoSpaceDN w:val="0"/>
        <w:autoSpaceDE w:val="0"/>
        <w:widowControl/>
        <w:spacing w:line="320" w:lineRule="exact" w:before="134" w:after="0"/>
        <w:ind w:left="28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1.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BX12" w:hAnsi="CMBX12" w:eastAsia="CMBX12"/>
          <w:b w:val="0"/>
          <w:i w:val="0"/>
          <w:color w:val="000000"/>
          <w:sz w:val="24"/>
        </w:rPr>
        <w:t>A</w:t>
      </w:r>
      <w:r>
        <w:rPr>
          <w:rFonts w:ascii="CMSY8" w:hAnsi="CMSY8" w:eastAsia="CMSY8"/>
          <w:b w:val="0"/>
          <w:i w:val="0"/>
          <w:color w:val="000000"/>
          <w:sz w:val="16"/>
        </w:rPr>
        <w:t>−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SY8" w:hAnsi="CMSY8" w:eastAsia="CMSY8"/>
          <w:b w:val="0"/>
          <w:i w:val="0"/>
          <w:color w:val="000000"/>
          <w:sz w:val="16"/>
        </w:rPr>
        <w:t>−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A</w:t>
      </w:r>
    </w:p>
    <w:p>
      <w:pPr>
        <w:autoSpaceDN w:val="0"/>
        <w:autoSpaceDE w:val="0"/>
        <w:widowControl/>
        <w:spacing w:line="320" w:lineRule="exact" w:before="218" w:after="0"/>
        <w:ind w:left="28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2.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BX12" w:hAnsi="CMBX12" w:eastAsia="CMBX12"/>
          <w:b w:val="0"/>
          <w:i w:val="0"/>
          <w:color w:val="000000"/>
          <w:sz w:val="24"/>
        </w:rPr>
        <w:t>AB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SY8" w:hAnsi="CMSY8" w:eastAsia="CMSY8"/>
          <w:b w:val="0"/>
          <w:i w:val="0"/>
          <w:color w:val="000000"/>
          <w:sz w:val="16"/>
        </w:rPr>
        <w:t>−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B</w:t>
      </w:r>
      <w:r>
        <w:rPr>
          <w:rFonts w:ascii="CMSY8" w:hAnsi="CMSY8" w:eastAsia="CMSY8"/>
          <w:b w:val="0"/>
          <w:i w:val="0"/>
          <w:color w:val="000000"/>
          <w:sz w:val="16"/>
        </w:rPr>
        <w:t>−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BX12" w:hAnsi="CMBX12" w:eastAsia="CMBX12"/>
          <w:b w:val="0"/>
          <w:i w:val="0"/>
          <w:color w:val="000000"/>
          <w:sz w:val="24"/>
        </w:rPr>
        <w:t>A</w:t>
      </w:r>
      <w:r>
        <w:rPr>
          <w:rFonts w:ascii="CMSY8" w:hAnsi="CMSY8" w:eastAsia="CMSY8"/>
          <w:b w:val="0"/>
          <w:i w:val="0"/>
          <w:color w:val="000000"/>
          <w:sz w:val="16"/>
        </w:rPr>
        <w:t>−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</w:p>
    <w:p>
      <w:pPr>
        <w:autoSpaceDN w:val="0"/>
        <w:autoSpaceDE w:val="0"/>
        <w:widowControl/>
        <w:spacing w:line="318" w:lineRule="exact" w:before="216" w:after="0"/>
        <w:ind w:left="28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3.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BX12" w:hAnsi="CMBX12" w:eastAsia="CMBX12"/>
          <w:b w:val="0"/>
          <w:i w:val="0"/>
          <w:color w:val="000000"/>
          <w:sz w:val="24"/>
        </w:rPr>
        <w:t>A</w:t>
      </w:r>
      <w:r>
        <w:rPr>
          <w:rFonts w:ascii="CMMI8" w:hAnsi="CMMI8" w:eastAsia="CMMI8"/>
          <w:b w:val="0"/>
          <w:i w:val="0"/>
          <w:color w:val="000000"/>
          <w:sz w:val="16"/>
        </w:rPr>
        <w:t>T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SY8" w:hAnsi="CMSY8" w:eastAsia="CMSY8"/>
          <w:b w:val="0"/>
          <w:i w:val="0"/>
          <w:color w:val="000000"/>
          <w:sz w:val="16"/>
        </w:rPr>
        <w:t>−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R12" w:hAnsi="CMR12" w:eastAsia="CMR12"/>
          <w:b w:val="0"/>
          <w:i w:val="0"/>
          <w:color w:val="000000"/>
          <w:sz w:val="24"/>
        </w:rPr>
        <w:t>= (</w:t>
      </w:r>
      <w:r>
        <w:rPr>
          <w:rFonts w:ascii="CMBX12" w:hAnsi="CMBX12" w:eastAsia="CMBX12"/>
          <w:b w:val="0"/>
          <w:i w:val="0"/>
          <w:color w:val="000000"/>
          <w:sz w:val="24"/>
        </w:rPr>
        <w:t>A</w:t>
      </w:r>
      <w:r>
        <w:rPr>
          <w:rFonts w:ascii="CMSY8" w:hAnsi="CMSY8" w:eastAsia="CMSY8"/>
          <w:b w:val="0"/>
          <w:i w:val="0"/>
          <w:color w:val="000000"/>
          <w:sz w:val="16"/>
        </w:rPr>
        <w:t>−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MI8" w:hAnsi="CMMI8" w:eastAsia="CMMI8"/>
          <w:b w:val="0"/>
          <w:i w:val="0"/>
          <w:color w:val="000000"/>
          <w:sz w:val="16"/>
        </w:rPr>
        <w:t>T</w:t>
      </w:r>
    </w:p>
    <w:p>
      <w:pPr>
        <w:autoSpaceDN w:val="0"/>
        <w:autoSpaceDE w:val="0"/>
        <w:widowControl/>
        <w:spacing w:line="566" w:lineRule="exact" w:before="80" w:after="0"/>
        <w:ind w:left="28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4.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λ</w:t>
      </w:r>
      <w:r>
        <w:rPr>
          <w:rFonts w:ascii="CMBX12" w:hAnsi="CMBX12" w:eastAsia="CMBX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SY8" w:hAnsi="CMSY8" w:eastAsia="CMSY8"/>
          <w:b w:val="0"/>
          <w:i w:val="0"/>
          <w:color w:val="000000"/>
          <w:sz w:val="16"/>
        </w:rPr>
        <w:t>−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R12" w:hAnsi="CMR12" w:eastAsia="CMR12"/>
          <w:b w:val="0"/>
          <w:i w:val="0"/>
          <w:color w:val="000000"/>
          <w:sz w:val="24"/>
        </w:rPr>
        <w:t>1</w:t>
      </w:r>
      <w:r>
        <w:rPr>
          <w:rFonts w:ascii="CMMI12" w:hAnsi="CMMI12" w:eastAsia="CMMI12"/>
          <w:b w:val="0"/>
          <w:i w:val="0"/>
          <w:color w:val="000000"/>
          <w:sz w:val="24"/>
        </w:rPr>
        <w:t>λ</w:t>
      </w:r>
      <w:r>
        <w:rPr>
          <w:rFonts w:ascii="CMBX12" w:hAnsi="CMBX12" w:eastAsia="CMBX12"/>
          <w:b w:val="0"/>
          <w:i w:val="0"/>
          <w:color w:val="000000"/>
          <w:sz w:val="24"/>
        </w:rPr>
        <w:t>A</w:t>
      </w:r>
      <w:r>
        <w:rPr>
          <w:rFonts w:ascii="CMSY8" w:hAnsi="CMSY8" w:eastAsia="CMSY8"/>
          <w:b w:val="0"/>
          <w:i w:val="0"/>
          <w:color w:val="000000"/>
          <w:sz w:val="16"/>
        </w:rPr>
        <w:t>−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334" w:lineRule="exact" w:before="338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special</w:t>
      </w:r>
      <w:r>
        <w:rPr>
          <w:rFonts w:ascii="Times" w:hAnsi="Times" w:eastAsia="Times"/>
          <w:b w:val="0"/>
          <w:i w:val="0"/>
          <w:color w:val="000000"/>
          <w:sz w:val="24"/>
        </w:rPr>
        <w:t>interest</w:t>
      </w:r>
      <w:r>
        <w:rPr>
          <w:rFonts w:ascii="Times" w:hAnsi="Times" w:eastAsia="Times"/>
          <w:b w:val="0"/>
          <w:i w:val="0"/>
          <w:color w:val="000000"/>
          <w:sz w:val="24"/>
        </w:rPr>
        <w:t>in</w:t>
      </w:r>
      <w:r>
        <w:rPr>
          <w:rFonts w:ascii="Times" w:hAnsi="Times" w:eastAsia="Times"/>
          <w:b w:val="0"/>
          <w:i w:val="0"/>
          <w:color w:val="000000"/>
          <w:sz w:val="24"/>
        </w:rPr>
        <w:t>applications</w:t>
      </w:r>
      <w:r>
        <w:rPr>
          <w:rFonts w:ascii="Times" w:hAnsi="Times" w:eastAsia="Times"/>
          <w:b w:val="0"/>
          <w:i w:val="0"/>
          <w:color w:val="000000"/>
          <w:sz w:val="24"/>
        </w:rPr>
        <w:t>in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concept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Times" w:hAnsi="Times" w:eastAsia="Times"/>
          <w:b/>
          <w:i w:val="0"/>
          <w:color w:val="000000"/>
          <w:sz w:val="24"/>
        </w:rPr>
        <w:t>inverse</w:t>
      </w:r>
      <w:r>
        <w:rPr>
          <w:rFonts w:ascii="Times" w:hAnsi="Times" w:eastAsia="Times"/>
          <w:b/>
          <w:i w:val="0"/>
          <w:color w:val="000000"/>
          <w:sz w:val="24"/>
        </w:rPr>
        <w:t>matrices</w:t>
      </w:r>
      <w:r>
        <w:rPr>
          <w:rFonts w:ascii="Times" w:hAnsi="Times" w:eastAsia="Times"/>
          <w:b w:val="0"/>
          <w:i w:val="0"/>
          <w:color w:val="000000"/>
          <w:sz w:val="24"/>
        </w:rPr>
        <w:t>arises</w:t>
      </w:r>
      <w:r>
        <w:rPr>
          <w:rFonts w:ascii="Times" w:hAnsi="Times" w:eastAsia="Times"/>
          <w:b w:val="0"/>
          <w:i w:val="0"/>
          <w:color w:val="000000"/>
          <w:sz w:val="24"/>
        </w:rPr>
        <w:t>for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following</w:t>
      </w:r>
    </w:p>
    <w:p>
      <w:pPr>
        <w:autoSpaceDN w:val="0"/>
        <w:autoSpaceDE w:val="0"/>
        <w:widowControl/>
        <w:spacing w:line="318" w:lineRule="exact" w:before="0" w:after="0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reason.</w:t>
      </w:r>
      <w:r>
        <w:rPr>
          <w:rFonts w:ascii="Times" w:hAnsi="Times" w:eastAsia="Times"/>
          <w:b w:val="0"/>
          <w:i w:val="0"/>
          <w:color w:val="000000"/>
          <w:sz w:val="24"/>
        </w:rPr>
        <w:t>Consider given a well-determined linear system</w:t>
      </w:r>
    </w:p>
    <w:p>
      <w:pPr>
        <w:autoSpaceDN w:val="0"/>
        <w:autoSpaceDE w:val="0"/>
        <w:widowControl/>
        <w:spacing w:line="246" w:lineRule="exact" w:before="304" w:after="0"/>
        <w:ind w:left="0" w:right="0" w:firstLine="0"/>
        <w:jc w:val="center"/>
      </w:pPr>
      <w:r>
        <w:rPr>
          <w:rFonts w:ascii="CMBX12" w:hAnsi="CMBX12" w:eastAsia="CMBX12"/>
          <w:b w:val="0"/>
          <w:i w:val="0"/>
          <w:color w:val="000000"/>
          <w:sz w:val="24"/>
        </w:rPr>
        <w:t>A</w:t>
      </w:r>
      <w:r>
        <w:rPr>
          <w:rFonts w:ascii="CMMIB10" w:hAnsi="CMMIB10" w:eastAsia="CMMIB10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</w:t>
      </w:r>
      <w:r>
        <w:rPr>
          <w:rFonts w:ascii="CMMIB10" w:hAnsi="CMMIB10" w:eastAsia="CMMIB10"/>
          <w:b w:val="0"/>
          <w:i w:val="0"/>
          <w:color w:val="000000"/>
          <w:sz w:val="24"/>
        </w:rPr>
        <w:t xml:space="preserve"> b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,</w:t>
      </w:r>
    </w:p>
    <w:p>
      <w:pPr>
        <w:autoSpaceDN w:val="0"/>
        <w:autoSpaceDE w:val="0"/>
        <w:widowControl/>
        <w:spacing w:line="610" w:lineRule="exact" w:before="116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4"/>
        </w:rPr>
        <w:t>with</w:t>
      </w:r>
      <w:r>
        <w:rPr>
          <w:rFonts w:ascii="Times" w:hAnsi="Times" w:eastAsia="Times"/>
          <w:b w:val="0"/>
          <w:i/>
          <w:color w:val="000000"/>
          <w:sz w:val="24"/>
        </w:rPr>
        <w:t xml:space="preserve"> regular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quadratic coefficient matrix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A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SY8" w:hAnsi="CMSY8" w:eastAsia="CMSY8"/>
          <w:b w:val="0"/>
          <w:i w:val="0"/>
          <w:color w:val="000000"/>
          <w:sz w:val="16"/>
        </w:rPr>
        <w:t>×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Times" w:hAnsi="Times" w:eastAsia="Times"/>
          <w:b w:val="0"/>
          <w:i w:val="0"/>
          <w:color w:val="000000"/>
          <w:sz w:val="24"/>
        </w:rPr>
        <w:t>, i.e.,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det(</w:t>
      </w:r>
      <w:r>
        <w:rPr>
          <w:rFonts w:ascii="CMBX12" w:hAnsi="CMBX12" w:eastAsia="CMBX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SY10" w:hAnsi="CMSY10" w:eastAsia="CMSY10"/>
          <w:b w:val="0"/>
          <w:i w:val="0"/>
          <w:color w:val="000000"/>
          <w:sz w:val="24"/>
        </w:rPr>
        <w:t≯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 0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  <w:r>
        <w:rPr>
          <w:rFonts w:ascii="Times" w:hAnsi="Times" w:eastAsia="Times"/>
          <w:b w:val="0"/>
          <w:i w:val="0"/>
          <w:color w:val="000000"/>
          <w:sz w:val="24"/>
        </w:rPr>
        <w:t>Then, for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A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, there exists an </w:t>
      </w:r>
      <w:r>
        <w:rPr>
          <w:rFonts w:ascii="Times" w:hAnsi="Times" w:eastAsia="Times"/>
          <w:b w:val="0"/>
          <w:i w:val="0"/>
          <w:color w:val="000000"/>
          <w:sz w:val="24"/>
        </w:rPr>
        <w:t>inverse matrix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A</w:t>
      </w:r>
      <w:r>
        <w:rPr>
          <w:rFonts w:ascii="CMSY8" w:hAnsi="CMSY8" w:eastAsia="CMSY8"/>
          <w:b w:val="0"/>
          <w:i w:val="0"/>
          <w:color w:val="000000"/>
          <w:sz w:val="16"/>
        </w:rPr>
        <w:t>−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  <w:r>
        <w:rPr>
          <w:rFonts w:ascii="Times" w:hAnsi="Times" w:eastAsia="Times"/>
          <w:b w:val="0"/>
          <w:i w:val="0"/>
          <w:color w:val="000000"/>
          <w:sz w:val="24"/>
        </w:rPr>
        <w:t>Matrix-multiplying both sides of the equation above</w:t>
      </w:r>
      <w:r>
        <w:rPr>
          <w:rFonts w:ascii="Times" w:hAnsi="Times" w:eastAsia="Times"/>
          <w:b w:val="0"/>
          <w:i/>
          <w:color w:val="000000"/>
          <w:sz w:val="24"/>
        </w:rPr>
        <w:t xml:space="preserve"> from the left (!)</w:t>
      </w:r>
      <w:r>
        <w:rPr>
          <w:rFonts w:ascii="Times" w:hAnsi="Times" w:eastAsia="Times"/>
          <w:b w:val="0"/>
          <w:i w:val="0"/>
          <w:color w:val="000000"/>
          <w:sz w:val="24"/>
        </w:rPr>
        <w:t>by the</w:t>
      </w:r>
    </w:p>
    <w:p>
      <w:pPr>
        <w:autoSpaceDN w:val="0"/>
        <w:autoSpaceDE w:val="0"/>
        <w:widowControl/>
        <w:spacing w:line="318" w:lineRule="exact" w:before="0" w:after="0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inverse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A</w:t>
      </w:r>
      <w:r>
        <w:rPr>
          <w:rFonts w:ascii="CMSY8" w:hAnsi="CMSY8" w:eastAsia="CMSY8"/>
          <w:b w:val="0"/>
          <w:i w:val="0"/>
          <w:color w:val="000000"/>
          <w:sz w:val="16"/>
        </w:rPr>
        <w:t>−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Times" w:hAnsi="Times" w:eastAsia="Times"/>
          <w:b w:val="0"/>
          <w:i w:val="0"/>
          <w:color w:val="000000"/>
          <w:sz w:val="24"/>
        </w:rPr>
        <w:t>, results in</w:t>
      </w:r>
    </w:p>
    <w:p>
      <w:pPr>
        <w:autoSpaceDN w:val="0"/>
        <w:tabs>
          <w:tab w:pos="5712" w:val="left"/>
          <w:tab w:pos="6166" w:val="left"/>
          <w:tab w:pos="7022" w:val="left"/>
          <w:tab w:pos="8776" w:val="left"/>
        </w:tabs>
        <w:autoSpaceDE w:val="0"/>
        <w:widowControl/>
        <w:spacing w:line="318" w:lineRule="exact" w:before="206" w:after="0"/>
        <w:ind w:left="2306" w:right="0" w:firstLine="0"/>
        <w:jc w:val="left"/>
      </w:pPr>
      <w:r>
        <w:rPr>
          <w:rFonts w:ascii="CMBX12" w:hAnsi="CMBX12" w:eastAsia="CMBX12"/>
          <w:b w:val="0"/>
          <w:i w:val="0"/>
          <w:color w:val="000000"/>
          <w:sz w:val="24"/>
        </w:rPr>
        <w:t>A</w:t>
      </w:r>
      <w:r>
        <w:rPr>
          <w:rFonts w:ascii="CMSY8" w:hAnsi="CMSY8" w:eastAsia="CMSY8"/>
          <w:b w:val="0"/>
          <w:i w:val="0"/>
          <w:color w:val="000000"/>
          <w:sz w:val="16"/>
        </w:rPr>
        <w:t>−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BX12" w:hAnsi="CMBX12" w:eastAsia="CMBX12"/>
          <w:b w:val="0"/>
          <w:i w:val="0"/>
          <w:color w:val="000000"/>
          <w:sz w:val="24"/>
        </w:rPr>
        <w:t>A</w:t>
      </w:r>
      <w:r>
        <w:rPr>
          <w:rFonts w:ascii="CMMIB10" w:hAnsi="CMMIB10" w:eastAsia="CMMIB10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 = (</w:t>
      </w:r>
      <w:r>
        <w:rPr>
          <w:rFonts w:ascii="CMBX12" w:hAnsi="CMBX12" w:eastAsia="CMBX12"/>
          <w:b w:val="0"/>
          <w:i w:val="0"/>
          <w:color w:val="000000"/>
          <w:sz w:val="24"/>
        </w:rPr>
        <w:t>A</w:t>
      </w:r>
      <w:r>
        <w:rPr>
          <w:rFonts w:ascii="CMSY8" w:hAnsi="CMSY8" w:eastAsia="CMSY8"/>
          <w:b w:val="0"/>
          <w:i w:val="0"/>
          <w:color w:val="000000"/>
          <w:sz w:val="16"/>
        </w:rPr>
        <w:t>−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BX12" w:hAnsi="CMBX12" w:eastAsia="CMBX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MIB10" w:hAnsi="CMMIB10" w:eastAsia="CMMIB10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1</w:t>
      </w:r>
      <w:r>
        <w:rPr>
          <w:rFonts w:ascii="CMMIB10" w:hAnsi="CMMIB10" w:eastAsia="CMMIB10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</w:t>
      </w:r>
      <w:r>
        <w:rPr>
          <w:rFonts w:ascii="CMMIB10" w:hAnsi="CMMIB10" w:eastAsia="CMMIB10"/>
          <w:b w:val="0"/>
          <w:i w:val="0"/>
          <w:color w:val="000000"/>
          <w:sz w:val="24"/>
        </w:rPr>
        <w:t xml:space="preserve"> x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= </w:t>
      </w:r>
      <w:r>
        <w:tab/>
      </w:r>
      <w:r>
        <w:rPr>
          <w:rFonts w:ascii="CMBX12" w:hAnsi="CMBX12" w:eastAsia="CMBX12"/>
          <w:b w:val="0"/>
          <w:i w:val="0"/>
          <w:color w:val="000000"/>
          <w:sz w:val="24"/>
        </w:rPr>
        <w:t>A</w:t>
      </w:r>
      <w:r>
        <w:rPr>
          <w:rFonts w:ascii="CMSY8" w:hAnsi="CMSY8" w:eastAsia="CMSY8"/>
          <w:b w:val="0"/>
          <w:i w:val="0"/>
          <w:color w:val="000000"/>
          <w:sz w:val="16"/>
        </w:rPr>
        <w:t>−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MIB10" w:hAnsi="CMMIB10" w:eastAsia="CMMIB10"/>
          <w:b w:val="0"/>
          <w:i w:val="0"/>
          <w:color w:val="000000"/>
          <w:sz w:val="24"/>
        </w:rPr>
        <w:t xml:space="preserve">b </w:t>
      </w:r>
      <w:r>
        <w:tab/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(3.11)</w:t>
      </w:r>
    </w:p>
    <w:p>
      <w:pPr>
        <w:autoSpaceDN w:val="0"/>
        <w:tabs>
          <w:tab w:pos="2306" w:val="left"/>
          <w:tab w:pos="3540" w:val="left"/>
          <w:tab w:pos="3868" w:val="left"/>
          <w:tab w:pos="5540" w:val="left"/>
          <w:tab w:pos="5962" w:val="left"/>
          <w:tab w:pos="6166" w:val="left"/>
        </w:tabs>
        <w:autoSpaceDE w:val="0"/>
        <w:widowControl/>
        <w:spacing w:line="318" w:lineRule="exact" w:before="0" w:after="0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In</w:t>
      </w:r>
      <w:r>
        <w:rPr>
          <w:rFonts w:ascii="Times" w:hAnsi="Times" w:eastAsia="Times"/>
          <w:b w:val="0"/>
          <w:i w:val="0"/>
          <w:color w:val="000000"/>
          <w:sz w:val="24"/>
        </w:rPr>
        <w:t>this</w:t>
      </w:r>
      <w:r>
        <w:rPr>
          <w:rFonts w:ascii="Times" w:hAnsi="Times" w:eastAsia="Times"/>
          <w:b w:val="0"/>
          <w:i w:val="0"/>
          <w:color w:val="000000"/>
          <w:sz w:val="24"/>
        </w:rPr>
        <w:t>case,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/>
          <w:color w:val="000000"/>
          <w:sz w:val="24"/>
        </w:rPr>
        <w:t>unique</w:t>
      </w:r>
      <w:r>
        <w:rPr>
          <w:rFonts w:ascii="Times" w:hAnsi="Times" w:eastAsia="Times"/>
          <w:b w:val="0"/>
          <w:i/>
          <w:color w:val="000000"/>
          <w:sz w:val="24"/>
        </w:rPr>
        <w:t>solution</w:t>
      </w:r>
      <w:r>
        <w:rPr>
          <w:rFonts w:ascii="Times" w:hAnsi="Times" w:eastAsia="Times"/>
          <w:b w:val="0"/>
          <w:i/>
          <w:color w:val="000000"/>
          <w:sz w:val="24"/>
        </w:rPr>
        <w:t>(!)</w:t>
      </w:r>
      <w:r>
        <w:rPr>
          <w:rFonts w:ascii="CMMIB10" w:hAnsi="CMMIB10" w:eastAsia="CMMIB10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BX12" w:hAnsi="CMBX12" w:eastAsia="CMBX12"/>
          <w:b w:val="0"/>
          <w:i w:val="0"/>
          <w:color w:val="000000"/>
          <w:sz w:val="24"/>
        </w:rPr>
        <w:t>A</w:t>
      </w:r>
      <w:r>
        <w:rPr>
          <w:rFonts w:ascii="CMSY8" w:hAnsi="CMSY8" w:eastAsia="CMSY8"/>
          <w:b w:val="0"/>
          <w:i w:val="0"/>
          <w:color w:val="000000"/>
          <w:sz w:val="16"/>
        </w:rPr>
        <w:t>−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MIB10" w:hAnsi="CMMIB10" w:eastAsia="CMMIB10"/>
          <w:b w:val="0"/>
          <w:i w:val="0"/>
          <w:color w:val="000000"/>
          <w:sz w:val="24"/>
        </w:rPr>
        <w:t>b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linear</w:t>
      </w:r>
      <w:r>
        <w:rPr>
          <w:rFonts w:ascii="Times" w:hAnsi="Times" w:eastAsia="Times"/>
          <w:b w:val="0"/>
          <w:i w:val="0"/>
          <w:color w:val="000000"/>
          <w:sz w:val="24"/>
        </w:rPr>
        <w:t>system</w:t>
      </w:r>
      <w:r>
        <w:rPr>
          <w:rFonts w:ascii="Times" w:hAnsi="Times" w:eastAsia="Times"/>
          <w:b w:val="0"/>
          <w:i w:val="0"/>
          <w:color w:val="000000"/>
          <w:sz w:val="24"/>
        </w:rPr>
        <w:t>arises</w:t>
      </w:r>
      <w:r>
        <w:rPr>
          <w:rFonts w:ascii="Times" w:hAnsi="Times" w:eastAsia="Times"/>
          <w:b w:val="0"/>
          <w:i w:val="0"/>
          <w:color w:val="000000"/>
          <w:sz w:val="24"/>
        </w:rPr>
        <w:t>simply</w:t>
      </w:r>
      <w:r>
        <w:rPr>
          <w:rFonts w:ascii="Times" w:hAnsi="Times" w:eastAsia="Times"/>
          <w:b w:val="0"/>
          <w:i w:val="0"/>
          <w:color w:val="000000"/>
          <w:sz w:val="24"/>
        </w:rPr>
        <w:t>from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matrix </w:t>
      </w:r>
      <w:r>
        <w:rPr>
          <w:rFonts w:ascii="CMEX10" w:hAnsi="CMEX10" w:eastAsia="CMEX10"/>
          <w:b w:val="0"/>
          <w:i w:val="0"/>
          <w:color w:val="000000"/>
          <w:sz w:val="24"/>
        </w:rPr>
        <w:t xml:space="preserve">| </w:t>
      </w:r>
      <w:r>
        <w:tab/>
      </w:r>
      <w:r>
        <w:tab/>
      </w:r>
      <w:r>
        <w:rPr>
          <w:rFonts w:ascii="Times" w:hAnsi="Times" w:eastAsia="Times"/>
          <w:b w:val="0"/>
          <w:i w:val="0"/>
          <w:color w:val="000000"/>
          <w:sz w:val="16"/>
        </w:rPr>
        <w:t xml:space="preserve">left-hand side </w:t>
      </w:r>
      <w:r>
        <w:tab/>
      </w:r>
      <w:r>
        <w:tab/>
      </w:r>
      <w:r>
        <w:rPr>
          <w:rFonts w:ascii="CMEX10" w:hAnsi="CMEX10" w:eastAsia="CMEX10"/>
          <w:b w:val="0"/>
          <w:i w:val="0"/>
          <w:color w:val="000000"/>
          <w:sz w:val="24"/>
        </w:rPr>
        <w:t xml:space="preserve">{z </w:t>
      </w:r>
      <w:r>
        <w:tab/>
      </w:r>
      <w:r>
        <w:rPr>
          <w:rFonts w:ascii="CMEX10" w:hAnsi="CMEX10" w:eastAsia="CMEX10"/>
          <w:b w:val="0"/>
          <w:i w:val="0"/>
          <w:color w:val="000000"/>
          <w:sz w:val="24"/>
        </w:rPr>
        <w:t xml:space="preserve">}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" w:hAnsi="Times" w:eastAsia="Times"/>
          <w:b w:val="0"/>
          <w:i w:val="0"/>
          <w:color w:val="000000"/>
          <w:sz w:val="16"/>
        </w:rPr>
        <w:t xml:space="preserve">right-hand side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MEX10" w:hAnsi="CMEX10" w:eastAsia="CMEX10"/>
          <w:b w:val="0"/>
          <w:i w:val="0"/>
          <w:color w:val="000000"/>
          <w:sz w:val="24"/>
        </w:rPr>
        <w:t>| {z }</w:t>
      </w:r>
    </w:p>
    <w:p>
      <w:pPr>
        <w:autoSpaceDN w:val="0"/>
        <w:autoSpaceDE w:val="0"/>
        <w:widowControl/>
        <w:spacing w:line="318" w:lineRule="exact" w:before="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4"/>
        </w:rPr>
        <w:t>multiplication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image</w:t>
      </w:r>
      <w:r>
        <w:rPr>
          <w:rFonts w:ascii="Times" w:hAnsi="Times" w:eastAsia="Times"/>
          <w:b w:val="0"/>
          <w:i w:val="0"/>
          <w:color w:val="000000"/>
          <w:sz w:val="24"/>
        </w:rPr>
        <w:t>vector</w:t>
      </w:r>
      <w:r>
        <w:rPr>
          <w:rFonts w:ascii="CMMIB10" w:hAnsi="CMMIB10" w:eastAsia="CMMIB10"/>
          <w:b w:val="0"/>
          <w:i w:val="0"/>
          <w:color w:val="000000"/>
          <w:sz w:val="24"/>
        </w:rPr>
        <w:t>b</w:t>
      </w:r>
      <w:r>
        <w:rPr>
          <w:rFonts w:ascii="Times" w:hAnsi="Times" w:eastAsia="Times"/>
          <w:b w:val="0"/>
          <w:i w:val="0"/>
          <w:color w:val="000000"/>
          <w:sz w:val="24"/>
        </w:rPr>
        <w:t>by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inverse</w:t>
      </w:r>
      <w:r>
        <w:rPr>
          <w:rFonts w:ascii="Times" w:hAnsi="Times" w:eastAsia="Times"/>
          <w:b w:val="0"/>
          <w:i w:val="0"/>
          <w:color w:val="000000"/>
          <w:sz w:val="24"/>
        </w:rPr>
        <w:t>matrix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CMBX12" w:hAnsi="CMBX12" w:eastAsia="CMBX12"/>
          <w:b w:val="0"/>
          <w:i w:val="0"/>
          <w:color w:val="000000"/>
          <w:sz w:val="24"/>
        </w:rPr>
        <w:t>A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  <w:r>
        <w:rPr>
          <w:rFonts w:ascii="Times" w:hAnsi="Times" w:eastAsia="Times"/>
          <w:b w:val="0"/>
          <w:i w:val="0"/>
          <w:color w:val="000000"/>
          <w:sz w:val="24"/>
        </w:rPr>
        <w:t>(Of</w:t>
      </w:r>
      <w:r>
        <w:rPr>
          <w:rFonts w:ascii="Times" w:hAnsi="Times" w:eastAsia="Times"/>
          <w:b w:val="0"/>
          <w:i w:val="0"/>
          <w:color w:val="000000"/>
          <w:sz w:val="24"/>
        </w:rPr>
        <w:t>course,</w:t>
      </w:r>
      <w:r>
        <w:rPr>
          <w:rFonts w:ascii="Times" w:hAnsi="Times" w:eastAsia="Times"/>
          <w:b w:val="0"/>
          <w:i w:val="0"/>
          <w:color w:val="000000"/>
          <w:sz w:val="24"/>
        </w:rPr>
        <w:t>it</w:t>
      </w:r>
      <w:r>
        <w:rPr>
          <w:rFonts w:ascii="Times" w:hAnsi="Times" w:eastAsia="Times"/>
          <w:b w:val="0"/>
          <w:i w:val="0"/>
          <w:color w:val="000000"/>
          <w:sz w:val="24"/>
        </w:rPr>
        <w:t>might</w:t>
      </w:r>
      <w:r>
        <w:rPr>
          <w:rFonts w:ascii="Times" w:hAnsi="Times" w:eastAsia="Times"/>
          <w:b w:val="0"/>
          <w:i w:val="0"/>
          <w:color w:val="000000"/>
          <w:sz w:val="24"/>
        </w:rPr>
        <w:t>actually</w:t>
      </w:r>
    </w:p>
    <w:p>
      <w:pPr>
        <w:autoSpaceDN w:val="0"/>
        <w:autoSpaceDE w:val="0"/>
        <w:widowControl/>
        <w:spacing w:line="318" w:lineRule="exact" w:before="0" w:after="0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require a bit of computational work to determine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A</w:t>
      </w:r>
      <w:r>
        <w:rPr>
          <w:rFonts w:ascii="CMSY8" w:hAnsi="CMSY8" w:eastAsia="CMSY8"/>
          <w:b w:val="0"/>
          <w:i w:val="0"/>
          <w:color w:val="000000"/>
          <w:sz w:val="16"/>
        </w:rPr>
        <w:t>−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Times" w:hAnsi="Times" w:eastAsia="Times"/>
          <w:b w:val="0"/>
          <w:i w:val="0"/>
          <w:color w:val="000000"/>
          <w:sz w:val="24"/>
        </w:rPr>
        <w:t>.)</w:t>
      </w:r>
    </w:p>
    <w:p>
      <w:pPr>
        <w:autoSpaceDN w:val="0"/>
        <w:tabs>
          <w:tab w:pos="776" w:val="left"/>
        </w:tabs>
        <w:autoSpaceDE w:val="0"/>
        <w:widowControl/>
        <w:spacing w:line="478" w:lineRule="exact" w:before="452" w:after="0"/>
        <w:ind w:left="0" w:right="0" w:firstLine="0"/>
        <w:jc w:val="left"/>
      </w:pPr>
      <w:r>
        <w:rPr>
          <w:w w:val="101.26706291647518"/>
          <w:rFonts w:ascii="Times" w:hAnsi="Times" w:eastAsia="Times"/>
          <w:b/>
          <w:i w:val="0"/>
          <w:color w:val="000000"/>
          <w:sz w:val="34"/>
        </w:rPr>
        <w:t xml:space="preserve">3.6 </w:t>
      </w:r>
      <w:r>
        <w:tab/>
      </w:r>
      <w:r>
        <w:rPr>
          <w:w w:val="101.26706291647518"/>
          <w:rFonts w:ascii="Times" w:hAnsi="Times" w:eastAsia="Times"/>
          <w:b/>
          <w:i w:val="0"/>
          <w:color w:val="000000"/>
          <w:sz w:val="34"/>
        </w:rPr>
        <w:t>Outlook</w:t>
      </w:r>
    </w:p>
    <w:p>
      <w:pPr>
        <w:autoSpaceDN w:val="0"/>
        <w:autoSpaceDE w:val="0"/>
        <w:widowControl/>
        <w:spacing w:line="334" w:lineRule="exact" w:before="186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4"/>
        </w:rPr>
        <w:t>There</w:t>
      </w:r>
      <w:r>
        <w:rPr>
          <w:rFonts w:ascii="Times" w:hAnsi="Times" w:eastAsia="Times"/>
          <w:b w:val="0"/>
          <w:i w:val="0"/>
          <w:color w:val="000000"/>
          <w:sz w:val="24"/>
        </w:rPr>
        <w:t>are</w:t>
      </w:r>
      <w:r>
        <w:rPr>
          <w:rFonts w:ascii="Times" w:hAnsi="Times" w:eastAsia="Times"/>
          <w:b w:val="0"/>
          <w:i w:val="0"/>
          <w:color w:val="000000"/>
          <w:sz w:val="24"/>
        </w:rPr>
        <w:t>a</w:t>
      </w:r>
      <w:r>
        <w:rPr>
          <w:rFonts w:ascii="Times" w:hAnsi="Times" w:eastAsia="Times"/>
          <w:b w:val="0"/>
          <w:i w:val="0"/>
          <w:color w:val="000000"/>
          <w:sz w:val="24"/>
        </w:rPr>
        <w:t>number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Times" w:hAnsi="Times" w:eastAsia="Times"/>
          <w:b w:val="0"/>
          <w:i w:val="0"/>
          <w:color w:val="000000"/>
          <w:sz w:val="24"/>
        </w:rPr>
        <w:t>exciting</w:t>
      </w:r>
      <w:r>
        <w:rPr>
          <w:rFonts w:ascii="Times" w:hAnsi="Times" w:eastAsia="Times"/>
          <w:b w:val="0"/>
          <w:i w:val="0"/>
          <w:color w:val="000000"/>
          <w:sz w:val="24"/>
        </w:rPr>
        <w:t>advanced</w:t>
      </w:r>
      <w:r>
        <w:rPr>
          <w:rFonts w:ascii="Times" w:hAnsi="Times" w:eastAsia="Times"/>
          <w:b w:val="0"/>
          <w:i w:val="0"/>
          <w:color w:val="000000"/>
          <w:sz w:val="24"/>
        </w:rPr>
        <w:t>topics</w:t>
      </w:r>
      <w:r>
        <w:rPr>
          <w:rFonts w:ascii="Times" w:hAnsi="Times" w:eastAsia="Times"/>
          <w:b w:val="0"/>
          <w:i w:val="0"/>
          <w:color w:val="000000"/>
          <w:sz w:val="24"/>
        </w:rPr>
        <w:t>in</w:t>
      </w:r>
      <w:r>
        <w:rPr>
          <w:rFonts w:ascii="Times" w:hAnsi="Times" w:eastAsia="Times"/>
          <w:b/>
          <w:i w:val="0"/>
          <w:color w:val="000000"/>
          <w:sz w:val="24"/>
        </w:rPr>
        <w:t>Linear</w:t>
      </w:r>
      <w:r>
        <w:rPr>
          <w:rFonts w:ascii="Times" w:hAnsi="Times" w:eastAsia="Times"/>
          <w:b/>
          <w:i w:val="0"/>
          <w:color w:val="000000"/>
          <w:sz w:val="24"/>
        </w:rPr>
        <w:t>Algebra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  <w:r>
        <w:rPr>
          <w:rFonts w:ascii="Times" w:hAnsi="Times" w:eastAsia="Times"/>
          <w:b w:val="0"/>
          <w:i w:val="0"/>
          <w:color w:val="000000"/>
          <w:sz w:val="24"/>
        </w:rPr>
        <w:t>Amongst</w:t>
      </w:r>
      <w:r>
        <w:rPr>
          <w:rFonts w:ascii="Times" w:hAnsi="Times" w:eastAsia="Times"/>
          <w:b w:val="0"/>
          <w:i w:val="0"/>
          <w:color w:val="000000"/>
          <w:sz w:val="24"/>
        </w:rPr>
        <w:t>them</w:t>
      </w:r>
      <w:r>
        <w:rPr>
          <w:rFonts w:ascii="Times" w:hAnsi="Times" w:eastAsia="Times"/>
          <w:b w:val="0"/>
          <w:i w:val="0"/>
          <w:color w:val="000000"/>
          <w:sz w:val="24"/>
        </w:rPr>
        <w:t>one</w:t>
      </w:r>
      <w:r>
        <w:rPr>
          <w:rFonts w:ascii="Times" w:hAnsi="Times" w:eastAsia="Times"/>
          <w:b w:val="0"/>
          <w:i w:val="0"/>
          <w:color w:val="000000"/>
          <w:sz w:val="24"/>
        </w:rPr>
        <w:t>finds</w:t>
      </w:r>
    </w:p>
    <w:p>
      <w:pPr>
        <w:autoSpaceDN w:val="0"/>
        <w:autoSpaceDE w:val="0"/>
        <w:widowControl/>
        <w:spacing w:line="334" w:lineRule="exact" w:before="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4"/>
        </w:rPr>
        <w:t>the concept of the characteristic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eigenvalues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and associated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eigenvectors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of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quadratic matrices</w:t>
      </w:r>
      <w:r>
        <w:rPr>
          <w:rFonts w:ascii="Times" w:hAnsi="Times" w:eastAsia="Times"/>
          <w:b w:val="0"/>
          <w:i w:val="0"/>
          <w:color w:val="000000"/>
          <w:sz w:val="24"/>
        </w:rPr>
        <w:t>,</w:t>
      </w:r>
    </w:p>
    <w:p>
      <w:pPr>
        <w:autoSpaceDN w:val="0"/>
        <w:autoSpaceDE w:val="0"/>
        <w:widowControl/>
        <w:spacing w:line="318" w:lineRule="exact" w:before="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4"/>
        </w:rPr>
        <w:t>which has particularly high relevance in practical applications.</w:t>
      </w:r>
      <w:r>
        <w:rPr>
          <w:rFonts w:ascii="Times" w:hAnsi="Times" w:eastAsia="Times"/>
          <w:b w:val="0"/>
          <w:i w:val="0"/>
          <w:color w:val="000000"/>
          <w:sz w:val="24"/>
        </w:rPr>
        <w:t>The question to be answered here</w:t>
      </w:r>
    </w:p>
    <w:p>
      <w:pPr>
        <w:autoSpaceDN w:val="0"/>
        <w:autoSpaceDE w:val="0"/>
        <w:widowControl/>
        <w:spacing w:line="290" w:lineRule="exact" w:before="190" w:after="64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is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following:</w:t>
      </w:r>
      <w:r>
        <w:rPr>
          <w:rFonts w:ascii="Times" w:hAnsi="Times" w:eastAsia="Times"/>
          <w:b w:val="0"/>
          <w:i w:val="0"/>
          <w:color w:val="000000"/>
          <w:sz w:val="24"/>
        </w:rPr>
        <w:t>for</w:t>
      </w:r>
      <w:r>
        <w:rPr>
          <w:rFonts w:ascii="Times" w:hAnsi="Times" w:eastAsia="Times"/>
          <w:b w:val="0"/>
          <w:i w:val="0"/>
          <w:color w:val="000000"/>
          <w:sz w:val="24"/>
        </w:rPr>
        <w:t>given</w:t>
      </w:r>
      <w:r>
        <w:rPr>
          <w:rFonts w:ascii="Times" w:hAnsi="Times" w:eastAsia="Times"/>
          <w:b w:val="0"/>
          <w:i w:val="0"/>
          <w:color w:val="000000"/>
          <w:sz w:val="24"/>
        </w:rPr>
        <w:t>real-valued</w:t>
      </w:r>
      <w:r>
        <w:rPr>
          <w:rFonts w:ascii="Times" w:hAnsi="Times" w:eastAsia="Times"/>
          <w:b w:val="0"/>
          <w:i w:val="0"/>
          <w:color w:val="000000"/>
          <w:sz w:val="24"/>
        </w:rPr>
        <w:t>quadratic</w:t>
      </w:r>
      <w:r>
        <w:rPr>
          <w:rFonts w:ascii="Times" w:hAnsi="Times" w:eastAsia="Times"/>
          <w:b w:val="0"/>
          <w:i w:val="0"/>
          <w:color w:val="000000"/>
          <w:sz w:val="24"/>
        </w:rPr>
        <w:t>matrix</w:t>
      </w:r>
      <w:r>
        <w:rPr>
          <w:rFonts w:ascii="CMBX12" w:hAnsi="CMBX12" w:eastAsia="CMBX12"/>
          <w:b w:val="0"/>
          <w:i w:val="0"/>
          <w:color w:val="000000"/>
          <w:sz w:val="24"/>
        </w:rPr>
        <w:t>A</w:t>
      </w:r>
      <w:r>
        <w:rPr>
          <w:rFonts w:ascii="CMSY10" w:hAnsi="CMSY10" w:eastAsia="CMSY10"/>
          <w:b w:val="0"/>
          <w:i w:val="0"/>
          <w:color w:val="000000"/>
          <w:sz w:val="24"/>
        </w:rPr>
        <w:t>∈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SY8" w:hAnsi="CMSY8" w:eastAsia="CMSY8"/>
          <w:b w:val="0"/>
          <w:i w:val="0"/>
          <w:color w:val="000000"/>
          <w:sz w:val="16"/>
        </w:rPr>
        <w:t>×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Times" w:hAnsi="Times" w:eastAsia="Times"/>
          <w:b w:val="0"/>
          <w:i w:val="0"/>
          <w:color w:val="000000"/>
          <w:sz w:val="24"/>
        </w:rPr>
        <w:t>,</w:t>
      </w:r>
      <w:r>
        <w:rPr>
          <w:rFonts w:ascii="Times" w:hAnsi="Times" w:eastAsia="Times"/>
          <w:b w:val="0"/>
          <w:i w:val="0"/>
          <w:color w:val="000000"/>
          <w:sz w:val="24"/>
        </w:rPr>
        <w:t>do</w:t>
      </w:r>
      <w:r>
        <w:rPr>
          <w:rFonts w:ascii="Times" w:hAnsi="Times" w:eastAsia="Times"/>
          <w:b w:val="0"/>
          <w:i w:val="0"/>
          <w:color w:val="000000"/>
          <w:sz w:val="24"/>
        </w:rPr>
        <w:t>there</w:t>
      </w:r>
      <w:r>
        <w:rPr>
          <w:rFonts w:ascii="Times" w:hAnsi="Times" w:eastAsia="Times"/>
          <w:b w:val="0"/>
          <w:i w:val="0"/>
          <w:color w:val="000000"/>
          <w:sz w:val="24"/>
        </w:rPr>
        <w:t>exist</w:t>
      </w:r>
      <w:r>
        <w:rPr>
          <w:rFonts w:ascii="Times" w:hAnsi="Times" w:eastAsia="Times"/>
          <w:b w:val="0"/>
          <w:i w:val="0"/>
          <w:color w:val="000000"/>
          <w:sz w:val="24"/>
        </w:rPr>
        <w:t>real</w:t>
      </w:r>
      <w:r>
        <w:rPr>
          <w:rFonts w:ascii="Times" w:hAnsi="Times" w:eastAsia="Times"/>
          <w:b w:val="0"/>
          <w:i w:val="0"/>
          <w:color w:val="000000"/>
          <w:sz w:val="24"/>
        </w:rPr>
        <w:t>numbers</w:t>
      </w:r>
      <w:r>
        <w:rPr>
          <w:rFonts w:ascii="CMMI12" w:hAnsi="CMMI12" w:eastAsia="CMMI12"/>
          <w:b w:val="0"/>
          <w:i w:val="0"/>
          <w:color w:val="000000"/>
          <w:sz w:val="24"/>
        </w:rPr>
        <w:t>λ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SY10" w:hAnsi="CMSY10" w:eastAsia="CMSY10"/>
          <w:b w:val="0"/>
          <w:i w:val="0"/>
          <w:color w:val="000000"/>
          <w:sz w:val="24"/>
        </w:rPr>
        <w:t>∈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and real-valued vectors</w:t>
      </w:r>
      <w:r>
        <w:rPr>
          <w:rFonts w:ascii="CMMIB10" w:hAnsi="CMMIB10" w:eastAsia="CMMIB10"/>
          <w:b w:val="0"/>
          <w:i w:val="0"/>
          <w:color w:val="000000"/>
          <w:sz w:val="24"/>
        </w:rPr>
        <w:t xml:space="preserve"> v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SY10" w:hAnsi="CMSY10" w:eastAsia="CMSY10"/>
          <w:b w:val="0"/>
          <w:i w:val="0"/>
          <w:color w:val="000000"/>
          <w:sz w:val="24"/>
        </w:rPr>
        <w:t>∈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SY8" w:hAnsi="CMSY8" w:eastAsia="CMSY8"/>
          <w:b w:val="0"/>
          <w:i w:val="0"/>
          <w:color w:val="000000"/>
          <w:sz w:val="16"/>
        </w:rPr>
        <w:t>×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Times" w:hAnsi="Times" w:eastAsia="Times"/>
          <w:b w:val="0"/>
          <w:i w:val="0"/>
          <w:color w:val="000000"/>
          <w:sz w:val="24"/>
        </w:rPr>
        <w:t>which satisfy the condition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60.0" w:type="dxa"/>
      </w:tblPr>
      <w:tblGrid>
        <w:gridCol w:w="3139"/>
        <w:gridCol w:w="3139"/>
        <w:gridCol w:w="3139"/>
      </w:tblGrid>
      <w:tr>
        <w:trPr>
          <w:trHeight w:hRule="exact" w:val="470"/>
        </w:trPr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28" w:after="0"/>
              <w:ind w:left="0" w:right="38" w:firstLine="0"/>
              <w:jc w:val="right"/>
            </w:pP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CMMIB10" w:hAnsi="CMMIB10" w:eastAsia="CMMIB10"/>
                <w:b w:val="0"/>
                <w:i w:val="0"/>
                <w:color w:val="000000"/>
                <w:sz w:val="24"/>
              </w:rPr>
              <w:t>v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n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60" w:after="0"/>
              <w:ind w:left="38" w:right="0" w:firstLine="0"/>
              <w:jc w:val="left"/>
            </w:pP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!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 xml:space="preserve"> λ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n</w:t>
            </w:r>
            <w:r>
              <w:rPr>
                <w:rFonts w:ascii="CMMIB10" w:hAnsi="CMMIB10" w:eastAsia="CMMIB10"/>
                <w:b w:val="0"/>
                <w:i w:val="0"/>
                <w:color w:val="000000"/>
                <w:sz w:val="24"/>
              </w:rPr>
              <w:t>v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n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?</w:t>
            </w:r>
          </w:p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62" w:after="0"/>
              <w:ind w:left="0" w:right="2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(3.12)</w:t>
            </w:r>
          </w:p>
        </w:tc>
      </w:tr>
    </w:tbl>
    <w:p>
      <w:pPr>
        <w:autoSpaceDN w:val="0"/>
        <w:autoSpaceDE w:val="0"/>
        <w:widowControl/>
        <w:spacing w:line="292" w:lineRule="exact" w:before="338" w:after="0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Put differently:</w:t>
      </w:r>
      <w:r>
        <w:rPr>
          <w:rFonts w:ascii="Times" w:hAnsi="Times" w:eastAsia="Times"/>
          <w:b w:val="0"/>
          <w:i w:val="0"/>
          <w:color w:val="000000"/>
          <w:sz w:val="24"/>
        </w:rPr>
        <w:t>for which vectors</w:t>
      </w:r>
      <w:r>
        <w:rPr>
          <w:rFonts w:ascii="CMMIB10" w:hAnsi="CMMIB10" w:eastAsia="CMMIB10"/>
          <w:b w:val="0"/>
          <w:i w:val="0"/>
          <w:color w:val="000000"/>
          <w:sz w:val="24"/>
        </w:rPr>
        <w:t xml:space="preserve"> v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SY10" w:hAnsi="CMSY10" w:eastAsia="CMSY10"/>
          <w:b w:val="0"/>
          <w:i w:val="0"/>
          <w:color w:val="000000"/>
          <w:sz w:val="24"/>
        </w:rPr>
        <w:t>∈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SY8" w:hAnsi="CMSY8" w:eastAsia="CMSY8"/>
          <w:b w:val="0"/>
          <w:i w:val="0"/>
          <w:color w:val="000000"/>
          <w:sz w:val="16"/>
        </w:rPr>
        <w:t>×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Times" w:hAnsi="Times" w:eastAsia="Times"/>
          <w:b w:val="0"/>
          <w:i w:val="0"/>
          <w:color w:val="000000"/>
          <w:sz w:val="24"/>
        </w:rPr>
        <w:t>does their mapping by a quadratic matrix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A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SY8" w:hAnsi="CMSY8" w:eastAsia="CMSY8"/>
          <w:b w:val="0"/>
          <w:i w:val="0"/>
          <w:color w:val="000000"/>
          <w:sz w:val="16"/>
        </w:rPr>
        <w:t>×</w:t>
      </w:r>
      <w:r>
        <w:rPr>
          <w:rFonts w:ascii="CMMI8" w:hAnsi="CMMI8" w:eastAsia="CMMI8"/>
          <w:b w:val="0"/>
          <w:i w:val="0"/>
          <w:color w:val="000000"/>
          <w:sz w:val="16"/>
        </w:rPr>
        <w:t xml:space="preserve">n </w:t>
      </w:r>
      <w:r>
        <w:rPr>
          <w:rFonts w:ascii="Times" w:hAnsi="Times" w:eastAsia="Times"/>
          <w:b w:val="0"/>
          <w:i w:val="0"/>
          <w:color w:val="000000"/>
          <w:sz w:val="24"/>
        </w:rPr>
        <w:t>amount to simple rescalings by real numbers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λ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SY10" w:hAnsi="CMSY10" w:eastAsia="CMSY10"/>
          <w:b w:val="0"/>
          <w:i w:val="0"/>
          <w:color w:val="000000"/>
          <w:sz w:val="24"/>
        </w:rPr>
        <w:t>∈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Times" w:hAnsi="Times" w:eastAsia="Times"/>
          <w:b w:val="0"/>
          <w:i w:val="0"/>
          <w:color w:val="000000"/>
          <w:sz w:val="24"/>
        </w:rPr>
        <w:t>?</w:t>
      </w:r>
    </w:p>
    <w:p>
      <w:pPr>
        <w:autoSpaceDN w:val="0"/>
        <w:autoSpaceDE w:val="0"/>
        <w:widowControl/>
        <w:spacing w:line="320" w:lineRule="exact" w:before="0" w:after="228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By re-arranging, Eq. (3.12) can be recast into the form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40.0" w:type="dxa"/>
      </w:tblPr>
      <w:tblGrid>
        <w:gridCol w:w="3139"/>
        <w:gridCol w:w="3139"/>
        <w:gridCol w:w="3139"/>
      </w:tblGrid>
      <w:tr>
        <w:trPr>
          <w:trHeight w:hRule="exact" w:val="524"/>
        </w:trPr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4" w:after="0"/>
              <w:ind w:left="0" w:right="16" w:firstLine="0"/>
              <w:jc w:val="right"/>
            </w:pP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3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4" w:lineRule="exact" w:before="60" w:after="0"/>
              <w:ind w:left="52" w:right="0" w:firstLine="0"/>
              <w:jc w:val="left"/>
            </w:pP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!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 (</w:t>
            </w: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λ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n</w:t>
            </w: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CMMIB10" w:hAnsi="CMMIB10" w:eastAsia="CMMIB10"/>
                <w:b w:val="0"/>
                <w:i w:val="0"/>
                <w:color w:val="000000"/>
                <w:sz w:val="24"/>
              </w:rPr>
              <w:t xml:space="preserve"> v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n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 xml:space="preserve"> ,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62" w:after="0"/>
              <w:ind w:left="0" w:right="2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(3.13)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678" w:right="1042" w:bottom="100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56"/>
        <w:ind w:left="0" w:right="0"/>
      </w:pPr>
    </w:p>
    <w:p>
      <w:pPr>
        <w:autoSpaceDN w:val="0"/>
        <w:tabs>
          <w:tab w:pos="9128" w:val="left"/>
        </w:tabs>
        <w:autoSpaceDE w:val="0"/>
        <w:widowControl/>
        <w:spacing w:line="318" w:lineRule="exact" w:before="0" w:after="0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3.6.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OUTLOOK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23</w:t>
      </w:r>
    </w:p>
    <w:p>
      <w:pPr>
        <w:autoSpaceDN w:val="0"/>
        <w:autoSpaceDE w:val="0"/>
        <w:widowControl/>
        <w:spacing w:line="428" w:lineRule="exact" w:before="208" w:after="0"/>
        <w:ind w:left="1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with</w:t>
      </w:r>
      <w:r>
        <w:rPr>
          <w:rFonts w:ascii="CMBX12" w:hAnsi="CMBX12" w:eastAsia="CMBX12"/>
          <w:b w:val="0"/>
          <w:i w:val="0"/>
          <w:color w:val="000000"/>
          <w:sz w:val="24"/>
        </w:rPr>
        <w:t>1</w:t>
      </w:r>
      <w:r>
        <w:rPr>
          <w:rFonts w:ascii="Times" w:hAnsi="Times" w:eastAsia="Times"/>
          <w:b w:val="0"/>
          <w:i w:val="0"/>
          <w:color w:val="000000"/>
          <w:sz w:val="24"/>
        </w:rPr>
        <w:t>an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n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×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n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Times" w:hAnsi="Times" w:eastAsia="Times"/>
          <w:b w:val="0"/>
          <w:i w:val="0"/>
          <w:color w:val="000000"/>
          <w:sz w:val="24"/>
        </w:rPr>
        <w:t>-unit</w:t>
      </w:r>
      <w:r>
        <w:rPr>
          <w:rFonts w:ascii="Times" w:hAnsi="Times" w:eastAsia="Times"/>
          <w:b w:val="0"/>
          <w:i w:val="0"/>
          <w:color w:val="000000"/>
          <w:sz w:val="24"/>
        </w:rPr>
        <w:t>matrix</w:t>
      </w:r>
      <w:r>
        <w:rPr>
          <w:rFonts w:ascii="Times" w:hAnsi="Times" w:eastAsia="Times"/>
          <w:b w:val="0"/>
          <w:i w:val="0"/>
          <w:color w:val="000000"/>
          <w:sz w:val="24"/>
        </w:rPr>
        <w:t>[cf.</w:t>
      </w:r>
      <w:r>
        <w:rPr>
          <w:rFonts w:ascii="Times" w:hAnsi="Times" w:eastAsia="Times"/>
          <w:b w:val="0"/>
          <w:i w:val="0"/>
          <w:color w:val="000000"/>
          <w:sz w:val="24"/>
        </w:rPr>
        <w:t>Eq.</w:t>
      </w:r>
      <w:r>
        <w:rPr>
          <w:rFonts w:ascii="Times" w:hAnsi="Times" w:eastAsia="Times"/>
          <w:b w:val="0"/>
          <w:i w:val="0"/>
          <w:color w:val="000000"/>
          <w:sz w:val="24"/>
        </w:rPr>
        <w:t>(2.3)]</w:t>
      </w:r>
      <w:r>
        <w:rPr>
          <w:rFonts w:ascii="Times" w:hAnsi="Times" w:eastAsia="Times"/>
          <w:b w:val="0"/>
          <w:i w:val="0"/>
          <w:color w:val="000000"/>
          <w:sz w:val="24"/>
        </w:rPr>
        <w:t>and</w:t>
      </w:r>
      <w:r>
        <w:rPr>
          <w:rFonts w:ascii="CMBX12" w:hAnsi="CMBX12" w:eastAsia="CMBX12"/>
          <w:b w:val="0"/>
          <w:i w:val="0"/>
          <w:color w:val="000000"/>
          <w:sz w:val="24"/>
        </w:rPr>
        <w:t>0</w:t>
      </w:r>
      <w:r>
        <w:rPr>
          <w:rFonts w:ascii="Times" w:hAnsi="Times" w:eastAsia="Times"/>
          <w:b w:val="0"/>
          <w:i w:val="0"/>
          <w:color w:val="000000"/>
          <w:sz w:val="24"/>
        </w:rPr>
        <w:t>an</w:t>
      </w:r>
      <w:r>
        <w:rPr>
          <w:rFonts w:ascii="CMMI12" w:hAnsi="CMMI12" w:eastAsia="CMMI12"/>
          <w:b w:val="0"/>
          <w:i w:val="0"/>
          <w:color w:val="000000"/>
          <w:sz w:val="24"/>
        </w:rPr>
        <w:t>n</w:t>
      </w:r>
      <w:r>
        <w:rPr>
          <w:rFonts w:ascii="Times" w:hAnsi="Times" w:eastAsia="Times"/>
          <w:b w:val="0"/>
          <w:i w:val="0"/>
          <w:color w:val="000000"/>
          <w:sz w:val="24"/>
        </w:rPr>
        <w:t>-component</w:t>
      </w:r>
      <w:r>
        <w:rPr>
          <w:rFonts w:ascii="Times" w:hAnsi="Times" w:eastAsia="Times"/>
          <w:b w:val="0"/>
          <w:i w:val="0"/>
          <w:color w:val="000000"/>
          <w:sz w:val="24"/>
        </w:rPr>
        <w:t>zero</w:t>
      </w:r>
      <w:r>
        <w:rPr>
          <w:rFonts w:ascii="Times" w:hAnsi="Times" w:eastAsia="Times"/>
          <w:b w:val="0"/>
          <w:i w:val="0"/>
          <w:color w:val="000000"/>
          <w:sz w:val="24"/>
        </w:rPr>
        <w:t>vector.</w:t>
      </w:r>
      <w:r>
        <w:rPr>
          <w:rFonts w:ascii="Times" w:hAnsi="Times" w:eastAsia="Times"/>
          <w:b w:val="0"/>
          <w:i w:val="0"/>
          <w:color w:val="000000"/>
          <w:sz w:val="24"/>
        </w:rPr>
        <w:t>This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condition </w:t>
      </w:r>
      <w:r>
        <w:rPr>
          <w:rFonts w:ascii="Times" w:hAnsi="Times" w:eastAsia="Times"/>
          <w:b w:val="0"/>
          <w:i w:val="0"/>
          <w:color w:val="000000"/>
          <w:sz w:val="24"/>
        </w:rPr>
        <w:t>corresponds to a homogeneous system of linear algebraic equations of format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(</w:t>
      </w:r>
      <w:r>
        <w:rPr>
          <w:rFonts w:ascii="CMMI12" w:hAnsi="CMMI12" w:eastAsia="CMMI12"/>
          <w:b w:val="0"/>
          <w:i w:val="0"/>
          <w:color w:val="000000"/>
          <w:sz w:val="24"/>
        </w:rPr>
        <w:t>n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×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n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Non-trivial </w:t>
      </w:r>
      <w:r>
        <w:rPr>
          <w:rFonts w:ascii="Times" w:hAnsi="Times" w:eastAsia="Times"/>
          <w:b w:val="0"/>
          <w:i w:val="0"/>
          <w:color w:val="000000"/>
          <w:sz w:val="24"/>
        </w:rPr>
        <w:t>solutions</w:t>
      </w:r>
      <w:r>
        <w:rPr>
          <w:rFonts w:ascii="CMMIB10" w:hAnsi="CMMIB10" w:eastAsia="CMMIB10"/>
          <w:b w:val="0"/>
          <w:i w:val="0"/>
          <w:color w:val="000000"/>
          <w:sz w:val="24"/>
        </w:rPr>
        <w:t xml:space="preserve"> v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SY10" w:hAnsi="CMSY10" w:eastAsia="CMSY10"/>
          <w:b w:val="0"/>
          <w:i w:val="0"/>
          <w:color w:val="000000"/>
          <w:sz w:val="24"/>
        </w:rPr>
        <w:t≯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0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to this system exist provided that the so-called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characteristic equation</w:t>
      </w:r>
    </w:p>
    <w:p>
      <w:pPr>
        <w:autoSpaceDN w:val="0"/>
        <w:tabs>
          <w:tab w:pos="3862" w:val="left"/>
          <w:tab w:pos="8788" w:val="left"/>
        </w:tabs>
        <w:autoSpaceDE w:val="0"/>
        <w:widowControl/>
        <w:spacing w:line="482" w:lineRule="exact" w:before="0" w:after="0"/>
        <w:ind w:left="3676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0 </w:t>
      </w:r>
      <w:r>
        <w:rPr>
          <w:rFonts w:ascii="CMR8" w:hAnsi="CMR8" w:eastAsia="CMR8"/>
          <w:b w:val="0"/>
          <w:i w:val="0"/>
          <w:color w:val="000000"/>
          <w:sz w:val="16"/>
        </w:rPr>
        <w:t>!</w:t>
      </w:r>
      <w:r>
        <w:rPr>
          <w:rFonts w:ascii="CMR12" w:hAnsi="CMR12" w:eastAsia="CMR12"/>
          <w:b w:val="0"/>
          <w:i w:val="0"/>
          <w:color w:val="000000"/>
          <w:sz w:val="24"/>
        </w:rPr>
        <w:t>= det (</w:t>
      </w:r>
      <w:r>
        <w:rPr>
          <w:rFonts w:ascii="CMBX12" w:hAnsi="CMBX12" w:eastAsia="CMBX12"/>
          <w:b w:val="0"/>
          <w:i w:val="0"/>
          <w:color w:val="000000"/>
          <w:sz w:val="24"/>
        </w:rPr>
        <w:t>A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−</w:t>
      </w:r>
      <w:r>
        <w:rPr>
          <w:rFonts w:ascii="CMMI12" w:hAnsi="CMMI12" w:eastAsia="CMMI12"/>
          <w:b w:val="0"/>
          <w:i w:val="0"/>
          <w:color w:val="000000"/>
          <w:sz w:val="24"/>
        </w:rPr>
        <w:t>λ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BX12" w:hAnsi="CMBX12" w:eastAsia="CMBX12"/>
          <w:b w:val="0"/>
          <w:i w:val="0"/>
          <w:color w:val="000000"/>
          <w:sz w:val="24"/>
        </w:rPr>
        <w:t>1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,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(3.14)</w:t>
      </w:r>
    </w:p>
    <w:p>
      <w:pPr>
        <w:autoSpaceDN w:val="0"/>
        <w:autoSpaceDE w:val="0"/>
        <w:widowControl/>
        <w:spacing w:line="528" w:lineRule="exact" w:before="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4"/>
        </w:rPr>
        <w:t>a polynomial of degree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n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(cf.</w:t>
      </w:r>
      <w:r>
        <w:rPr>
          <w:rFonts w:ascii="Times" w:hAnsi="Times" w:eastAsia="Times"/>
          <w:b w:val="0"/>
          <w:i w:val="0"/>
          <w:color w:val="000000"/>
          <w:sz w:val="24"/>
        </w:rPr>
        <w:t>Sec. 7.1.1), allows for real-valued roots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λ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SY10" w:hAnsi="CMSY10" w:eastAsia="CMSY10"/>
          <w:b w:val="0"/>
          <w:i w:val="0"/>
          <w:color w:val="000000"/>
          <w:sz w:val="24"/>
        </w:rPr>
        <w:t>∈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Times" w:hAnsi="Times" w:eastAsia="Times"/>
          <w:b w:val="0"/>
          <w:i w:val="0"/>
          <w:color w:val="000000"/>
          <w:sz w:val="24"/>
        </w:rPr>
        <w:t>. Note that</w:t>
      </w:r>
      <w:r>
        <w:rPr>
          <w:rFonts w:ascii="Times" w:hAnsi="Times" w:eastAsia="Times"/>
          <w:b w:val="0"/>
          <w:i/>
          <w:color w:val="000000"/>
          <w:sz w:val="24"/>
        </w:rPr>
        <w:t xml:space="preserve"> symmetric </w:t>
      </w:r>
      <w:r>
        <w:rPr>
          <w:rFonts w:ascii="Times" w:hAnsi="Times" w:eastAsia="Times"/>
          <w:b w:val="0"/>
          <w:i w:val="0"/>
          <w:color w:val="000000"/>
          <w:sz w:val="24"/>
        </w:rPr>
        <w:t>quadratic</w:t>
      </w:r>
      <w:r>
        <w:rPr>
          <w:rFonts w:ascii="Times" w:hAnsi="Times" w:eastAsia="Times"/>
          <w:b w:val="0"/>
          <w:i w:val="0"/>
          <w:color w:val="000000"/>
          <w:sz w:val="24"/>
        </w:rPr>
        <w:t>matrices</w:t>
      </w:r>
      <w:r>
        <w:rPr>
          <w:rFonts w:ascii="Times" w:hAnsi="Times" w:eastAsia="Times"/>
          <w:b w:val="0"/>
          <w:i w:val="0"/>
          <w:color w:val="000000"/>
          <w:sz w:val="24"/>
        </w:rPr>
        <w:t>(cf.</w:t>
      </w:r>
      <w:r>
        <w:rPr>
          <w:rFonts w:ascii="Times" w:hAnsi="Times" w:eastAsia="Times"/>
          <w:b w:val="0"/>
          <w:i w:val="0"/>
          <w:color w:val="000000"/>
          <w:sz w:val="24"/>
        </w:rPr>
        <w:t>Sec.</w:t>
      </w:r>
      <w:r>
        <w:rPr>
          <w:rFonts w:ascii="Times" w:hAnsi="Times" w:eastAsia="Times"/>
          <w:b w:val="0"/>
          <w:i w:val="0"/>
          <w:color w:val="000000"/>
          <w:sz w:val="24"/>
        </w:rPr>
        <w:t>2.2)</w:t>
      </w:r>
      <w:r>
        <w:rPr>
          <w:rFonts w:ascii="Times" w:hAnsi="Times" w:eastAsia="Times"/>
          <w:b w:val="0"/>
          <w:i w:val="0"/>
          <w:color w:val="000000"/>
          <w:sz w:val="24"/>
        </w:rPr>
        <w:t>possess</w:t>
      </w:r>
      <w:r>
        <w:rPr>
          <w:rFonts w:ascii="Times" w:hAnsi="Times" w:eastAsia="Times"/>
          <w:b w:val="0"/>
          <w:i w:val="0"/>
          <w:color w:val="000000"/>
          <w:sz w:val="24"/>
        </w:rPr>
        <w:t>exclusively</w:t>
      </w:r>
      <w:r>
        <w:rPr>
          <w:rFonts w:ascii="Times" w:hAnsi="Times" w:eastAsia="Times"/>
          <w:b w:val="0"/>
          <w:i w:val="0"/>
          <w:color w:val="000000"/>
          <w:sz w:val="24"/>
        </w:rPr>
        <w:t>real-valued</w:t>
      </w:r>
      <w:r>
        <w:rPr>
          <w:rFonts w:ascii="Times" w:hAnsi="Times" w:eastAsia="Times"/>
          <w:b w:val="0"/>
          <w:i w:val="0"/>
          <w:color w:val="000000"/>
          <w:sz w:val="24"/>
        </w:rPr>
        <w:t>eigenvalues</w:t>
      </w:r>
      <w:r>
        <w:rPr>
          <w:rFonts w:ascii="CMMI12" w:hAnsi="CMMI12" w:eastAsia="CMMI12"/>
          <w:b w:val="0"/>
          <w:i w:val="0"/>
          <w:color w:val="000000"/>
          <w:sz w:val="24"/>
        </w:rPr>
        <w:t>λ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  <w:r>
        <w:rPr>
          <w:rFonts w:ascii="Times" w:hAnsi="Times" w:eastAsia="Times"/>
          <w:b w:val="0"/>
          <w:i w:val="0"/>
          <w:color w:val="000000"/>
          <w:sz w:val="24"/>
        </w:rPr>
        <w:t>When</w:t>
      </w:r>
      <w:r>
        <w:rPr>
          <w:rFonts w:ascii="Times" w:hAnsi="Times" w:eastAsia="Times"/>
          <w:b w:val="0"/>
          <w:i w:val="0"/>
          <w:color w:val="000000"/>
          <w:sz w:val="24"/>
        </w:rPr>
        <w:t>these</w:t>
      </w:r>
    </w:p>
    <w:p>
      <w:pPr>
        <w:autoSpaceDN w:val="0"/>
        <w:autoSpaceDE w:val="0"/>
        <w:widowControl/>
        <w:spacing w:line="328" w:lineRule="exact" w:before="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4"/>
        </w:rPr>
        <w:t>eigenvalues turn</w:t>
      </w:r>
      <w:r>
        <w:rPr>
          <w:rFonts w:ascii="Times" w:hAnsi="Times" w:eastAsia="Times"/>
          <w:b w:val="0"/>
          <w:i w:val="0"/>
          <w:color w:val="000000"/>
          <w:sz w:val="24"/>
        </w:rPr>
        <w:t>out to</w:t>
      </w:r>
      <w:r>
        <w:rPr>
          <w:rFonts w:ascii="Times" w:hAnsi="Times" w:eastAsia="Times"/>
          <w:b w:val="0"/>
          <w:i w:val="0"/>
          <w:color w:val="000000"/>
          <w:sz w:val="24"/>
        </w:rPr>
        <w:t>be all</w:t>
      </w:r>
      <w:r>
        <w:rPr>
          <w:rFonts w:ascii="Times" w:hAnsi="Times" w:eastAsia="Times"/>
          <w:b w:val="0"/>
          <w:i/>
          <w:color w:val="000000"/>
          <w:sz w:val="24"/>
        </w:rPr>
        <w:t>different</w:t>
      </w:r>
      <w:r>
        <w:rPr>
          <w:rFonts w:ascii="Times" w:hAnsi="Times" w:eastAsia="Times"/>
          <w:b w:val="0"/>
          <w:i w:val="0"/>
          <w:color w:val="000000"/>
          <w:sz w:val="24"/>
        </w:rPr>
        <w:t>,</w:t>
      </w:r>
      <w:r>
        <w:rPr>
          <w:rFonts w:ascii="Times" w:hAnsi="Times" w:eastAsia="Times"/>
          <w:b w:val="0"/>
          <w:i w:val="0"/>
          <w:color w:val="000000"/>
          <w:sz w:val="24"/>
        </w:rPr>
        <w:t>then</w:t>
      </w:r>
      <w:r>
        <w:rPr>
          <w:rFonts w:ascii="Times" w:hAnsi="Times" w:eastAsia="Times"/>
          <w:b w:val="0"/>
          <w:i w:val="0"/>
          <w:color w:val="000000"/>
          <w:sz w:val="24"/>
        </w:rPr>
        <w:t>the associated</w:t>
      </w:r>
      <w:r>
        <w:rPr>
          <w:rFonts w:ascii="Times" w:hAnsi="Times" w:eastAsia="Times"/>
          <w:b w:val="0"/>
          <w:i w:val="0"/>
          <w:color w:val="000000"/>
          <w:sz w:val="24"/>
        </w:rPr>
        <w:t>eigenvectors</w:t>
      </w:r>
      <w:r>
        <w:rPr>
          <w:rFonts w:ascii="CMMIB10" w:hAnsi="CMMIB10" w:eastAsia="CMMIB10"/>
          <w:b w:val="0"/>
          <w:i w:val="0"/>
          <w:color w:val="000000"/>
          <w:sz w:val="24"/>
        </w:rPr>
        <w:t>v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Times" w:hAnsi="Times" w:eastAsia="Times"/>
          <w:b w:val="0"/>
          <w:i w:val="0"/>
          <w:color w:val="000000"/>
          <w:sz w:val="24"/>
        </w:rPr>
        <w:t>prove to</w:t>
      </w:r>
      <w:r>
        <w:rPr>
          <w:rFonts w:ascii="Times" w:hAnsi="Times" w:eastAsia="Times"/>
          <w:b w:val="0"/>
          <w:i w:val="0"/>
          <w:color w:val="000000"/>
          <w:sz w:val="24"/>
        </w:rPr>
        <w:t>be mutually</w:t>
      </w:r>
    </w:p>
    <w:p>
      <w:pPr>
        <w:autoSpaceDN w:val="0"/>
        <w:autoSpaceDE w:val="0"/>
        <w:widowControl/>
        <w:spacing w:line="318" w:lineRule="exact" w:before="0" w:after="0"/>
        <w:ind w:left="1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orthogonal.</w:t>
      </w:r>
    </w:p>
    <w:p>
      <w:pPr>
        <w:autoSpaceDN w:val="0"/>
        <w:autoSpaceDE w:val="0"/>
        <w:widowControl/>
        <w:spacing w:line="432" w:lineRule="exact" w:before="138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4"/>
        </w:rPr>
        <w:t>Knowledge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spectrum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Times" w:hAnsi="Times" w:eastAsia="Times"/>
          <w:b/>
          <w:i w:val="0"/>
          <w:color w:val="000000"/>
          <w:sz w:val="24"/>
        </w:rPr>
        <w:t>eigenvalues</w:t>
      </w:r>
      <w:r>
        <w:rPr>
          <w:rFonts w:ascii="CMMI12" w:hAnsi="CMMI12" w:eastAsia="CMMI12"/>
          <w:b w:val="0"/>
          <w:i w:val="0"/>
          <w:color w:val="000000"/>
          <w:sz w:val="24"/>
        </w:rPr>
        <w:t>λ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SY10" w:hAnsi="CMSY10" w:eastAsia="CMSY10"/>
          <w:b w:val="0"/>
          <w:i w:val="0"/>
          <w:color w:val="000000"/>
          <w:sz w:val="24"/>
        </w:rPr>
        <w:t>∈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Times" w:hAnsi="Times" w:eastAsia="Times"/>
          <w:b w:val="0"/>
          <w:i w:val="0"/>
          <w:color w:val="000000"/>
          <w:sz w:val="24"/>
        </w:rPr>
        <w:t>and</w:t>
      </w:r>
      <w:r>
        <w:rPr>
          <w:rFonts w:ascii="Times" w:hAnsi="Times" w:eastAsia="Times"/>
          <w:b w:val="0"/>
          <w:i w:val="0"/>
          <w:color w:val="000000"/>
          <w:sz w:val="24"/>
        </w:rPr>
        <w:t>associated</w:t>
      </w:r>
      <w:r>
        <w:rPr>
          <w:rFonts w:ascii="Times" w:hAnsi="Times" w:eastAsia="Times"/>
          <w:b/>
          <w:i w:val="0"/>
          <w:color w:val="000000"/>
          <w:sz w:val="24"/>
        </w:rPr>
        <w:t>eigenvectors</w:t>
      </w:r>
      <w:r>
        <w:rPr>
          <w:rFonts w:ascii="CMMIB10" w:hAnsi="CMMIB10" w:eastAsia="CMMIB10"/>
          <w:b w:val="0"/>
          <w:i w:val="0"/>
          <w:color w:val="000000"/>
          <w:sz w:val="24"/>
        </w:rPr>
        <w:t>v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SY10" w:hAnsi="CMSY10" w:eastAsia="CMSY10"/>
          <w:b w:val="0"/>
          <w:i w:val="0"/>
          <w:color w:val="000000"/>
          <w:sz w:val="24"/>
        </w:rPr>
        <w:t>∈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SY8" w:hAnsi="CMSY8" w:eastAsia="CMSY8"/>
          <w:b w:val="0"/>
          <w:i w:val="0"/>
          <w:color w:val="000000"/>
          <w:sz w:val="16"/>
        </w:rPr>
        <w:t>×</w:t>
      </w:r>
      <w:r>
        <w:rPr>
          <w:rFonts w:ascii="CMR8" w:hAnsi="CMR8" w:eastAsia="CMR8"/>
          <w:b w:val="0"/>
          <w:i w:val="0"/>
          <w:color w:val="000000"/>
          <w:sz w:val="16"/>
        </w:rPr>
        <w:t xml:space="preserve">1 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Times" w:hAnsi="Times" w:eastAsia="Times"/>
          <w:b w:val="0"/>
          <w:i w:val="0"/>
          <w:color w:val="000000"/>
          <w:sz w:val="24"/>
        </w:rPr>
        <w:t>a</w:t>
      </w:r>
      <w:r>
        <w:rPr>
          <w:rFonts w:ascii="Times" w:hAnsi="Times" w:eastAsia="Times"/>
          <w:b w:val="0"/>
          <w:i w:val="0"/>
          <w:color w:val="000000"/>
          <w:sz w:val="24"/>
        </w:rPr>
        <w:t>real-valued</w:t>
      </w:r>
      <w:r>
        <w:rPr>
          <w:rFonts w:ascii="Times" w:hAnsi="Times" w:eastAsia="Times"/>
          <w:b w:val="0"/>
          <w:i w:val="0"/>
          <w:color w:val="000000"/>
          <w:sz w:val="24"/>
        </w:rPr>
        <w:t>matrix</w:t>
      </w:r>
      <w:r>
        <w:rPr>
          <w:rFonts w:ascii="CMBX12" w:hAnsi="CMBX12" w:eastAsia="CMBX12"/>
          <w:b w:val="0"/>
          <w:i w:val="0"/>
          <w:color w:val="000000"/>
          <w:sz w:val="24"/>
        </w:rPr>
        <w:t>A</w:t>
      </w:r>
      <w:r>
        <w:rPr>
          <w:rFonts w:ascii="CMSY10" w:hAnsi="CMSY10" w:eastAsia="CMSY10"/>
          <w:b w:val="0"/>
          <w:i w:val="0"/>
          <w:color w:val="000000"/>
          <w:sz w:val="24"/>
        </w:rPr>
        <w:t>∈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SY8" w:hAnsi="CMSY8" w:eastAsia="CMSY8"/>
          <w:b w:val="0"/>
          <w:i w:val="0"/>
          <w:color w:val="000000"/>
          <w:sz w:val="16"/>
        </w:rPr>
        <w:t>×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Times" w:hAnsi="Times" w:eastAsia="Times"/>
          <w:b w:val="0"/>
          <w:i w:val="0"/>
          <w:color w:val="000000"/>
          <w:sz w:val="24"/>
        </w:rPr>
        <w:t>provides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basis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Times" w:hAnsi="Times" w:eastAsia="Times"/>
          <w:b w:val="0"/>
          <w:i w:val="0"/>
          <w:color w:val="000000"/>
          <w:sz w:val="24"/>
        </w:rPr>
        <w:t>a</w:t>
      </w:r>
      <w:r>
        <w:rPr>
          <w:rFonts w:ascii="Times" w:hAnsi="Times" w:eastAsia="Times"/>
          <w:b w:val="0"/>
          <w:i w:val="0"/>
          <w:color w:val="000000"/>
          <w:sz w:val="24"/>
        </w:rPr>
        <w:t>transformation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CMBX12" w:hAnsi="CMBX12" w:eastAsia="CMBX12"/>
          <w:b w:val="0"/>
          <w:i w:val="0"/>
          <w:color w:val="000000"/>
          <w:sz w:val="24"/>
        </w:rPr>
        <w:t>A</w:t>
      </w:r>
      <w:r>
        <w:rPr>
          <w:rFonts w:ascii="Times" w:hAnsi="Times" w:eastAsia="Times"/>
          <w:b w:val="0"/>
          <w:i w:val="0"/>
          <w:color w:val="000000"/>
          <w:sz w:val="24"/>
        </w:rPr>
        <w:t>to</w:t>
      </w:r>
      <w:r>
        <w:rPr>
          <w:rFonts w:ascii="Times" w:hAnsi="Times" w:eastAsia="Times"/>
          <w:b w:val="0"/>
          <w:i w:val="0"/>
          <w:color w:val="000000"/>
          <w:sz w:val="24"/>
        </w:rPr>
        <w:t>its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diagonal </w:t>
      </w:r>
      <w:r>
        <w:rPr>
          <w:rFonts w:ascii="Times" w:hAnsi="Times" w:eastAsia="Times"/>
          <w:b/>
          <w:i w:val="0"/>
          <w:color w:val="000000"/>
          <w:sz w:val="24"/>
        </w:rPr>
        <w:t>form</w:t>
      </w:r>
      <w:r>
        <w:rPr>
          <w:rFonts w:ascii="CMBX12" w:hAnsi="CMBX12" w:eastAsia="CMBX12"/>
          <w:b w:val="0"/>
          <w:i w:val="0"/>
          <w:color w:val="000000"/>
          <w:sz w:val="24"/>
        </w:rPr>
        <w:t>A</w:t>
      </w:r>
      <w:r>
        <w:rPr>
          <w:rFonts w:ascii="CMMI8" w:hAnsi="CMMI8" w:eastAsia="CMMI8"/>
          <w:b w:val="0"/>
          <w:i w:val="0"/>
          <w:color w:val="000000"/>
          <w:sz w:val="16"/>
        </w:rPr>
        <w:t>λ</w:t>
      </w:r>
      <w:r>
        <w:rPr>
          <w:rFonts w:ascii="CMMI6" w:hAnsi="CMMI6" w:eastAsia="CMMI6"/>
          <w:b w:val="0"/>
          <w:i w:val="0"/>
          <w:color w:val="000000"/>
          <w:sz w:val="12"/>
        </w:rPr>
        <w:t>n</w:t>
      </w:r>
      <w:r>
        <w:rPr>
          <w:rFonts w:ascii="Times" w:hAnsi="Times" w:eastAsia="Times"/>
          <w:b w:val="0"/>
          <w:i w:val="0"/>
          <w:color w:val="000000"/>
          <w:sz w:val="24"/>
        </w:rPr>
        <w:t>,</w:t>
      </w:r>
      <w:r>
        <w:rPr>
          <w:rFonts w:ascii="Times" w:hAnsi="Times" w:eastAsia="Times"/>
          <w:b w:val="0"/>
          <w:i w:val="0"/>
          <w:color w:val="000000"/>
          <w:sz w:val="24"/>
        </w:rPr>
        <w:t>thus</w:t>
      </w:r>
      <w:r>
        <w:rPr>
          <w:rFonts w:ascii="Times" w:hAnsi="Times" w:eastAsia="Times"/>
          <w:b w:val="0"/>
          <w:i w:val="0"/>
          <w:color w:val="000000"/>
          <w:sz w:val="24"/>
        </w:rPr>
        <w:t>yielding</w:t>
      </w:r>
      <w:r>
        <w:rPr>
          <w:rFonts w:ascii="Times" w:hAnsi="Times" w:eastAsia="Times"/>
          <w:b w:val="0"/>
          <w:i w:val="0"/>
          <w:color w:val="000000"/>
          <w:sz w:val="24"/>
        </w:rPr>
        <w:t>a</w:t>
      </w:r>
      <w:r>
        <w:rPr>
          <w:rFonts w:ascii="Times" w:hAnsi="Times" w:eastAsia="Times"/>
          <w:b w:val="0"/>
          <w:i w:val="0"/>
          <w:color w:val="000000"/>
          <w:sz w:val="24"/>
        </w:rPr>
        <w:t>diagonal</w:t>
      </w:r>
      <w:r>
        <w:rPr>
          <w:rFonts w:ascii="Times" w:hAnsi="Times" w:eastAsia="Times"/>
          <w:b w:val="0"/>
          <w:i w:val="0"/>
          <w:color w:val="000000"/>
          <w:sz w:val="24"/>
        </w:rPr>
        <w:t>matrix</w:t>
      </w:r>
      <w:r>
        <w:rPr>
          <w:rFonts w:ascii="Times" w:hAnsi="Times" w:eastAsia="Times"/>
          <w:b w:val="0"/>
          <w:i w:val="0"/>
          <w:color w:val="000000"/>
          <w:sz w:val="24"/>
        </w:rPr>
        <w:t>which</w:t>
      </w:r>
      <w:r>
        <w:rPr>
          <w:rFonts w:ascii="Times" w:hAnsi="Times" w:eastAsia="Times"/>
          <w:b w:val="0"/>
          <w:i w:val="0"/>
          <w:color w:val="000000"/>
          <w:sz w:val="24"/>
        </w:rPr>
        <w:t>features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eigenvalues</w:t>
      </w:r>
      <w:r>
        <w:rPr>
          <w:rFonts w:ascii="CMMI12" w:hAnsi="CMMI12" w:eastAsia="CMMI12"/>
          <w:b w:val="0"/>
          <w:i w:val="0"/>
          <w:color w:val="000000"/>
          <w:sz w:val="24"/>
        </w:rPr>
        <w:t>λ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Times" w:hAnsi="Times" w:eastAsia="Times"/>
          <w:b w:val="0"/>
          <w:i w:val="0"/>
          <w:color w:val="000000"/>
          <w:sz w:val="24"/>
        </w:rPr>
        <w:t>as</w:t>
      </w:r>
      <w:r>
        <w:rPr>
          <w:rFonts w:ascii="Times" w:hAnsi="Times" w:eastAsia="Times"/>
          <w:b w:val="0"/>
          <w:i w:val="0"/>
          <w:color w:val="000000"/>
          <w:sz w:val="24"/>
        </w:rPr>
        <w:t>its</w:t>
      </w:r>
      <w:r>
        <w:rPr>
          <w:rFonts w:ascii="Times" w:hAnsi="Times" w:eastAsia="Times"/>
          <w:b w:val="0"/>
          <w:i w:val="0"/>
          <w:color w:val="000000"/>
          <w:sz w:val="24"/>
        </w:rPr>
        <w:t>on-diagonal</w:t>
      </w:r>
    </w:p>
    <w:p>
      <w:pPr>
        <w:autoSpaceDN w:val="0"/>
        <w:autoSpaceDE w:val="0"/>
        <w:widowControl/>
        <w:spacing w:line="318" w:lineRule="exact" w:before="0" w:after="0"/>
        <w:ind w:left="1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elements; cf.</w:t>
      </w:r>
      <w:r>
        <w:rPr>
          <w:rFonts w:ascii="Times" w:hAnsi="Times" w:eastAsia="Times"/>
          <w:b w:val="0"/>
          <w:i w:val="0"/>
          <w:color w:val="000000"/>
          <w:sz w:val="24"/>
        </w:rPr>
        <w:t>Leon (2009) [19].</w:t>
      </w:r>
    </w:p>
    <w:p>
      <w:pPr>
        <w:autoSpaceDN w:val="0"/>
        <w:autoSpaceDE w:val="0"/>
        <w:widowControl/>
        <w:spacing w:line="320" w:lineRule="exact" w:before="92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4"/>
        </w:rPr>
        <w:t>Amongst</w:t>
      </w:r>
      <w:r>
        <w:rPr>
          <w:rFonts w:ascii="Times" w:hAnsi="Times" w:eastAsia="Times"/>
          <w:b w:val="0"/>
          <w:i w:val="0"/>
          <w:color w:val="000000"/>
          <w:sz w:val="24"/>
        </w:rPr>
        <w:t>other</w:t>
      </w:r>
      <w:r>
        <w:rPr>
          <w:rFonts w:ascii="Times" w:hAnsi="Times" w:eastAsia="Times"/>
          <w:b w:val="0"/>
          <w:i w:val="0"/>
          <w:color w:val="000000"/>
          <w:sz w:val="24"/>
        </w:rPr>
        <w:t>examples,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concept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Times" w:hAnsi="Times" w:eastAsia="Times"/>
          <w:b w:val="0"/>
          <w:i w:val="0"/>
          <w:color w:val="000000"/>
          <w:sz w:val="24"/>
        </w:rPr>
        <w:t>eigenvalues</w:t>
      </w:r>
      <w:r>
        <w:rPr>
          <w:rFonts w:ascii="Times" w:hAnsi="Times" w:eastAsia="Times"/>
          <w:b w:val="0"/>
          <w:i w:val="0"/>
          <w:color w:val="000000"/>
          <w:sz w:val="24"/>
        </w:rPr>
        <w:t>and</w:t>
      </w:r>
      <w:r>
        <w:rPr>
          <w:rFonts w:ascii="Times" w:hAnsi="Times" w:eastAsia="Times"/>
          <w:b w:val="0"/>
          <w:i w:val="0"/>
          <w:color w:val="000000"/>
          <w:sz w:val="24"/>
        </w:rPr>
        <w:t>eigenvectors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Times" w:hAnsi="Times" w:eastAsia="Times"/>
          <w:b w:val="0"/>
          <w:i w:val="0"/>
          <w:color w:val="000000"/>
          <w:sz w:val="24"/>
        </w:rPr>
        <w:t>quadratic</w:t>
      </w:r>
      <w:r>
        <w:rPr>
          <w:rFonts w:ascii="Times" w:hAnsi="Times" w:eastAsia="Times"/>
          <w:b w:val="0"/>
          <w:i w:val="0"/>
          <w:color w:val="000000"/>
          <w:sz w:val="24"/>
        </w:rPr>
        <w:t>real-valued</w:t>
      </w:r>
    </w:p>
    <w:p>
      <w:pPr>
        <w:autoSpaceDN w:val="0"/>
        <w:autoSpaceDE w:val="0"/>
        <w:widowControl/>
        <w:spacing w:line="334" w:lineRule="exact" w:before="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4"/>
        </w:rPr>
        <w:t>matrices</w:t>
      </w:r>
      <w:r>
        <w:rPr>
          <w:rFonts w:ascii="Times" w:hAnsi="Times" w:eastAsia="Times"/>
          <w:b w:val="0"/>
          <w:i w:val="0"/>
          <w:color w:val="000000"/>
          <w:sz w:val="24"/>
        </w:rPr>
        <w:t>plays</w:t>
      </w:r>
      <w:r>
        <w:rPr>
          <w:rFonts w:ascii="Times" w:hAnsi="Times" w:eastAsia="Times"/>
          <w:b w:val="0"/>
          <w:i w:val="0"/>
          <w:color w:val="000000"/>
          <w:sz w:val="24"/>
        </w:rPr>
        <w:t>a</w:t>
      </w:r>
      <w:r>
        <w:rPr>
          <w:rFonts w:ascii="Times" w:hAnsi="Times" w:eastAsia="Times"/>
          <w:b w:val="0"/>
          <w:i w:val="0"/>
          <w:color w:val="000000"/>
          <w:sz w:val="24"/>
        </w:rPr>
        <w:t>special</w:t>
      </w:r>
      <w:r>
        <w:rPr>
          <w:rFonts w:ascii="Times" w:hAnsi="Times" w:eastAsia="Times"/>
          <w:b w:val="0"/>
          <w:i w:val="0"/>
          <w:color w:val="000000"/>
          <w:sz w:val="24"/>
        </w:rPr>
        <w:t>role</w:t>
      </w:r>
      <w:r>
        <w:rPr>
          <w:rFonts w:ascii="Times" w:hAnsi="Times" w:eastAsia="Times"/>
          <w:b w:val="0"/>
          <w:i w:val="0"/>
          <w:color w:val="000000"/>
          <w:sz w:val="24"/>
        </w:rPr>
        <w:t>in</w:t>
      </w:r>
      <w:r>
        <w:rPr>
          <w:rFonts w:ascii="Times" w:hAnsi="Times" w:eastAsia="Times"/>
          <w:b/>
          <w:i w:val="0"/>
          <w:color w:val="000000"/>
          <w:sz w:val="24"/>
        </w:rPr>
        <w:t>Statistics</w:t>
      </w:r>
      <w:r>
        <w:rPr>
          <w:rFonts w:ascii="Times" w:hAnsi="Times" w:eastAsia="Times"/>
          <w:b w:val="0"/>
          <w:i w:val="0"/>
          <w:color w:val="000000"/>
          <w:sz w:val="24"/>
        </w:rPr>
        <w:t>,</w:t>
      </w:r>
      <w:r>
        <w:rPr>
          <w:rFonts w:ascii="Times" w:hAnsi="Times" w:eastAsia="Times"/>
          <w:b w:val="0"/>
          <w:i w:val="0"/>
          <w:color w:val="000000"/>
          <w:sz w:val="24"/>
        </w:rPr>
        <w:t>in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context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Times" w:hAnsi="Times" w:eastAsia="Times"/>
          <w:b w:val="0"/>
          <w:i w:val="0"/>
          <w:color w:val="000000"/>
          <w:sz w:val="24"/>
        </w:rPr>
        <w:t>exploratory</w:t>
      </w:r>
      <w:r>
        <w:rPr>
          <w:rFonts w:ascii="Times" w:hAnsi="Times" w:eastAsia="Times"/>
          <w:b/>
          <w:i w:val="0"/>
          <w:color w:val="000000"/>
          <w:sz w:val="24"/>
        </w:rPr>
        <w:t>principal</w:t>
      </w:r>
      <w:r>
        <w:rPr>
          <w:rFonts w:ascii="Times" w:hAnsi="Times" w:eastAsia="Times"/>
          <w:b/>
          <w:i w:val="0"/>
          <w:color w:val="000000"/>
          <w:sz w:val="24"/>
        </w:rPr>
        <w:t>component</w:t>
      </w:r>
    </w:p>
    <w:p>
      <w:pPr>
        <w:autoSpaceDN w:val="0"/>
        <w:autoSpaceDE w:val="0"/>
        <w:widowControl/>
        <w:spacing w:line="334" w:lineRule="exact" w:before="0" w:after="0"/>
        <w:ind w:left="0" w:right="0" w:firstLine="0"/>
        <w:jc w:val="center"/>
      </w:pPr>
      <w:r>
        <w:rPr>
          <w:rFonts w:ascii="Times" w:hAnsi="Times" w:eastAsia="Times"/>
          <w:b/>
          <w:i w:val="0"/>
          <w:color w:val="000000"/>
          <w:sz w:val="24"/>
        </w:rPr>
        <w:t>analyses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of multivariate data sets, where the objective is to identify dominant intrinsic structures;</w:t>
      </w:r>
    </w:p>
    <w:p>
      <w:pPr>
        <w:autoSpaceDN w:val="0"/>
        <w:autoSpaceDE w:val="0"/>
        <w:widowControl/>
        <w:spacing w:line="320" w:lineRule="exact" w:before="0" w:after="0"/>
        <w:ind w:left="1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cf.</w:t>
      </w:r>
      <w:r>
        <w:rPr>
          <w:rFonts w:ascii="Times" w:hAnsi="Times" w:eastAsia="Times"/>
          <w:b w:val="0"/>
          <w:i w:val="0"/>
          <w:color w:val="000000"/>
          <w:sz w:val="24"/>
        </w:rPr>
        <w:t>Hair</w:t>
      </w:r>
      <w:r>
        <w:rPr>
          <w:rFonts w:ascii="Times" w:hAnsi="Times" w:eastAsia="Times"/>
          <w:b w:val="0"/>
          <w:i/>
          <w:color w:val="000000"/>
          <w:sz w:val="24"/>
        </w:rPr>
        <w:t xml:space="preserve"> et al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(2010) [14, Ch. 3] and Ref. [12, App. A].</w:t>
      </w:r>
    </w:p>
    <w:p>
      <w:pPr>
        <w:sectPr>
          <w:pgSz w:w="11900" w:h="16840"/>
          <w:pgMar w:top="678" w:right="1082" w:bottom="1440" w:left="14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56"/>
        <w:ind w:left="0" w:right="0"/>
      </w:pPr>
    </w:p>
    <w:p>
      <w:pPr>
        <w:autoSpaceDN w:val="0"/>
        <w:tabs>
          <w:tab w:pos="2686" w:val="left"/>
        </w:tabs>
        <w:autoSpaceDE w:val="0"/>
        <w:widowControl/>
        <w:spacing w:line="318" w:lineRule="exact" w:before="0" w:after="0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24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CHAPTER 3.</w:t>
      </w:r>
      <w:r>
        <w:rPr>
          <w:rFonts w:ascii="Times" w:hAnsi="Times" w:eastAsia="Times"/>
          <w:b w:val="0"/>
          <w:i w:val="0"/>
          <w:color w:val="000000"/>
          <w:sz w:val="24"/>
        </w:rPr>
        <w:t>SYSTEMS OF LINEAR ALGEBRAIC EQUATIONS</w:t>
      </w:r>
    </w:p>
    <w:p>
      <w:pPr>
        <w:sectPr>
          <w:pgSz w:w="11900" w:h="16840"/>
          <w:pgMar w:top="678" w:right="1042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04"/>
        <w:ind w:left="0" w:right="0"/>
      </w:pPr>
    </w:p>
    <w:p>
      <w:pPr>
        <w:autoSpaceDN w:val="0"/>
        <w:autoSpaceDE w:val="0"/>
        <w:widowControl/>
        <w:spacing w:line="686" w:lineRule="exact" w:before="0" w:after="0"/>
        <w:ind w:left="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50"/>
        </w:rPr>
        <w:t>Chapter 4</w:t>
      </w:r>
    </w:p>
    <w:p>
      <w:pPr>
        <w:autoSpaceDN w:val="0"/>
        <w:autoSpaceDE w:val="0"/>
        <w:widowControl/>
        <w:spacing w:line="686" w:lineRule="exact" w:before="320" w:after="0"/>
        <w:ind w:left="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50"/>
        </w:rPr>
        <w:t>Leontief’s stationary input–output matrix</w:t>
      </w:r>
    </w:p>
    <w:p>
      <w:pPr>
        <w:autoSpaceDN w:val="0"/>
        <w:autoSpaceDE w:val="0"/>
        <w:widowControl/>
        <w:spacing w:line="688" w:lineRule="exact" w:before="0" w:after="0"/>
        <w:ind w:left="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50"/>
        </w:rPr>
        <w:t>model</w:t>
      </w:r>
    </w:p>
    <w:p>
      <w:pPr>
        <w:autoSpaceDN w:val="0"/>
        <w:autoSpaceDE w:val="0"/>
        <w:widowControl/>
        <w:spacing w:line="334" w:lineRule="exact" w:before="1242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4"/>
        </w:rPr>
        <w:t>We</w:t>
      </w:r>
      <w:r>
        <w:rPr>
          <w:rFonts w:ascii="Times" w:hAnsi="Times" w:eastAsia="Times"/>
          <w:b w:val="0"/>
          <w:i w:val="0"/>
          <w:color w:val="000000"/>
          <w:sz w:val="24"/>
        </w:rPr>
        <w:t>now</w:t>
      </w:r>
      <w:r>
        <w:rPr>
          <w:rFonts w:ascii="Times" w:hAnsi="Times" w:eastAsia="Times"/>
          <w:b w:val="0"/>
          <w:i w:val="0"/>
          <w:color w:val="000000"/>
          <w:sz w:val="24"/>
        </w:rPr>
        <w:t>turn</w:t>
      </w:r>
      <w:r>
        <w:rPr>
          <w:rFonts w:ascii="Times" w:hAnsi="Times" w:eastAsia="Times"/>
          <w:b w:val="0"/>
          <w:i w:val="0"/>
          <w:color w:val="000000"/>
          <w:sz w:val="24"/>
        </w:rPr>
        <w:t>to</w:t>
      </w:r>
      <w:r>
        <w:rPr>
          <w:rFonts w:ascii="Times" w:hAnsi="Times" w:eastAsia="Times"/>
          <w:b w:val="0"/>
          <w:i w:val="0"/>
          <w:color w:val="000000"/>
          <w:sz w:val="24"/>
        </w:rPr>
        <w:t>discuss</w:t>
      </w:r>
      <w:r>
        <w:rPr>
          <w:rFonts w:ascii="Times" w:hAnsi="Times" w:eastAsia="Times"/>
          <w:b w:val="0"/>
          <w:i w:val="0"/>
          <w:color w:val="000000"/>
          <w:sz w:val="24"/>
        </w:rPr>
        <w:t>some</w:t>
      </w:r>
      <w:r>
        <w:rPr>
          <w:rFonts w:ascii="Times" w:hAnsi="Times" w:eastAsia="Times"/>
          <w:b w:val="0"/>
          <w:i w:val="0"/>
          <w:color w:val="000000"/>
          <w:sz w:val="24"/>
        </w:rPr>
        <w:t>specific</w:t>
      </w:r>
      <w:r>
        <w:rPr>
          <w:rFonts w:ascii="Times" w:hAnsi="Times" w:eastAsia="Times"/>
          <w:b w:val="0"/>
          <w:i w:val="0"/>
          <w:color w:val="000000"/>
          <w:sz w:val="24"/>
        </w:rPr>
        <w:t>applications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Times" w:hAnsi="Times" w:eastAsia="Times"/>
          <w:b/>
          <w:i w:val="0"/>
          <w:color w:val="000000"/>
          <w:sz w:val="24"/>
        </w:rPr>
        <w:t>Linear</w:t>
      </w:r>
      <w:r>
        <w:rPr>
          <w:rFonts w:ascii="Times" w:hAnsi="Times" w:eastAsia="Times"/>
          <w:b/>
          <w:i w:val="0"/>
          <w:color w:val="000000"/>
          <w:sz w:val="24"/>
        </w:rPr>
        <w:t>Algebra</w:t>
      </w:r>
      <w:r>
        <w:rPr>
          <w:rFonts w:ascii="Times" w:hAnsi="Times" w:eastAsia="Times"/>
          <w:b w:val="0"/>
          <w:i w:val="0"/>
          <w:color w:val="000000"/>
          <w:sz w:val="24"/>
        </w:rPr>
        <w:t>in</w:t>
      </w:r>
      <w:r>
        <w:rPr>
          <w:rFonts w:ascii="Times" w:hAnsi="Times" w:eastAsia="Times"/>
          <w:b w:val="0"/>
          <w:i w:val="0"/>
          <w:color w:val="000000"/>
          <w:sz w:val="24"/>
        </w:rPr>
        <w:t>economic</w:t>
      </w:r>
      <w:r>
        <w:rPr>
          <w:rFonts w:ascii="Times" w:hAnsi="Times" w:eastAsia="Times"/>
          <w:b w:val="0"/>
          <w:i w:val="0"/>
          <w:color w:val="000000"/>
          <w:sz w:val="24"/>
        </w:rPr>
        <w:t>theory.</w:t>
      </w:r>
      <w:r>
        <w:rPr>
          <w:rFonts w:ascii="Times" w:hAnsi="Times" w:eastAsia="Times"/>
          <w:b w:val="0"/>
          <w:i w:val="0"/>
          <w:color w:val="000000"/>
          <w:sz w:val="24"/>
        </w:rPr>
        <w:t>To</w:t>
      </w:r>
    </w:p>
    <w:p>
      <w:pPr>
        <w:autoSpaceDN w:val="0"/>
        <w:autoSpaceDE w:val="0"/>
        <w:widowControl/>
        <w:spacing w:line="318" w:lineRule="exact" w:before="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4"/>
        </w:rPr>
        <w:t>begin with, let us consider quantitative aspects of the exchange of goods between a certain number</w:t>
      </w:r>
    </w:p>
    <w:p>
      <w:pPr>
        <w:autoSpaceDN w:val="0"/>
        <w:autoSpaceDE w:val="0"/>
        <w:widowControl/>
        <w:spacing w:line="334" w:lineRule="exact" w:before="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economic agents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  <w:r>
        <w:rPr>
          <w:rFonts w:ascii="Times" w:hAnsi="Times" w:eastAsia="Times"/>
          <w:b w:val="0"/>
          <w:i w:val="0"/>
          <w:color w:val="000000"/>
          <w:sz w:val="24"/>
        </w:rPr>
        <w:t>We here aim at a simplified abstract description of real economic processes.</w:t>
      </w:r>
    </w:p>
    <w:p>
      <w:pPr>
        <w:autoSpaceDN w:val="0"/>
        <w:tabs>
          <w:tab w:pos="776" w:val="left"/>
        </w:tabs>
        <w:autoSpaceDE w:val="0"/>
        <w:widowControl/>
        <w:spacing w:line="478" w:lineRule="exact" w:before="434" w:after="0"/>
        <w:ind w:left="0" w:right="0" w:firstLine="0"/>
        <w:jc w:val="left"/>
      </w:pPr>
      <w:r>
        <w:rPr>
          <w:w w:val="101.26706291647518"/>
          <w:rFonts w:ascii="Times" w:hAnsi="Times" w:eastAsia="Times"/>
          <w:b/>
          <w:i w:val="0"/>
          <w:color w:val="000000"/>
          <w:sz w:val="34"/>
        </w:rPr>
        <w:t xml:space="preserve">4.1 </w:t>
      </w:r>
      <w:r>
        <w:tab/>
      </w:r>
      <w:r>
        <w:rPr>
          <w:w w:val="101.26706291647518"/>
          <w:rFonts w:ascii="Times" w:hAnsi="Times" w:eastAsia="Times"/>
          <w:b/>
          <w:i w:val="0"/>
          <w:color w:val="000000"/>
          <w:sz w:val="34"/>
        </w:rPr>
        <w:t>General considerations</w:t>
      </w:r>
    </w:p>
    <w:p>
      <w:pPr>
        <w:autoSpaceDN w:val="0"/>
        <w:tabs>
          <w:tab w:pos="588" w:val="left"/>
          <w:tab w:pos="1922" w:val="left"/>
          <w:tab w:pos="2734" w:val="left"/>
          <w:tab w:pos="3134" w:val="left"/>
          <w:tab w:pos="3576" w:val="left"/>
          <w:tab w:pos="4706" w:val="left"/>
          <w:tab w:pos="5108" w:val="left"/>
          <w:tab w:pos="5616" w:val="left"/>
          <w:tab w:pos="6754" w:val="left"/>
          <w:tab w:pos="7128" w:val="left"/>
          <w:tab w:pos="7690" w:val="left"/>
          <w:tab w:pos="8090" w:val="left"/>
          <w:tab w:pos="8596" w:val="left"/>
        </w:tabs>
        <w:autoSpaceDE w:val="0"/>
        <w:widowControl/>
        <w:spacing w:line="320" w:lineRule="exact" w:before="186" w:after="0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The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quantitative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model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to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be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described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in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the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following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is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due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to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the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Russian</w:t>
      </w:r>
    </w:p>
    <w:p>
      <w:pPr>
        <w:autoSpaceDN w:val="0"/>
        <w:tabs>
          <w:tab w:pos="1262" w:val="left"/>
          <w:tab w:pos="5912" w:val="left"/>
          <w:tab w:pos="6890" w:val="left"/>
          <w:tab w:pos="7980" w:val="left"/>
          <w:tab w:pos="8896" w:val="left"/>
        </w:tabs>
        <w:autoSpaceDE w:val="0"/>
        <w:widowControl/>
        <w:spacing w:line="320" w:lineRule="exact" w:before="0" w:after="0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economist </w:t>
      </w:r>
      <w:r>
        <w:rPr>
          <w:rFonts w:ascii="Times" w:hAnsi="Times" w:eastAsia="Times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>Wassily Wassilyovich Leontief (1905–1999)</w:t>
          </w:r>
        </w:hyperlink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,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cf.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Leontief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(1936) </w:t>
      </w:r>
      <w:r>
        <w:rPr>
          <w:rFonts w:ascii="Times" w:hAnsi="Times" w:eastAsia="Times"/>
          <w:b w:val="0"/>
          <w:i w:val="0"/>
          <w:color w:val="000000"/>
          <w:sz w:val="24"/>
        </w:rPr>
        <w:t>[20],</w:t>
      </w:r>
    </w:p>
    <w:p>
      <w:pPr>
        <w:autoSpaceDN w:val="0"/>
        <w:tabs>
          <w:tab w:pos="550" w:val="left"/>
          <w:tab w:pos="1520" w:val="left"/>
          <w:tab w:pos="2494" w:val="left"/>
          <w:tab w:pos="3256" w:val="left"/>
          <w:tab w:pos="4460" w:val="left"/>
          <w:tab w:pos="6098" w:val="left"/>
          <w:tab w:pos="6598" w:val="left"/>
          <w:tab w:pos="7238" w:val="left"/>
          <w:tab w:pos="8314" w:val="left"/>
          <w:tab w:pos="8876" w:val="left"/>
        </w:tabs>
        <w:autoSpaceDE w:val="0"/>
        <w:widowControl/>
        <w:spacing w:line="318" w:lineRule="exact" w:before="0" w:after="0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for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which,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 xml:space="preserve">besides </w:t>
          </w:r>
        </w:hyperlink>
      </w:r>
      <w:r>
        <w:rPr>
          <w:rFonts w:ascii="Times" w:hAnsi="Times" w:eastAsia="Times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 xml:space="preserve">other </w:t>
          </w:r>
        </w:hyperlink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 xml:space="preserve">important </w:t>
          </w:r>
        </w:hyperlink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>contributio</w:t>
          </w:r>
        </w:hyperlink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ns,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he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was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awarded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the </w:t>
      </w:r>
      <w:r>
        <w:rPr>
          <w:rFonts w:ascii="Times" w:hAnsi="Times" w:eastAsia="Times"/>
          <w:b w:val="0"/>
          <w:i w:val="0"/>
          <w:color w:val="000000"/>
          <w:sz w:val="24"/>
        </w:rPr>
        <w:t>1973</w:t>
      </w:r>
    </w:p>
    <w:p>
      <w:pPr>
        <w:autoSpaceDN w:val="0"/>
        <w:autoSpaceDE w:val="0"/>
        <w:widowControl/>
        <w:spacing w:line="318" w:lineRule="exact" w:before="0" w:after="0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hyperlink r:id="rId18" w:history="1">
          <w:r>
            <w:rPr>
              <w:rStyle w:val="Hyperlink"/>
            </w:rPr>
            <w:t>Sveriges Riksbank Prize in Economic Sciences in Memory of Alfred Nobel</w:t>
          </w:r>
        </w:hyperlink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600" w:lineRule="exact" w:before="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4"/>
        </w:rPr>
        <w:t>Suppose</w:t>
      </w:r>
      <w:r>
        <w:rPr>
          <w:rFonts w:ascii="Times" w:hAnsi="Times" w:eastAsia="Times"/>
          <w:b w:val="0"/>
          <w:i w:val="0"/>
          <w:color w:val="000000"/>
          <w:sz w:val="24"/>
        </w:rPr>
        <w:t>given</w:t>
      </w:r>
      <w:r>
        <w:rPr>
          <w:rFonts w:ascii="Times" w:hAnsi="Times" w:eastAsia="Times"/>
          <w:b w:val="0"/>
          <w:i w:val="0"/>
          <w:color w:val="000000"/>
          <w:sz w:val="24"/>
        </w:rPr>
        <w:t>an</w:t>
      </w:r>
      <w:r>
        <w:rPr>
          <w:rFonts w:ascii="Times" w:hAnsi="Times" w:eastAsia="Times"/>
          <w:b w:val="0"/>
          <w:i w:val="0"/>
          <w:color w:val="000000"/>
          <w:sz w:val="24"/>
        </w:rPr>
        <w:t>economic</w:t>
      </w:r>
      <w:r>
        <w:rPr>
          <w:rFonts w:ascii="Times" w:hAnsi="Times" w:eastAsia="Times"/>
          <w:b w:val="0"/>
          <w:i w:val="0"/>
          <w:color w:val="000000"/>
          <w:sz w:val="24"/>
        </w:rPr>
        <w:t>system</w:t>
      </w:r>
      <w:r>
        <w:rPr>
          <w:rFonts w:ascii="Times" w:hAnsi="Times" w:eastAsia="Times"/>
          <w:b w:val="0"/>
          <w:i w:val="0"/>
          <w:color w:val="000000"/>
          <w:sz w:val="24"/>
        </w:rPr>
        <w:t>consisting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CMMI12" w:hAnsi="CMMI12" w:eastAsia="CMMI12"/>
          <w:b w:val="0"/>
          <w:i w:val="0"/>
          <w:color w:val="000000"/>
          <w:sz w:val="24"/>
        </w:rPr>
        <w:t>n</w:t>
      </w:r>
      <w:r>
        <w:rPr>
          <w:rFonts w:ascii="CMSY10" w:hAnsi="CMSY10" w:eastAsia="CMSY10"/>
          <w:b w:val="0"/>
          <w:i w:val="0"/>
          <w:color w:val="000000"/>
          <w:sz w:val="24"/>
        </w:rPr>
        <w:t>∈</w:t>
      </w:r>
      <w:r>
        <w:rPr>
          <w:rFonts w:ascii="MSBM10" w:hAnsi="MSBM10" w:eastAsia="MSBM10"/>
          <w:b w:val="0"/>
          <w:i w:val="0"/>
          <w:color w:val="000000"/>
          <w:sz w:val="24"/>
        </w:rPr>
        <w:t>N</w:t>
      </w:r>
      <w:r>
        <w:rPr>
          <w:rFonts w:ascii="Times" w:hAnsi="Times" w:eastAsia="Times"/>
          <w:b/>
          <w:i w:val="0"/>
          <w:color w:val="000000"/>
          <w:sz w:val="24"/>
        </w:rPr>
        <w:t>interdependent</w:t>
      </w:r>
      <w:r>
        <w:rPr>
          <w:rFonts w:ascii="Times" w:hAnsi="Times" w:eastAsia="Times"/>
          <w:b/>
          <w:i w:val="0"/>
          <w:color w:val="000000"/>
          <w:sz w:val="24"/>
        </w:rPr>
        <w:t>economic</w:t>
      </w:r>
      <w:r>
        <w:rPr>
          <w:rFonts w:ascii="Times" w:hAnsi="Times" w:eastAsia="Times"/>
          <w:b/>
          <w:i w:val="0"/>
          <w:color w:val="000000"/>
          <w:sz w:val="24"/>
        </w:rPr>
        <w:t>agents</w:t>
      </w:r>
      <w:r>
        <w:rPr>
          <w:rFonts w:ascii="Times" w:hAnsi="Times" w:eastAsia="Times"/>
          <w:b w:val="0"/>
          <w:i w:val="0"/>
          <w:color w:val="000000"/>
          <w:sz w:val="24"/>
        </w:rPr>
        <w:t>ex-</w:t>
      </w:r>
      <w:r>
        <w:rPr>
          <w:rFonts w:ascii="Times" w:hAnsi="Times" w:eastAsia="Times"/>
          <w:b w:val="0"/>
          <w:i w:val="0"/>
          <w:color w:val="000000"/>
          <w:sz w:val="24"/>
        </w:rPr>
        <w:t>changing between them the goods they produce.</w:t>
      </w:r>
      <w:r>
        <w:rPr>
          <w:rFonts w:ascii="Times" w:hAnsi="Times" w:eastAsia="Times"/>
          <w:b w:val="0"/>
          <w:i w:val="0"/>
          <w:color w:val="000000"/>
          <w:sz w:val="24"/>
        </w:rPr>
        <w:t>For simplicity we want to</w:t>
      </w:r>
      <w:r>
        <w:rPr>
          <w:rFonts w:ascii="Times" w:hAnsi="Times" w:eastAsia="Times"/>
          <w:b w:val="0"/>
          <w:i/>
          <w:color w:val="000000"/>
          <w:sz w:val="24"/>
        </w:rPr>
        <w:t xml:space="preserve"> assume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that every one</w:t>
      </w:r>
    </w:p>
    <w:p>
      <w:pPr>
        <w:autoSpaceDN w:val="0"/>
        <w:autoSpaceDE w:val="0"/>
        <w:widowControl/>
        <w:spacing w:line="334" w:lineRule="exact" w:before="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Times" w:hAnsi="Times" w:eastAsia="Times"/>
          <w:b w:val="0"/>
          <w:i w:val="0"/>
          <w:color w:val="000000"/>
          <w:sz w:val="24"/>
        </w:rPr>
        <w:t>these</w:t>
      </w:r>
      <w:r>
        <w:rPr>
          <w:rFonts w:ascii="Times" w:hAnsi="Times" w:eastAsia="Times"/>
          <w:b/>
          <w:i w:val="0"/>
          <w:color w:val="000000"/>
          <w:sz w:val="24"/>
        </w:rPr>
        <w:t>economic</w:t>
      </w:r>
      <w:r>
        <w:rPr>
          <w:rFonts w:ascii="Times" w:hAnsi="Times" w:eastAsia="Times"/>
          <w:b/>
          <w:i w:val="0"/>
          <w:color w:val="000000"/>
          <w:sz w:val="24"/>
        </w:rPr>
        <w:t>agents</w:t>
      </w:r>
      <w:r>
        <w:rPr>
          <w:rFonts w:ascii="Times" w:hAnsi="Times" w:eastAsia="Times"/>
          <w:b w:val="0"/>
          <w:i w:val="0"/>
          <w:color w:val="000000"/>
          <w:sz w:val="24"/>
        </w:rPr>
        <w:t>represents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production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Times" w:hAnsi="Times" w:eastAsia="Times"/>
          <w:b w:val="0"/>
          <w:i w:val="0"/>
          <w:color w:val="000000"/>
          <w:sz w:val="24"/>
        </w:rPr>
        <w:t>a</w:t>
      </w:r>
      <w:r>
        <w:rPr>
          <w:rFonts w:ascii="Times" w:hAnsi="Times" w:eastAsia="Times"/>
          <w:b w:val="0"/>
          <w:i/>
          <w:color w:val="000000"/>
          <w:sz w:val="24"/>
        </w:rPr>
        <w:t>single</w:t>
      </w:r>
      <w:r>
        <w:rPr>
          <w:rFonts w:ascii="Times" w:hAnsi="Times" w:eastAsia="Times"/>
          <w:b w:val="0"/>
          <w:i w:val="0"/>
          <w:color w:val="000000"/>
          <w:sz w:val="24"/>
        </w:rPr>
        <w:t>good</w:t>
      </w:r>
      <w:r>
        <w:rPr>
          <w:rFonts w:ascii="Times" w:hAnsi="Times" w:eastAsia="Times"/>
          <w:b w:val="0"/>
          <w:i w:val="0"/>
          <w:color w:val="000000"/>
          <w:sz w:val="24"/>
        </w:rPr>
        <w:t>only.</w:t>
      </w:r>
      <w:r>
        <w:rPr>
          <w:rFonts w:ascii="Times" w:hAnsi="Times" w:eastAsia="Times"/>
          <w:b w:val="0"/>
          <w:i w:val="0"/>
          <w:color w:val="000000"/>
          <w:sz w:val="24"/>
        </w:rPr>
        <w:t>Presently</w:t>
      </w:r>
      <w:r>
        <w:rPr>
          <w:rFonts w:ascii="Times" w:hAnsi="Times" w:eastAsia="Times"/>
          <w:b w:val="0"/>
          <w:i w:val="0"/>
          <w:color w:val="000000"/>
          <w:sz w:val="24"/>
        </w:rPr>
        <w:t>we</w:t>
      </w:r>
      <w:r>
        <w:rPr>
          <w:rFonts w:ascii="Times" w:hAnsi="Times" w:eastAsia="Times"/>
          <w:b w:val="0"/>
          <w:i w:val="0"/>
          <w:color w:val="000000"/>
          <w:sz w:val="24"/>
        </w:rPr>
        <w:t>intend</w:t>
      </w:r>
    </w:p>
    <w:p>
      <w:pPr>
        <w:autoSpaceDN w:val="0"/>
        <w:autoSpaceDE w:val="0"/>
        <w:widowControl/>
        <w:spacing w:line="334" w:lineRule="exact" w:before="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4"/>
        </w:rPr>
        <w:t>to monitor the flow of goods in this simple economic system during a specified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reference period</w:t>
      </w:r>
    </w:p>
    <w:p>
      <w:pPr>
        <w:autoSpaceDN w:val="0"/>
        <w:autoSpaceDE w:val="0"/>
        <w:widowControl/>
        <w:spacing w:line="334" w:lineRule="exact" w:before="0" w:after="0"/>
        <w:ind w:left="0" w:right="0" w:firstLine="0"/>
        <w:jc w:val="center"/>
      </w:pPr>
      <w:r>
        <w:rPr>
          <w:rFonts w:ascii="Times" w:hAnsi="Times" w:eastAsia="Times"/>
          <w:b/>
          <w:i w:val="0"/>
          <w:color w:val="000000"/>
          <w:sz w:val="24"/>
        </w:rPr>
        <w:t>of time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  <w:r>
        <w:rPr>
          <w:rFonts w:ascii="Times" w:hAnsi="Times" w:eastAsia="Times"/>
          <w:b w:val="0"/>
          <w:i w:val="0"/>
          <w:color w:val="000000"/>
          <w:sz w:val="24"/>
        </w:rPr>
        <w:t>The total numbers of the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n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goods leaving the production sector of this model constitute</w:t>
      </w:r>
    </w:p>
    <w:p>
      <w:pPr>
        <w:autoSpaceDN w:val="0"/>
        <w:autoSpaceDE w:val="0"/>
        <w:widowControl/>
        <w:spacing w:line="334" w:lineRule="exact" w:before="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/>
          <w:i w:val="0"/>
          <w:color w:val="000000"/>
          <w:sz w:val="24"/>
        </w:rPr>
        <w:t>OUTPUT</w:t>
      </w:r>
      <w:r>
        <w:rPr>
          <w:rFonts w:ascii="Times" w:hAnsi="Times" w:eastAsia="Times"/>
          <w:b/>
          <w:i w:val="0"/>
          <w:color w:val="000000"/>
          <w:sz w:val="24"/>
        </w:rPr>
        <w:t>quantities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/>
          <w:i w:val="0"/>
          <w:color w:val="000000"/>
          <w:sz w:val="24"/>
        </w:rPr>
        <w:t>INPUT</w:t>
      </w:r>
      <w:r>
        <w:rPr>
          <w:rFonts w:ascii="Times" w:hAnsi="Times" w:eastAsia="Times"/>
          <w:b/>
          <w:i w:val="0"/>
          <w:color w:val="000000"/>
          <w:sz w:val="24"/>
        </w:rPr>
        <w:t>quantities</w:t>
      </w:r>
      <w:r>
        <w:rPr>
          <w:rFonts w:ascii="Times" w:hAnsi="Times" w:eastAsia="Times"/>
          <w:b w:val="0"/>
          <w:i w:val="0"/>
          <w:color w:val="000000"/>
          <w:sz w:val="24"/>
        </w:rPr>
        <w:t>to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production</w:t>
      </w:r>
      <w:r>
        <w:rPr>
          <w:rFonts w:ascii="Times" w:hAnsi="Times" w:eastAsia="Times"/>
          <w:b w:val="0"/>
          <w:i w:val="0"/>
          <w:color w:val="000000"/>
          <w:sz w:val="24"/>
        </w:rPr>
        <w:t>sector</w:t>
      </w:r>
      <w:r>
        <w:rPr>
          <w:rFonts w:ascii="Times" w:hAnsi="Times" w:eastAsia="Times"/>
          <w:b w:val="0"/>
          <w:i w:val="0"/>
          <w:color w:val="000000"/>
          <w:sz w:val="24"/>
        </w:rPr>
        <w:t>are</w:t>
      </w:r>
      <w:r>
        <w:rPr>
          <w:rFonts w:ascii="Times" w:hAnsi="Times" w:eastAsia="Times"/>
          <w:b w:val="0"/>
          <w:i w:val="0"/>
          <w:color w:val="000000"/>
          <w:sz w:val="24"/>
        </w:rPr>
        <w:t>twofold.</w:t>
      </w:r>
      <w:r>
        <w:rPr>
          <w:rFonts w:ascii="Times" w:hAnsi="Times" w:eastAsia="Times"/>
          <w:b w:val="0"/>
          <w:i w:val="0"/>
          <w:color w:val="000000"/>
          <w:sz w:val="24"/>
        </w:rPr>
        <w:t>On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</w:p>
    <w:p>
      <w:pPr>
        <w:autoSpaceDN w:val="0"/>
        <w:autoSpaceDE w:val="0"/>
        <w:widowControl/>
        <w:spacing w:line="480" w:lineRule="exact" w:before="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4"/>
        </w:rPr>
        <w:t>one hand,</w:t>
      </w:r>
      <w:r>
        <w:rPr>
          <w:rFonts w:ascii="Times" w:hAnsi="Times" w:eastAsia="Times"/>
          <w:b w:val="0"/>
          <w:i w:val="0"/>
          <w:color w:val="000000"/>
          <w:sz w:val="24"/>
        </w:rPr>
        <w:t>there are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exogenous</w:t>
      </w:r>
      <w:r>
        <w:rPr>
          <w:rFonts w:ascii="Times" w:hAnsi="Times" w:eastAsia="Times"/>
          <w:b w:val="0"/>
          <w:i w:val="0"/>
          <w:color w:val="000000"/>
          <w:sz w:val="24"/>
        </w:rPr>
        <w:t>INPUT</w:t>
      </w:r>
      <w:r>
        <w:rPr>
          <w:rFonts w:ascii="Times" w:hAnsi="Times" w:eastAsia="Times"/>
          <w:b w:val="0"/>
          <w:i w:val="0"/>
          <w:color w:val="000000"/>
          <w:sz w:val="24"/>
        </w:rPr>
        <w:t>quantities which we take to be given by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m</w:t>
      </w:r>
      <w:r>
        <w:rPr>
          <w:rFonts w:ascii="CMSY10" w:hAnsi="CMSY10" w:eastAsia="CMSY10"/>
          <w:b w:val="0"/>
          <w:i w:val="0"/>
          <w:color w:val="000000"/>
          <w:sz w:val="24"/>
        </w:rPr>
        <w:t>∈</w:t>
      </w:r>
      <w:r>
        <w:rPr>
          <w:rFonts w:ascii="MSBM10" w:hAnsi="MSBM10" w:eastAsia="MSBM10"/>
          <w:b w:val="0"/>
          <w:i w:val="0"/>
          <w:color w:val="000000"/>
          <w:sz w:val="24"/>
        </w:rPr>
        <w:t>N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different </w:t>
      </w:r>
      <w:r>
        <w:rPr>
          <w:rFonts w:ascii="Times" w:hAnsi="Times" w:eastAsia="Times"/>
          <w:b w:val="0"/>
          <w:i w:val="0"/>
          <w:color w:val="000000"/>
          <w:sz w:val="24"/>
        </w:rPr>
        <w:t>kinds of external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resources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needed in differing proportions to produce the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n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goods.</w:t>
      </w:r>
      <w:r>
        <w:rPr>
          <w:rFonts w:ascii="Times" w:hAnsi="Times" w:eastAsia="Times"/>
          <w:b w:val="0"/>
          <w:i w:val="0"/>
          <w:color w:val="000000"/>
          <w:sz w:val="24"/>
        </w:rPr>
        <w:t>On the other</w:t>
      </w:r>
    </w:p>
    <w:p>
      <w:pPr>
        <w:autoSpaceDN w:val="0"/>
        <w:autoSpaceDE w:val="0"/>
        <w:widowControl/>
        <w:spacing w:line="332" w:lineRule="exact" w:before="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4"/>
        </w:rPr>
        <w:t>hand, due to their mutual interdependence, some of the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economic agents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require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goods made by</w:t>
      </w:r>
    </w:p>
    <w:p>
      <w:pPr>
        <w:autoSpaceDN w:val="0"/>
        <w:autoSpaceDE w:val="0"/>
        <w:widowControl/>
        <w:spacing w:line="332" w:lineRule="exact" w:before="0" w:after="0"/>
        <w:ind w:left="0" w:right="0" w:firstLine="0"/>
        <w:jc w:val="center"/>
      </w:pPr>
      <w:r>
        <w:rPr>
          <w:rFonts w:ascii="Times" w:hAnsi="Times" w:eastAsia="Times"/>
          <w:b/>
          <w:i w:val="0"/>
          <w:color w:val="000000"/>
          <w:sz w:val="24"/>
        </w:rPr>
        <w:t>their neighbours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to be able to produce their own goods; these constitute the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endogenous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INPUT</w:t>
      </w:r>
    </w:p>
    <w:p>
      <w:pPr>
        <w:autoSpaceDN w:val="0"/>
        <w:autoSpaceDE w:val="0"/>
        <w:widowControl/>
        <w:spacing w:line="318" w:lineRule="exact" w:before="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4"/>
        </w:rPr>
        <w:t>quantities of the system.</w:t>
      </w:r>
      <w:r>
        <w:rPr>
          <w:rFonts w:ascii="Times" w:hAnsi="Times" w:eastAsia="Times"/>
          <w:b w:val="0"/>
          <w:i w:val="0"/>
          <w:color w:val="000000"/>
          <w:sz w:val="24"/>
        </w:rPr>
        <w:t>Likewise, the production sector’s total OUTPUT during the chosen ref-</w:t>
      </w:r>
    </w:p>
    <w:p>
      <w:pPr>
        <w:autoSpaceDN w:val="0"/>
        <w:autoSpaceDE w:val="0"/>
        <w:widowControl/>
        <w:spacing w:line="318" w:lineRule="exact" w:before="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4"/>
        </w:rPr>
        <w:t>erence period of the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n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goods can be viewed to flow through one of</w:t>
      </w:r>
      <w:r>
        <w:rPr>
          <w:rFonts w:ascii="Times" w:hAnsi="Times" w:eastAsia="Times"/>
          <w:b w:val="0"/>
          <w:i/>
          <w:color w:val="000000"/>
          <w:sz w:val="24"/>
        </w:rPr>
        <w:t xml:space="preserve"> two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separate channels:</w:t>
      </w:r>
      <w:r>
        <w:rPr>
          <w:rFonts w:ascii="Times" w:hAnsi="Times" w:eastAsia="Times"/>
          <w:b w:val="0"/>
          <w:i w:val="0"/>
          <w:color w:val="000000"/>
          <w:sz w:val="24"/>
        </w:rPr>
        <w:t>(i) the</w:t>
      </w:r>
    </w:p>
    <w:p>
      <w:pPr>
        <w:autoSpaceDN w:val="0"/>
        <w:autoSpaceDE w:val="0"/>
        <w:widowControl/>
        <w:spacing w:line="334" w:lineRule="exact" w:before="0" w:after="0"/>
        <w:ind w:left="0" w:right="0" w:firstLine="0"/>
        <w:jc w:val="center"/>
      </w:pPr>
      <w:r>
        <w:rPr>
          <w:rFonts w:ascii="Times" w:hAnsi="Times" w:eastAsia="Times"/>
          <w:b/>
          <w:i w:val="0"/>
          <w:color w:val="000000"/>
          <w:sz w:val="24"/>
        </w:rPr>
        <w:t>exogenous</w:t>
      </w:r>
      <w:r>
        <w:rPr>
          <w:rFonts w:ascii="Times" w:hAnsi="Times" w:eastAsia="Times"/>
          <w:b w:val="0"/>
          <w:i w:val="0"/>
          <w:color w:val="000000"/>
          <w:sz w:val="24"/>
        </w:rPr>
        <w:t>channel</w:t>
      </w:r>
      <w:r>
        <w:rPr>
          <w:rFonts w:ascii="Times" w:hAnsi="Times" w:eastAsia="Times"/>
          <w:b w:val="0"/>
          <w:i w:val="0"/>
          <w:color w:val="000000"/>
          <w:sz w:val="24"/>
        </w:rPr>
        <w:t>linking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production</w:t>
      </w:r>
      <w:r>
        <w:rPr>
          <w:rFonts w:ascii="Times" w:hAnsi="Times" w:eastAsia="Times"/>
          <w:b w:val="0"/>
          <w:i w:val="0"/>
          <w:color w:val="000000"/>
          <w:sz w:val="24"/>
        </w:rPr>
        <w:t>sector</w:t>
      </w:r>
      <w:r>
        <w:rPr>
          <w:rFonts w:ascii="Times" w:hAnsi="Times" w:eastAsia="Times"/>
          <w:b w:val="0"/>
          <w:i w:val="0"/>
          <w:color w:val="000000"/>
          <w:sz w:val="24"/>
        </w:rPr>
        <w:t>to</w:t>
      </w:r>
      <w:r>
        <w:rPr>
          <w:rFonts w:ascii="Times" w:hAnsi="Times" w:eastAsia="Times"/>
          <w:b/>
          <w:i w:val="0"/>
          <w:color w:val="000000"/>
          <w:sz w:val="24"/>
        </w:rPr>
        <w:t>external</w:t>
      </w:r>
      <w:r>
        <w:rPr>
          <w:rFonts w:ascii="Times" w:hAnsi="Times" w:eastAsia="Times"/>
          <w:b/>
          <w:i w:val="0"/>
          <w:color w:val="000000"/>
          <w:sz w:val="24"/>
        </w:rPr>
        <w:t>consumers</w:t>
      </w:r>
      <w:r>
        <w:rPr>
          <w:rFonts w:ascii="Times" w:hAnsi="Times" w:eastAsia="Times"/>
          <w:b w:val="0"/>
          <w:i w:val="0"/>
          <w:color w:val="000000"/>
          <w:sz w:val="24"/>
        </w:rPr>
        <w:t>representing</w:t>
      </w:r>
      <w:r>
        <w:rPr>
          <w:rFonts w:ascii="Times" w:hAnsi="Times" w:eastAsia="Times"/>
          <w:b w:val="0"/>
          <w:i w:val="0"/>
          <w:color w:val="000000"/>
          <w:sz w:val="24"/>
        </w:rPr>
        <w:t>an</w:t>
      </w:r>
      <w:r>
        <w:rPr>
          <w:rFonts w:ascii="Times" w:hAnsi="Times" w:eastAsia="Times"/>
          <w:b w:val="0"/>
          <w:i w:val="0"/>
          <w:color w:val="000000"/>
          <w:sz w:val="24"/>
        </w:rPr>
        <w:t>open</w:t>
      </w:r>
    </w:p>
    <w:p>
      <w:pPr>
        <w:autoSpaceDN w:val="0"/>
        <w:autoSpaceDE w:val="0"/>
        <w:widowControl/>
        <w:spacing w:line="334" w:lineRule="exact" w:before="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4"/>
        </w:rPr>
        <w:t>market,</w:t>
      </w:r>
      <w:r>
        <w:rPr>
          <w:rFonts w:ascii="Times" w:hAnsi="Times" w:eastAsia="Times"/>
          <w:b w:val="0"/>
          <w:i w:val="0"/>
          <w:color w:val="000000"/>
          <w:sz w:val="24"/>
        </w:rPr>
        <w:t>and</w:t>
      </w:r>
      <w:r>
        <w:rPr>
          <w:rFonts w:ascii="Times" w:hAnsi="Times" w:eastAsia="Times"/>
          <w:b w:val="0"/>
          <w:i w:val="0"/>
          <w:color w:val="000000"/>
          <w:sz w:val="24"/>
        </w:rPr>
        <w:t>(ii) the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endogenous</w:t>
      </w:r>
      <w:r>
        <w:rPr>
          <w:rFonts w:ascii="Times" w:hAnsi="Times" w:eastAsia="Times"/>
          <w:b w:val="0"/>
          <w:i w:val="0"/>
          <w:color w:val="000000"/>
          <w:sz w:val="24"/>
        </w:rPr>
        <w:t>channel</w:t>
      </w:r>
      <w:r>
        <w:rPr>
          <w:rFonts w:ascii="Times" w:hAnsi="Times" w:eastAsia="Times"/>
          <w:b w:val="0"/>
          <w:i w:val="0"/>
          <w:color w:val="000000"/>
          <w:sz w:val="24"/>
        </w:rPr>
        <w:t>linking the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economic</w:t>
      </w:r>
      <w:r>
        <w:rPr>
          <w:rFonts w:ascii="Times" w:hAnsi="Times" w:eastAsia="Times"/>
          <w:b/>
          <w:i w:val="0"/>
          <w:color w:val="000000"/>
          <w:sz w:val="24"/>
        </w:rPr>
        <w:t>agents</w:t>
      </w:r>
      <w:r>
        <w:rPr>
          <w:rFonts w:ascii="Times" w:hAnsi="Times" w:eastAsia="Times"/>
          <w:b w:val="0"/>
          <w:i w:val="0"/>
          <w:color w:val="000000"/>
          <w:sz w:val="24"/>
        </w:rPr>
        <w:t>to their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neighbours</w:t>
      </w:r>
      <w:r>
        <w:rPr>
          <w:rFonts w:ascii="Times" w:hAnsi="Times" w:eastAsia="Times"/>
          <w:b w:val="0"/>
          <w:i w:val="0"/>
          <w:color w:val="000000"/>
          <w:sz w:val="24"/>
        </w:rPr>
        <w:t>(thus</w:t>
      </w:r>
    </w:p>
    <w:p>
      <w:pPr>
        <w:autoSpaceDN w:val="0"/>
        <w:autoSpaceDE w:val="0"/>
        <w:widowControl/>
        <w:spacing w:line="320" w:lineRule="exact" w:before="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4"/>
        </w:rPr>
        <w:t>respresenting their interdependencies). It is supposed that momentum is injected into the economic</w:t>
      </w:r>
    </w:p>
    <w:p>
      <w:pPr>
        <w:autoSpaceDN w:val="0"/>
        <w:autoSpaceDE w:val="0"/>
        <w:widowControl/>
        <w:spacing w:line="334" w:lineRule="exact" w:before="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4"/>
        </w:rPr>
        <w:t>system,</w:t>
      </w:r>
      <w:r>
        <w:rPr>
          <w:rFonts w:ascii="Times" w:hAnsi="Times" w:eastAsia="Times"/>
          <w:b w:val="0"/>
          <w:i w:val="0"/>
          <w:color w:val="000000"/>
          <w:sz w:val="24"/>
        </w:rPr>
        <w:t>triggering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flow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Times" w:hAnsi="Times" w:eastAsia="Times"/>
          <w:b w:val="0"/>
          <w:i w:val="0"/>
          <w:color w:val="000000"/>
          <w:sz w:val="24"/>
        </w:rPr>
        <w:t>goods</w:t>
      </w:r>
      <w:r>
        <w:rPr>
          <w:rFonts w:ascii="Times" w:hAnsi="Times" w:eastAsia="Times"/>
          <w:b w:val="0"/>
          <w:i w:val="0"/>
          <w:color w:val="000000"/>
          <w:sz w:val="24"/>
        </w:rPr>
        <w:t>between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different</w:t>
      </w:r>
      <w:r>
        <w:rPr>
          <w:rFonts w:ascii="Times" w:hAnsi="Times" w:eastAsia="Times"/>
          <w:b w:val="0"/>
          <w:i w:val="0"/>
          <w:color w:val="000000"/>
          <w:sz w:val="24"/>
        </w:rPr>
        <w:t>actors,</w:t>
      </w:r>
      <w:r>
        <w:rPr>
          <w:rFonts w:ascii="Times" w:hAnsi="Times" w:eastAsia="Times"/>
          <w:b w:val="0"/>
          <w:i w:val="0"/>
          <w:color w:val="000000"/>
          <w:sz w:val="24"/>
        </w:rPr>
        <w:t>by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prospect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Times" w:hAnsi="Times" w:eastAsia="Times"/>
          <w:b/>
          <w:i w:val="0"/>
          <w:color w:val="000000"/>
          <w:sz w:val="24"/>
        </w:rPr>
        <w:t>increasing</w:t>
      </w:r>
    </w:p>
    <w:p>
      <w:pPr>
        <w:autoSpaceDN w:val="0"/>
        <w:autoSpaceDE w:val="0"/>
        <w:widowControl/>
        <w:spacing w:line="318" w:lineRule="exact" w:before="264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4"/>
        </w:rPr>
        <w:t>25</w:t>
      </w:r>
    </w:p>
    <w:p>
      <w:pPr>
        <w:sectPr>
          <w:pgSz w:w="11900" w:h="16840"/>
          <w:pgMar w:top="1440" w:right="1082" w:bottom="7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56"/>
        <w:ind w:left="0" w:right="0"/>
      </w:pPr>
    </w:p>
    <w:p>
      <w:pPr>
        <w:autoSpaceDN w:val="0"/>
        <w:tabs>
          <w:tab w:pos="2836" w:val="left"/>
        </w:tabs>
        <w:autoSpaceDE w:val="0"/>
        <w:widowControl/>
        <w:spacing w:line="402" w:lineRule="exact" w:before="0" w:after="0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26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CHAPTER 4.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LEONTIEF’S INPUT–OUTPUT MATRIX MODEL </w:t>
      </w:r>
      <w:r>
        <w:rPr>
          <w:rFonts w:ascii="Times" w:hAnsi="Times" w:eastAsia="Times"/>
          <w:b/>
          <w:i w:val="0"/>
          <w:color w:val="000000"/>
          <w:sz w:val="24"/>
        </w:rPr>
        <w:t>the value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of the INPUT quantities, in line with the notion of the economic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value chain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288" w:val="left"/>
          <w:tab w:pos="586" w:val="left"/>
        </w:tabs>
        <w:autoSpaceDE w:val="0"/>
        <w:widowControl/>
        <w:spacing w:line="400" w:lineRule="exact" w:before="0" w:after="0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Leontief’s model is based on the following three elementary </w:t>
      </w:r>
      <w:r>
        <w:br/>
      </w:r>
      <w:r>
        <w:rPr>
          <w:rFonts w:ascii="Times" w:hAnsi="Times" w:eastAsia="Times"/>
          <w:b/>
          <w:i w:val="0"/>
          <w:color w:val="000000"/>
          <w:sz w:val="24"/>
        </w:rPr>
        <w:t>Assumptions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: </w:t>
      </w:r>
      <w:r>
        <w:br/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1.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For all goods involved the functional relationship between INPUT and OUTPUT quantities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be of a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linear nature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[cf. Eq. (2.5)].</w:t>
      </w:r>
    </w:p>
    <w:p>
      <w:pPr>
        <w:autoSpaceDN w:val="0"/>
        <w:autoSpaceDE w:val="0"/>
        <w:widowControl/>
        <w:spacing w:line="288" w:lineRule="exact" w:before="202" w:after="0"/>
        <w:ind w:left="288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4"/>
        </w:rPr>
        <w:t>2.</w:t>
      </w:r>
      <w:r>
        <w:rPr>
          <w:rFonts w:ascii="Times" w:hAnsi="Times" w:eastAsia="Times"/>
          <w:b w:val="0"/>
          <w:i w:val="0"/>
          <w:color w:val="000000"/>
          <w:sz w:val="24"/>
        </w:rPr>
        <w:t>The proportions of “INPUT</w:t>
      </w:r>
      <w:r>
        <w:rPr>
          <w:rFonts w:ascii="Times" w:hAnsi="Times" w:eastAsia="Times"/>
          <w:b w:val="0"/>
          <w:i w:val="0"/>
          <w:color w:val="000000"/>
          <w:sz w:val="24"/>
        </w:rPr>
        <w:t>quantities to</w:t>
      </w:r>
      <w:r>
        <w:rPr>
          <w:rFonts w:ascii="Times" w:hAnsi="Times" w:eastAsia="Times"/>
          <w:b w:val="0"/>
          <w:i w:val="0"/>
          <w:color w:val="000000"/>
          <w:sz w:val="24"/>
        </w:rPr>
        <w:t>OUTPUT</w:t>
      </w:r>
      <w:r>
        <w:rPr>
          <w:rFonts w:ascii="Times" w:hAnsi="Times" w:eastAsia="Times"/>
          <w:b w:val="0"/>
          <w:i w:val="0"/>
          <w:color w:val="000000"/>
          <w:sz w:val="24"/>
        </w:rPr>
        <w:t>quantities” be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constant</w:t>
      </w:r>
      <w:r>
        <w:rPr>
          <w:rFonts w:ascii="Times" w:hAnsi="Times" w:eastAsia="Times"/>
          <w:b w:val="0"/>
          <w:i w:val="0"/>
          <w:color w:val="000000"/>
          <w:sz w:val="24"/>
        </w:rPr>
        <w:t>over the refer-</w:t>
      </w:r>
      <w:r>
        <w:rPr>
          <w:rFonts w:ascii="Times" w:hAnsi="Times" w:eastAsia="Times"/>
          <w:b w:val="0"/>
          <w:i w:val="0"/>
          <w:color w:val="000000"/>
          <w:sz w:val="24"/>
        </w:rPr>
        <w:t>ence period of time considered; the flows of goods are thus considered to be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stationary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586" w:val="left"/>
        </w:tabs>
        <w:autoSpaceDE w:val="0"/>
        <w:widowControl/>
        <w:spacing w:line="276" w:lineRule="exact" w:before="214" w:after="0"/>
        <w:ind w:left="28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3.</w:t>
      </w:r>
      <w:r>
        <w:rPr>
          <w:rFonts w:ascii="Times" w:hAnsi="Times" w:eastAsia="Times"/>
          <w:b/>
          <w:i w:val="0"/>
          <w:color w:val="000000"/>
          <w:sz w:val="24"/>
        </w:rPr>
        <w:t>Economic equilibrium</w:t>
      </w:r>
      <w:r>
        <w:rPr>
          <w:rFonts w:ascii="Times" w:hAnsi="Times" w:eastAsia="Times"/>
          <w:b w:val="0"/>
          <w:i w:val="0"/>
          <w:color w:val="000000"/>
          <w:sz w:val="24"/>
        </w:rPr>
        <w:t>obtains during the reference</w:t>
      </w:r>
      <w:r>
        <w:rPr>
          <w:rFonts w:ascii="Times" w:hAnsi="Times" w:eastAsia="Times"/>
          <w:b w:val="0"/>
          <w:i w:val="0"/>
          <w:color w:val="000000"/>
          <w:sz w:val="24"/>
        </w:rPr>
        <w:t>period of time: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the numbers of goods </w:t>
      </w:r>
      <w:r>
        <w:rPr>
          <w:rFonts w:ascii="Times" w:hAnsi="Times" w:eastAsia="Times"/>
          <w:b w:val="0"/>
          <w:i w:val="0"/>
          <w:color w:val="000000"/>
          <w:sz w:val="24"/>
        </w:rPr>
        <w:t>then supplied equal the numbers of goods then demanded.</w:t>
      </w:r>
    </w:p>
    <w:p>
      <w:pPr>
        <w:autoSpaceDN w:val="0"/>
        <w:tabs>
          <w:tab w:pos="288" w:val="left"/>
          <w:tab w:pos="8218" w:val="left"/>
          <w:tab w:pos="8564" w:val="left"/>
        </w:tabs>
        <w:autoSpaceDE w:val="0"/>
        <w:widowControl/>
        <w:spacing w:line="446" w:lineRule="exact" w:before="42" w:after="0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The mathematical formulation of Leontief’s quantitative model employs the following </w:t>
      </w:r>
      <w:r>
        <w:br/>
      </w:r>
      <w:r>
        <w:rPr>
          <w:rFonts w:ascii="Times" w:hAnsi="Times" w:eastAsia="Times"/>
          <w:b/>
          <w:i w:val="0"/>
          <w:color w:val="000000"/>
          <w:sz w:val="24"/>
        </w:rPr>
        <w:t>Vector- and matrix-valued quantities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: </w:t>
      </w:r>
      <w:r>
        <w:br/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1.</w:t>
      </w:r>
      <w:r>
        <w:rPr>
          <w:rFonts w:ascii="CMMIB10" w:hAnsi="CMMIB10" w:eastAsia="CMMIB10"/>
          <w:b w:val="0"/>
          <w:i w:val="0"/>
          <w:color w:val="000000"/>
          <w:sz w:val="24"/>
        </w:rPr>
        <w:t>q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—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total output vector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SY8" w:hAnsi="CMSY8" w:eastAsia="CMSY8"/>
          <w:b w:val="0"/>
          <w:i w:val="0"/>
          <w:color w:val="000000"/>
          <w:sz w:val="16"/>
        </w:rPr>
        <w:t>×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Times" w:hAnsi="Times" w:eastAsia="Times"/>
          <w:b w:val="0"/>
          <w:i w:val="0"/>
          <w:color w:val="000000"/>
          <w:sz w:val="24"/>
        </w:rPr>
        <w:t>, components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q</w:t>
      </w:r>
      <w:r>
        <w:rPr>
          <w:rFonts w:ascii="CMMI8" w:hAnsi="CMMI8" w:eastAsia="CMMI8"/>
          <w:b w:val="0"/>
          <w:i w:val="0"/>
          <w:color w:val="000000"/>
          <w:sz w:val="16"/>
        </w:rPr>
        <w:t>i</w:t>
      </w:r>
      <w:r>
        <w:rPr>
          <w:rFonts w:ascii="CMSY10" w:hAnsi="CMSY10" w:eastAsia="CMSY10"/>
          <w:b w:val="0"/>
          <w:i w:val="0"/>
          <w:color w:val="000000"/>
          <w:sz w:val="24"/>
        </w:rPr>
        <w:t>≥</w:t>
      </w:r>
      <w:r>
        <w:rPr>
          <w:rFonts w:ascii="CMR12" w:hAnsi="CMR12" w:eastAsia="CMR12"/>
          <w:b w:val="0"/>
          <w:i w:val="0"/>
          <w:color w:val="000000"/>
          <w:sz w:val="24"/>
        </w:rPr>
        <w:t>0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units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(dim: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units)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2.</w:t>
      </w:r>
      <w:r>
        <w:rPr>
          <w:rFonts w:ascii="CMMIB10" w:hAnsi="CMMIB10" w:eastAsia="CMMIB10"/>
          <w:b w:val="0"/>
          <w:i w:val="0"/>
          <w:color w:val="000000"/>
          <w:sz w:val="24"/>
        </w:rPr>
        <w:t>y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—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final demand vector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SY8" w:hAnsi="CMSY8" w:eastAsia="CMSY8"/>
          <w:b w:val="0"/>
          <w:i w:val="0"/>
          <w:color w:val="000000"/>
          <w:sz w:val="16"/>
        </w:rPr>
        <w:t>×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Times" w:hAnsi="Times" w:eastAsia="Times"/>
          <w:b w:val="0"/>
          <w:i w:val="0"/>
          <w:color w:val="000000"/>
          <w:sz w:val="24"/>
        </w:rPr>
        <w:t>, components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y</w:t>
      </w:r>
      <w:r>
        <w:rPr>
          <w:rFonts w:ascii="CMMI8" w:hAnsi="CMMI8" w:eastAsia="CMMI8"/>
          <w:b w:val="0"/>
          <w:i w:val="0"/>
          <w:color w:val="000000"/>
          <w:sz w:val="16"/>
        </w:rPr>
        <w:t>i</w:t>
      </w:r>
      <w:r>
        <w:rPr>
          <w:rFonts w:ascii="CMSY10" w:hAnsi="CMSY10" w:eastAsia="CMSY10"/>
          <w:b w:val="0"/>
          <w:i w:val="0"/>
          <w:color w:val="000000"/>
          <w:sz w:val="24"/>
        </w:rPr>
        <w:t>≥</w:t>
      </w:r>
      <w:r>
        <w:rPr>
          <w:rFonts w:ascii="CMR12" w:hAnsi="CMR12" w:eastAsia="CMR12"/>
          <w:b w:val="0"/>
          <w:i w:val="0"/>
          <w:color w:val="000000"/>
          <w:sz w:val="24"/>
        </w:rPr>
        <w:t>0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units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(dim: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units)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3.</w:t>
      </w:r>
      <w:r>
        <w:rPr>
          <w:rFonts w:ascii="CMBX12" w:hAnsi="CMBX12" w:eastAsia="CMBX12"/>
          <w:b w:val="0"/>
          <w:i w:val="0"/>
          <w:color w:val="000000"/>
          <w:sz w:val="24"/>
        </w:rPr>
        <w:t>P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—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input–output matrix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SY8" w:hAnsi="CMSY8" w:eastAsia="CMSY8"/>
          <w:b w:val="0"/>
          <w:i w:val="0"/>
          <w:color w:val="000000"/>
          <w:sz w:val="16"/>
        </w:rPr>
        <w:t>×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Times" w:hAnsi="Times" w:eastAsia="Times"/>
          <w:b w:val="0"/>
          <w:i w:val="0"/>
          <w:color w:val="000000"/>
          <w:sz w:val="24"/>
        </w:rPr>
        <w:t>, components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P</w:t>
      </w:r>
      <w:r>
        <w:rPr>
          <w:rFonts w:ascii="CMMI8" w:hAnsi="CMMI8" w:eastAsia="CMMI8"/>
          <w:b w:val="0"/>
          <w:i w:val="0"/>
          <w:color w:val="000000"/>
          <w:sz w:val="16"/>
        </w:rPr>
        <w:t>ij</w:t>
      </w:r>
      <w:r>
        <w:rPr>
          <w:rFonts w:ascii="CMSY10" w:hAnsi="CMSY10" w:eastAsia="CMSY10"/>
          <w:b w:val="0"/>
          <w:i w:val="0"/>
          <w:color w:val="000000"/>
          <w:sz w:val="24"/>
        </w:rPr>
        <w:t>≥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0 </w:t>
      </w:r>
      <w:r>
        <w:tab/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(dim: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1)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4.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BX12" w:hAnsi="CMBX12" w:eastAsia="CMBX12"/>
          <w:b w:val="0"/>
          <w:i w:val="0"/>
          <w:color w:val="000000"/>
          <w:sz w:val="24"/>
        </w:rPr>
        <w:t>1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−</w:t>
      </w:r>
      <w:r>
        <w:rPr>
          <w:rFonts w:ascii="CMBX12" w:hAnsi="CMBX12" w:eastAsia="CMBX12"/>
          <w:b w:val="0"/>
          <w:i w:val="0"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—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technology matrix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SY8" w:hAnsi="CMSY8" w:eastAsia="CMSY8"/>
          <w:b w:val="0"/>
          <w:i w:val="0"/>
          <w:color w:val="000000"/>
          <w:sz w:val="16"/>
        </w:rPr>
        <w:t>×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, regular, hence, invertible </w:t>
      </w:r>
      <w:r>
        <w:tab/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(dim: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1)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5.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BX12" w:hAnsi="CMBX12" w:eastAsia="CMBX12"/>
          <w:b w:val="0"/>
          <w:i w:val="0"/>
          <w:color w:val="000000"/>
          <w:sz w:val="24"/>
        </w:rPr>
        <w:t>1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−</w:t>
      </w:r>
      <w:r>
        <w:rPr>
          <w:rFonts w:ascii="CMBX12" w:hAnsi="CMBX12" w:eastAsia="CMBX12"/>
          <w:b w:val="0"/>
          <w:i w:val="0"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SY8" w:hAnsi="CMSY8" w:eastAsia="CMSY8"/>
          <w:b w:val="0"/>
          <w:i w:val="0"/>
          <w:color w:val="000000"/>
          <w:sz w:val="16"/>
        </w:rPr>
        <w:t>−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Times" w:hAnsi="Times" w:eastAsia="Times"/>
          <w:b w:val="0"/>
          <w:i w:val="0"/>
          <w:color w:val="000000"/>
          <w:sz w:val="24"/>
        </w:rPr>
        <w:t>—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total demand matrix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SY8" w:hAnsi="CMSY8" w:eastAsia="CMSY8"/>
          <w:b w:val="0"/>
          <w:i w:val="0"/>
          <w:color w:val="000000"/>
          <w:sz w:val="16"/>
        </w:rPr>
        <w:t>×</w:t>
      </w:r>
      <w:r>
        <w:rPr>
          <w:rFonts w:ascii="CMMI8" w:hAnsi="CMMI8" w:eastAsia="CMMI8"/>
          <w:b w:val="0"/>
          <w:i w:val="0"/>
          <w:color w:val="000000"/>
          <w:sz w:val="16"/>
        </w:rPr>
        <w:t xml:space="preserve">n </w:t>
      </w:r>
      <w:r>
        <w:tab/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(dim: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1)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6.</w:t>
      </w:r>
      <w:r>
        <w:rPr>
          <w:rFonts w:ascii="CMMIB10" w:hAnsi="CMMIB10" w:eastAsia="CMMIB10"/>
          <w:b w:val="0"/>
          <w:i w:val="0"/>
          <w:color w:val="000000"/>
          <w:sz w:val="24"/>
        </w:rPr>
        <w:t>v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—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resource vector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CMMI8" w:hAnsi="CMMI8" w:eastAsia="CMMI8"/>
          <w:b w:val="0"/>
          <w:i w:val="0"/>
          <w:color w:val="000000"/>
          <w:sz w:val="16"/>
        </w:rPr>
        <w:t>m</w:t>
      </w:r>
      <w:r>
        <w:rPr>
          <w:rFonts w:ascii="CMSY8" w:hAnsi="CMSY8" w:eastAsia="CMSY8"/>
          <w:b w:val="0"/>
          <w:i w:val="0"/>
          <w:color w:val="000000"/>
          <w:sz w:val="16"/>
        </w:rPr>
        <w:t>×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Times" w:hAnsi="Times" w:eastAsia="Times"/>
          <w:b w:val="0"/>
          <w:i w:val="0"/>
          <w:color w:val="000000"/>
          <w:sz w:val="24"/>
        </w:rPr>
        <w:t>, components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v</w:t>
      </w:r>
      <w:r>
        <w:rPr>
          <w:rFonts w:ascii="CMMI8" w:hAnsi="CMMI8" w:eastAsia="CMMI8"/>
          <w:b w:val="0"/>
          <w:i w:val="0"/>
          <w:color w:val="000000"/>
          <w:sz w:val="16"/>
        </w:rPr>
        <w:t>i</w:t>
      </w:r>
      <w:r>
        <w:rPr>
          <w:rFonts w:ascii="CMSY10" w:hAnsi="CMSY10" w:eastAsia="CMSY10"/>
          <w:b w:val="0"/>
          <w:i w:val="0"/>
          <w:color w:val="000000"/>
          <w:sz w:val="24"/>
        </w:rPr>
        <w:t>≥</w:t>
      </w:r>
      <w:r>
        <w:rPr>
          <w:rFonts w:ascii="CMR12" w:hAnsi="CMR12" w:eastAsia="CMR12"/>
          <w:b w:val="0"/>
          <w:i w:val="0"/>
          <w:color w:val="000000"/>
          <w:sz w:val="24"/>
        </w:rPr>
        <w:t>0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units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(dim: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units)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7.</w:t>
      </w:r>
      <w:r>
        <w:rPr>
          <w:rFonts w:ascii="CMBX12" w:hAnsi="CMBX12" w:eastAsia="CMBX12"/>
          <w:b w:val="0"/>
          <w:i w:val="0"/>
          <w:color w:val="000000"/>
          <w:sz w:val="24"/>
        </w:rPr>
        <w:t>R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—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resource consumption matrix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CMMI8" w:hAnsi="CMMI8" w:eastAsia="CMMI8"/>
          <w:b w:val="0"/>
          <w:i w:val="0"/>
          <w:color w:val="000000"/>
          <w:sz w:val="16"/>
        </w:rPr>
        <w:t>m</w:t>
      </w:r>
      <w:r>
        <w:rPr>
          <w:rFonts w:ascii="CMSY8" w:hAnsi="CMSY8" w:eastAsia="CMSY8"/>
          <w:b w:val="0"/>
          <w:i w:val="0"/>
          <w:color w:val="000000"/>
          <w:sz w:val="16"/>
        </w:rPr>
        <w:t>×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Times" w:hAnsi="Times" w:eastAsia="Times"/>
          <w:b w:val="0"/>
          <w:i w:val="0"/>
          <w:color w:val="000000"/>
          <w:sz w:val="24"/>
        </w:rPr>
        <w:t>, components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R</w:t>
      </w:r>
      <w:r>
        <w:rPr>
          <w:rFonts w:ascii="CMMI8" w:hAnsi="CMMI8" w:eastAsia="CMMI8"/>
          <w:b w:val="0"/>
          <w:i w:val="0"/>
          <w:color w:val="000000"/>
          <w:sz w:val="16"/>
        </w:rPr>
        <w:t>ij</w:t>
      </w:r>
      <w:r>
        <w:rPr>
          <w:rFonts w:ascii="CMSY10" w:hAnsi="CMSY10" w:eastAsia="CMSY10"/>
          <w:b w:val="0"/>
          <w:i w:val="0"/>
          <w:color w:val="000000"/>
          <w:sz w:val="24"/>
        </w:rPr>
        <w:t>≥</w:t>
      </w:r>
      <w:r>
        <w:rPr>
          <w:rFonts w:ascii="CMR12" w:hAnsi="CMR12" w:eastAsia="CMR12"/>
          <w:b w:val="0"/>
          <w:i w:val="0"/>
          <w:color w:val="000000"/>
          <w:sz w:val="24"/>
        </w:rPr>
        <w:t>0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, </w:t>
      </w:r>
      <w:r>
        <w:tab/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(dim: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1) </w:t>
      </w:r>
      <w:r>
        <w:rPr>
          <w:rFonts w:ascii="Times" w:hAnsi="Times" w:eastAsia="Times"/>
          <w:b w:val="0"/>
          <w:i w:val="0"/>
          <w:color w:val="000000"/>
          <w:sz w:val="24"/>
        </w:rPr>
        <w:t>where</w:t>
      </w:r>
      <w:r>
        <w:rPr>
          <w:rFonts w:ascii="CMBX12" w:hAnsi="CMBX12" w:eastAsia="CMBX12"/>
          <w:b w:val="0"/>
          <w:i w:val="0"/>
          <w:color w:val="000000"/>
          <w:sz w:val="24"/>
        </w:rPr>
        <w:t>1</w:t>
      </w:r>
      <w:r>
        <w:rPr>
          <w:rFonts w:ascii="Times" w:hAnsi="Times" w:eastAsia="Times"/>
          <w:b w:val="0"/>
          <w:i w:val="0"/>
          <w:color w:val="000000"/>
          <w:sz w:val="24"/>
        </w:rPr>
        <w:t>denotes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CMBX12" w:hAnsi="CMBX12" w:eastAsia="CMBX12"/>
          <w:b w:val="0"/>
          <w:i w:val="0"/>
          <w:color w:val="000000"/>
          <w:sz w:val="24"/>
        </w:rPr>
        <w:t>(</w:t>
      </w:r>
      <w:r>
        <w:rPr>
          <w:rFonts w:ascii="CMMIB10" w:hAnsi="CMMIB10" w:eastAsia="CMMIB10"/>
          <w:b w:val="0"/>
          <w:i w:val="0"/>
          <w:color w:val="000000"/>
          <w:sz w:val="24"/>
        </w:rPr>
        <w:t>n</w:t>
      </w:r>
      <w:r>
        <w:rPr>
          <w:rFonts w:ascii="CMBSY10" w:hAnsi="CMBSY10" w:eastAsia="CMBSY10"/>
          <w:b w:val="0"/>
          <w:i w:val="0"/>
          <w:color w:val="000000"/>
          <w:sz w:val="24"/>
        </w:rPr>
        <w:t xml:space="preserve"> ×</w:t>
      </w:r>
      <w:r>
        <w:rPr>
          <w:rFonts w:ascii="CMMIB10" w:hAnsi="CMMIB10" w:eastAsia="CMMIB10"/>
          <w:b w:val="0"/>
          <w:i w:val="0"/>
          <w:color w:val="000000"/>
          <w:sz w:val="24"/>
        </w:rPr>
        <w:t xml:space="preserve"> n</w:t>
      </w:r>
      <w:r>
        <w:rPr>
          <w:rFonts w:ascii="CMBX12" w:hAnsi="CMBX12" w:eastAsia="CMBX12"/>
          <w:b w:val="0"/>
          <w:i w:val="0"/>
          <w:color w:val="000000"/>
          <w:sz w:val="24"/>
        </w:rPr>
        <w:t>)</w:t>
      </w:r>
      <w:r>
        <w:rPr>
          <w:rFonts w:ascii="Times" w:hAnsi="Times" w:eastAsia="Times"/>
          <w:b/>
          <w:i w:val="0"/>
          <w:color w:val="000000"/>
          <w:sz w:val="24"/>
        </w:rPr>
        <w:t>-unit</w:t>
      </w:r>
      <w:r>
        <w:rPr>
          <w:rFonts w:ascii="Times" w:hAnsi="Times" w:eastAsia="Times"/>
          <w:b/>
          <w:i w:val="0"/>
          <w:color w:val="000000"/>
          <w:sz w:val="24"/>
        </w:rPr>
        <w:t>matrix</w:t>
      </w:r>
      <w:r>
        <w:rPr>
          <w:rFonts w:ascii="Times" w:hAnsi="Times" w:eastAsia="Times"/>
          <w:b w:val="0"/>
          <w:i w:val="0"/>
          <w:color w:val="000000"/>
          <w:sz w:val="24"/>
        </w:rPr>
        <w:t>[cf.</w:t>
      </w:r>
      <w:r>
        <w:rPr>
          <w:rFonts w:ascii="Times" w:hAnsi="Times" w:eastAsia="Times"/>
          <w:b w:val="0"/>
          <w:i w:val="0"/>
          <w:color w:val="000000"/>
          <w:sz w:val="24"/>
        </w:rPr>
        <w:t>Eq.</w:t>
      </w:r>
      <w:r>
        <w:rPr>
          <w:rFonts w:ascii="Times" w:hAnsi="Times" w:eastAsia="Times"/>
          <w:b w:val="0"/>
          <w:i w:val="0"/>
          <w:color w:val="000000"/>
          <w:sz w:val="24"/>
        </w:rPr>
        <w:t>(2.3)].</w:t>
      </w:r>
      <w:r>
        <w:rPr>
          <w:rFonts w:ascii="Times" w:hAnsi="Times" w:eastAsia="Times"/>
          <w:b w:val="0"/>
          <w:i w:val="0"/>
          <w:color w:val="000000"/>
          <w:sz w:val="24"/>
        </w:rPr>
        <w:t>Note</w:t>
      </w:r>
      <w:r>
        <w:rPr>
          <w:rFonts w:ascii="Times" w:hAnsi="Times" w:eastAsia="Times"/>
          <w:b w:val="0"/>
          <w:i w:val="0"/>
          <w:color w:val="000000"/>
          <w:sz w:val="24"/>
        </w:rPr>
        <w:t>that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components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Times" w:hAnsi="Times" w:eastAsia="Times"/>
          <w:b w:val="0"/>
          <w:i w:val="0"/>
          <w:color w:val="000000"/>
          <w:sz w:val="24"/>
        </w:rPr>
        <w:t>all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the </w:t>
      </w:r>
      <w:r>
        <w:rPr>
          <w:rFonts w:ascii="Times" w:hAnsi="Times" w:eastAsia="Times"/>
          <w:b w:val="0"/>
          <w:i w:val="0"/>
          <w:color w:val="000000"/>
          <w:sz w:val="24"/>
        </w:rPr>
        <w:t>vectors</w:t>
      </w:r>
      <w:r>
        <w:rPr>
          <w:rFonts w:ascii="Times" w:hAnsi="Times" w:eastAsia="Times"/>
          <w:b w:val="0"/>
          <w:i w:val="0"/>
          <w:color w:val="000000"/>
          <w:sz w:val="24"/>
        </w:rPr>
        <w:t>involved,</w:t>
      </w:r>
      <w:r>
        <w:rPr>
          <w:rFonts w:ascii="Times" w:hAnsi="Times" w:eastAsia="Times"/>
          <w:b w:val="0"/>
          <w:i w:val="0"/>
          <w:color w:val="000000"/>
          <w:sz w:val="24"/>
        </w:rPr>
        <w:t>as</w:t>
      </w:r>
      <w:r>
        <w:rPr>
          <w:rFonts w:ascii="Times" w:hAnsi="Times" w:eastAsia="Times"/>
          <w:b w:val="0"/>
          <w:i w:val="0"/>
          <w:color w:val="000000"/>
          <w:sz w:val="24"/>
        </w:rPr>
        <w:t>well</w:t>
      </w:r>
      <w:r>
        <w:rPr>
          <w:rFonts w:ascii="Times" w:hAnsi="Times" w:eastAsia="Times"/>
          <w:b w:val="0"/>
          <w:i w:val="0"/>
          <w:color w:val="000000"/>
          <w:sz w:val="24"/>
        </w:rPr>
        <w:t>as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input–output</w:t>
      </w:r>
      <w:r>
        <w:rPr>
          <w:rFonts w:ascii="Times" w:hAnsi="Times" w:eastAsia="Times"/>
          <w:b w:val="0"/>
          <w:i w:val="0"/>
          <w:color w:val="000000"/>
          <w:sz w:val="24"/>
        </w:rPr>
        <w:t>matrix</w:t>
      </w:r>
      <w:r>
        <w:rPr>
          <w:rFonts w:ascii="Times" w:hAnsi="Times" w:eastAsia="Times"/>
          <w:b w:val="0"/>
          <w:i w:val="0"/>
          <w:color w:val="000000"/>
          <w:sz w:val="24"/>
        </w:rPr>
        <w:t>and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resource</w:t>
      </w:r>
      <w:r>
        <w:rPr>
          <w:rFonts w:ascii="Times" w:hAnsi="Times" w:eastAsia="Times"/>
          <w:b w:val="0"/>
          <w:i w:val="0"/>
          <w:color w:val="000000"/>
          <w:sz w:val="24"/>
        </w:rPr>
        <w:t>consumption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matrix, </w:t>
      </w:r>
      <w:r>
        <w:rPr>
          <w:rFonts w:ascii="Times" w:hAnsi="Times" w:eastAsia="Times"/>
          <w:b w:val="0"/>
          <w:i w:val="0"/>
          <w:color w:val="000000"/>
          <w:sz w:val="24"/>
        </w:rPr>
        <w:t>can assume</w:t>
      </w:r>
      <w:r>
        <w:rPr>
          <w:rFonts w:ascii="Times" w:hAnsi="Times" w:eastAsia="Times"/>
          <w:b w:val="0"/>
          <w:i/>
          <w:color w:val="000000"/>
          <w:sz w:val="24"/>
        </w:rPr>
        <w:t xml:space="preserve"> non-negative values (!)</w:t>
      </w:r>
      <w:r>
        <w:rPr>
          <w:rFonts w:ascii="Times" w:hAnsi="Times" w:eastAsia="Times"/>
          <w:b w:val="0"/>
          <w:i w:val="0"/>
          <w:color w:val="000000"/>
          <w:sz w:val="24"/>
        </w:rPr>
        <w:t>only.</w:t>
      </w:r>
    </w:p>
    <w:p>
      <w:pPr>
        <w:autoSpaceDN w:val="0"/>
        <w:tabs>
          <w:tab w:pos="776" w:val="left"/>
        </w:tabs>
        <w:autoSpaceDE w:val="0"/>
        <w:widowControl/>
        <w:spacing w:line="388" w:lineRule="exact" w:before="482" w:after="0"/>
        <w:ind w:left="0" w:right="0" w:firstLine="0"/>
        <w:jc w:val="left"/>
      </w:pPr>
      <w:r>
        <w:rPr>
          <w:w w:val="101.26706291647518"/>
          <w:rFonts w:ascii="Times" w:hAnsi="Times" w:eastAsia="Times"/>
          <w:b/>
          <w:i w:val="0"/>
          <w:color w:val="000000"/>
          <w:sz w:val="34"/>
        </w:rPr>
        <w:t xml:space="preserve">4.2 </w:t>
      </w:r>
      <w:r>
        <w:tab/>
      </w:r>
      <w:r>
        <w:rPr>
          <w:w w:val="101.26706291647518"/>
          <w:rFonts w:ascii="Times" w:hAnsi="Times" w:eastAsia="Times"/>
          <w:b/>
          <w:i w:val="0"/>
          <w:color w:val="000000"/>
          <w:sz w:val="34"/>
        </w:rPr>
        <w:t xml:space="preserve">Input–output matrix and resource consumption matrix </w:t>
      </w:r>
      <w:r>
        <w:rPr>
          <w:rFonts w:ascii="Times" w:hAnsi="Times" w:eastAsia="Times"/>
          <w:b w:val="0"/>
          <w:i w:val="0"/>
          <w:color w:val="000000"/>
          <w:sz w:val="24"/>
        </w:rPr>
        <w:t>We</w:t>
      </w:r>
      <w:r>
        <w:rPr>
          <w:rFonts w:ascii="Times" w:hAnsi="Times" w:eastAsia="Times"/>
          <w:b w:val="0"/>
          <w:i w:val="0"/>
          <w:color w:val="000000"/>
          <w:sz w:val="24"/>
        </w:rPr>
        <w:t>now</w:t>
      </w:r>
      <w:r>
        <w:rPr>
          <w:rFonts w:ascii="Times" w:hAnsi="Times" w:eastAsia="Times"/>
          <w:b w:val="0"/>
          <w:i w:val="0"/>
          <w:color w:val="000000"/>
          <w:sz w:val="24"/>
        </w:rPr>
        <w:t>turn</w:t>
      </w:r>
      <w:r>
        <w:rPr>
          <w:rFonts w:ascii="Times" w:hAnsi="Times" w:eastAsia="Times"/>
          <w:b w:val="0"/>
          <w:i w:val="0"/>
          <w:color w:val="000000"/>
          <w:sz w:val="24"/>
        </w:rPr>
        <w:t>to</w:t>
      </w:r>
      <w:r>
        <w:rPr>
          <w:rFonts w:ascii="Times" w:hAnsi="Times" w:eastAsia="Times"/>
          <w:b w:val="0"/>
          <w:i w:val="0"/>
          <w:color w:val="000000"/>
          <w:sz w:val="24"/>
        </w:rPr>
        <w:t>provide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definition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two</w:t>
      </w:r>
      <w:r>
        <w:rPr>
          <w:rFonts w:ascii="Times" w:hAnsi="Times" w:eastAsia="Times"/>
          <w:b w:val="0"/>
          <w:i w:val="0"/>
          <w:color w:val="000000"/>
          <w:sz w:val="24"/>
        </w:rPr>
        <w:t>central</w:t>
      </w:r>
      <w:r>
        <w:rPr>
          <w:rFonts w:ascii="Times" w:hAnsi="Times" w:eastAsia="Times"/>
          <w:b w:val="0"/>
          <w:i w:val="0"/>
          <w:color w:val="000000"/>
          <w:sz w:val="24"/>
        </w:rPr>
        <w:t>matrix-valued</w:t>
      </w:r>
      <w:r>
        <w:rPr>
          <w:rFonts w:ascii="Times" w:hAnsi="Times" w:eastAsia="Times"/>
          <w:b w:val="0"/>
          <w:i w:val="0"/>
          <w:color w:val="000000"/>
          <w:sz w:val="24"/>
        </w:rPr>
        <w:t>quantities</w:t>
      </w:r>
      <w:r>
        <w:rPr>
          <w:rFonts w:ascii="Times" w:hAnsi="Times" w:eastAsia="Times"/>
          <w:b w:val="0"/>
          <w:i w:val="0"/>
          <w:color w:val="000000"/>
          <w:sz w:val="24"/>
        </w:rPr>
        <w:t>in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Leontief’s </w:t>
      </w:r>
      <w:r>
        <w:rPr>
          <w:rFonts w:ascii="Times" w:hAnsi="Times" w:eastAsia="Times"/>
          <w:b w:val="0"/>
          <w:i w:val="0"/>
          <w:color w:val="000000"/>
          <w:sz w:val="24"/>
        </w:rPr>
        <w:t>model.</w:t>
      </w:r>
      <w:r>
        <w:rPr>
          <w:rFonts w:ascii="Times" w:hAnsi="Times" w:eastAsia="Times"/>
          <w:b w:val="0"/>
          <w:i w:val="0"/>
          <w:color w:val="000000"/>
          <w:sz w:val="24"/>
        </w:rPr>
        <w:t>We will also highlight their main characteristic features.</w:t>
      </w:r>
    </w:p>
    <w:p>
      <w:pPr>
        <w:autoSpaceDN w:val="0"/>
        <w:tabs>
          <w:tab w:pos="862" w:val="left"/>
        </w:tabs>
        <w:autoSpaceDE w:val="0"/>
        <w:widowControl/>
        <w:spacing w:line="322" w:lineRule="exact" w:before="420" w:after="0"/>
        <w:ind w:left="0" w:right="0" w:firstLine="0"/>
        <w:jc w:val="left"/>
      </w:pPr>
      <w:r>
        <w:rPr>
          <w:w w:val="98.93931027116447"/>
          <w:rFonts w:ascii="Times" w:hAnsi="Times" w:eastAsia="Times"/>
          <w:b/>
          <w:i w:val="0"/>
          <w:color w:val="000000"/>
          <w:sz w:val="29"/>
        </w:rPr>
        <w:t xml:space="preserve">4.2.1 </w:t>
      </w:r>
      <w:r>
        <w:rPr>
          <w:w w:val="98.93931027116447"/>
          <w:rFonts w:ascii="Times" w:hAnsi="Times" w:eastAsia="Times"/>
          <w:b/>
          <w:i w:val="0"/>
          <w:color w:val="000000"/>
          <w:sz w:val="29"/>
        </w:rPr>
        <w:t xml:space="preserve">Input–output matrix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Suppose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/>
          <w:i w:val="0"/>
          <w:color w:val="000000"/>
          <w:sz w:val="24"/>
        </w:rPr>
        <w:t>reference</w:t>
      </w:r>
      <w:r>
        <w:rPr>
          <w:rFonts w:ascii="Times" w:hAnsi="Times" w:eastAsia="Times"/>
          <w:b/>
          <w:i w:val="0"/>
          <w:color w:val="000000"/>
          <w:sz w:val="24"/>
        </w:rPr>
        <w:t>period</w:t>
      </w:r>
      <w:r>
        <w:rPr>
          <w:rFonts w:ascii="Times" w:hAnsi="Times" w:eastAsia="Times"/>
          <w:b/>
          <w:i w:val="0"/>
          <w:color w:val="000000"/>
          <w:sz w:val="24"/>
        </w:rPr>
        <w:t>of</w:t>
      </w:r>
      <w:r>
        <w:rPr>
          <w:rFonts w:ascii="Times" w:hAnsi="Times" w:eastAsia="Times"/>
          <w:b/>
          <w:i w:val="0"/>
          <w:color w:val="000000"/>
          <w:sz w:val="24"/>
        </w:rPr>
        <w:t>time</w:t>
      </w:r>
      <w:r>
        <w:rPr>
          <w:rFonts w:ascii="Times" w:hAnsi="Times" w:eastAsia="Times"/>
          <w:b w:val="0"/>
          <w:i w:val="0"/>
          <w:color w:val="000000"/>
          <w:sz w:val="24"/>
        </w:rPr>
        <w:t>has</w:t>
      </w:r>
      <w:r>
        <w:rPr>
          <w:rFonts w:ascii="Times" w:hAnsi="Times" w:eastAsia="Times"/>
          <w:b w:val="0"/>
          <w:i w:val="0"/>
          <w:color w:val="000000"/>
          <w:sz w:val="24"/>
        </w:rPr>
        <w:t>ended</w:t>
      </w:r>
      <w:r>
        <w:rPr>
          <w:rFonts w:ascii="Times" w:hAnsi="Times" w:eastAsia="Times"/>
          <w:b w:val="0"/>
          <w:i w:val="0"/>
          <w:color w:val="000000"/>
          <w:sz w:val="24"/>
        </w:rPr>
        <w:t>for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economic</w:t>
      </w:r>
      <w:r>
        <w:rPr>
          <w:rFonts w:ascii="Times" w:hAnsi="Times" w:eastAsia="Times"/>
          <w:b w:val="0"/>
          <w:i w:val="0"/>
          <w:color w:val="000000"/>
          <w:sz w:val="24"/>
        </w:rPr>
        <w:t>system</w:t>
      </w:r>
      <w:r>
        <w:rPr>
          <w:rFonts w:ascii="Times" w:hAnsi="Times" w:eastAsia="Times"/>
          <w:b w:val="0"/>
          <w:i w:val="0"/>
          <w:color w:val="000000"/>
          <w:sz w:val="24"/>
        </w:rPr>
        <w:t>in</w:t>
      </w:r>
      <w:r>
        <w:rPr>
          <w:rFonts w:ascii="Times" w:hAnsi="Times" w:eastAsia="Times"/>
          <w:b w:val="0"/>
          <w:i w:val="0"/>
          <w:color w:val="000000"/>
          <w:sz w:val="24"/>
        </w:rPr>
        <w:t>question,</w:t>
      </w:r>
      <w:r>
        <w:rPr>
          <w:rFonts w:ascii="Times" w:hAnsi="Times" w:eastAsia="Times"/>
          <w:b w:val="0"/>
          <w:i w:val="0"/>
          <w:color w:val="000000"/>
          <w:sz w:val="24"/>
        </w:rPr>
        <w:t>i.e.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the </w:t>
      </w:r>
      <w:r>
        <w:rPr>
          <w:rFonts w:ascii="Times" w:hAnsi="Times" w:eastAsia="Times"/>
          <w:b w:val="0"/>
          <w:i w:val="0"/>
          <w:color w:val="000000"/>
          <w:sz w:val="24"/>
        </w:rPr>
        <w:t>stationary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flows of goods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have stopped eventually.</w:t>
      </w:r>
      <w:r>
        <w:rPr>
          <w:rFonts w:ascii="Times" w:hAnsi="Times" w:eastAsia="Times"/>
          <w:b w:val="0"/>
          <w:i w:val="0"/>
          <w:color w:val="000000"/>
          <w:sz w:val="24"/>
        </w:rPr>
        <w:t>We now want to take stock of the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numbers of </w:t>
      </w:r>
      <w:r>
        <w:rPr>
          <w:rFonts w:ascii="Times" w:hAnsi="Times" w:eastAsia="Times"/>
          <w:b/>
          <w:i w:val="0"/>
          <w:color w:val="000000"/>
          <w:sz w:val="24"/>
        </w:rPr>
        <w:t>goods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that have been delivered by each of the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n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economic agents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in the system.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Say that during </w:t>
      </w:r>
      <w:r>
        <w:rPr>
          <w:rFonts w:ascii="Times" w:hAnsi="Times" w:eastAsia="Times"/>
          <w:b w:val="0"/>
          <w:i w:val="0"/>
          <w:color w:val="000000"/>
          <w:sz w:val="24"/>
        </w:rPr>
        <w:t>the reference period considered, agent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1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delivered of their good the number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n</w:t>
      </w:r>
      <w:r>
        <w:rPr>
          <w:rFonts w:ascii="CMR8" w:hAnsi="CMR8" w:eastAsia="CMR8"/>
          <w:b w:val="0"/>
          <w:i w:val="0"/>
          <w:color w:val="000000"/>
          <w:sz w:val="16"/>
        </w:rPr>
        <w:t>11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to themselves, the </w:t>
      </w:r>
      <w:r>
        <w:rPr>
          <w:rFonts w:ascii="Times" w:hAnsi="Times" w:eastAsia="Times"/>
          <w:b w:val="0"/>
          <w:i w:val="0"/>
          <w:color w:val="000000"/>
          <w:sz w:val="24"/>
        </w:rPr>
        <w:t>number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n</w:t>
      </w:r>
      <w:r>
        <w:rPr>
          <w:rFonts w:ascii="CMR8" w:hAnsi="CMR8" w:eastAsia="CMR8"/>
          <w:b w:val="0"/>
          <w:i w:val="0"/>
          <w:color w:val="000000"/>
          <w:sz w:val="16"/>
        </w:rPr>
        <w:t>12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to agent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2</w:t>
      </w:r>
      <w:r>
        <w:rPr>
          <w:rFonts w:ascii="Times" w:hAnsi="Times" w:eastAsia="Times"/>
          <w:b w:val="0"/>
          <w:i w:val="0"/>
          <w:color w:val="000000"/>
          <w:sz w:val="24"/>
        </w:rPr>
        <w:t>, the number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n</w:t>
      </w:r>
      <w:r>
        <w:rPr>
          <w:rFonts w:ascii="CMR8" w:hAnsi="CMR8" w:eastAsia="CMR8"/>
          <w:b w:val="0"/>
          <w:i w:val="0"/>
          <w:color w:val="000000"/>
          <w:sz w:val="16"/>
        </w:rPr>
        <w:t>13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to agent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3</w:t>
      </w:r>
      <w:r>
        <w:rPr>
          <w:rFonts w:ascii="Times" w:hAnsi="Times" w:eastAsia="Times"/>
          <w:b w:val="0"/>
          <w:i w:val="0"/>
          <w:color w:val="000000"/>
          <w:sz w:val="24"/>
        </w:rPr>
        <w:t>, and so on, and, lastly, the number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n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to agent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n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</w:p>
    <w:p>
      <w:pPr>
        <w:sectPr>
          <w:pgSz w:w="11900" w:h="16840"/>
          <w:pgMar w:top="678" w:right="1044" w:bottom="107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56"/>
        <w:ind w:left="0" w:right="0"/>
      </w:pPr>
    </w:p>
    <w:p>
      <w:pPr>
        <w:autoSpaceDN w:val="0"/>
        <w:tabs>
          <w:tab w:pos="9128" w:val="left"/>
        </w:tabs>
        <w:autoSpaceDE w:val="0"/>
        <w:widowControl/>
        <w:spacing w:line="318" w:lineRule="exact" w:before="0" w:after="0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4.2.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INPUT–OUTPUT MATRIX AND RESOURCE CONSUMPTION MATRIX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27</w:t>
      </w:r>
    </w:p>
    <w:p>
      <w:pPr>
        <w:autoSpaceDN w:val="0"/>
        <w:autoSpaceDE w:val="0"/>
        <w:widowControl/>
        <w:spacing w:line="358" w:lineRule="exact" w:before="124" w:after="0"/>
        <w:ind w:left="12" w:right="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>The number delivered by agent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1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to external consumers shall be denoted by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y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. Since in this model </w:t>
      </w:r>
      <w:r>
        <w:rPr>
          <w:rFonts w:ascii="Times" w:hAnsi="Times" w:eastAsia="Times"/>
          <w:b w:val="0"/>
          <w:i w:val="0"/>
          <w:color w:val="000000"/>
          <w:sz w:val="24"/>
        </w:rPr>
        <w:t>a</w:t>
      </w:r>
      <w:r>
        <w:rPr>
          <w:rFonts w:ascii="Times" w:hAnsi="Times" w:eastAsia="Times"/>
          <w:b w:val="0"/>
          <w:i w:val="0"/>
          <w:color w:val="000000"/>
          <w:sz w:val="24"/>
        </w:rPr>
        <w:t>good</w:t>
      </w:r>
      <w:r>
        <w:rPr>
          <w:rFonts w:ascii="Times" w:hAnsi="Times" w:eastAsia="Times"/>
          <w:b w:val="0"/>
          <w:i w:val="0"/>
          <w:color w:val="000000"/>
          <w:sz w:val="24"/>
        </w:rPr>
        <w:t>produced</w:t>
      </w:r>
      <w:r>
        <w:rPr>
          <w:rFonts w:ascii="Times" w:hAnsi="Times" w:eastAsia="Times"/>
          <w:b w:val="0"/>
          <w:i/>
          <w:color w:val="000000"/>
          <w:sz w:val="24"/>
        </w:rPr>
        <w:t>cannot</w:t>
      </w:r>
      <w:r>
        <w:rPr>
          <w:rFonts w:ascii="Times" w:hAnsi="Times" w:eastAsia="Times"/>
          <w:b w:val="0"/>
          <w:i w:val="0"/>
          <w:color w:val="000000"/>
          <w:sz w:val="24"/>
        </w:rPr>
        <w:t>all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Times" w:hAnsi="Times" w:eastAsia="Times"/>
          <w:b w:val="0"/>
          <w:i w:val="0"/>
          <w:color w:val="000000"/>
          <w:sz w:val="24"/>
        </w:rPr>
        <w:t>a</w:t>
      </w:r>
      <w:r>
        <w:rPr>
          <w:rFonts w:ascii="Times" w:hAnsi="Times" w:eastAsia="Times"/>
          <w:b w:val="0"/>
          <w:i w:val="0"/>
          <w:color w:val="000000"/>
          <w:sz w:val="24"/>
        </w:rPr>
        <w:t>sudden</w:t>
      </w:r>
      <w:r>
        <w:rPr>
          <w:rFonts w:ascii="Times" w:hAnsi="Times" w:eastAsia="Times"/>
          <w:b w:val="0"/>
          <w:i w:val="0"/>
          <w:color w:val="000000"/>
          <w:sz w:val="24"/>
        </w:rPr>
        <w:t>disappear</w:t>
      </w:r>
      <w:r>
        <w:rPr>
          <w:rFonts w:ascii="Times" w:hAnsi="Times" w:eastAsia="Times"/>
          <w:b w:val="0"/>
          <w:i w:val="0"/>
          <w:color w:val="000000"/>
          <w:sz w:val="24"/>
        </w:rPr>
        <w:t>again,</w:t>
      </w:r>
      <w:r>
        <w:rPr>
          <w:rFonts w:ascii="Times" w:hAnsi="Times" w:eastAsia="Times"/>
          <w:b w:val="0"/>
          <w:i w:val="0"/>
          <w:color w:val="000000"/>
          <w:sz w:val="24"/>
        </w:rPr>
        <w:t>and</w:t>
      </w:r>
      <w:r>
        <w:rPr>
          <w:rFonts w:ascii="Times" w:hAnsi="Times" w:eastAsia="Times"/>
          <w:b w:val="0"/>
          <w:i w:val="0"/>
          <w:color w:val="000000"/>
          <w:sz w:val="24"/>
        </w:rPr>
        <w:t>since</w:t>
      </w:r>
      <w:r>
        <w:rPr>
          <w:rFonts w:ascii="Times" w:hAnsi="Times" w:eastAsia="Times"/>
          <w:b w:val="0"/>
          <w:i w:val="0"/>
          <w:color w:val="000000"/>
          <w:sz w:val="24"/>
        </w:rPr>
        <w:t>by</w:t>
      </w:r>
      <w:r>
        <w:rPr>
          <w:rFonts w:ascii="Times" w:hAnsi="Times" w:eastAsia="Times"/>
          <w:b w:val="0"/>
          <w:i w:val="0"/>
          <w:color w:val="000000"/>
          <w:sz w:val="24"/>
        </w:rPr>
        <w:t>Assumption</w:t>
      </w:r>
      <w:r>
        <w:rPr>
          <w:rFonts w:ascii="Times" w:hAnsi="Times" w:eastAsia="Times"/>
          <w:b w:val="0"/>
          <w:i w:val="0"/>
          <w:color w:val="000000"/>
          <w:sz w:val="24"/>
        </w:rPr>
        <w:t>3</w:t>
      </w:r>
      <w:r>
        <w:rPr>
          <w:rFonts w:ascii="Times" w:hAnsi="Times" w:eastAsia="Times"/>
          <w:b w:val="0"/>
          <w:i w:val="0"/>
          <w:color w:val="000000"/>
          <w:sz w:val="24"/>
        </w:rPr>
        <w:t>above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the </w:t>
      </w:r>
      <w:r>
        <w:rPr>
          <w:rFonts w:ascii="Times" w:hAnsi="Times" w:eastAsia="Times"/>
          <w:b w:val="0"/>
          <w:i w:val="0"/>
          <w:color w:val="000000"/>
          <w:sz w:val="24"/>
        </w:rPr>
        <w:t>number of</w:t>
      </w:r>
      <w:r>
        <w:rPr>
          <w:rFonts w:ascii="Times" w:hAnsi="Times" w:eastAsia="Times"/>
          <w:b w:val="0"/>
          <w:i w:val="0"/>
          <w:color w:val="000000"/>
          <w:sz w:val="24"/>
        </w:rPr>
        <w:t>goods supplied must be</w:t>
      </w:r>
      <w:r>
        <w:rPr>
          <w:rFonts w:ascii="Times" w:hAnsi="Times" w:eastAsia="Times"/>
          <w:b w:val="0"/>
          <w:i w:val="0"/>
          <w:color w:val="000000"/>
          <w:sz w:val="24"/>
        </w:rPr>
        <w:t>equal</w:t>
      </w:r>
      <w:r>
        <w:rPr>
          <w:rFonts w:ascii="Times" w:hAnsi="Times" w:eastAsia="Times"/>
          <w:b w:val="0"/>
          <w:i w:val="0"/>
          <w:color w:val="000000"/>
          <w:sz w:val="24"/>
        </w:rPr>
        <w:t>to the number of goods demanded,</w:t>
      </w:r>
      <w:r>
        <w:rPr>
          <w:rFonts w:ascii="Times" w:hAnsi="Times" w:eastAsia="Times"/>
          <w:b w:val="0"/>
          <w:i w:val="0"/>
          <w:color w:val="000000"/>
          <w:sz w:val="24"/>
        </w:rPr>
        <w:t>we find</w:t>
      </w:r>
      <w:r>
        <w:rPr>
          <w:rFonts w:ascii="Times" w:hAnsi="Times" w:eastAsia="Times"/>
          <w:b w:val="0"/>
          <w:i w:val="0"/>
          <w:color w:val="000000"/>
          <w:sz w:val="24"/>
        </w:rPr>
        <w:t>that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for the </w:t>
      </w:r>
      <w:r>
        <w:rPr>
          <w:rFonts w:ascii="Times" w:hAnsi="Times" w:eastAsia="Times"/>
          <w:b w:val="0"/>
          <w:i w:val="0"/>
          <w:color w:val="000000"/>
          <w:sz w:val="24"/>
        </w:rPr>
        <w:t>total output of agent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1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it holds that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q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R12" w:hAnsi="CMR12" w:eastAsia="CMR12"/>
          <w:b w:val="0"/>
          <w:i w:val="0"/>
          <w:color w:val="000000"/>
          <w:sz w:val="24"/>
        </w:rPr>
        <w:t>:=</w:t>
      </w:r>
      <w:r>
        <w:rPr>
          <w:rFonts w:ascii="CMMI12" w:hAnsi="CMMI12" w:eastAsia="CMMI12"/>
          <w:b w:val="0"/>
          <w:i w:val="0"/>
          <w:color w:val="000000"/>
          <w:sz w:val="24"/>
        </w:rPr>
        <w:t>n</w:t>
      </w:r>
      <w:r>
        <w:rPr>
          <w:rFonts w:ascii="CMR8" w:hAnsi="CMR8" w:eastAsia="CMR8"/>
          <w:b w:val="0"/>
          <w:i w:val="0"/>
          <w:color w:val="000000"/>
          <w:sz w:val="16"/>
        </w:rPr>
        <w:t>11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. . 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n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MI8" w:hAnsi="CMMI8" w:eastAsia="CMMI8"/>
          <w:b w:val="0"/>
          <w:i w:val="0"/>
          <w:color w:val="000000"/>
          <w:sz w:val="16"/>
        </w:rPr>
        <w:t>j</w:t>
      </w:r>
      <w:r>
        <w:rPr>
          <w:rFonts w:ascii="CMR12" w:hAnsi="CMR12" w:eastAsia="CMR12"/>
          <w:b w:val="0"/>
          <w:i w:val="0"/>
          <w:color w:val="000000"/>
          <w:sz w:val="24"/>
        </w:rPr>
        <w:t>+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. . 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n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y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Analogous relations </w:t>
      </w:r>
      <w:r>
        <w:rPr>
          <w:rFonts w:ascii="Times" w:hAnsi="Times" w:eastAsia="Times"/>
          <w:b w:val="0"/>
          <w:i w:val="0"/>
          <w:color w:val="000000"/>
          <w:sz w:val="24"/>
        </w:rPr>
        <w:t>hold for the total output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q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Times" w:hAnsi="Times" w:eastAsia="Times"/>
          <w:b w:val="0"/>
          <w:i w:val="0"/>
          <w:color w:val="000000"/>
          <w:sz w:val="24"/>
        </w:rPr>
        <w:t>,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q</w:t>
      </w:r>
      <w:r>
        <w:rPr>
          <w:rFonts w:ascii="CMR8" w:hAnsi="CMR8" w:eastAsia="CMR8"/>
          <w:b w:val="0"/>
          <w:i w:val="0"/>
          <w:color w:val="000000"/>
          <w:sz w:val="16"/>
        </w:rPr>
        <w:t>3</w:t>
      </w:r>
      <w:r>
        <w:rPr>
          <w:rFonts w:ascii="Times" w:hAnsi="Times" w:eastAsia="Times"/>
          <w:b w:val="0"/>
          <w:i w:val="0"/>
          <w:color w:val="000000"/>
          <w:sz w:val="24"/>
        </w:rPr>
        <w:t>, . . . ,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q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Times" w:hAnsi="Times" w:eastAsia="Times"/>
          <w:b w:val="0"/>
          <w:i w:val="0"/>
          <w:color w:val="000000"/>
          <w:sz w:val="24"/>
        </w:rPr>
        <w:t>of each of the remaining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n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−</w:t>
      </w:r>
      <w:r>
        <w:rPr>
          <w:rFonts w:ascii="CMR12" w:hAnsi="CMR12" w:eastAsia="CMR12"/>
          <w:b w:val="0"/>
          <w:i w:val="0"/>
          <w:color w:val="000000"/>
          <w:sz w:val="24"/>
        </w:rPr>
        <w:t>1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agents.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We thus obtain the </w:t>
      </w:r>
      <w:r>
        <w:rPr>
          <w:rFonts w:ascii="Times" w:hAnsi="Times" w:eastAsia="Times"/>
          <w:b w:val="0"/>
          <w:i w:val="0"/>
          <w:color w:val="000000"/>
          <w:sz w:val="24"/>
        </w:rPr>
        <w:t>intermediate result</w:t>
      </w:r>
    </w:p>
    <w:p>
      <w:pPr>
        <w:autoSpaceDN w:val="0"/>
        <w:tabs>
          <w:tab w:pos="2808" w:val="left"/>
          <w:tab w:pos="2868" w:val="left"/>
          <w:tab w:pos="3190" w:val="left"/>
          <w:tab w:pos="8908" w:val="left"/>
        </w:tabs>
        <w:autoSpaceDE w:val="0"/>
        <w:widowControl/>
        <w:spacing w:line="516" w:lineRule="exact" w:before="20" w:after="0"/>
        <w:ind w:left="2410" w:right="0" w:firstLine="0"/>
        <w:jc w:val="left"/>
      </w:pPr>
      <w:r>
        <w:rPr>
          <w:rFonts w:ascii="CMMI12" w:hAnsi="CMMI12" w:eastAsia="CMMI12"/>
          <w:b w:val="0"/>
          <w:i w:val="0"/>
          <w:color w:val="000000"/>
          <w:sz w:val="24"/>
        </w:rPr>
        <w:t>q</w:t>
      </w:r>
      <w:r>
        <w:rPr>
          <w:rFonts w:ascii="CMR8" w:hAnsi="CMR8" w:eastAsia="CMR8"/>
          <w:b w:val="0"/>
          <w:i w:val="0"/>
          <w:color w:val="000000"/>
          <w:sz w:val="16"/>
        </w:rPr>
        <w:t xml:space="preserve">1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= </w:t>
      </w:r>
      <w:r>
        <w:tab/>
      </w:r>
      <w:r>
        <w:rPr>
          <w:rFonts w:ascii="CMMI12" w:hAnsi="CMMI12" w:eastAsia="CMMI12"/>
          <w:b w:val="0"/>
          <w:i w:val="0"/>
          <w:color w:val="000000"/>
          <w:sz w:val="24"/>
        </w:rPr>
        <w:t>n</w:t>
      </w:r>
      <w:r>
        <w:rPr>
          <w:rFonts w:ascii="CMR8" w:hAnsi="CMR8" w:eastAsia="CMR8"/>
          <w:b w:val="0"/>
          <w:i w:val="0"/>
          <w:color w:val="000000"/>
          <w:sz w:val="16"/>
        </w:rPr>
        <w:t>11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. . 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n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MI8" w:hAnsi="CMMI8" w:eastAsia="CMMI8"/>
          <w:b w:val="0"/>
          <w:i w:val="0"/>
          <w:color w:val="000000"/>
          <w:sz w:val="16"/>
        </w:rPr>
        <w:t>j</w:t>
      </w:r>
      <w:r>
        <w:rPr>
          <w:rFonts w:ascii="CMR12" w:hAnsi="CMR12" w:eastAsia="CMR12"/>
          <w:b w:val="0"/>
          <w:i w:val="0"/>
          <w:color w:val="000000"/>
          <w:sz w:val="24"/>
        </w:rPr>
        <w:t>+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. . 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n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y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MI12" w:hAnsi="CMMI12" w:eastAsia="CMMI12"/>
          <w:b w:val="0"/>
          <w:i w:val="0"/>
          <w:color w:val="000000"/>
          <w:sz w:val="24"/>
        </w:rPr>
        <w:t>&gt;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0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(4.1) </w:t>
      </w:r>
      <w:r>
        <w:tab/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...</w:t>
      </w:r>
    </w:p>
    <w:p>
      <w:pPr>
        <w:autoSpaceDN w:val="0"/>
        <w:tabs>
          <w:tab w:pos="2808" w:val="left"/>
          <w:tab w:pos="2868" w:val="left"/>
          <w:tab w:pos="3190" w:val="left"/>
          <w:tab w:pos="8908" w:val="left"/>
        </w:tabs>
        <w:autoSpaceDE w:val="0"/>
        <w:widowControl/>
        <w:spacing w:line="398" w:lineRule="exact" w:before="0" w:after="0"/>
        <w:ind w:left="2436" w:right="0" w:firstLine="0"/>
        <w:jc w:val="left"/>
      </w:pPr>
      <w:r>
        <w:rPr>
          <w:rFonts w:ascii="CMMI12" w:hAnsi="CMMI12" w:eastAsia="CMMI12"/>
          <w:b w:val="0"/>
          <w:i w:val="0"/>
          <w:color w:val="000000"/>
          <w:sz w:val="24"/>
        </w:rPr>
        <w:t>q</w:t>
      </w:r>
      <w:r>
        <w:rPr>
          <w:rFonts w:ascii="CMMI8" w:hAnsi="CMMI8" w:eastAsia="CMMI8"/>
          <w:b w:val="0"/>
          <w:i w:val="0"/>
          <w:color w:val="000000"/>
          <w:sz w:val="16"/>
        </w:rPr>
        <w:t xml:space="preserve">i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= </w:t>
      </w:r>
      <w:r>
        <w:tab/>
      </w:r>
      <w:r>
        <w:rPr>
          <w:rFonts w:ascii="CMMI12" w:hAnsi="CMMI12" w:eastAsia="CMMI12"/>
          <w:b w:val="0"/>
          <w:i w:val="0"/>
          <w:color w:val="000000"/>
          <w:sz w:val="24"/>
        </w:rPr>
        <w:t>n</w:t>
      </w:r>
      <w:r>
        <w:rPr>
          <w:rFonts w:ascii="CMMI8" w:hAnsi="CMMI8" w:eastAsia="CMMI8"/>
          <w:b w:val="0"/>
          <w:i w:val="0"/>
          <w:color w:val="000000"/>
          <w:sz w:val="16"/>
        </w:rPr>
        <w:t>i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. . 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n</w:t>
      </w:r>
      <w:r>
        <w:rPr>
          <w:rFonts w:ascii="CMMI8" w:hAnsi="CMMI8" w:eastAsia="CMMI8"/>
          <w:b w:val="0"/>
          <w:i w:val="0"/>
          <w:color w:val="000000"/>
          <w:sz w:val="16"/>
        </w:rPr>
        <w:t>ij</w:t>
      </w:r>
      <w:r>
        <w:rPr>
          <w:rFonts w:ascii="CMR12" w:hAnsi="CMR12" w:eastAsia="CMR12"/>
          <w:b w:val="0"/>
          <w:i w:val="0"/>
          <w:color w:val="000000"/>
          <w:sz w:val="24"/>
        </w:rPr>
        <w:t>+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. . 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n</w:t>
      </w:r>
      <w:r>
        <w:rPr>
          <w:rFonts w:ascii="CMMI8" w:hAnsi="CMMI8" w:eastAsia="CMMI8"/>
          <w:b w:val="0"/>
          <w:i w:val="0"/>
          <w:color w:val="000000"/>
          <w:sz w:val="16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y</w:t>
      </w:r>
      <w:r>
        <w:rPr>
          <w:rFonts w:ascii="CMMI8" w:hAnsi="CMMI8" w:eastAsia="CMMI8"/>
          <w:b w:val="0"/>
          <w:i w:val="0"/>
          <w:color w:val="000000"/>
          <w:sz w:val="16"/>
        </w:rPr>
        <w:t>i</w:t>
      </w:r>
      <w:r>
        <w:rPr>
          <w:rFonts w:ascii="CMMI12" w:hAnsi="CMMI12" w:eastAsia="CMMI12"/>
          <w:b w:val="0"/>
          <w:i w:val="0"/>
          <w:color w:val="000000"/>
          <w:sz w:val="24"/>
        </w:rPr>
        <w:t>&gt;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0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(4.2) </w:t>
      </w:r>
      <w:r>
        <w:tab/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...</w:t>
      </w:r>
    </w:p>
    <w:p>
      <w:pPr>
        <w:autoSpaceDN w:val="0"/>
        <w:tabs>
          <w:tab w:pos="2808" w:val="left"/>
          <w:tab w:pos="3190" w:val="left"/>
          <w:tab w:pos="8908" w:val="left"/>
        </w:tabs>
        <w:autoSpaceDE w:val="0"/>
        <w:widowControl/>
        <w:spacing w:line="288" w:lineRule="exact" w:before="0" w:after="0"/>
        <w:ind w:left="2392" w:right="0" w:firstLine="0"/>
        <w:jc w:val="left"/>
      </w:pPr>
      <w:r>
        <w:rPr>
          <w:rFonts w:ascii="CMMI12" w:hAnsi="CMMI12" w:eastAsia="CMMI12"/>
          <w:b w:val="0"/>
          <w:i w:val="0"/>
          <w:color w:val="000000"/>
          <w:sz w:val="24"/>
        </w:rPr>
        <w:t>q</w:t>
      </w:r>
      <w:r>
        <w:rPr>
          <w:rFonts w:ascii="CMMI8" w:hAnsi="CMMI8" w:eastAsia="CMMI8"/>
          <w:b w:val="0"/>
          <w:i w:val="0"/>
          <w:color w:val="000000"/>
          <w:sz w:val="16"/>
        </w:rPr>
        <w:t xml:space="preserve">n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= </w:t>
      </w:r>
      <w:r>
        <w:tab/>
      </w:r>
      <w:r>
        <w:rPr>
          <w:rFonts w:ascii="CMMI12" w:hAnsi="CMMI12" w:eastAsia="CMMI12"/>
          <w:b w:val="0"/>
          <w:i w:val="0"/>
          <w:color w:val="000000"/>
          <w:sz w:val="24"/>
        </w:rPr>
        <w:t>n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. . 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n</w:t>
      </w:r>
      <w:r>
        <w:rPr>
          <w:rFonts w:ascii="CMMI8" w:hAnsi="CMMI8" w:eastAsia="CMMI8"/>
          <w:b w:val="0"/>
          <w:i w:val="0"/>
          <w:color w:val="000000"/>
          <w:sz w:val="16"/>
        </w:rPr>
        <w:t>nj</w:t>
      </w:r>
      <w:r>
        <w:rPr>
          <w:rFonts w:ascii="CMR12" w:hAnsi="CMR12" w:eastAsia="CMR12"/>
          <w:b w:val="0"/>
          <w:i w:val="0"/>
          <w:color w:val="000000"/>
          <w:sz w:val="24"/>
        </w:rPr>
        <w:t>+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. . 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n</w:t>
      </w:r>
      <w:r>
        <w:rPr>
          <w:rFonts w:ascii="CMMI8" w:hAnsi="CMMI8" w:eastAsia="CMMI8"/>
          <w:b w:val="0"/>
          <w:i w:val="0"/>
          <w:color w:val="000000"/>
          <w:sz w:val="16"/>
        </w:rPr>
        <w:t>nn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y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MI12" w:hAnsi="CMMI12" w:eastAsia="CMMI12"/>
          <w:b w:val="0"/>
          <w:i w:val="0"/>
          <w:color w:val="000000"/>
          <w:sz w:val="24"/>
        </w:rPr>
        <w:t>&gt;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0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. </w:t>
      </w:r>
      <w:r>
        <w:rPr>
          <w:rFonts w:ascii="Times" w:hAnsi="Times" w:eastAsia="Times"/>
          <w:b w:val="0"/>
          <w:i w:val="0"/>
          <w:color w:val="000000"/>
          <w:sz w:val="24"/>
        </w:rPr>
        <w:t>(4.3)</w:t>
      </w:r>
    </w:p>
    <w:p>
      <w:pPr>
        <w:autoSpaceDN w:val="0"/>
        <w:autoSpaceDE w:val="0"/>
        <w:widowControl/>
        <w:spacing w:line="288" w:lineRule="exact" w:before="300" w:after="514"/>
        <w:ind w:left="1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This simple system of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balance equations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can be summarised in terms of a standard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input–output </w:t>
      </w:r>
      <w:r>
        <w:rPr>
          <w:rFonts w:ascii="Times" w:hAnsi="Times" w:eastAsia="Times"/>
          <w:b/>
          <w:i w:val="0"/>
          <w:color w:val="000000"/>
          <w:sz w:val="24"/>
        </w:rPr>
        <w:t>table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as follows: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1.999999999999886" w:type="dxa"/>
      </w:tblPr>
      <w:tblGrid>
        <w:gridCol w:w="1174"/>
        <w:gridCol w:w="1174"/>
        <w:gridCol w:w="1174"/>
        <w:gridCol w:w="1174"/>
        <w:gridCol w:w="1174"/>
        <w:gridCol w:w="1174"/>
        <w:gridCol w:w="1174"/>
        <w:gridCol w:w="1174"/>
      </w:tblGrid>
      <w:tr>
        <w:trPr>
          <w:trHeight w:hRule="exact" w:val="401"/>
        </w:trPr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[Values in units]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agent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1</w:t>
            </w:r>
          </w:p>
        </w:tc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414" w:after="0"/>
              <w:ind w:left="0" w:right="0" w:firstLine="0"/>
              <w:jc w:val="center"/>
            </w:pPr>
            <w:r>
              <w:rPr>
                <w:rFonts w:ascii="CMSY10" w:hAnsi="CMSY10" w:eastAsia="CMSY10"/>
                <w:b w:val="0"/>
                <w:i w:val="0"/>
                <w:color w:val="000000"/>
                <w:sz w:val="24"/>
              </w:rPr>
              <w:t>· · ·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. . 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...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agent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 xml:space="preserve"> j</w:t>
            </w:r>
          </w:p>
        </w:tc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414" w:after="0"/>
              <w:ind w:left="144" w:right="0" w:firstLine="0"/>
              <w:jc w:val="center"/>
            </w:pPr>
            <w:r>
              <w:rPr>
                <w:rFonts w:ascii="CMSY10" w:hAnsi="CMSY10" w:eastAsia="CMSY10"/>
                <w:b w:val="0"/>
                <w:i w:val="0"/>
                <w:color w:val="000000"/>
                <w:sz w:val="24"/>
              </w:rPr>
              <w:t>· · ·</w:t>
            </w:r>
            <w:r>
              <w:br/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. . 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...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agent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 xml:space="preserve"> n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external consumers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60" w:after="0"/>
              <w:ind w:left="126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Σ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: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total output</w:t>
            </w:r>
          </w:p>
        </w:tc>
      </w:tr>
      <w:tr>
        <w:trPr>
          <w:trHeight w:hRule="exact" w:val="651"/>
        </w:trPr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6" w:lineRule="exact" w:before="0" w:after="0"/>
              <w:ind w:left="432" w:right="432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agent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1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...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exact" w:before="0" w:after="0"/>
              <w:ind w:left="288" w:right="288" w:firstLine="0"/>
              <w:jc w:val="center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n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 xml:space="preserve">11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...</w:t>
            </w:r>
          </w:p>
        </w:tc>
        <w:tc>
          <w:tcPr>
            <w:tcW w:type="dxa" w:w="1174"/>
            <w:vMerge/>
            <w:tcBorders/>
          </w:tcPr>
          <w:p/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exact" w:before="0" w:after="0"/>
              <w:ind w:left="288" w:right="288" w:firstLine="0"/>
              <w:jc w:val="center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n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1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 xml:space="preserve">j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...</w:t>
            </w:r>
          </w:p>
        </w:tc>
        <w:tc>
          <w:tcPr>
            <w:tcW w:type="dxa" w:w="1174"/>
            <w:vMerge/>
            <w:tcBorders/>
          </w:tcPr>
          <w:p/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exact" w:before="0" w:after="0"/>
              <w:ind w:left="288" w:right="288" w:firstLine="0"/>
              <w:jc w:val="center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n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1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 xml:space="preserve">n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...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exact" w:before="0" w:after="0"/>
              <w:ind w:left="864" w:right="864" w:firstLine="0"/>
              <w:jc w:val="center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y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 xml:space="preserve">1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...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exact" w:before="0" w:after="0"/>
              <w:ind w:left="720" w:right="576" w:firstLine="0"/>
              <w:jc w:val="center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q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 xml:space="preserve">1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...</w:t>
            </w:r>
          </w:p>
        </w:tc>
      </w:tr>
      <w:tr>
        <w:trPr>
          <w:trHeight w:hRule="exact" w:val="680"/>
        </w:trPr>
        <w:tc>
          <w:tcPr>
            <w:tcW w:type="dxa" w:w="1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6" w:lineRule="exact" w:before="0" w:after="0"/>
              <w:ind w:left="432" w:right="432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agent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 xml:space="preserve"> i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...</w:t>
            </w:r>
          </w:p>
          <w:p>
            <w:pPr>
              <w:autoSpaceDN w:val="0"/>
              <w:autoSpaceDE w:val="0"/>
              <w:widowControl/>
              <w:spacing w:line="32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agent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 xml:space="preserve"> n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0" w:after="0"/>
              <w:ind w:left="288" w:right="288" w:firstLine="0"/>
              <w:jc w:val="center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n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i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 xml:space="preserve">1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...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0" w:after="0"/>
              <w:ind w:left="0" w:right="144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. . .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...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0" w:after="0"/>
              <w:ind w:left="288" w:right="288" w:firstLine="0"/>
              <w:jc w:val="center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n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 xml:space="preserve">ij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...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0" w:after="0"/>
              <w:ind w:left="144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. . .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...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0" w:after="0"/>
              <w:ind w:left="288" w:right="288" w:firstLine="0"/>
              <w:jc w:val="center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n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 xml:space="preserve">in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...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0" w:after="0"/>
              <w:ind w:left="864" w:right="864" w:firstLine="0"/>
              <w:jc w:val="center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y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 xml:space="preserve">i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...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0" w:after="0"/>
              <w:ind w:left="720" w:right="576" w:firstLine="0"/>
              <w:jc w:val="center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q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 xml:space="preserve">i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...</w:t>
            </w:r>
          </w:p>
        </w:tc>
      </w:tr>
      <w:tr>
        <w:trPr>
          <w:trHeight w:hRule="exact" w:val="369"/>
        </w:trPr>
        <w:tc>
          <w:tcPr>
            <w:tcW w:type="dxa" w:w="1174"/>
            <w:vMerge/>
            <w:tcBorders/>
          </w:tcPr>
          <w:p/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54" w:after="0"/>
              <w:ind w:left="0" w:right="0" w:firstLine="0"/>
              <w:jc w:val="center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n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n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 . .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54" w:after="0"/>
              <w:ind w:left="0" w:right="0" w:firstLine="0"/>
              <w:jc w:val="center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n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nj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 . .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54" w:after="0"/>
              <w:ind w:left="0" w:right="0" w:firstLine="0"/>
              <w:jc w:val="center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n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nn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54" w:after="0"/>
              <w:ind w:left="0" w:right="0" w:firstLine="0"/>
              <w:jc w:val="center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y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n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54" w:after="0"/>
              <w:ind w:left="0" w:right="612" w:firstLine="0"/>
              <w:jc w:val="right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q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n</w:t>
            </w:r>
          </w:p>
        </w:tc>
      </w:tr>
    </w:tbl>
    <w:p>
      <w:pPr>
        <w:autoSpaceDN w:val="0"/>
        <w:autoSpaceDE w:val="0"/>
        <w:widowControl/>
        <w:spacing w:line="288" w:lineRule="exact" w:before="302" w:after="0"/>
        <w:ind w:left="12" w:right="22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first</w:t>
      </w:r>
      <w:r>
        <w:rPr>
          <w:rFonts w:ascii="Times" w:hAnsi="Times" w:eastAsia="Times"/>
          <w:b w:val="0"/>
          <w:i w:val="0"/>
          <w:color w:val="000000"/>
          <w:sz w:val="24"/>
        </w:rPr>
        <w:t>column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Times" w:hAnsi="Times" w:eastAsia="Times"/>
          <w:b w:val="0"/>
          <w:i w:val="0"/>
          <w:color w:val="000000"/>
          <w:sz w:val="24"/>
        </w:rPr>
        <w:t>this</w:t>
      </w:r>
      <w:r>
        <w:rPr>
          <w:rFonts w:ascii="Times" w:hAnsi="Times" w:eastAsia="Times"/>
          <w:b w:val="0"/>
          <w:i w:val="0"/>
          <w:color w:val="000000"/>
          <w:sz w:val="24"/>
        </w:rPr>
        <w:t>table</w:t>
      </w:r>
      <w:r>
        <w:rPr>
          <w:rFonts w:ascii="Times" w:hAnsi="Times" w:eastAsia="Times"/>
          <w:b w:val="0"/>
          <w:i w:val="0"/>
          <w:color w:val="000000"/>
          <w:sz w:val="24"/>
        </w:rPr>
        <w:t>lists</w:t>
      </w:r>
      <w:r>
        <w:rPr>
          <w:rFonts w:ascii="Times" w:hAnsi="Times" w:eastAsia="Times"/>
          <w:b w:val="0"/>
          <w:i w:val="0"/>
          <w:color w:val="000000"/>
          <w:sz w:val="24"/>
        </w:rPr>
        <w:t>all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CMMI12" w:hAnsi="CMMI12" w:eastAsia="CMMI12"/>
          <w:b w:val="0"/>
          <w:i w:val="0"/>
          <w:color w:val="000000"/>
          <w:sz w:val="24"/>
        </w:rPr>
        <w:t>n</w:t>
      </w:r>
      <w:r>
        <w:rPr>
          <w:rFonts w:ascii="Times" w:hAnsi="Times" w:eastAsia="Times"/>
          <w:b w:val="0"/>
          <w:i w:val="0"/>
          <w:color w:val="000000"/>
          <w:sz w:val="24"/>
        </w:rPr>
        <w:t>different</w:t>
      </w:r>
      <w:r>
        <w:rPr>
          <w:rFonts w:ascii="Times" w:hAnsi="Times" w:eastAsia="Times"/>
          <w:b/>
          <w:i w:val="0"/>
          <w:color w:val="000000"/>
          <w:sz w:val="24"/>
        </w:rPr>
        <w:t>sources</w:t>
      </w:r>
      <w:r>
        <w:rPr>
          <w:rFonts w:ascii="Times" w:hAnsi="Times" w:eastAsia="Times"/>
          <w:b/>
          <w:i w:val="0"/>
          <w:color w:val="000000"/>
          <w:sz w:val="24"/>
        </w:rPr>
        <w:t>of</w:t>
      </w:r>
      <w:r>
        <w:rPr>
          <w:rFonts w:ascii="Times" w:hAnsi="Times" w:eastAsia="Times"/>
          <w:b/>
          <w:i w:val="0"/>
          <w:color w:val="000000"/>
          <w:sz w:val="24"/>
        </w:rPr>
        <w:t>flows</w:t>
      </w:r>
      <w:r>
        <w:rPr>
          <w:rFonts w:ascii="Times" w:hAnsi="Times" w:eastAsia="Times"/>
          <w:b/>
          <w:i w:val="0"/>
          <w:color w:val="000000"/>
          <w:sz w:val="24"/>
        </w:rPr>
        <w:t>of</w:t>
      </w:r>
      <w:r>
        <w:rPr>
          <w:rFonts w:ascii="Times" w:hAnsi="Times" w:eastAsia="Times"/>
          <w:b/>
          <w:i w:val="0"/>
          <w:color w:val="000000"/>
          <w:sz w:val="24"/>
        </w:rPr>
        <w:t>goods</w:t>
      </w:r>
      <w:r>
        <w:rPr>
          <w:rFonts w:ascii="Times" w:hAnsi="Times" w:eastAsia="Times"/>
          <w:b w:val="0"/>
          <w:i w:val="0"/>
          <w:color w:val="000000"/>
          <w:sz w:val="24"/>
        </w:rPr>
        <w:t>(or</w:t>
      </w:r>
      <w:r>
        <w:rPr>
          <w:rFonts w:ascii="Times" w:hAnsi="Times" w:eastAsia="Times"/>
          <w:b w:val="0"/>
          <w:i w:val="0"/>
          <w:color w:val="000000"/>
          <w:sz w:val="24"/>
        </w:rPr>
        <w:t>suppliers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of </w:t>
      </w:r>
      <w:r>
        <w:rPr>
          <w:rFonts w:ascii="Times" w:hAnsi="Times" w:eastAsia="Times"/>
          <w:b w:val="0"/>
          <w:i w:val="0"/>
          <w:color w:val="000000"/>
          <w:sz w:val="24"/>
        </w:rPr>
        <w:t>goods),</w:t>
      </w:r>
      <w:r>
        <w:rPr>
          <w:rFonts w:ascii="Times" w:hAnsi="Times" w:eastAsia="Times"/>
          <w:b w:val="0"/>
          <w:i w:val="0"/>
          <w:color w:val="000000"/>
          <w:sz w:val="24"/>
        </w:rPr>
        <w:t>while</w:t>
      </w:r>
      <w:r>
        <w:rPr>
          <w:rFonts w:ascii="Times" w:hAnsi="Times" w:eastAsia="Times"/>
          <w:b w:val="0"/>
          <w:i w:val="0"/>
          <w:color w:val="000000"/>
          <w:sz w:val="24"/>
        </w:rPr>
        <w:t>its</w:t>
      </w:r>
      <w:r>
        <w:rPr>
          <w:rFonts w:ascii="Times" w:hAnsi="Times" w:eastAsia="Times"/>
          <w:b w:val="0"/>
          <w:i w:val="0"/>
          <w:color w:val="000000"/>
          <w:sz w:val="24"/>
        </w:rPr>
        <w:t>first</w:t>
      </w:r>
      <w:r>
        <w:rPr>
          <w:rFonts w:ascii="Times" w:hAnsi="Times" w:eastAsia="Times"/>
          <w:b w:val="0"/>
          <w:i w:val="0"/>
          <w:color w:val="000000"/>
          <w:sz w:val="24"/>
        </w:rPr>
        <w:t>row</w:t>
      </w:r>
      <w:r>
        <w:rPr>
          <w:rFonts w:ascii="Times" w:hAnsi="Times" w:eastAsia="Times"/>
          <w:b w:val="0"/>
          <w:i w:val="0"/>
          <w:color w:val="000000"/>
          <w:sz w:val="24"/>
        </w:rPr>
        <w:t>shows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CMMI12" w:hAnsi="CMMI12" w:eastAsia="CMMI12"/>
          <w:b w:val="0"/>
          <w:i w:val="0"/>
          <w:color w:val="000000"/>
          <w:sz w:val="24"/>
        </w:rPr>
        <w:t>n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</w:t>
      </w:r>
      <w:r>
        <w:rPr>
          <w:rFonts w:ascii="CMR12" w:hAnsi="CMR12" w:eastAsia="CMR12"/>
          <w:b w:val="0"/>
          <w:i w:val="0"/>
          <w:color w:val="000000"/>
          <w:sz w:val="24"/>
        </w:rPr>
        <w:t>1</w:t>
      </w:r>
      <w:r>
        <w:rPr>
          <w:rFonts w:ascii="Times" w:hAnsi="Times" w:eastAsia="Times"/>
          <w:b w:val="0"/>
          <w:i w:val="0"/>
          <w:color w:val="000000"/>
          <w:sz w:val="24"/>
        </w:rPr>
        <w:t>different</w:t>
      </w:r>
      <w:r>
        <w:rPr>
          <w:rFonts w:ascii="Times" w:hAnsi="Times" w:eastAsia="Times"/>
          <w:b/>
          <w:i w:val="0"/>
          <w:color w:val="000000"/>
          <w:sz w:val="24"/>
        </w:rPr>
        <w:t>sinks</w:t>
      </w:r>
      <w:r>
        <w:rPr>
          <w:rFonts w:ascii="Times" w:hAnsi="Times" w:eastAsia="Times"/>
          <w:b/>
          <w:i w:val="0"/>
          <w:color w:val="000000"/>
          <w:sz w:val="24"/>
        </w:rPr>
        <w:t>of</w:t>
      </w:r>
      <w:r>
        <w:rPr>
          <w:rFonts w:ascii="Times" w:hAnsi="Times" w:eastAsia="Times"/>
          <w:b/>
          <w:i w:val="0"/>
          <w:color w:val="000000"/>
          <w:sz w:val="24"/>
        </w:rPr>
        <w:t>flows</w:t>
      </w:r>
      <w:r>
        <w:rPr>
          <w:rFonts w:ascii="Times" w:hAnsi="Times" w:eastAsia="Times"/>
          <w:b/>
          <w:i w:val="0"/>
          <w:color w:val="000000"/>
          <w:sz w:val="24"/>
        </w:rPr>
        <w:t>of</w:t>
      </w:r>
      <w:r>
        <w:rPr>
          <w:rFonts w:ascii="Times" w:hAnsi="Times" w:eastAsia="Times"/>
          <w:b/>
          <w:i w:val="0"/>
          <w:color w:val="000000"/>
          <w:sz w:val="24"/>
        </w:rPr>
        <w:t>goods</w:t>
      </w:r>
      <w:r>
        <w:rPr>
          <w:rFonts w:ascii="Times" w:hAnsi="Times" w:eastAsia="Times"/>
          <w:b w:val="0"/>
          <w:i w:val="0"/>
          <w:color w:val="000000"/>
          <w:sz w:val="24"/>
        </w:rPr>
        <w:t>(or</w:t>
      </w:r>
      <w:r>
        <w:rPr>
          <w:rFonts w:ascii="Times" w:hAnsi="Times" w:eastAsia="Times"/>
          <w:b w:val="0"/>
          <w:i w:val="0"/>
          <w:color w:val="000000"/>
          <w:sz w:val="24"/>
        </w:rPr>
        <w:t>consumers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of </w:t>
      </w:r>
      <w:r>
        <w:rPr>
          <w:rFonts w:ascii="Times" w:hAnsi="Times" w:eastAsia="Times"/>
          <w:b w:val="0"/>
          <w:i w:val="0"/>
          <w:color w:val="000000"/>
          <w:sz w:val="24"/>
        </w:rPr>
        <w:t>goods).</w:t>
      </w:r>
      <w:r>
        <w:rPr>
          <w:rFonts w:ascii="Times" w:hAnsi="Times" w:eastAsia="Times"/>
          <w:b w:val="0"/>
          <w:i w:val="0"/>
          <w:color w:val="000000"/>
          <w:sz w:val="24"/>
        </w:rPr>
        <w:t>The last column contains the total output of each of the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n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agents in the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reference period </w:t>
      </w:r>
      <w:r>
        <w:rPr>
          <w:rFonts w:ascii="Times" w:hAnsi="Times" w:eastAsia="Times"/>
          <w:b/>
          <w:i w:val="0"/>
          <w:color w:val="000000"/>
          <w:sz w:val="24"/>
        </w:rPr>
        <w:t>of time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320" w:lineRule="exact" w:before="148" w:after="168"/>
        <w:ind w:left="1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Next we compute for each of the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n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agents the respective values of the</w:t>
      </w:r>
      <w:r>
        <w:rPr>
          <w:rFonts w:ascii="Times" w:hAnsi="Times" w:eastAsia="Times"/>
          <w:b w:val="0"/>
          <w:i/>
          <w:color w:val="000000"/>
          <w:sz w:val="24"/>
        </w:rPr>
        <w:t xml:space="preserve"> non-negative ratios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71.9999999999999" w:type="dxa"/>
      </w:tblPr>
      <w:tblGrid>
        <w:gridCol w:w="3130"/>
        <w:gridCol w:w="3130"/>
        <w:gridCol w:w="3130"/>
      </w:tblGrid>
      <w:tr>
        <w:trPr>
          <w:trHeight w:hRule="exact" w:val="766"/>
        </w:trPr>
        <w:tc>
          <w:tcPr>
            <w:tcW w:type="dxa" w:w="7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0" w:lineRule="exact" w:before="0" w:after="0"/>
              <w:ind w:left="582" w:right="0" w:firstLine="0"/>
              <w:jc w:val="left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P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ij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:=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INPUT (in units) of agent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 xml:space="preserve"> i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 for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agent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 xml:space="preserve"> j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(during reference period)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OUTPUT (in units) of agent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 xml:space="preserve"> j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(during reference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period)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96" w:after="0"/>
              <w:ind w:left="46" w:right="0" w:firstLine="0"/>
              <w:jc w:val="left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,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224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(4.4)</w:t>
            </w:r>
          </w:p>
        </w:tc>
      </w:tr>
    </w:tbl>
    <w:p>
      <w:pPr>
        <w:autoSpaceDN w:val="0"/>
        <w:autoSpaceDE w:val="0"/>
        <w:widowControl/>
        <w:spacing w:line="322" w:lineRule="exact" w:before="198" w:after="248"/>
        <w:ind w:left="1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or, employing a compact and economical index notation,</w:t>
      </w:r>
      <w:r>
        <w:rPr>
          <w:rFonts w:ascii="Times" w:hAnsi="Times" w:eastAsia="Times"/>
          <w:b w:val="0"/>
          <w:i w:val="0"/>
          <w:color w:val="000000"/>
          <w:sz w:val="16"/>
        </w:rPr>
        <w:t>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52.0" w:type="dxa"/>
      </w:tblPr>
      <w:tblGrid>
        <w:gridCol w:w="3130"/>
        <w:gridCol w:w="3130"/>
        <w:gridCol w:w="3130"/>
      </w:tblGrid>
      <w:tr>
        <w:trPr>
          <w:trHeight w:hRule="exact" w:val="702"/>
        </w:trPr>
        <w:tc>
          <w:tcPr>
            <w:tcW w:type="dxa" w:w="3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818" w:val="left"/>
              </w:tabs>
              <w:autoSpaceDE w:val="0"/>
              <w:widowControl/>
              <w:spacing w:line="164" w:lineRule="exact" w:before="314" w:after="0"/>
              <w:ind w:left="2072" w:right="0" w:firstLine="0"/>
              <w:jc w:val="left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P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ij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:=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n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 xml:space="preserve">ij </w:t>
            </w:r>
            <w:r>
              <w:br/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q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j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24" w:after="0"/>
              <w:ind w:left="60" w:right="0" w:firstLine="0"/>
              <w:jc w:val="left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,</w:t>
            </w:r>
          </w:p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50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(4.5)</w:t>
            </w:r>
          </w:p>
        </w:tc>
      </w:tr>
    </w:tbl>
    <w:p>
      <w:pPr>
        <w:autoSpaceDN w:val="0"/>
        <w:autoSpaceDE w:val="0"/>
        <w:widowControl/>
        <w:spacing w:line="240" w:lineRule="exact" w:before="300" w:after="0"/>
        <w:ind w:left="12" w:right="24" w:firstLine="278"/>
        <w:jc w:val="both"/>
      </w:pPr>
      <w:r>
        <w:rPr>
          <w:rFonts w:ascii="Times" w:hAnsi="Times" w:eastAsia="Times"/>
          <w:b w:val="0"/>
          <w:i w:val="0"/>
          <w:color w:val="000000"/>
          <w:sz w:val="14"/>
        </w:rPr>
        <w:t>1</w:t>
      </w:r>
      <w:r>
        <w:rPr>
          <w:rFonts w:ascii="Times" w:hAnsi="Times" w:eastAsia="Times"/>
          <w:b w:val="0"/>
          <w:i w:val="0"/>
          <w:color w:val="000000"/>
          <w:sz w:val="20"/>
        </w:rPr>
        <w:t>Note that the normalisation quantities in these ratios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P</w:t>
      </w:r>
      <w:r>
        <w:rPr>
          <w:rFonts w:ascii="CMMI7" w:hAnsi="CMMI7" w:eastAsia="CMMI7"/>
          <w:b w:val="0"/>
          <w:i w:val="0"/>
          <w:color w:val="000000"/>
          <w:sz w:val="14"/>
        </w:rPr>
        <w:t>ij</w:t>
      </w:r>
      <w:r>
        <w:rPr>
          <w:rFonts w:ascii="Times" w:hAnsi="Times" w:eastAsia="Times"/>
          <w:b w:val="0"/>
          <w:i w:val="0"/>
          <w:color w:val="000000"/>
          <w:sz w:val="20"/>
        </w:rPr>
        <w:t>are given by the total output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q</w:t>
      </w:r>
      <w:r>
        <w:rPr>
          <w:rFonts w:ascii="CMMI7" w:hAnsi="CMMI7" w:eastAsia="CMMI7"/>
          <w:b w:val="0"/>
          <w:i w:val="0"/>
          <w:color w:val="000000"/>
          <w:sz w:val="14"/>
        </w:rPr>
        <w:t>j</w:t>
      </w:r>
      <w:r>
        <w:rPr>
          <w:rFonts w:ascii="Times" w:hAnsi="Times" w:eastAsia="Times"/>
          <w:b w:val="0"/>
          <w:i w:val="0"/>
          <w:color w:val="000000"/>
          <w:sz w:val="20"/>
        </w:rPr>
        <w:t>of the receiving agent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j </w:t>
      </w:r>
      <w:r>
        <w:rPr>
          <w:rFonts w:ascii="Times" w:hAnsi="Times" w:eastAsia="Times"/>
          <w:b w:val="0"/>
          <w:i w:val="0"/>
          <w:color w:val="000000"/>
          <w:sz w:val="20"/>
        </w:rPr>
        <w:t>and</w:t>
      </w:r>
      <w:r>
        <w:rPr>
          <w:rFonts w:ascii="Times" w:hAnsi="Times" w:eastAsia="Times"/>
          <w:b w:val="0"/>
          <w:i/>
          <w:color w:val="000000"/>
          <w:sz w:val="20"/>
        </w:rPr>
        <w:t xml:space="preserve"> not</w:t>
      </w:r>
      <w:r>
        <w:rPr>
          <w:rFonts w:ascii="Times" w:hAnsi="Times" w:eastAsia="Times"/>
          <w:b w:val="0"/>
          <w:i w:val="0"/>
          <w:color w:val="000000"/>
          <w:sz w:val="20"/>
        </w:rPr>
        <w:t>by the</w:t>
      </w:r>
      <w:r>
        <w:rPr>
          <w:rFonts w:ascii="Times" w:hAnsi="Times" w:eastAsia="Times"/>
          <w:b w:val="0"/>
          <w:i w:val="0"/>
          <w:color w:val="000000"/>
          <w:sz w:val="20"/>
        </w:rPr>
        <w:t>total output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q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Times" w:hAnsi="Times" w:eastAsia="Times"/>
          <w:b w:val="0"/>
          <w:i w:val="0"/>
          <w:color w:val="000000"/>
          <w:sz w:val="20"/>
        </w:rPr>
        <w:t>of the</w:t>
      </w:r>
      <w:r>
        <w:rPr>
          <w:rFonts w:ascii="Times" w:hAnsi="Times" w:eastAsia="Times"/>
          <w:b w:val="0"/>
          <w:i w:val="0"/>
          <w:color w:val="000000"/>
          <w:sz w:val="20"/>
        </w:rPr>
        <w:t>supplying agent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i</w:t>
      </w:r>
      <w:r>
        <w:rPr>
          <w:rFonts w:ascii="Times" w:hAnsi="Times" w:eastAsia="Times"/>
          <w:b w:val="0"/>
          <w:i w:val="0"/>
          <w:color w:val="000000"/>
          <w:sz w:val="20"/>
        </w:rPr>
        <w:t>.</w:t>
      </w:r>
      <w:r>
        <w:rPr>
          <w:rFonts w:ascii="Times" w:hAnsi="Times" w:eastAsia="Times"/>
          <w:b w:val="0"/>
          <w:i w:val="0"/>
          <w:color w:val="000000"/>
          <w:sz w:val="20"/>
        </w:rPr>
        <w:t>In the</w:t>
      </w:r>
      <w:r>
        <w:rPr>
          <w:rFonts w:ascii="Times" w:hAnsi="Times" w:eastAsia="Times"/>
          <w:b w:val="0"/>
          <w:i w:val="0"/>
          <w:color w:val="000000"/>
          <w:sz w:val="20"/>
        </w:rPr>
        <w:t>latter case</w:t>
      </w:r>
      <w:r>
        <w:rPr>
          <w:rFonts w:ascii="Times" w:hAnsi="Times" w:eastAsia="Times"/>
          <w:b w:val="0"/>
          <w:i w:val="0"/>
          <w:color w:val="000000"/>
          <w:sz w:val="20"/>
        </w:rPr>
        <w:t>the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P</w:t>
      </w:r>
      <w:r>
        <w:rPr>
          <w:rFonts w:ascii="CMMI7" w:hAnsi="CMMI7" w:eastAsia="CMMI7"/>
          <w:b w:val="0"/>
          <w:i w:val="0"/>
          <w:color w:val="000000"/>
          <w:sz w:val="14"/>
        </w:rPr>
        <w:t>ij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would represent percentages of the </w:t>
      </w:r>
      <w:r>
        <w:rPr>
          <w:rFonts w:ascii="Times" w:hAnsi="Times" w:eastAsia="Times"/>
          <w:b w:val="0"/>
          <w:i w:val="0"/>
          <w:color w:val="000000"/>
          <w:sz w:val="20"/>
        </w:rPr>
        <w:t>total output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q</w:t>
      </w:r>
      <w:r>
        <w:rPr>
          <w:rFonts w:ascii="CMMI7" w:hAnsi="CMMI7" w:eastAsia="CMMI7"/>
          <w:b w:val="0"/>
          <w:i w:val="0"/>
          <w:color w:val="000000"/>
          <w:sz w:val="14"/>
        </w:rPr>
        <w:t>i</w:t>
      </w:r>
      <w:r>
        <w:rPr>
          <w:rFonts w:ascii="Times" w:hAnsi="Times" w:eastAsia="Times"/>
          <w:b w:val="0"/>
          <w:i w:val="0"/>
          <w:color w:val="000000"/>
          <w:sz w:val="20"/>
        </w:rPr>
        <w:t>.</w:t>
      </w:r>
    </w:p>
    <w:p>
      <w:pPr>
        <w:sectPr>
          <w:pgSz w:w="11900" w:h="16840"/>
          <w:pgMar w:top="678" w:right="1082" w:bottom="1092" w:left="14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56"/>
        <w:ind w:left="0" w:right="0"/>
      </w:pPr>
    </w:p>
    <w:p>
      <w:pPr>
        <w:autoSpaceDN w:val="0"/>
        <w:tabs>
          <w:tab w:pos="2836" w:val="left"/>
        </w:tabs>
        <w:autoSpaceDE w:val="0"/>
        <w:widowControl/>
        <w:spacing w:line="318" w:lineRule="exact" w:before="0" w:after="0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28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CHAPTER 4.</w:t>
      </w:r>
      <w:r>
        <w:rPr>
          <w:rFonts w:ascii="Times" w:hAnsi="Times" w:eastAsia="Times"/>
          <w:b w:val="0"/>
          <w:i w:val="0"/>
          <w:color w:val="000000"/>
          <w:sz w:val="24"/>
        </w:rPr>
        <w:t>LEONTIEF’S INPUT–OUTPUT MATRIX MODEL</w:t>
      </w:r>
    </w:p>
    <w:p>
      <w:pPr>
        <w:autoSpaceDN w:val="0"/>
        <w:autoSpaceDE w:val="0"/>
        <w:widowControl/>
        <w:spacing w:line="482" w:lineRule="exact" w:before="154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4"/>
        </w:rPr>
        <w:t>with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i, j</w:t>
      </w:r>
      <w:r>
        <w:rPr>
          <w:rFonts w:ascii="CMR12" w:hAnsi="CMR12" w:eastAsia="CMR12"/>
          <w:b w:val="0"/>
          <w:i w:val="0"/>
          <w:color w:val="000000"/>
          <w:sz w:val="24"/>
        </w:rPr>
        <w:t>= 1</w:t>
      </w:r>
      <w:r>
        <w:rPr>
          <w:rFonts w:ascii="CMMI12" w:hAnsi="CMMI12" w:eastAsia="CMMI12"/>
          <w:b w:val="0"/>
          <w:i w:val="0"/>
          <w:color w:val="000000"/>
          <w:sz w:val="24"/>
        </w:rPr>
        <w:t>, . . . , n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  <w:r>
        <w:rPr>
          <w:rFonts w:ascii="Times" w:hAnsi="Times" w:eastAsia="Times"/>
          <w:b w:val="0"/>
          <w:i w:val="0"/>
          <w:color w:val="000000"/>
          <w:sz w:val="24"/>
        </w:rPr>
        <w:t>These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n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×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n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n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Times" w:hAnsi="Times" w:eastAsia="Times"/>
          <w:b w:val="0"/>
          <w:i w:val="0"/>
          <w:color w:val="000000"/>
          <w:sz w:val="24"/>
        </w:rPr>
        <w:t>different ratios may be naturally viewed as the elements of</w:t>
      </w:r>
    </w:p>
    <w:p>
      <w:pPr>
        <w:autoSpaceDN w:val="0"/>
        <w:autoSpaceDE w:val="0"/>
        <w:widowControl/>
        <w:spacing w:line="482" w:lineRule="exact" w:before="0" w:after="0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a quadratic matrix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P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of format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(</w:t>
      </w:r>
      <w:r>
        <w:rPr>
          <w:rFonts w:ascii="CMMI12" w:hAnsi="CMMI12" w:eastAsia="CMMI12"/>
          <w:b w:val="0"/>
          <w:i w:val="0"/>
          <w:color w:val="000000"/>
          <w:sz w:val="24"/>
        </w:rPr>
        <w:t>n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×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n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  <w:r>
        <w:rPr>
          <w:rFonts w:ascii="Times" w:hAnsi="Times" w:eastAsia="Times"/>
          <w:b w:val="0"/>
          <w:i w:val="0"/>
          <w:color w:val="000000"/>
          <w:sz w:val="24"/>
        </w:rPr>
        <w:t>In general, this matrix is given by</w:t>
      </w:r>
    </w:p>
    <w:p>
      <w:pPr>
        <w:autoSpaceDN w:val="0"/>
        <w:tabs>
          <w:tab w:pos="2168" w:val="left"/>
          <w:tab w:pos="3392" w:val="left"/>
          <w:tab w:pos="4776" w:val="left"/>
          <w:tab w:pos="5990" w:val="left"/>
          <w:tab w:pos="7424" w:val="left"/>
          <w:tab w:pos="8564" w:val="left"/>
        </w:tabs>
        <w:autoSpaceDE w:val="0"/>
        <w:widowControl/>
        <w:spacing w:line="788" w:lineRule="exact" w:before="0" w:after="0"/>
        <w:ind w:left="914" w:right="0" w:firstLine="0"/>
        <w:jc w:val="left"/>
      </w:pPr>
      <w:r>
        <w:rPr>
          <w:rFonts w:ascii="CMEX10" w:hAnsi="CMEX10" w:eastAsia="CMEX10"/>
          <w:b w:val="0"/>
          <w:i w:val="0"/>
          <w:color w:val="000000"/>
          <w:sz w:val="24"/>
        </w:rPr>
        <w:t>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...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...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...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...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...</w:t>
      </w:r>
      <w:r>
        <w:tab/>
      </w:r>
      <w:r>
        <w:rPr>
          <w:rFonts w:ascii="CMEX10" w:hAnsi="CMEX10" w:eastAsia="CMEX10"/>
          <w:b w:val="0"/>
          <w:i w:val="0"/>
          <w:color w:val="000000"/>
          <w:sz w:val="24"/>
        </w:rPr>
        <w:t></w:t>
      </w:r>
    </w:p>
    <w:p>
      <w:pPr>
        <w:autoSpaceDN w:val="0"/>
        <w:autoSpaceDE w:val="0"/>
        <w:widowControl/>
        <w:spacing w:line="170" w:lineRule="exact" w:before="0" w:after="0"/>
        <w:ind w:left="1248" w:right="0" w:firstLine="0"/>
        <w:jc w:val="left"/>
      </w:pP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R6" w:hAnsi="CMR6" w:eastAsia="CMR6"/>
          <w:b w:val="0"/>
          <w:i w:val="0"/>
          <w:color w:val="000000"/>
          <w:sz w:val="12"/>
        </w:rPr>
        <w:t>11</w:t>
      </w:r>
      <w:r>
        <w:rPr>
          <w:rFonts w:ascii="CMR8" w:hAnsi="CMR8" w:eastAsia="CMR8"/>
          <w:b w:val="0"/>
          <w:i w:val="0"/>
          <w:color w:val="000000"/>
          <w:sz w:val="16"/>
        </w:rPr>
        <w:t>+</w:t>
      </w:r>
      <w:r>
        <w:rPr>
          <w:rFonts w:ascii="CMMI8" w:hAnsi="CMMI8" w:eastAsia="CMMI8"/>
          <w:b w:val="0"/>
          <w:i w:val="0"/>
          <w:color w:val="000000"/>
          <w:sz w:val="16"/>
        </w:rPr>
        <w:t>...</w:t>
      </w:r>
      <w:r>
        <w:rPr>
          <w:rFonts w:ascii="CMR8" w:hAnsi="CMR8" w:eastAsia="CMR8"/>
          <w:b w:val="0"/>
          <w:i w:val="0"/>
          <w:color w:val="000000"/>
          <w:sz w:val="16"/>
        </w:rPr>
        <w:t>+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R6" w:hAnsi="CMR6" w:eastAsia="CMR6"/>
          <w:b w:val="0"/>
          <w:i w:val="0"/>
          <w:color w:val="000000"/>
          <w:sz w:val="12"/>
        </w:rPr>
        <w:t>1</w:t>
      </w:r>
      <w:r>
        <w:rPr>
          <w:rFonts w:ascii="CMMI6" w:hAnsi="CMMI6" w:eastAsia="CMMI6"/>
          <w:b w:val="0"/>
          <w:i w:val="0"/>
          <w:color w:val="000000"/>
          <w:sz w:val="12"/>
        </w:rPr>
        <w:t>j</w:t>
      </w:r>
      <w:r>
        <w:rPr>
          <w:rFonts w:ascii="CMR8" w:hAnsi="CMR8" w:eastAsia="CMR8"/>
          <w:b w:val="0"/>
          <w:i w:val="0"/>
          <w:color w:val="000000"/>
          <w:sz w:val="16"/>
        </w:rPr>
        <w:t>+</w:t>
      </w:r>
      <w:r>
        <w:rPr>
          <w:rFonts w:ascii="CMMI8" w:hAnsi="CMMI8" w:eastAsia="CMMI8"/>
          <w:b w:val="0"/>
          <w:i w:val="0"/>
          <w:color w:val="000000"/>
          <w:sz w:val="16"/>
        </w:rPr>
        <w:t>...</w:t>
      </w:r>
      <w:r>
        <w:rPr>
          <w:rFonts w:ascii="CMR8" w:hAnsi="CMR8" w:eastAsia="CMR8"/>
          <w:b w:val="0"/>
          <w:i w:val="0"/>
          <w:color w:val="000000"/>
          <w:sz w:val="16"/>
        </w:rPr>
        <w:t>+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R6" w:hAnsi="CMR6" w:eastAsia="CMR6"/>
          <w:b w:val="0"/>
          <w:i w:val="0"/>
          <w:color w:val="000000"/>
          <w:sz w:val="12"/>
        </w:rPr>
        <w:t>1</w:t>
      </w:r>
      <w:r>
        <w:rPr>
          <w:rFonts w:ascii="CMMI6" w:hAnsi="CMMI6" w:eastAsia="CMMI6"/>
          <w:b w:val="0"/>
          <w:i w:val="0"/>
          <w:color w:val="000000"/>
          <w:sz w:val="12"/>
        </w:rPr>
        <w:t>n</w:t>
      </w:r>
      <w:r>
        <w:rPr>
          <w:rFonts w:ascii="CMR8" w:hAnsi="CMR8" w:eastAsia="CMR8"/>
          <w:b w:val="0"/>
          <w:i w:val="0"/>
          <w:color w:val="000000"/>
          <w:sz w:val="16"/>
        </w:rPr>
        <w:t>+</w:t>
      </w:r>
      <w:r>
        <w:rPr>
          <w:rFonts w:ascii="CMMI8" w:hAnsi="CMMI8" w:eastAsia="CMMI8"/>
          <w:b w:val="0"/>
          <w:i w:val="0"/>
          <w:color w:val="000000"/>
          <w:sz w:val="16"/>
        </w:rPr>
        <w:t>y</w:t>
      </w:r>
      <w:r>
        <w:rPr>
          <w:rFonts w:ascii="CMR6" w:hAnsi="CMR6" w:eastAsia="CMR6"/>
          <w:b w:val="0"/>
          <w:i w:val="0"/>
          <w:color w:val="000000"/>
          <w:sz w:val="12"/>
        </w:rPr>
        <w:t>1</w:t>
      </w:r>
    </w:p>
    <w:p>
      <w:pPr>
        <w:autoSpaceDN w:val="0"/>
        <w:tabs>
          <w:tab w:pos="3370" w:val="left"/>
          <w:tab w:pos="3866" w:val="left"/>
        </w:tabs>
        <w:autoSpaceDE w:val="0"/>
        <w:widowControl/>
        <w:spacing w:line="160" w:lineRule="exact" w:before="0" w:after="0"/>
        <w:ind w:left="2066" w:right="0" w:firstLine="0"/>
        <w:jc w:val="left"/>
      </w:pP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R6" w:hAnsi="CMR6" w:eastAsia="CMR6"/>
          <w:b w:val="0"/>
          <w:i w:val="0"/>
          <w:color w:val="000000"/>
          <w:sz w:val="12"/>
        </w:rPr>
        <w:t xml:space="preserve">11 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. . . </w:t>
      </w:r>
      <w:r>
        <w:tab/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MI6" w:hAnsi="CMMI6" w:eastAsia="CMMI6"/>
          <w:b w:val="0"/>
          <w:i w:val="0"/>
          <w:color w:val="000000"/>
          <w:sz w:val="12"/>
        </w:rPr>
        <w:t>j</w:t>
      </w:r>
      <w:r>
        <w:rPr>
          <w:rFonts w:ascii="CMR6" w:hAnsi="CMR6" w:eastAsia="CMR6"/>
          <w:b w:val="0"/>
          <w:i w:val="0"/>
          <w:color w:val="000000"/>
          <w:sz w:val="12"/>
        </w:rPr>
        <w:t>1</w:t>
      </w:r>
      <w:r>
        <w:rPr>
          <w:rFonts w:ascii="CMR8" w:hAnsi="CMR8" w:eastAsia="CMR8"/>
          <w:b w:val="0"/>
          <w:i w:val="0"/>
          <w:color w:val="000000"/>
          <w:sz w:val="16"/>
        </w:rPr>
        <w:t>+</w:t>
      </w:r>
      <w:r>
        <w:rPr>
          <w:rFonts w:ascii="CMMI8" w:hAnsi="CMMI8" w:eastAsia="CMMI8"/>
          <w:b w:val="0"/>
          <w:i w:val="0"/>
          <w:color w:val="000000"/>
          <w:sz w:val="16"/>
        </w:rPr>
        <w:t>...</w:t>
      </w:r>
      <w:r>
        <w:rPr>
          <w:rFonts w:ascii="CMR8" w:hAnsi="CMR8" w:eastAsia="CMR8"/>
          <w:b w:val="0"/>
          <w:i w:val="0"/>
          <w:color w:val="000000"/>
          <w:sz w:val="16"/>
        </w:rPr>
        <w:t>+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MI6" w:hAnsi="CMMI6" w:eastAsia="CMMI6"/>
          <w:b w:val="0"/>
          <w:i w:val="0"/>
          <w:color w:val="000000"/>
          <w:sz w:val="12"/>
        </w:rPr>
        <w:t>jj</w:t>
      </w:r>
      <w:r>
        <w:rPr>
          <w:rFonts w:ascii="CMR8" w:hAnsi="CMR8" w:eastAsia="CMR8"/>
          <w:b w:val="0"/>
          <w:i w:val="0"/>
          <w:color w:val="000000"/>
          <w:sz w:val="16"/>
        </w:rPr>
        <w:t>+</w:t>
      </w:r>
      <w:r>
        <w:rPr>
          <w:rFonts w:ascii="CMMI8" w:hAnsi="CMMI8" w:eastAsia="CMMI8"/>
          <w:b w:val="0"/>
          <w:i w:val="0"/>
          <w:color w:val="000000"/>
          <w:sz w:val="16"/>
        </w:rPr>
        <w:t>...</w:t>
      </w:r>
      <w:r>
        <w:rPr>
          <w:rFonts w:ascii="CMR8" w:hAnsi="CMR8" w:eastAsia="CMR8"/>
          <w:b w:val="0"/>
          <w:i w:val="0"/>
          <w:color w:val="000000"/>
          <w:sz w:val="16"/>
        </w:rPr>
        <w:t>+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MI6" w:hAnsi="CMMI6" w:eastAsia="CMMI6"/>
          <w:b w:val="0"/>
          <w:i w:val="0"/>
          <w:color w:val="000000"/>
          <w:sz w:val="12"/>
        </w:rPr>
        <w:t>jn</w:t>
      </w:r>
      <w:r>
        <w:rPr>
          <w:rFonts w:ascii="CMR8" w:hAnsi="CMR8" w:eastAsia="CMR8"/>
          <w:b w:val="0"/>
          <w:i w:val="0"/>
          <w:color w:val="000000"/>
          <w:sz w:val="16"/>
        </w:rPr>
        <w:t>+</w:t>
      </w:r>
      <w:r>
        <w:rPr>
          <w:rFonts w:ascii="CMMI8" w:hAnsi="CMMI8" w:eastAsia="CMMI8"/>
          <w:b w:val="0"/>
          <w:i w:val="0"/>
          <w:color w:val="000000"/>
          <w:sz w:val="16"/>
        </w:rPr>
        <w:t>y</w:t>
      </w:r>
      <w:r>
        <w:rPr>
          <w:rFonts w:ascii="CMMI6" w:hAnsi="CMMI6" w:eastAsia="CMMI6"/>
          <w:b w:val="0"/>
          <w:i w:val="0"/>
          <w:color w:val="000000"/>
          <w:sz w:val="12"/>
        </w:rPr>
        <w:t>j</w:t>
      </w:r>
    </w:p>
    <w:p>
      <w:pPr>
        <w:autoSpaceDN w:val="0"/>
        <w:autoSpaceDE w:val="0"/>
        <w:widowControl/>
        <w:spacing w:line="170" w:lineRule="exact" w:before="0" w:after="0"/>
        <w:ind w:left="0" w:right="4500" w:firstLine="0"/>
        <w:jc w:val="right"/>
      </w:pP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R6" w:hAnsi="CMR6" w:eastAsia="CMR6"/>
          <w:b w:val="0"/>
          <w:i w:val="0"/>
          <w:color w:val="000000"/>
          <w:sz w:val="12"/>
        </w:rPr>
        <w:t>1</w:t>
      </w:r>
      <w:r>
        <w:rPr>
          <w:rFonts w:ascii="CMMI6" w:hAnsi="CMMI6" w:eastAsia="CMMI6"/>
          <w:b w:val="0"/>
          <w:i w:val="0"/>
          <w:color w:val="000000"/>
          <w:sz w:val="12"/>
        </w:rPr>
        <w:t>j</w:t>
      </w:r>
    </w:p>
    <w:p>
      <w:pPr>
        <w:autoSpaceDN w:val="0"/>
        <w:tabs>
          <w:tab w:pos="6466" w:val="left"/>
        </w:tabs>
        <w:autoSpaceDE w:val="0"/>
        <w:widowControl/>
        <w:spacing w:line="240" w:lineRule="exact" w:before="0" w:after="0"/>
        <w:ind w:left="5968" w:right="0" w:firstLine="0"/>
        <w:jc w:val="left"/>
      </w:pPr>
      <w:r>
        <w:rPr>
          <w:rFonts w:ascii="CMMI12" w:hAnsi="CMMI12" w:eastAsia="CMMI12"/>
          <w:b w:val="0"/>
          <w:i w:val="0"/>
          <w:color w:val="000000"/>
          <w:sz w:val="24"/>
        </w:rPr>
        <w:t xml:space="preserve">. . . </w:t>
      </w:r>
      <w:r>
        <w:tab/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MI6" w:hAnsi="CMMI6" w:eastAsia="CMMI6"/>
          <w:b w:val="0"/>
          <w:i w:val="0"/>
          <w:color w:val="000000"/>
          <w:sz w:val="12"/>
        </w:rPr>
        <w:t>n</w:t>
      </w:r>
      <w:r>
        <w:rPr>
          <w:rFonts w:ascii="CMR6" w:hAnsi="CMR6" w:eastAsia="CMR6"/>
          <w:b w:val="0"/>
          <w:i w:val="0"/>
          <w:color w:val="000000"/>
          <w:sz w:val="12"/>
        </w:rPr>
        <w:t>1</w:t>
      </w:r>
      <w:r>
        <w:rPr>
          <w:rFonts w:ascii="CMR8" w:hAnsi="CMR8" w:eastAsia="CMR8"/>
          <w:b w:val="0"/>
          <w:i w:val="0"/>
          <w:color w:val="000000"/>
          <w:sz w:val="16"/>
        </w:rPr>
        <w:t>+</w:t>
      </w:r>
      <w:r>
        <w:rPr>
          <w:rFonts w:ascii="CMMI8" w:hAnsi="CMMI8" w:eastAsia="CMMI8"/>
          <w:b w:val="0"/>
          <w:i w:val="0"/>
          <w:color w:val="000000"/>
          <w:sz w:val="16"/>
        </w:rPr>
        <w:t>...</w:t>
      </w:r>
      <w:r>
        <w:rPr>
          <w:rFonts w:ascii="CMR8" w:hAnsi="CMR8" w:eastAsia="CMR8"/>
          <w:b w:val="0"/>
          <w:i w:val="0"/>
          <w:color w:val="000000"/>
          <w:sz w:val="16"/>
        </w:rPr>
        <w:t>+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MI6" w:hAnsi="CMMI6" w:eastAsia="CMMI6"/>
          <w:b w:val="0"/>
          <w:i w:val="0"/>
          <w:color w:val="000000"/>
          <w:sz w:val="12"/>
        </w:rPr>
        <w:t>nj</w:t>
      </w:r>
      <w:r>
        <w:rPr>
          <w:rFonts w:ascii="CMR8" w:hAnsi="CMR8" w:eastAsia="CMR8"/>
          <w:b w:val="0"/>
          <w:i w:val="0"/>
          <w:color w:val="000000"/>
          <w:sz w:val="16"/>
        </w:rPr>
        <w:t>+</w:t>
      </w:r>
      <w:r>
        <w:rPr>
          <w:rFonts w:ascii="CMMI8" w:hAnsi="CMMI8" w:eastAsia="CMMI8"/>
          <w:b w:val="0"/>
          <w:i w:val="0"/>
          <w:color w:val="000000"/>
          <w:sz w:val="16"/>
        </w:rPr>
        <w:t>...</w:t>
      </w:r>
      <w:r>
        <w:rPr>
          <w:rFonts w:ascii="CMR8" w:hAnsi="CMR8" w:eastAsia="CMR8"/>
          <w:b w:val="0"/>
          <w:i w:val="0"/>
          <w:color w:val="000000"/>
          <w:sz w:val="16"/>
        </w:rPr>
        <w:t>+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MI6" w:hAnsi="CMMI6" w:eastAsia="CMMI6"/>
          <w:b w:val="0"/>
          <w:i w:val="0"/>
          <w:color w:val="000000"/>
          <w:sz w:val="12"/>
        </w:rPr>
        <w:t>nn</w:t>
      </w:r>
      <w:r>
        <w:rPr>
          <w:rFonts w:ascii="CMR8" w:hAnsi="CMR8" w:eastAsia="CMR8"/>
          <w:b w:val="0"/>
          <w:i w:val="0"/>
          <w:color w:val="000000"/>
          <w:sz w:val="16"/>
        </w:rPr>
        <w:t>+</w:t>
      </w:r>
      <w:r>
        <w:rPr>
          <w:rFonts w:ascii="CMMI8" w:hAnsi="CMMI8" w:eastAsia="CMMI8"/>
          <w:b w:val="0"/>
          <w:i w:val="0"/>
          <w:color w:val="000000"/>
          <w:sz w:val="16"/>
        </w:rPr>
        <w:t>y</w:t>
      </w:r>
      <w:r>
        <w:rPr>
          <w:rFonts w:ascii="CMMI6" w:hAnsi="CMMI6" w:eastAsia="CMMI6"/>
          <w:b w:val="0"/>
          <w:i w:val="0"/>
          <w:color w:val="000000"/>
          <w:sz w:val="12"/>
        </w:rPr>
        <w:t>n</w:t>
      </w:r>
    </w:p>
    <w:p>
      <w:pPr>
        <w:autoSpaceDN w:val="0"/>
        <w:autoSpaceDE w:val="0"/>
        <w:widowControl/>
        <w:spacing w:line="168" w:lineRule="exact" w:before="0" w:after="0"/>
        <w:ind w:left="0" w:right="1834" w:firstLine="0"/>
        <w:jc w:val="right"/>
      </w:pP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R6" w:hAnsi="CMR6" w:eastAsia="CMR6"/>
          <w:b w:val="0"/>
          <w:i w:val="0"/>
          <w:color w:val="000000"/>
          <w:sz w:val="12"/>
        </w:rPr>
        <w:t>1</w:t>
      </w:r>
      <w:r>
        <w:rPr>
          <w:rFonts w:ascii="CMMI6" w:hAnsi="CMMI6" w:eastAsia="CMMI6"/>
          <w:b w:val="0"/>
          <w:i w:val="0"/>
          <w:color w:val="000000"/>
          <w:sz w:val="12"/>
        </w:rPr>
        <w:t>n</w:t>
      </w:r>
    </w:p>
    <w:p>
      <w:pPr>
        <w:autoSpaceDN w:val="0"/>
        <w:tabs>
          <w:tab w:pos="914" w:val="left"/>
          <w:tab w:pos="1248" w:val="left"/>
        </w:tabs>
        <w:autoSpaceDE w:val="0"/>
        <w:widowControl/>
        <w:spacing w:line="464" w:lineRule="exact" w:before="0" w:after="0"/>
        <w:ind w:left="416" w:right="0" w:firstLine="0"/>
        <w:jc w:val="left"/>
      </w:pPr>
      <w:r>
        <w:rPr>
          <w:rFonts w:ascii="CMBX12" w:hAnsi="CMBX12" w:eastAsia="CMBX12"/>
          <w:b w:val="0"/>
          <w:i w:val="0"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</w:t>
      </w:r>
      <w:r>
        <w:rPr>
          <w:rFonts w:ascii="CMEX10" w:hAnsi="CMEX10" w:eastAsia="CMEX10"/>
          <w:b w:val="0"/>
          <w:i w:val="0"/>
          <w:color w:val="000000"/>
          <w:sz w:val="24"/>
        </w:rPr>
        <w:t></w:t>
      </w:r>
      <w:r>
        <w:rPr>
          <w:rFonts w:ascii="CMEX10" w:hAnsi="CMEX10" w:eastAsia="CMEX10"/>
          <w:b w:val="0"/>
          <w:i w:val="0"/>
          <w:color w:val="000000"/>
          <w:sz w:val="24"/>
        </w:rPr>
        <w:t></w:t>
      </w:r>
      <w:r>
        <w:rPr>
          <w:rFonts w:ascii="CMEX10" w:hAnsi="CMEX10" w:eastAsia="CMEX10"/>
          <w:b w:val="0"/>
          <w:i w:val="0"/>
          <w:color w:val="000000"/>
          <w:sz w:val="24"/>
        </w:rPr>
        <w:t></w:t>
      </w:r>
      <w:r>
        <w:rPr>
          <w:rFonts w:ascii="CMEX10" w:hAnsi="CMEX10" w:eastAsia="CMEX10"/>
          <w:b w:val="0"/>
          <w:i w:val="0"/>
          <w:color w:val="000000"/>
          <w:sz w:val="24"/>
        </w:rPr>
        <w:t></w:t>
      </w:r>
      <w:r>
        <w:rPr>
          <w:rFonts w:ascii="CMEX10" w:hAnsi="CMEX10" w:eastAsia="CMEX10"/>
          <w:b w:val="0"/>
          <w:i w:val="0"/>
          <w:color w:val="000000"/>
          <w:sz w:val="24"/>
        </w:rPr>
        <w:t></w:t>
      </w:r>
      <w:r>
        <w:rPr>
          <w:rFonts w:ascii="CMEX10" w:hAnsi="CMEX10" w:eastAsia="CMEX10"/>
          <w:b w:val="0"/>
          <w:i w:val="0"/>
          <w:color w:val="000000"/>
          <w:sz w:val="24"/>
        </w:rPr>
        <w:t></w:t>
      </w:r>
      <w:r>
        <w:rPr>
          <w:rFonts w:ascii="CMEX10" w:hAnsi="CMEX10" w:eastAsia="CMEX10"/>
          <w:b w:val="0"/>
          <w:i w:val="0"/>
          <w:color w:val="000000"/>
          <w:sz w:val="24"/>
        </w:rPr>
        <w:t></w:t>
      </w:r>
      <w:r>
        <w:tab/>
      </w:r>
      <w:r>
        <w:tab/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R6" w:hAnsi="CMR6" w:eastAsia="CMR6"/>
          <w:b w:val="0"/>
          <w:i w:val="0"/>
          <w:color w:val="000000"/>
          <w:sz w:val="12"/>
        </w:rPr>
        <w:t>11</w:t>
      </w:r>
      <w:r>
        <w:rPr>
          <w:rFonts w:ascii="CMR8" w:hAnsi="CMR8" w:eastAsia="CMR8"/>
          <w:b w:val="0"/>
          <w:i w:val="0"/>
          <w:color w:val="000000"/>
          <w:sz w:val="16"/>
        </w:rPr>
        <w:t>+</w:t>
      </w:r>
      <w:r>
        <w:rPr>
          <w:rFonts w:ascii="CMMI8" w:hAnsi="CMMI8" w:eastAsia="CMMI8"/>
          <w:b w:val="0"/>
          <w:i w:val="0"/>
          <w:color w:val="000000"/>
          <w:sz w:val="16"/>
        </w:rPr>
        <w:t>...</w:t>
      </w:r>
      <w:r>
        <w:rPr>
          <w:rFonts w:ascii="CMR8" w:hAnsi="CMR8" w:eastAsia="CMR8"/>
          <w:b w:val="0"/>
          <w:i w:val="0"/>
          <w:color w:val="000000"/>
          <w:sz w:val="16"/>
        </w:rPr>
        <w:t>+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R6" w:hAnsi="CMR6" w:eastAsia="CMR6"/>
          <w:b w:val="0"/>
          <w:i w:val="0"/>
          <w:color w:val="000000"/>
          <w:sz w:val="12"/>
        </w:rPr>
        <w:t>1</w:t>
      </w:r>
      <w:r>
        <w:rPr>
          <w:rFonts w:ascii="CMMI6" w:hAnsi="CMMI6" w:eastAsia="CMMI6"/>
          <w:b w:val="0"/>
          <w:i w:val="0"/>
          <w:color w:val="000000"/>
          <w:sz w:val="12"/>
        </w:rPr>
        <w:t>j</w:t>
      </w:r>
      <w:r>
        <w:rPr>
          <w:rFonts w:ascii="CMR8" w:hAnsi="CMR8" w:eastAsia="CMR8"/>
          <w:b w:val="0"/>
          <w:i w:val="0"/>
          <w:color w:val="000000"/>
          <w:sz w:val="16"/>
        </w:rPr>
        <w:t>+</w:t>
      </w:r>
      <w:r>
        <w:rPr>
          <w:rFonts w:ascii="CMMI8" w:hAnsi="CMMI8" w:eastAsia="CMMI8"/>
          <w:b w:val="0"/>
          <w:i w:val="0"/>
          <w:color w:val="000000"/>
          <w:sz w:val="16"/>
        </w:rPr>
        <w:t>...</w:t>
      </w:r>
      <w:r>
        <w:rPr>
          <w:rFonts w:ascii="CMR8" w:hAnsi="CMR8" w:eastAsia="CMR8"/>
          <w:b w:val="0"/>
          <w:i w:val="0"/>
          <w:color w:val="000000"/>
          <w:sz w:val="16"/>
        </w:rPr>
        <w:t>+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R6" w:hAnsi="CMR6" w:eastAsia="CMR6"/>
          <w:b w:val="0"/>
          <w:i w:val="0"/>
          <w:color w:val="000000"/>
          <w:sz w:val="12"/>
        </w:rPr>
        <w:t>1</w:t>
      </w:r>
      <w:r>
        <w:rPr>
          <w:rFonts w:ascii="CMMI6" w:hAnsi="CMMI6" w:eastAsia="CMMI6"/>
          <w:b w:val="0"/>
          <w:i w:val="0"/>
          <w:color w:val="000000"/>
          <w:sz w:val="12"/>
        </w:rPr>
        <w:t>n</w:t>
      </w:r>
      <w:r>
        <w:rPr>
          <w:rFonts w:ascii="CMR8" w:hAnsi="CMR8" w:eastAsia="CMR8"/>
          <w:b w:val="0"/>
          <w:i w:val="0"/>
          <w:color w:val="000000"/>
          <w:sz w:val="16"/>
        </w:rPr>
        <w:t>+</w:t>
      </w:r>
      <w:r>
        <w:rPr>
          <w:rFonts w:ascii="CMMI8" w:hAnsi="CMMI8" w:eastAsia="CMMI8"/>
          <w:b w:val="0"/>
          <w:i w:val="0"/>
          <w:color w:val="000000"/>
          <w:sz w:val="16"/>
        </w:rPr>
        <w:t>y</w:t>
      </w:r>
      <w:r>
        <w:rPr>
          <w:rFonts w:ascii="CMR6" w:hAnsi="CMR6" w:eastAsia="CMR6"/>
          <w:b w:val="0"/>
          <w:i w:val="0"/>
          <w:color w:val="000000"/>
          <w:sz w:val="12"/>
        </w:rPr>
        <w:t>1</w:t>
      </w:r>
    </w:p>
    <w:p>
      <w:pPr>
        <w:autoSpaceDN w:val="0"/>
        <w:autoSpaceDE w:val="0"/>
        <w:widowControl/>
        <w:spacing w:line="170" w:lineRule="exact" w:before="0" w:after="0"/>
        <w:ind w:left="1248" w:right="0" w:firstLine="0"/>
        <w:jc w:val="left"/>
      </w:pP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R6" w:hAnsi="CMR6" w:eastAsia="CMR6"/>
          <w:b w:val="0"/>
          <w:i w:val="0"/>
          <w:color w:val="000000"/>
          <w:sz w:val="12"/>
        </w:rPr>
        <w:t>11</w:t>
      </w:r>
      <w:r>
        <w:rPr>
          <w:rFonts w:ascii="CMR8" w:hAnsi="CMR8" w:eastAsia="CMR8"/>
          <w:b w:val="0"/>
          <w:i w:val="0"/>
          <w:color w:val="000000"/>
          <w:sz w:val="16"/>
        </w:rPr>
        <w:t>+</w:t>
      </w:r>
      <w:r>
        <w:rPr>
          <w:rFonts w:ascii="CMMI8" w:hAnsi="CMMI8" w:eastAsia="CMMI8"/>
          <w:b w:val="0"/>
          <w:i w:val="0"/>
          <w:color w:val="000000"/>
          <w:sz w:val="16"/>
        </w:rPr>
        <w:t>...</w:t>
      </w:r>
      <w:r>
        <w:rPr>
          <w:rFonts w:ascii="CMR8" w:hAnsi="CMR8" w:eastAsia="CMR8"/>
          <w:b w:val="0"/>
          <w:i w:val="0"/>
          <w:color w:val="000000"/>
          <w:sz w:val="16"/>
        </w:rPr>
        <w:t>+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R6" w:hAnsi="CMR6" w:eastAsia="CMR6"/>
          <w:b w:val="0"/>
          <w:i w:val="0"/>
          <w:color w:val="000000"/>
          <w:sz w:val="12"/>
        </w:rPr>
        <w:t>1</w:t>
      </w:r>
      <w:r>
        <w:rPr>
          <w:rFonts w:ascii="CMMI6" w:hAnsi="CMMI6" w:eastAsia="CMMI6"/>
          <w:b w:val="0"/>
          <w:i w:val="0"/>
          <w:color w:val="000000"/>
          <w:sz w:val="12"/>
        </w:rPr>
        <w:t>j</w:t>
      </w:r>
      <w:r>
        <w:rPr>
          <w:rFonts w:ascii="CMR8" w:hAnsi="CMR8" w:eastAsia="CMR8"/>
          <w:b w:val="0"/>
          <w:i w:val="0"/>
          <w:color w:val="000000"/>
          <w:sz w:val="16"/>
        </w:rPr>
        <w:t>+</w:t>
      </w:r>
      <w:r>
        <w:rPr>
          <w:rFonts w:ascii="CMMI8" w:hAnsi="CMMI8" w:eastAsia="CMMI8"/>
          <w:b w:val="0"/>
          <w:i w:val="0"/>
          <w:color w:val="000000"/>
          <w:sz w:val="16"/>
        </w:rPr>
        <w:t>...</w:t>
      </w:r>
      <w:r>
        <w:rPr>
          <w:rFonts w:ascii="CMR8" w:hAnsi="CMR8" w:eastAsia="CMR8"/>
          <w:b w:val="0"/>
          <w:i w:val="0"/>
          <w:color w:val="000000"/>
          <w:sz w:val="16"/>
        </w:rPr>
        <w:t>+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R6" w:hAnsi="CMR6" w:eastAsia="CMR6"/>
          <w:b w:val="0"/>
          <w:i w:val="0"/>
          <w:color w:val="000000"/>
          <w:sz w:val="12"/>
        </w:rPr>
        <w:t>1</w:t>
      </w:r>
      <w:r>
        <w:rPr>
          <w:rFonts w:ascii="CMMI6" w:hAnsi="CMMI6" w:eastAsia="CMMI6"/>
          <w:b w:val="0"/>
          <w:i w:val="0"/>
          <w:color w:val="000000"/>
          <w:sz w:val="12"/>
        </w:rPr>
        <w:t>n</w:t>
      </w:r>
      <w:r>
        <w:rPr>
          <w:rFonts w:ascii="CMR8" w:hAnsi="CMR8" w:eastAsia="CMR8"/>
          <w:b w:val="0"/>
          <w:i w:val="0"/>
          <w:color w:val="000000"/>
          <w:sz w:val="16"/>
        </w:rPr>
        <w:t>+</w:t>
      </w:r>
      <w:r>
        <w:rPr>
          <w:rFonts w:ascii="CMMI8" w:hAnsi="CMMI8" w:eastAsia="CMMI8"/>
          <w:b w:val="0"/>
          <w:i w:val="0"/>
          <w:color w:val="000000"/>
          <w:sz w:val="16"/>
        </w:rPr>
        <w:t>y</w:t>
      </w:r>
      <w:r>
        <w:rPr>
          <w:rFonts w:ascii="CMR6" w:hAnsi="CMR6" w:eastAsia="CMR6"/>
          <w:b w:val="0"/>
          <w:i w:val="0"/>
          <w:color w:val="000000"/>
          <w:sz w:val="12"/>
        </w:rPr>
        <w:t>1</w:t>
      </w:r>
    </w:p>
    <w:p>
      <w:pPr>
        <w:autoSpaceDN w:val="0"/>
        <w:autoSpaceDE w:val="0"/>
        <w:widowControl/>
        <w:spacing w:line="446" w:lineRule="exact" w:before="0" w:after="0"/>
        <w:ind w:left="2016" w:right="7056" w:firstLine="0"/>
        <w:jc w:val="center"/>
      </w:pP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MI6" w:hAnsi="CMMI6" w:eastAsia="CMMI6"/>
          <w:b w:val="0"/>
          <w:i w:val="0"/>
          <w:color w:val="000000"/>
          <w:sz w:val="12"/>
        </w:rPr>
        <w:t>n</w:t>
      </w:r>
      <w:r>
        <w:rPr>
          <w:rFonts w:ascii="CMR6" w:hAnsi="CMR6" w:eastAsia="CMR6"/>
          <w:b w:val="0"/>
          <w:i w:val="0"/>
          <w:color w:val="000000"/>
          <w:sz w:val="12"/>
        </w:rPr>
        <w:t xml:space="preserve">1 </w:t>
      </w:r>
      <w:r>
        <w:br/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MI6" w:hAnsi="CMMI6" w:eastAsia="CMMI6"/>
          <w:b w:val="0"/>
          <w:i w:val="0"/>
          <w:color w:val="000000"/>
          <w:sz w:val="12"/>
        </w:rPr>
        <w:t>i</w:t>
      </w:r>
      <w:r>
        <w:rPr>
          <w:rFonts w:ascii="CMR6" w:hAnsi="CMR6" w:eastAsia="CMR6"/>
          <w:b w:val="0"/>
          <w:i w:val="0"/>
          <w:color w:val="000000"/>
          <w:sz w:val="12"/>
        </w:rPr>
        <w:t>1</w:t>
      </w:r>
    </w:p>
    <w:p>
      <w:pPr>
        <w:autoSpaceDN w:val="0"/>
        <w:autoSpaceDE w:val="0"/>
        <w:widowControl/>
        <w:spacing w:line="478" w:lineRule="exact" w:before="0" w:after="0"/>
        <w:ind w:left="216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...</w:t>
      </w:r>
    </w:p>
    <w:p>
      <w:pPr>
        <w:autoSpaceDN w:val="0"/>
        <w:autoSpaceDE w:val="0"/>
        <w:widowControl/>
        <w:spacing w:line="240" w:lineRule="exact" w:before="0" w:after="0"/>
        <w:ind w:left="0" w:right="5770" w:firstLine="0"/>
        <w:jc w:val="right"/>
      </w:pPr>
      <w:r>
        <w:rPr>
          <w:rFonts w:ascii="CMMI12" w:hAnsi="CMMI12" w:eastAsia="CMMI12"/>
          <w:b w:val="0"/>
          <w:i w:val="0"/>
          <w:color w:val="000000"/>
          <w:sz w:val="24"/>
        </w:rPr>
        <w:t>. . .</w:t>
      </w:r>
    </w:p>
    <w:p>
      <w:pPr>
        <w:autoSpaceDN w:val="0"/>
        <w:autoSpaceDE w:val="0"/>
        <w:widowControl/>
        <w:spacing w:line="370" w:lineRule="exact" w:before="0" w:after="0"/>
        <w:ind w:left="3312" w:right="5760" w:firstLine="0"/>
        <w:jc w:val="center"/>
      </w:pPr>
      <w:r>
        <w:rPr>
          <w:rFonts w:ascii="CMMI12" w:hAnsi="CMMI12" w:eastAsia="CMMI12"/>
          <w:b w:val="0"/>
          <w:i w:val="0"/>
          <w:color w:val="000000"/>
          <w:sz w:val="24"/>
        </w:rPr>
        <w:t xml:space="preserve">. . .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...</w:t>
      </w:r>
    </w:p>
    <w:p>
      <w:pPr>
        <w:autoSpaceDN w:val="0"/>
        <w:autoSpaceDE w:val="0"/>
        <w:widowControl/>
        <w:spacing w:line="170" w:lineRule="exact" w:before="0" w:after="0"/>
        <w:ind w:left="0" w:right="3686" w:firstLine="0"/>
        <w:jc w:val="right"/>
      </w:pP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MI6" w:hAnsi="CMMI6" w:eastAsia="CMMI6"/>
          <w:b w:val="0"/>
          <w:i w:val="0"/>
          <w:color w:val="000000"/>
          <w:sz w:val="12"/>
        </w:rPr>
        <w:t>j</w:t>
      </w:r>
      <w:r>
        <w:rPr>
          <w:rFonts w:ascii="CMR6" w:hAnsi="CMR6" w:eastAsia="CMR6"/>
          <w:b w:val="0"/>
          <w:i w:val="0"/>
          <w:color w:val="000000"/>
          <w:sz w:val="12"/>
        </w:rPr>
        <w:t>1</w:t>
      </w:r>
      <w:r>
        <w:rPr>
          <w:rFonts w:ascii="CMR8" w:hAnsi="CMR8" w:eastAsia="CMR8"/>
          <w:b w:val="0"/>
          <w:i w:val="0"/>
          <w:color w:val="000000"/>
          <w:sz w:val="16"/>
        </w:rPr>
        <w:t>+</w:t>
      </w:r>
      <w:r>
        <w:rPr>
          <w:rFonts w:ascii="CMMI8" w:hAnsi="CMMI8" w:eastAsia="CMMI8"/>
          <w:b w:val="0"/>
          <w:i w:val="0"/>
          <w:color w:val="000000"/>
          <w:sz w:val="16"/>
        </w:rPr>
        <w:t>...</w:t>
      </w:r>
      <w:r>
        <w:rPr>
          <w:rFonts w:ascii="CMR8" w:hAnsi="CMR8" w:eastAsia="CMR8"/>
          <w:b w:val="0"/>
          <w:i w:val="0"/>
          <w:color w:val="000000"/>
          <w:sz w:val="16"/>
        </w:rPr>
        <w:t>+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MI6" w:hAnsi="CMMI6" w:eastAsia="CMMI6"/>
          <w:b w:val="0"/>
          <w:i w:val="0"/>
          <w:color w:val="000000"/>
          <w:sz w:val="12"/>
        </w:rPr>
        <w:t>jj</w:t>
      </w:r>
      <w:r>
        <w:rPr>
          <w:rFonts w:ascii="CMR8" w:hAnsi="CMR8" w:eastAsia="CMR8"/>
          <w:b w:val="0"/>
          <w:i w:val="0"/>
          <w:color w:val="000000"/>
          <w:sz w:val="16"/>
        </w:rPr>
        <w:t>+</w:t>
      </w:r>
      <w:r>
        <w:rPr>
          <w:rFonts w:ascii="CMMI8" w:hAnsi="CMMI8" w:eastAsia="CMMI8"/>
          <w:b w:val="0"/>
          <w:i w:val="0"/>
          <w:color w:val="000000"/>
          <w:sz w:val="16"/>
        </w:rPr>
        <w:t>...</w:t>
      </w:r>
      <w:r>
        <w:rPr>
          <w:rFonts w:ascii="CMR8" w:hAnsi="CMR8" w:eastAsia="CMR8"/>
          <w:b w:val="0"/>
          <w:i w:val="0"/>
          <w:color w:val="000000"/>
          <w:sz w:val="16"/>
        </w:rPr>
        <w:t>+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MI6" w:hAnsi="CMMI6" w:eastAsia="CMMI6"/>
          <w:b w:val="0"/>
          <w:i w:val="0"/>
          <w:color w:val="000000"/>
          <w:sz w:val="12"/>
        </w:rPr>
        <w:t>jn</w:t>
      </w:r>
      <w:r>
        <w:rPr>
          <w:rFonts w:ascii="CMR8" w:hAnsi="CMR8" w:eastAsia="CMR8"/>
          <w:b w:val="0"/>
          <w:i w:val="0"/>
          <w:color w:val="000000"/>
          <w:sz w:val="16"/>
        </w:rPr>
        <w:t>+</w:t>
      </w:r>
      <w:r>
        <w:rPr>
          <w:rFonts w:ascii="CMMI8" w:hAnsi="CMMI8" w:eastAsia="CMMI8"/>
          <w:b w:val="0"/>
          <w:i w:val="0"/>
          <w:color w:val="000000"/>
          <w:sz w:val="16"/>
        </w:rPr>
        <w:t>y</w:t>
      </w:r>
      <w:r>
        <w:rPr>
          <w:rFonts w:ascii="CMMI6" w:hAnsi="CMMI6" w:eastAsia="CMMI6"/>
          <w:b w:val="0"/>
          <w:i w:val="0"/>
          <w:color w:val="000000"/>
          <w:sz w:val="12"/>
        </w:rPr>
        <w:t>j</w:t>
      </w:r>
    </w:p>
    <w:p>
      <w:pPr>
        <w:autoSpaceDN w:val="0"/>
        <w:autoSpaceDE w:val="0"/>
        <w:widowControl/>
        <w:spacing w:line="170" w:lineRule="exact" w:before="552" w:after="0"/>
        <w:ind w:left="0" w:right="3686" w:firstLine="0"/>
        <w:jc w:val="right"/>
      </w:pP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MI6" w:hAnsi="CMMI6" w:eastAsia="CMMI6"/>
          <w:b w:val="0"/>
          <w:i w:val="0"/>
          <w:color w:val="000000"/>
          <w:sz w:val="12"/>
        </w:rPr>
        <w:t>j</w:t>
      </w:r>
      <w:r>
        <w:rPr>
          <w:rFonts w:ascii="CMR6" w:hAnsi="CMR6" w:eastAsia="CMR6"/>
          <w:b w:val="0"/>
          <w:i w:val="0"/>
          <w:color w:val="000000"/>
          <w:sz w:val="12"/>
        </w:rPr>
        <w:t>1</w:t>
      </w:r>
      <w:r>
        <w:rPr>
          <w:rFonts w:ascii="CMR8" w:hAnsi="CMR8" w:eastAsia="CMR8"/>
          <w:b w:val="0"/>
          <w:i w:val="0"/>
          <w:color w:val="000000"/>
          <w:sz w:val="16"/>
        </w:rPr>
        <w:t>+</w:t>
      </w:r>
      <w:r>
        <w:rPr>
          <w:rFonts w:ascii="CMMI8" w:hAnsi="CMMI8" w:eastAsia="CMMI8"/>
          <w:b w:val="0"/>
          <w:i w:val="0"/>
          <w:color w:val="000000"/>
          <w:sz w:val="16"/>
        </w:rPr>
        <w:t>...</w:t>
      </w:r>
      <w:r>
        <w:rPr>
          <w:rFonts w:ascii="CMR8" w:hAnsi="CMR8" w:eastAsia="CMR8"/>
          <w:b w:val="0"/>
          <w:i w:val="0"/>
          <w:color w:val="000000"/>
          <w:sz w:val="16"/>
        </w:rPr>
        <w:t>+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MI6" w:hAnsi="CMMI6" w:eastAsia="CMMI6"/>
          <w:b w:val="0"/>
          <w:i w:val="0"/>
          <w:color w:val="000000"/>
          <w:sz w:val="12"/>
        </w:rPr>
        <w:t>jj</w:t>
      </w:r>
      <w:r>
        <w:rPr>
          <w:rFonts w:ascii="CMR8" w:hAnsi="CMR8" w:eastAsia="CMR8"/>
          <w:b w:val="0"/>
          <w:i w:val="0"/>
          <w:color w:val="000000"/>
          <w:sz w:val="16"/>
        </w:rPr>
        <w:t>+</w:t>
      </w:r>
      <w:r>
        <w:rPr>
          <w:rFonts w:ascii="CMMI8" w:hAnsi="CMMI8" w:eastAsia="CMMI8"/>
          <w:b w:val="0"/>
          <w:i w:val="0"/>
          <w:color w:val="000000"/>
          <w:sz w:val="16"/>
        </w:rPr>
        <w:t>...</w:t>
      </w:r>
      <w:r>
        <w:rPr>
          <w:rFonts w:ascii="CMR8" w:hAnsi="CMR8" w:eastAsia="CMR8"/>
          <w:b w:val="0"/>
          <w:i w:val="0"/>
          <w:color w:val="000000"/>
          <w:sz w:val="16"/>
        </w:rPr>
        <w:t>+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MI6" w:hAnsi="CMMI6" w:eastAsia="CMMI6"/>
          <w:b w:val="0"/>
          <w:i w:val="0"/>
          <w:color w:val="000000"/>
          <w:sz w:val="12"/>
        </w:rPr>
        <w:t>jn</w:t>
      </w:r>
      <w:r>
        <w:rPr>
          <w:rFonts w:ascii="CMR8" w:hAnsi="CMR8" w:eastAsia="CMR8"/>
          <w:b w:val="0"/>
          <w:i w:val="0"/>
          <w:color w:val="000000"/>
          <w:sz w:val="16"/>
        </w:rPr>
        <w:t>+</w:t>
      </w:r>
      <w:r>
        <w:rPr>
          <w:rFonts w:ascii="CMMI8" w:hAnsi="CMMI8" w:eastAsia="CMMI8"/>
          <w:b w:val="0"/>
          <w:i w:val="0"/>
          <w:color w:val="000000"/>
          <w:sz w:val="16"/>
        </w:rPr>
        <w:t>y</w:t>
      </w:r>
      <w:r>
        <w:rPr>
          <w:rFonts w:ascii="CMMI6" w:hAnsi="CMMI6" w:eastAsia="CMMI6"/>
          <w:b w:val="0"/>
          <w:i w:val="0"/>
          <w:color w:val="000000"/>
          <w:sz w:val="12"/>
        </w:rPr>
        <w:t>j</w:t>
      </w:r>
    </w:p>
    <w:p>
      <w:pPr>
        <w:autoSpaceDN w:val="0"/>
        <w:autoSpaceDE w:val="0"/>
        <w:widowControl/>
        <w:spacing w:line="446" w:lineRule="exact" w:before="0" w:after="0"/>
        <w:ind w:left="4608" w:right="4490" w:firstLine="0"/>
        <w:jc w:val="right"/>
      </w:pP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MI6" w:hAnsi="CMMI6" w:eastAsia="CMMI6"/>
          <w:b w:val="0"/>
          <w:i w:val="0"/>
          <w:color w:val="000000"/>
          <w:sz w:val="12"/>
        </w:rPr>
        <w:t xml:space="preserve">nj </w:t>
      </w:r>
      <w:r>
        <w:br/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MI6" w:hAnsi="CMMI6" w:eastAsia="CMMI6"/>
          <w:b w:val="0"/>
          <w:i w:val="0"/>
          <w:color w:val="000000"/>
          <w:sz w:val="12"/>
        </w:rPr>
        <w:t>ij</w:t>
      </w:r>
    </w:p>
    <w:p>
      <w:pPr>
        <w:autoSpaceDN w:val="0"/>
        <w:autoSpaceDE w:val="0"/>
        <w:widowControl/>
        <w:spacing w:line="478" w:lineRule="exact" w:before="0" w:after="0"/>
        <w:ind w:left="0" w:right="4580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4"/>
        </w:rPr>
        <w:t>...</w:t>
      </w:r>
    </w:p>
    <w:p>
      <w:pPr>
        <w:autoSpaceDN w:val="0"/>
        <w:autoSpaceDE w:val="0"/>
        <w:widowControl/>
        <w:spacing w:line="240" w:lineRule="exact" w:before="0" w:after="0"/>
        <w:ind w:left="0" w:right="3172" w:firstLine="0"/>
        <w:jc w:val="right"/>
      </w:pPr>
      <w:r>
        <w:rPr>
          <w:rFonts w:ascii="CMMI12" w:hAnsi="CMMI12" w:eastAsia="CMMI12"/>
          <w:b w:val="0"/>
          <w:i w:val="0"/>
          <w:color w:val="000000"/>
          <w:sz w:val="24"/>
        </w:rPr>
        <w:t>. . .</w:t>
      </w:r>
    </w:p>
    <w:p>
      <w:pPr>
        <w:autoSpaceDN w:val="0"/>
        <w:autoSpaceDE w:val="0"/>
        <w:widowControl/>
        <w:spacing w:line="370" w:lineRule="exact" w:before="0" w:after="0"/>
        <w:ind w:left="5904" w:right="3168" w:firstLine="0"/>
        <w:jc w:val="center"/>
      </w:pPr>
      <w:r>
        <w:rPr>
          <w:rFonts w:ascii="CMMI12" w:hAnsi="CMMI12" w:eastAsia="CMMI12"/>
          <w:b w:val="0"/>
          <w:i w:val="0"/>
          <w:color w:val="000000"/>
          <w:sz w:val="24"/>
        </w:rPr>
        <w:t xml:space="preserve">. . .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...</w:t>
      </w:r>
    </w:p>
    <w:p>
      <w:pPr>
        <w:autoSpaceDN w:val="0"/>
        <w:autoSpaceDE w:val="0"/>
        <w:widowControl/>
        <w:spacing w:line="170" w:lineRule="exact" w:before="0" w:after="0"/>
        <w:ind w:left="0" w:right="984" w:firstLine="0"/>
        <w:jc w:val="right"/>
      </w:pP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MI6" w:hAnsi="CMMI6" w:eastAsia="CMMI6"/>
          <w:b w:val="0"/>
          <w:i w:val="0"/>
          <w:color w:val="000000"/>
          <w:sz w:val="12"/>
        </w:rPr>
        <w:t>n</w:t>
      </w:r>
      <w:r>
        <w:rPr>
          <w:rFonts w:ascii="CMR6" w:hAnsi="CMR6" w:eastAsia="CMR6"/>
          <w:b w:val="0"/>
          <w:i w:val="0"/>
          <w:color w:val="000000"/>
          <w:sz w:val="12"/>
        </w:rPr>
        <w:t>1</w:t>
      </w:r>
      <w:r>
        <w:rPr>
          <w:rFonts w:ascii="CMR8" w:hAnsi="CMR8" w:eastAsia="CMR8"/>
          <w:b w:val="0"/>
          <w:i w:val="0"/>
          <w:color w:val="000000"/>
          <w:sz w:val="16"/>
        </w:rPr>
        <w:t>+</w:t>
      </w:r>
      <w:r>
        <w:rPr>
          <w:rFonts w:ascii="CMMI8" w:hAnsi="CMMI8" w:eastAsia="CMMI8"/>
          <w:b w:val="0"/>
          <w:i w:val="0"/>
          <w:color w:val="000000"/>
          <w:sz w:val="16"/>
        </w:rPr>
        <w:t>...</w:t>
      </w:r>
      <w:r>
        <w:rPr>
          <w:rFonts w:ascii="CMR8" w:hAnsi="CMR8" w:eastAsia="CMR8"/>
          <w:b w:val="0"/>
          <w:i w:val="0"/>
          <w:color w:val="000000"/>
          <w:sz w:val="16"/>
        </w:rPr>
        <w:t>+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MI6" w:hAnsi="CMMI6" w:eastAsia="CMMI6"/>
          <w:b w:val="0"/>
          <w:i w:val="0"/>
          <w:color w:val="000000"/>
          <w:sz w:val="12"/>
        </w:rPr>
        <w:t>nj</w:t>
      </w:r>
      <w:r>
        <w:rPr>
          <w:rFonts w:ascii="CMR8" w:hAnsi="CMR8" w:eastAsia="CMR8"/>
          <w:b w:val="0"/>
          <w:i w:val="0"/>
          <w:color w:val="000000"/>
          <w:sz w:val="16"/>
        </w:rPr>
        <w:t>+</w:t>
      </w:r>
      <w:r>
        <w:rPr>
          <w:rFonts w:ascii="CMMI8" w:hAnsi="CMMI8" w:eastAsia="CMMI8"/>
          <w:b w:val="0"/>
          <w:i w:val="0"/>
          <w:color w:val="000000"/>
          <w:sz w:val="16"/>
        </w:rPr>
        <w:t>...</w:t>
      </w:r>
      <w:r>
        <w:rPr>
          <w:rFonts w:ascii="CMR8" w:hAnsi="CMR8" w:eastAsia="CMR8"/>
          <w:b w:val="0"/>
          <w:i w:val="0"/>
          <w:color w:val="000000"/>
          <w:sz w:val="16"/>
        </w:rPr>
        <w:t>+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MI6" w:hAnsi="CMMI6" w:eastAsia="CMMI6"/>
          <w:b w:val="0"/>
          <w:i w:val="0"/>
          <w:color w:val="000000"/>
          <w:sz w:val="12"/>
        </w:rPr>
        <w:t>nn</w:t>
      </w:r>
      <w:r>
        <w:rPr>
          <w:rFonts w:ascii="CMR8" w:hAnsi="CMR8" w:eastAsia="CMR8"/>
          <w:b w:val="0"/>
          <w:i w:val="0"/>
          <w:color w:val="000000"/>
          <w:sz w:val="16"/>
        </w:rPr>
        <w:t>+</w:t>
      </w:r>
      <w:r>
        <w:rPr>
          <w:rFonts w:ascii="CMMI8" w:hAnsi="CMMI8" w:eastAsia="CMMI8"/>
          <w:b w:val="0"/>
          <w:i w:val="0"/>
          <w:color w:val="000000"/>
          <w:sz w:val="16"/>
        </w:rPr>
        <w:t>y</w:t>
      </w:r>
      <w:r>
        <w:rPr>
          <w:rFonts w:ascii="CMMI6" w:hAnsi="CMMI6" w:eastAsia="CMMI6"/>
          <w:b w:val="0"/>
          <w:i w:val="0"/>
          <w:color w:val="000000"/>
          <w:sz w:val="12"/>
        </w:rPr>
        <w:t>n</w:t>
      </w:r>
    </w:p>
    <w:p>
      <w:pPr>
        <w:autoSpaceDN w:val="0"/>
        <w:autoSpaceDE w:val="0"/>
        <w:widowControl/>
        <w:spacing w:line="170" w:lineRule="exact" w:before="552" w:after="0"/>
        <w:ind w:left="0" w:right="984" w:firstLine="0"/>
        <w:jc w:val="right"/>
      </w:pP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MI6" w:hAnsi="CMMI6" w:eastAsia="CMMI6"/>
          <w:b w:val="0"/>
          <w:i w:val="0"/>
          <w:color w:val="000000"/>
          <w:sz w:val="12"/>
        </w:rPr>
        <w:t>n</w:t>
      </w:r>
      <w:r>
        <w:rPr>
          <w:rFonts w:ascii="CMR6" w:hAnsi="CMR6" w:eastAsia="CMR6"/>
          <w:b w:val="0"/>
          <w:i w:val="0"/>
          <w:color w:val="000000"/>
          <w:sz w:val="12"/>
        </w:rPr>
        <w:t>1</w:t>
      </w:r>
      <w:r>
        <w:rPr>
          <w:rFonts w:ascii="CMR8" w:hAnsi="CMR8" w:eastAsia="CMR8"/>
          <w:b w:val="0"/>
          <w:i w:val="0"/>
          <w:color w:val="000000"/>
          <w:sz w:val="16"/>
        </w:rPr>
        <w:t>+</w:t>
      </w:r>
      <w:r>
        <w:rPr>
          <w:rFonts w:ascii="CMMI8" w:hAnsi="CMMI8" w:eastAsia="CMMI8"/>
          <w:b w:val="0"/>
          <w:i w:val="0"/>
          <w:color w:val="000000"/>
          <w:sz w:val="16"/>
        </w:rPr>
        <w:t>...</w:t>
      </w:r>
      <w:r>
        <w:rPr>
          <w:rFonts w:ascii="CMR8" w:hAnsi="CMR8" w:eastAsia="CMR8"/>
          <w:b w:val="0"/>
          <w:i w:val="0"/>
          <w:color w:val="000000"/>
          <w:sz w:val="16"/>
        </w:rPr>
        <w:t>+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MI6" w:hAnsi="CMMI6" w:eastAsia="CMMI6"/>
          <w:b w:val="0"/>
          <w:i w:val="0"/>
          <w:color w:val="000000"/>
          <w:sz w:val="12"/>
        </w:rPr>
        <w:t>nj</w:t>
      </w:r>
      <w:r>
        <w:rPr>
          <w:rFonts w:ascii="CMR8" w:hAnsi="CMR8" w:eastAsia="CMR8"/>
          <w:b w:val="0"/>
          <w:i w:val="0"/>
          <w:color w:val="000000"/>
          <w:sz w:val="16"/>
        </w:rPr>
        <w:t>+</w:t>
      </w:r>
      <w:r>
        <w:rPr>
          <w:rFonts w:ascii="CMMI8" w:hAnsi="CMMI8" w:eastAsia="CMMI8"/>
          <w:b w:val="0"/>
          <w:i w:val="0"/>
          <w:color w:val="000000"/>
          <w:sz w:val="16"/>
        </w:rPr>
        <w:t>...</w:t>
      </w:r>
      <w:r>
        <w:rPr>
          <w:rFonts w:ascii="CMR8" w:hAnsi="CMR8" w:eastAsia="CMR8"/>
          <w:b w:val="0"/>
          <w:i w:val="0"/>
          <w:color w:val="000000"/>
          <w:sz w:val="16"/>
        </w:rPr>
        <w:t>+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MI6" w:hAnsi="CMMI6" w:eastAsia="CMMI6"/>
          <w:b w:val="0"/>
          <w:i w:val="0"/>
          <w:color w:val="000000"/>
          <w:sz w:val="12"/>
        </w:rPr>
        <w:t>nn</w:t>
      </w:r>
      <w:r>
        <w:rPr>
          <w:rFonts w:ascii="CMR8" w:hAnsi="CMR8" w:eastAsia="CMR8"/>
          <w:b w:val="0"/>
          <w:i w:val="0"/>
          <w:color w:val="000000"/>
          <w:sz w:val="16"/>
        </w:rPr>
        <w:t>+</w:t>
      </w:r>
      <w:r>
        <w:rPr>
          <w:rFonts w:ascii="CMMI8" w:hAnsi="CMMI8" w:eastAsia="CMMI8"/>
          <w:b w:val="0"/>
          <w:i w:val="0"/>
          <w:color w:val="000000"/>
          <w:sz w:val="16"/>
        </w:rPr>
        <w:t>y</w:t>
      </w:r>
      <w:r>
        <w:rPr>
          <w:rFonts w:ascii="CMMI6" w:hAnsi="CMMI6" w:eastAsia="CMMI6"/>
          <w:b w:val="0"/>
          <w:i w:val="0"/>
          <w:color w:val="000000"/>
          <w:sz w:val="12"/>
        </w:rPr>
        <w:t>n</w:t>
      </w:r>
    </w:p>
    <w:p>
      <w:pPr>
        <w:autoSpaceDN w:val="0"/>
        <w:autoSpaceDE w:val="0"/>
        <w:widowControl/>
        <w:spacing w:line="446" w:lineRule="exact" w:before="0" w:after="0"/>
        <w:ind w:left="7200" w:right="1824" w:firstLine="0"/>
        <w:jc w:val="right"/>
      </w:pP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MI6" w:hAnsi="CMMI6" w:eastAsia="CMMI6"/>
          <w:b w:val="0"/>
          <w:i w:val="0"/>
          <w:color w:val="000000"/>
          <w:sz w:val="12"/>
        </w:rPr>
        <w:t xml:space="preserve">nn </w:t>
      </w:r>
      <w:r>
        <w:br/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MI6" w:hAnsi="CMMI6" w:eastAsia="CMMI6"/>
          <w:b w:val="0"/>
          <w:i w:val="0"/>
          <w:color w:val="000000"/>
          <w:sz w:val="12"/>
        </w:rPr>
        <w:t>in</w:t>
      </w:r>
    </w:p>
    <w:p>
      <w:pPr>
        <w:autoSpaceDN w:val="0"/>
        <w:tabs>
          <w:tab w:pos="8564" w:val="left"/>
          <w:tab w:pos="8872" w:val="left"/>
        </w:tabs>
        <w:autoSpaceDE w:val="0"/>
        <w:widowControl/>
        <w:spacing w:line="478" w:lineRule="exact" w:before="0" w:after="0"/>
        <w:ind w:left="7424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...</w:t>
      </w:r>
      <w:r>
        <w:tab/>
      </w:r>
      <w:r>
        <w:rPr>
          <w:rFonts w:ascii="CMEX10" w:hAnsi="CMEX10" w:eastAsia="CMEX10"/>
          <w:b w:val="0"/>
          <w:i w:val="0"/>
          <w:color w:val="000000"/>
          <w:sz w:val="24"/>
        </w:rPr>
        <w:t></w:t>
      </w:r>
      <w:r>
        <w:rPr>
          <w:rFonts w:ascii="CMEX10" w:hAnsi="CMEX10" w:eastAsia="CMEX10"/>
          <w:b w:val="0"/>
          <w:i w:val="0"/>
          <w:color w:val="000000"/>
          <w:sz w:val="24"/>
        </w:rPr>
        <w:t></w:t>
      </w:r>
      <w:r>
        <w:rPr>
          <w:rFonts w:ascii="CMEX10" w:hAnsi="CMEX10" w:eastAsia="CMEX10"/>
          <w:b w:val="0"/>
          <w:i w:val="0"/>
          <w:color w:val="000000"/>
          <w:sz w:val="24"/>
        </w:rPr>
        <w:t></w:t>
      </w:r>
      <w:r>
        <w:rPr>
          <w:rFonts w:ascii="CMEX10" w:hAnsi="CMEX10" w:eastAsia="CMEX10"/>
          <w:b w:val="0"/>
          <w:i w:val="0"/>
          <w:color w:val="000000"/>
          <w:sz w:val="24"/>
        </w:rPr>
        <w:t></w:t>
      </w:r>
      <w:r>
        <w:rPr>
          <w:rFonts w:ascii="CMEX10" w:hAnsi="CMEX10" w:eastAsia="CMEX10"/>
          <w:b w:val="0"/>
          <w:i w:val="0"/>
          <w:color w:val="000000"/>
          <w:sz w:val="24"/>
        </w:rPr>
        <w:t></w:t>
      </w:r>
      <w:r>
        <w:rPr>
          <w:rFonts w:ascii="CMEX10" w:hAnsi="CMEX10" w:eastAsia="CMEX10"/>
          <w:b w:val="0"/>
          <w:i w:val="0"/>
          <w:color w:val="000000"/>
          <w:sz w:val="24"/>
        </w:rPr>
        <w:t></w:t>
      </w:r>
      <w:r>
        <w:rPr>
          <w:rFonts w:ascii="CMEX10" w:hAnsi="CMEX10" w:eastAsia="CMEX10"/>
          <w:b w:val="0"/>
          <w:i w:val="0"/>
          <w:color w:val="000000"/>
          <w:sz w:val="24"/>
        </w:rPr>
        <w:t></w:t>
      </w:r>
      <w:r>
        <w:tab/>
      </w:r>
      <w:r>
        <w:tab/>
      </w:r>
      <w:r>
        <w:rPr>
          <w:rFonts w:ascii="CMMI12" w:hAnsi="CMMI12" w:eastAsia="CMMI12"/>
          <w:b w:val="0"/>
          <w:i w:val="0"/>
          <w:color w:val="000000"/>
          <w:sz w:val="24"/>
        </w:rPr>
        <w:t>,</w:t>
      </w:r>
    </w:p>
    <w:p>
      <w:pPr>
        <w:autoSpaceDN w:val="0"/>
        <w:autoSpaceDE w:val="0"/>
        <w:widowControl/>
        <w:spacing w:line="320" w:lineRule="exact" w:before="0" w:after="0"/>
        <w:ind w:left="0" w:right="60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4"/>
        </w:rPr>
        <w:t>(4.6)</w:t>
      </w:r>
    </w:p>
    <w:p>
      <w:pPr>
        <w:autoSpaceDN w:val="0"/>
        <w:autoSpaceDE w:val="0"/>
        <w:widowControl/>
        <w:spacing w:line="334" w:lineRule="exact" w:before="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4"/>
        </w:rPr>
        <w:t>and</w:t>
      </w:r>
      <w:r>
        <w:rPr>
          <w:rFonts w:ascii="Times" w:hAnsi="Times" w:eastAsia="Times"/>
          <w:b w:val="0"/>
          <w:i w:val="0"/>
          <w:color w:val="000000"/>
          <w:sz w:val="24"/>
        </w:rPr>
        <w:t>is</w:t>
      </w:r>
      <w:r>
        <w:rPr>
          <w:rFonts w:ascii="Times" w:hAnsi="Times" w:eastAsia="Times"/>
          <w:b w:val="0"/>
          <w:i w:val="0"/>
          <w:color w:val="000000"/>
          <w:sz w:val="24"/>
        </w:rPr>
        <w:t>referred</w:t>
      </w:r>
      <w:r>
        <w:rPr>
          <w:rFonts w:ascii="Times" w:hAnsi="Times" w:eastAsia="Times"/>
          <w:b w:val="0"/>
          <w:i w:val="0"/>
          <w:color w:val="000000"/>
          <w:sz w:val="24"/>
        </w:rPr>
        <w:t>to</w:t>
      </w:r>
      <w:r>
        <w:rPr>
          <w:rFonts w:ascii="Times" w:hAnsi="Times" w:eastAsia="Times"/>
          <w:b w:val="0"/>
          <w:i w:val="0"/>
          <w:color w:val="000000"/>
          <w:sz w:val="24"/>
        </w:rPr>
        <w:t>as</w:t>
      </w:r>
      <w:r>
        <w:rPr>
          <w:rFonts w:ascii="Times" w:hAnsi="Times" w:eastAsia="Times"/>
          <w:b w:val="0"/>
          <w:i w:val="0"/>
          <w:color w:val="000000"/>
          <w:sz w:val="24"/>
        </w:rPr>
        <w:t>Leontief’s</w:t>
      </w:r>
      <w:r>
        <w:rPr>
          <w:rFonts w:ascii="Times" w:hAnsi="Times" w:eastAsia="Times"/>
          <w:b/>
          <w:i w:val="0"/>
          <w:color w:val="000000"/>
          <w:sz w:val="24"/>
        </w:rPr>
        <w:t>input–output</w:t>
      </w:r>
      <w:r>
        <w:rPr>
          <w:rFonts w:ascii="Times" w:hAnsi="Times" w:eastAsia="Times"/>
          <w:b/>
          <w:i w:val="0"/>
          <w:color w:val="000000"/>
          <w:sz w:val="24"/>
        </w:rPr>
        <w:t>matrix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stationary</w:t>
      </w:r>
      <w:r>
        <w:rPr>
          <w:rFonts w:ascii="Times" w:hAnsi="Times" w:eastAsia="Times"/>
          <w:b w:val="0"/>
          <w:i w:val="0"/>
          <w:color w:val="000000"/>
          <w:sz w:val="24"/>
        </w:rPr>
        <w:t>economic</w:t>
      </w:r>
      <w:r>
        <w:rPr>
          <w:rFonts w:ascii="Times" w:hAnsi="Times" w:eastAsia="Times"/>
          <w:b w:val="0"/>
          <w:i w:val="0"/>
          <w:color w:val="000000"/>
          <w:sz w:val="24"/>
        </w:rPr>
        <w:t>system</w:t>
      </w:r>
      <w:r>
        <w:rPr>
          <w:rFonts w:ascii="Times" w:hAnsi="Times" w:eastAsia="Times"/>
          <w:b w:val="0"/>
          <w:i w:val="0"/>
          <w:color w:val="000000"/>
          <w:sz w:val="24"/>
        </w:rPr>
        <w:t>under</w:t>
      </w:r>
    </w:p>
    <w:p>
      <w:pPr>
        <w:autoSpaceDN w:val="0"/>
        <w:autoSpaceDE w:val="0"/>
        <w:widowControl/>
        <w:spacing w:line="320" w:lineRule="exact" w:before="0" w:after="0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investigation.</w:t>
      </w:r>
    </w:p>
    <w:p>
      <w:pPr>
        <w:autoSpaceDN w:val="0"/>
        <w:autoSpaceDE w:val="0"/>
        <w:widowControl/>
        <w:spacing w:line="318" w:lineRule="exact" w:before="50" w:after="0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For the very simple case with just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n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 3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producing agents, the input–output matrix reduces to</w:t>
      </w:r>
    </w:p>
    <w:p>
      <w:pPr>
        <w:autoSpaceDN w:val="0"/>
        <w:tabs>
          <w:tab w:pos="1756" w:val="left"/>
          <w:tab w:pos="2256" w:val="left"/>
        </w:tabs>
        <w:autoSpaceDE w:val="0"/>
        <w:widowControl/>
        <w:spacing w:line="708" w:lineRule="exact" w:before="0" w:after="0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It</w:t>
      </w:r>
      <w:r>
        <w:rPr>
          <w:rFonts w:ascii="Times" w:hAnsi="Times" w:eastAsia="Times"/>
          <w:b w:val="0"/>
          <w:i w:val="0"/>
          <w:color w:val="000000"/>
          <w:sz w:val="24"/>
        </w:rPr>
        <w:t>is</w:t>
      </w:r>
      <w:r>
        <w:rPr>
          <w:rFonts w:ascii="Times" w:hAnsi="Times" w:eastAsia="Times"/>
          <w:b w:val="0"/>
          <w:i w:val="0"/>
          <w:color w:val="000000"/>
          <w:sz w:val="24"/>
        </w:rPr>
        <w:t>important</w:t>
      </w:r>
      <w:r>
        <w:rPr>
          <w:rFonts w:ascii="Times" w:hAnsi="Times" w:eastAsia="Times"/>
          <w:b w:val="0"/>
          <w:i w:val="0"/>
          <w:color w:val="000000"/>
          <w:sz w:val="24"/>
        </w:rPr>
        <w:t>to</w:t>
      </w:r>
      <w:r>
        <w:rPr>
          <w:rFonts w:ascii="Times" w:hAnsi="Times" w:eastAsia="Times"/>
          <w:b w:val="0"/>
          <w:i w:val="0"/>
          <w:color w:val="000000"/>
          <w:sz w:val="24"/>
        </w:rPr>
        <w:t>realise</w:t>
      </w:r>
      <w:r>
        <w:rPr>
          <w:rFonts w:ascii="Times" w:hAnsi="Times" w:eastAsia="Times"/>
          <w:b w:val="0"/>
          <w:i w:val="0"/>
          <w:color w:val="000000"/>
          <w:sz w:val="24"/>
        </w:rPr>
        <w:t>that</w:t>
      </w:r>
      <w:r>
        <w:rPr>
          <w:rFonts w:ascii="Times" w:hAnsi="Times" w:eastAsia="Times"/>
          <w:b w:val="0"/>
          <w:i w:val="0"/>
          <w:color w:val="000000"/>
          <w:sz w:val="24"/>
        </w:rPr>
        <w:t>for</w:t>
      </w:r>
      <w:r>
        <w:rPr>
          <w:rFonts w:ascii="Times" w:hAnsi="Times" w:eastAsia="Times"/>
          <w:b w:val="0"/>
          <w:i w:val="0"/>
          <w:color w:val="000000"/>
          <w:sz w:val="24"/>
        </w:rPr>
        <w:t>an</w:t>
      </w:r>
      <w:r>
        <w:rPr>
          <w:rFonts w:ascii="Times" w:hAnsi="Times" w:eastAsia="Times"/>
          <w:b w:val="0"/>
          <w:i w:val="0"/>
          <w:color w:val="000000"/>
          <w:sz w:val="24"/>
        </w:rPr>
        <w:t>actual</w:t>
      </w:r>
      <w:r>
        <w:rPr>
          <w:rFonts w:ascii="Times" w:hAnsi="Times" w:eastAsia="Times"/>
          <w:b w:val="0"/>
          <w:i w:val="0"/>
          <w:color w:val="000000"/>
          <w:sz w:val="24"/>
        </w:rPr>
        <w:t>economic</w:t>
      </w:r>
      <w:r>
        <w:rPr>
          <w:rFonts w:ascii="Times" w:hAnsi="Times" w:eastAsia="Times"/>
          <w:b w:val="0"/>
          <w:i w:val="0"/>
          <w:color w:val="000000"/>
          <w:sz w:val="24"/>
        </w:rPr>
        <w:t>system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input–output</w:t>
      </w:r>
      <w:r>
        <w:rPr>
          <w:rFonts w:ascii="Times" w:hAnsi="Times" w:eastAsia="Times"/>
          <w:b w:val="0"/>
          <w:i w:val="0"/>
          <w:color w:val="000000"/>
          <w:sz w:val="24"/>
        </w:rPr>
        <w:t>matrix</w:t>
      </w:r>
      <w:r>
        <w:rPr>
          <w:rFonts w:ascii="CMBX12" w:hAnsi="CMBX12" w:eastAsia="CMBX12"/>
          <w:b w:val="0"/>
          <w:i w:val="0"/>
          <w:color w:val="000000"/>
          <w:sz w:val="24"/>
        </w:rPr>
        <w:t>P</w:t>
      </w:r>
      <w:r>
        <w:rPr>
          <w:rFonts w:ascii="Times" w:hAnsi="Times" w:eastAsia="Times"/>
          <w:b w:val="0"/>
          <w:i w:val="0"/>
          <w:color w:val="000000"/>
          <w:sz w:val="24"/>
        </w:rPr>
        <w:t>can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be </w:t>
      </w:r>
      <w:r>
        <w:tab/>
      </w:r>
      <w:r>
        <w:rPr>
          <w:rFonts w:ascii="CMBX12" w:hAnsi="CMBX12" w:eastAsia="CMBX12"/>
          <w:b w:val="0"/>
          <w:i w:val="0"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</w:t>
      </w:r>
      <w:r>
        <w:rPr>
          <w:rFonts w:ascii="CMEX10" w:hAnsi="CMEX10" w:eastAsia="CMEX10"/>
          <w:b w:val="0"/>
          <w:i w:val="0"/>
          <w:color w:val="000000"/>
          <w:sz w:val="24"/>
        </w:rPr>
        <w:t></w:t>
      </w:r>
    </w:p>
    <w:p>
      <w:pPr>
        <w:autoSpaceDN w:val="0"/>
        <w:tabs>
          <w:tab w:pos="2590" w:val="left"/>
        </w:tabs>
        <w:autoSpaceDE w:val="0"/>
        <w:widowControl/>
        <w:spacing w:line="0" w:lineRule="exact" w:before="788" w:after="0"/>
        <w:ind w:left="2256" w:right="5472" w:firstLine="0"/>
        <w:jc w:val="left"/>
      </w:pPr>
      <w:r>
        <w:rPr>
          <w:rFonts w:ascii="CMEX10" w:hAnsi="CMEX10" w:eastAsia="CMEX10"/>
          <w:b w:val="0"/>
          <w:i w:val="0"/>
          <w:color w:val="000000"/>
          <w:sz w:val="24"/>
        </w:rPr>
        <w:t></w:t>
      </w:r>
      <w:r>
        <w:br/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R6" w:hAnsi="CMR6" w:eastAsia="CMR6"/>
          <w:b w:val="0"/>
          <w:i w:val="0"/>
          <w:color w:val="000000"/>
          <w:sz w:val="12"/>
        </w:rPr>
        <w:t>11</w:t>
      </w:r>
      <w:r>
        <w:rPr>
          <w:rFonts w:ascii="CMR8" w:hAnsi="CMR8" w:eastAsia="CMR8"/>
          <w:b w:val="0"/>
          <w:i w:val="0"/>
          <w:color w:val="000000"/>
          <w:sz w:val="16"/>
        </w:rPr>
        <w:t>+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R6" w:hAnsi="CMR6" w:eastAsia="CMR6"/>
          <w:b w:val="0"/>
          <w:i w:val="0"/>
          <w:color w:val="000000"/>
          <w:sz w:val="12"/>
        </w:rPr>
        <w:t>12</w:t>
      </w:r>
      <w:r>
        <w:rPr>
          <w:rFonts w:ascii="CMR8" w:hAnsi="CMR8" w:eastAsia="CMR8"/>
          <w:b w:val="0"/>
          <w:i w:val="0"/>
          <w:color w:val="000000"/>
          <w:sz w:val="16"/>
        </w:rPr>
        <w:t>+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R6" w:hAnsi="CMR6" w:eastAsia="CMR6"/>
          <w:b w:val="0"/>
          <w:i w:val="0"/>
          <w:color w:val="000000"/>
          <w:sz w:val="12"/>
        </w:rPr>
        <w:t>13</w:t>
      </w:r>
      <w:r>
        <w:rPr>
          <w:rFonts w:ascii="CMR8" w:hAnsi="CMR8" w:eastAsia="CMR8"/>
          <w:b w:val="0"/>
          <w:i w:val="0"/>
          <w:color w:val="000000"/>
          <w:sz w:val="16"/>
        </w:rPr>
        <w:t>+</w:t>
      </w:r>
      <w:r>
        <w:rPr>
          <w:rFonts w:ascii="CMMI8" w:hAnsi="CMMI8" w:eastAsia="CMMI8"/>
          <w:b w:val="0"/>
          <w:i w:val="0"/>
          <w:color w:val="000000"/>
          <w:sz w:val="16"/>
        </w:rPr>
        <w:t>y</w:t>
      </w:r>
      <w:r>
        <w:rPr>
          <w:rFonts w:ascii="CMR6" w:hAnsi="CMR6" w:eastAsia="CMR6"/>
          <w:b w:val="0"/>
          <w:i w:val="0"/>
          <w:color w:val="000000"/>
          <w:sz w:val="12"/>
        </w:rPr>
        <w:t>1</w:t>
      </w:r>
    </w:p>
    <w:p>
      <w:pPr>
        <w:autoSpaceDN w:val="0"/>
        <w:autoSpaceDE w:val="0"/>
        <w:widowControl/>
        <w:spacing w:line="326" w:lineRule="exact" w:before="0" w:after="0"/>
        <w:ind w:left="2448" w:right="5472" w:firstLine="0"/>
        <w:jc w:val="center"/>
      </w:pP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R6" w:hAnsi="CMR6" w:eastAsia="CMR6"/>
          <w:b w:val="0"/>
          <w:i w:val="0"/>
          <w:color w:val="000000"/>
          <w:sz w:val="12"/>
        </w:rPr>
        <w:t>11</w:t>
      </w:r>
      <w:r>
        <w:rPr>
          <w:rFonts w:ascii="CMR8" w:hAnsi="CMR8" w:eastAsia="CMR8"/>
          <w:b w:val="0"/>
          <w:i w:val="0"/>
          <w:color w:val="000000"/>
          <w:sz w:val="16"/>
        </w:rPr>
        <w:t>+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R6" w:hAnsi="CMR6" w:eastAsia="CMR6"/>
          <w:b w:val="0"/>
          <w:i w:val="0"/>
          <w:color w:val="000000"/>
          <w:sz w:val="12"/>
        </w:rPr>
        <w:t>12</w:t>
      </w:r>
      <w:r>
        <w:rPr>
          <w:rFonts w:ascii="CMR8" w:hAnsi="CMR8" w:eastAsia="CMR8"/>
          <w:b w:val="0"/>
          <w:i w:val="0"/>
          <w:color w:val="000000"/>
          <w:sz w:val="16"/>
        </w:rPr>
        <w:t>+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R6" w:hAnsi="CMR6" w:eastAsia="CMR6"/>
          <w:b w:val="0"/>
          <w:i w:val="0"/>
          <w:color w:val="000000"/>
          <w:sz w:val="12"/>
        </w:rPr>
        <w:t>13</w:t>
      </w:r>
      <w:r>
        <w:rPr>
          <w:rFonts w:ascii="CMR8" w:hAnsi="CMR8" w:eastAsia="CMR8"/>
          <w:b w:val="0"/>
          <w:i w:val="0"/>
          <w:color w:val="000000"/>
          <w:sz w:val="16"/>
        </w:rPr>
        <w:t>+</w:t>
      </w:r>
      <w:r>
        <w:rPr>
          <w:rFonts w:ascii="CMMI8" w:hAnsi="CMMI8" w:eastAsia="CMMI8"/>
          <w:b w:val="0"/>
          <w:i w:val="0"/>
          <w:color w:val="000000"/>
          <w:sz w:val="16"/>
        </w:rPr>
        <w:t>y</w:t>
      </w:r>
      <w:r>
        <w:rPr>
          <w:rFonts w:ascii="CMR6" w:hAnsi="CMR6" w:eastAsia="CMR6"/>
          <w:b w:val="0"/>
          <w:i w:val="0"/>
          <w:color w:val="000000"/>
          <w:sz w:val="12"/>
        </w:rPr>
        <w:t xml:space="preserve">1 </w:t>
      </w:r>
      <w:r>
        <w:br/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R6" w:hAnsi="CMR6" w:eastAsia="CMR6"/>
          <w:b w:val="0"/>
          <w:i w:val="0"/>
          <w:color w:val="000000"/>
          <w:sz w:val="12"/>
        </w:rPr>
        <w:t>21</w:t>
      </w:r>
    </w:p>
    <w:p>
      <w:pPr>
        <w:autoSpaceDN w:val="0"/>
        <w:autoSpaceDE w:val="0"/>
        <w:widowControl/>
        <w:spacing w:line="160" w:lineRule="exact" w:before="0" w:after="0"/>
        <w:ind w:left="0" w:right="6038" w:firstLine="0"/>
        <w:jc w:val="right"/>
      </w:pP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R6" w:hAnsi="CMR6" w:eastAsia="CMR6"/>
          <w:b w:val="0"/>
          <w:i w:val="0"/>
          <w:color w:val="000000"/>
          <w:sz w:val="12"/>
        </w:rPr>
        <w:t>31</w:t>
      </w:r>
    </w:p>
    <w:p>
      <w:pPr>
        <w:autoSpaceDN w:val="0"/>
        <w:autoSpaceDE w:val="0"/>
        <w:widowControl/>
        <w:spacing w:line="160" w:lineRule="exact" w:before="0" w:after="0"/>
        <w:ind w:left="0" w:right="3912" w:firstLine="0"/>
        <w:jc w:val="right"/>
      </w:pP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R6" w:hAnsi="CMR6" w:eastAsia="CMR6"/>
          <w:b w:val="0"/>
          <w:i w:val="0"/>
          <w:color w:val="000000"/>
          <w:sz w:val="12"/>
        </w:rPr>
        <w:t>21</w:t>
      </w:r>
      <w:r>
        <w:rPr>
          <w:rFonts w:ascii="CMR8" w:hAnsi="CMR8" w:eastAsia="CMR8"/>
          <w:b w:val="0"/>
          <w:i w:val="0"/>
          <w:color w:val="000000"/>
          <w:sz w:val="16"/>
        </w:rPr>
        <w:t>+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R6" w:hAnsi="CMR6" w:eastAsia="CMR6"/>
          <w:b w:val="0"/>
          <w:i w:val="0"/>
          <w:color w:val="000000"/>
          <w:sz w:val="12"/>
        </w:rPr>
        <w:t>22</w:t>
      </w:r>
      <w:r>
        <w:rPr>
          <w:rFonts w:ascii="CMR8" w:hAnsi="CMR8" w:eastAsia="CMR8"/>
          <w:b w:val="0"/>
          <w:i w:val="0"/>
          <w:color w:val="000000"/>
          <w:sz w:val="16"/>
        </w:rPr>
        <w:t>+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R6" w:hAnsi="CMR6" w:eastAsia="CMR6"/>
          <w:b w:val="0"/>
          <w:i w:val="0"/>
          <w:color w:val="000000"/>
          <w:sz w:val="12"/>
        </w:rPr>
        <w:t>23</w:t>
      </w:r>
      <w:r>
        <w:rPr>
          <w:rFonts w:ascii="CMR8" w:hAnsi="CMR8" w:eastAsia="CMR8"/>
          <w:b w:val="0"/>
          <w:i w:val="0"/>
          <w:color w:val="000000"/>
          <w:sz w:val="16"/>
        </w:rPr>
        <w:t>+</w:t>
      </w:r>
      <w:r>
        <w:rPr>
          <w:rFonts w:ascii="CMMI8" w:hAnsi="CMMI8" w:eastAsia="CMMI8"/>
          <w:b w:val="0"/>
          <w:i w:val="0"/>
          <w:color w:val="000000"/>
          <w:sz w:val="16"/>
        </w:rPr>
        <w:t>y</w:t>
      </w:r>
      <w:r>
        <w:rPr>
          <w:rFonts w:ascii="CMR6" w:hAnsi="CMR6" w:eastAsia="CMR6"/>
          <w:b w:val="0"/>
          <w:i w:val="0"/>
          <w:color w:val="000000"/>
          <w:sz w:val="12"/>
        </w:rPr>
        <w:t>2</w:t>
      </w:r>
    </w:p>
    <w:p>
      <w:pPr>
        <w:autoSpaceDN w:val="0"/>
        <w:autoSpaceDE w:val="0"/>
        <w:widowControl/>
        <w:spacing w:line="326" w:lineRule="exact" w:before="0" w:after="0"/>
        <w:ind w:left="4176" w:right="3888" w:firstLine="0"/>
        <w:jc w:val="center"/>
      </w:pP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R6" w:hAnsi="CMR6" w:eastAsia="CMR6"/>
          <w:b w:val="0"/>
          <w:i w:val="0"/>
          <w:color w:val="000000"/>
          <w:sz w:val="12"/>
        </w:rPr>
        <w:t>21</w:t>
      </w:r>
      <w:r>
        <w:rPr>
          <w:rFonts w:ascii="CMR8" w:hAnsi="CMR8" w:eastAsia="CMR8"/>
          <w:b w:val="0"/>
          <w:i w:val="0"/>
          <w:color w:val="000000"/>
          <w:sz w:val="16"/>
        </w:rPr>
        <w:t>+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R6" w:hAnsi="CMR6" w:eastAsia="CMR6"/>
          <w:b w:val="0"/>
          <w:i w:val="0"/>
          <w:color w:val="000000"/>
          <w:sz w:val="12"/>
        </w:rPr>
        <w:t>22</w:t>
      </w:r>
      <w:r>
        <w:rPr>
          <w:rFonts w:ascii="CMR8" w:hAnsi="CMR8" w:eastAsia="CMR8"/>
          <w:b w:val="0"/>
          <w:i w:val="0"/>
          <w:color w:val="000000"/>
          <w:sz w:val="16"/>
        </w:rPr>
        <w:t>+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R6" w:hAnsi="CMR6" w:eastAsia="CMR6"/>
          <w:b w:val="0"/>
          <w:i w:val="0"/>
          <w:color w:val="000000"/>
          <w:sz w:val="12"/>
        </w:rPr>
        <w:t>23</w:t>
      </w:r>
      <w:r>
        <w:rPr>
          <w:rFonts w:ascii="CMR8" w:hAnsi="CMR8" w:eastAsia="CMR8"/>
          <w:b w:val="0"/>
          <w:i w:val="0"/>
          <w:color w:val="000000"/>
          <w:sz w:val="16"/>
        </w:rPr>
        <w:t>+</w:t>
      </w:r>
      <w:r>
        <w:rPr>
          <w:rFonts w:ascii="CMMI8" w:hAnsi="CMMI8" w:eastAsia="CMMI8"/>
          <w:b w:val="0"/>
          <w:i w:val="0"/>
          <w:color w:val="000000"/>
          <w:sz w:val="16"/>
        </w:rPr>
        <w:t>y</w:t>
      </w:r>
      <w:r>
        <w:rPr>
          <w:rFonts w:ascii="CMR6" w:hAnsi="CMR6" w:eastAsia="CMR6"/>
          <w:b w:val="0"/>
          <w:i w:val="0"/>
          <w:color w:val="000000"/>
          <w:sz w:val="12"/>
        </w:rPr>
        <w:t xml:space="preserve">2 </w:t>
      </w:r>
      <w:r>
        <w:br/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R6" w:hAnsi="CMR6" w:eastAsia="CMR6"/>
          <w:b w:val="0"/>
          <w:i w:val="0"/>
          <w:color w:val="000000"/>
          <w:sz w:val="12"/>
        </w:rPr>
        <w:t>22</w:t>
      </w:r>
    </w:p>
    <w:p>
      <w:pPr>
        <w:autoSpaceDN w:val="0"/>
        <w:autoSpaceDE w:val="0"/>
        <w:widowControl/>
        <w:spacing w:line="160" w:lineRule="exact" w:before="0" w:after="0"/>
        <w:ind w:left="0" w:right="4454" w:firstLine="0"/>
        <w:jc w:val="right"/>
      </w:pP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R6" w:hAnsi="CMR6" w:eastAsia="CMR6"/>
          <w:b w:val="0"/>
          <w:i w:val="0"/>
          <w:color w:val="000000"/>
          <w:sz w:val="12"/>
        </w:rPr>
        <w:t>32</w:t>
      </w:r>
    </w:p>
    <w:p>
      <w:pPr>
        <w:autoSpaceDN w:val="0"/>
        <w:autoSpaceDE w:val="0"/>
        <w:widowControl/>
        <w:spacing w:line="160" w:lineRule="exact" w:before="0" w:after="0"/>
        <w:ind w:left="0" w:right="2326" w:firstLine="0"/>
        <w:jc w:val="right"/>
      </w:pP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R6" w:hAnsi="CMR6" w:eastAsia="CMR6"/>
          <w:b w:val="0"/>
          <w:i w:val="0"/>
          <w:color w:val="000000"/>
          <w:sz w:val="12"/>
        </w:rPr>
        <w:t>31</w:t>
      </w:r>
      <w:r>
        <w:rPr>
          <w:rFonts w:ascii="CMR8" w:hAnsi="CMR8" w:eastAsia="CMR8"/>
          <w:b w:val="0"/>
          <w:i w:val="0"/>
          <w:color w:val="000000"/>
          <w:sz w:val="16"/>
        </w:rPr>
        <w:t>+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R6" w:hAnsi="CMR6" w:eastAsia="CMR6"/>
          <w:b w:val="0"/>
          <w:i w:val="0"/>
          <w:color w:val="000000"/>
          <w:sz w:val="12"/>
        </w:rPr>
        <w:t>32</w:t>
      </w:r>
      <w:r>
        <w:rPr>
          <w:rFonts w:ascii="CMR8" w:hAnsi="CMR8" w:eastAsia="CMR8"/>
          <w:b w:val="0"/>
          <w:i w:val="0"/>
          <w:color w:val="000000"/>
          <w:sz w:val="16"/>
        </w:rPr>
        <w:t>+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R6" w:hAnsi="CMR6" w:eastAsia="CMR6"/>
          <w:b w:val="0"/>
          <w:i w:val="0"/>
          <w:color w:val="000000"/>
          <w:sz w:val="12"/>
        </w:rPr>
        <w:t>33</w:t>
      </w:r>
      <w:r>
        <w:rPr>
          <w:rFonts w:ascii="CMR8" w:hAnsi="CMR8" w:eastAsia="CMR8"/>
          <w:b w:val="0"/>
          <w:i w:val="0"/>
          <w:color w:val="000000"/>
          <w:sz w:val="16"/>
        </w:rPr>
        <w:t>+</w:t>
      </w:r>
      <w:r>
        <w:rPr>
          <w:rFonts w:ascii="CMMI8" w:hAnsi="CMMI8" w:eastAsia="CMMI8"/>
          <w:b w:val="0"/>
          <w:i w:val="0"/>
          <w:color w:val="000000"/>
          <w:sz w:val="16"/>
        </w:rPr>
        <w:t>y</w:t>
      </w:r>
      <w:r>
        <w:rPr>
          <w:rFonts w:ascii="CMR6" w:hAnsi="CMR6" w:eastAsia="CMR6"/>
          <w:b w:val="0"/>
          <w:i w:val="0"/>
          <w:color w:val="000000"/>
          <w:sz w:val="12"/>
        </w:rPr>
        <w:t>3</w:t>
      </w:r>
    </w:p>
    <w:p>
      <w:pPr>
        <w:autoSpaceDN w:val="0"/>
        <w:autoSpaceDE w:val="0"/>
        <w:widowControl/>
        <w:spacing w:line="326" w:lineRule="exact" w:before="0" w:after="0"/>
        <w:ind w:left="5760" w:right="2304" w:firstLine="0"/>
        <w:jc w:val="center"/>
      </w:pP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R6" w:hAnsi="CMR6" w:eastAsia="CMR6"/>
          <w:b w:val="0"/>
          <w:i w:val="0"/>
          <w:color w:val="000000"/>
          <w:sz w:val="12"/>
        </w:rPr>
        <w:t>31</w:t>
      </w:r>
      <w:r>
        <w:rPr>
          <w:rFonts w:ascii="CMR8" w:hAnsi="CMR8" w:eastAsia="CMR8"/>
          <w:b w:val="0"/>
          <w:i w:val="0"/>
          <w:color w:val="000000"/>
          <w:sz w:val="16"/>
        </w:rPr>
        <w:t>+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R6" w:hAnsi="CMR6" w:eastAsia="CMR6"/>
          <w:b w:val="0"/>
          <w:i w:val="0"/>
          <w:color w:val="000000"/>
          <w:sz w:val="12"/>
        </w:rPr>
        <w:t>32</w:t>
      </w:r>
      <w:r>
        <w:rPr>
          <w:rFonts w:ascii="CMR8" w:hAnsi="CMR8" w:eastAsia="CMR8"/>
          <w:b w:val="0"/>
          <w:i w:val="0"/>
          <w:color w:val="000000"/>
          <w:sz w:val="16"/>
        </w:rPr>
        <w:t>+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R6" w:hAnsi="CMR6" w:eastAsia="CMR6"/>
          <w:b w:val="0"/>
          <w:i w:val="0"/>
          <w:color w:val="000000"/>
          <w:sz w:val="12"/>
        </w:rPr>
        <w:t>33</w:t>
      </w:r>
      <w:r>
        <w:rPr>
          <w:rFonts w:ascii="CMR8" w:hAnsi="CMR8" w:eastAsia="CMR8"/>
          <w:b w:val="0"/>
          <w:i w:val="0"/>
          <w:color w:val="000000"/>
          <w:sz w:val="16"/>
        </w:rPr>
        <w:t>+</w:t>
      </w:r>
      <w:r>
        <w:rPr>
          <w:rFonts w:ascii="CMMI8" w:hAnsi="CMMI8" w:eastAsia="CMMI8"/>
          <w:b w:val="0"/>
          <w:i w:val="0"/>
          <w:color w:val="000000"/>
          <w:sz w:val="16"/>
        </w:rPr>
        <w:t>y</w:t>
      </w:r>
      <w:r>
        <w:rPr>
          <w:rFonts w:ascii="CMR6" w:hAnsi="CMR6" w:eastAsia="CMR6"/>
          <w:b w:val="0"/>
          <w:i w:val="0"/>
          <w:color w:val="000000"/>
          <w:sz w:val="12"/>
        </w:rPr>
        <w:t xml:space="preserve">3 </w:t>
      </w:r>
      <w:r>
        <w:br/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R6" w:hAnsi="CMR6" w:eastAsia="CMR6"/>
          <w:b w:val="0"/>
          <w:i w:val="0"/>
          <w:color w:val="000000"/>
          <w:sz w:val="12"/>
        </w:rPr>
        <w:t>23</w:t>
      </w:r>
    </w:p>
    <w:p>
      <w:pPr>
        <w:autoSpaceDN w:val="0"/>
        <w:tabs>
          <w:tab w:pos="7222" w:val="left"/>
        </w:tabs>
        <w:autoSpaceDE w:val="0"/>
        <w:widowControl/>
        <w:spacing w:line="160" w:lineRule="exact" w:before="0" w:after="0"/>
        <w:ind w:left="6300" w:right="0" w:firstLine="0"/>
        <w:jc w:val="left"/>
      </w:pP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R6" w:hAnsi="CMR6" w:eastAsia="CMR6"/>
          <w:b w:val="0"/>
          <w:i w:val="0"/>
          <w:color w:val="000000"/>
          <w:sz w:val="12"/>
        </w:rPr>
        <w:t>33</w:t>
      </w:r>
      <w:r>
        <w:tab/>
      </w:r>
      <w:r>
        <w:rPr>
          <w:rFonts w:ascii="CMEX10" w:hAnsi="CMEX10" w:eastAsia="CMEX10"/>
          <w:b w:val="0"/>
          <w:i w:val="0"/>
          <w:color w:val="000000"/>
          <w:sz w:val="24"/>
        </w:rPr>
        <w:t></w:t>
      </w:r>
    </w:p>
    <w:p>
      <w:pPr>
        <w:autoSpaceDN w:val="0"/>
        <w:autoSpaceDE w:val="0"/>
        <w:widowControl/>
        <w:spacing w:line="838" w:lineRule="exact" w:before="0" w:after="0"/>
        <w:ind w:left="0" w:right="1820" w:firstLine="0"/>
        <w:jc w:val="right"/>
      </w:pPr>
      <w:r>
        <w:rPr>
          <w:rFonts w:ascii="CMEX10" w:hAnsi="CMEX10" w:eastAsia="CMEX10"/>
          <w:b w:val="0"/>
          <w:i w:val="0"/>
          <w:color w:val="000000"/>
          <w:sz w:val="24"/>
        </w:rPr>
        <w:t></w:t>
      </w:r>
      <w:r>
        <w:rPr>
          <w:rFonts w:ascii="CMMI12" w:hAnsi="CMMI12" w:eastAsia="CMMI12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4714" w:val="left"/>
          <w:tab w:pos="6300" w:val="left"/>
        </w:tabs>
        <w:autoSpaceDE w:val="0"/>
        <w:widowControl/>
        <w:spacing w:line="158" w:lineRule="exact" w:before="0" w:after="0"/>
        <w:ind w:left="3130" w:right="0" w:firstLine="0"/>
        <w:jc w:val="left"/>
      </w:pP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R6" w:hAnsi="CMR6" w:eastAsia="CMR6"/>
          <w:b w:val="0"/>
          <w:i w:val="0"/>
          <w:color w:val="000000"/>
          <w:sz w:val="12"/>
        </w:rPr>
        <w:t xml:space="preserve">11 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R6" w:hAnsi="CMR6" w:eastAsia="CMR6"/>
          <w:b w:val="0"/>
          <w:i w:val="0"/>
          <w:color w:val="000000"/>
          <w:sz w:val="12"/>
        </w:rPr>
        <w:t xml:space="preserve">12 </w:t>
      </w:r>
      <w:r>
        <w:tab/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R6" w:hAnsi="CMR6" w:eastAsia="CMR6"/>
          <w:b w:val="0"/>
          <w:i w:val="0"/>
          <w:color w:val="000000"/>
          <w:sz w:val="12"/>
        </w:rPr>
        <w:t>13</w:t>
      </w:r>
    </w:p>
    <w:p>
      <w:pPr>
        <w:autoSpaceDN w:val="0"/>
        <w:tabs>
          <w:tab w:pos="4176" w:val="left"/>
          <w:tab w:pos="5760" w:val="left"/>
        </w:tabs>
        <w:autoSpaceDE w:val="0"/>
        <w:widowControl/>
        <w:spacing w:line="160" w:lineRule="exact" w:before="18" w:after="0"/>
        <w:ind w:left="2590" w:right="0" w:firstLine="0"/>
        <w:jc w:val="left"/>
      </w:pP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R6" w:hAnsi="CMR6" w:eastAsia="CMR6"/>
          <w:b w:val="0"/>
          <w:i w:val="0"/>
          <w:color w:val="000000"/>
          <w:sz w:val="12"/>
        </w:rPr>
        <w:t>11</w:t>
      </w:r>
      <w:r>
        <w:rPr>
          <w:rFonts w:ascii="CMR8" w:hAnsi="CMR8" w:eastAsia="CMR8"/>
          <w:b w:val="0"/>
          <w:i w:val="0"/>
          <w:color w:val="000000"/>
          <w:sz w:val="16"/>
        </w:rPr>
        <w:t>+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R6" w:hAnsi="CMR6" w:eastAsia="CMR6"/>
          <w:b w:val="0"/>
          <w:i w:val="0"/>
          <w:color w:val="000000"/>
          <w:sz w:val="12"/>
        </w:rPr>
        <w:t>12</w:t>
      </w:r>
      <w:r>
        <w:rPr>
          <w:rFonts w:ascii="CMR8" w:hAnsi="CMR8" w:eastAsia="CMR8"/>
          <w:b w:val="0"/>
          <w:i w:val="0"/>
          <w:color w:val="000000"/>
          <w:sz w:val="16"/>
        </w:rPr>
        <w:t>+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R6" w:hAnsi="CMR6" w:eastAsia="CMR6"/>
          <w:b w:val="0"/>
          <w:i w:val="0"/>
          <w:color w:val="000000"/>
          <w:sz w:val="12"/>
        </w:rPr>
        <w:t>13</w:t>
      </w:r>
      <w:r>
        <w:rPr>
          <w:rFonts w:ascii="CMR8" w:hAnsi="CMR8" w:eastAsia="CMR8"/>
          <w:b w:val="0"/>
          <w:i w:val="0"/>
          <w:color w:val="000000"/>
          <w:sz w:val="16"/>
        </w:rPr>
        <w:t>+</w:t>
      </w:r>
      <w:r>
        <w:rPr>
          <w:rFonts w:ascii="CMMI8" w:hAnsi="CMMI8" w:eastAsia="CMMI8"/>
          <w:b w:val="0"/>
          <w:i w:val="0"/>
          <w:color w:val="000000"/>
          <w:sz w:val="16"/>
        </w:rPr>
        <w:t>y</w:t>
      </w:r>
      <w:r>
        <w:rPr>
          <w:rFonts w:ascii="CMR6" w:hAnsi="CMR6" w:eastAsia="CMR6"/>
          <w:b w:val="0"/>
          <w:i w:val="0"/>
          <w:color w:val="000000"/>
          <w:sz w:val="12"/>
        </w:rPr>
        <w:t xml:space="preserve">1 </w:t>
      </w:r>
      <w:r>
        <w:tab/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R6" w:hAnsi="CMR6" w:eastAsia="CMR6"/>
          <w:b w:val="0"/>
          <w:i w:val="0"/>
          <w:color w:val="000000"/>
          <w:sz w:val="12"/>
        </w:rPr>
        <w:t>21</w:t>
      </w:r>
      <w:r>
        <w:rPr>
          <w:rFonts w:ascii="CMR8" w:hAnsi="CMR8" w:eastAsia="CMR8"/>
          <w:b w:val="0"/>
          <w:i w:val="0"/>
          <w:color w:val="000000"/>
          <w:sz w:val="16"/>
        </w:rPr>
        <w:t>+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R6" w:hAnsi="CMR6" w:eastAsia="CMR6"/>
          <w:b w:val="0"/>
          <w:i w:val="0"/>
          <w:color w:val="000000"/>
          <w:sz w:val="12"/>
        </w:rPr>
        <w:t>22</w:t>
      </w:r>
      <w:r>
        <w:rPr>
          <w:rFonts w:ascii="CMR8" w:hAnsi="CMR8" w:eastAsia="CMR8"/>
          <w:b w:val="0"/>
          <w:i w:val="0"/>
          <w:color w:val="000000"/>
          <w:sz w:val="16"/>
        </w:rPr>
        <w:t>+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R6" w:hAnsi="CMR6" w:eastAsia="CMR6"/>
          <w:b w:val="0"/>
          <w:i w:val="0"/>
          <w:color w:val="000000"/>
          <w:sz w:val="12"/>
        </w:rPr>
        <w:t>23</w:t>
      </w:r>
      <w:r>
        <w:rPr>
          <w:rFonts w:ascii="CMR8" w:hAnsi="CMR8" w:eastAsia="CMR8"/>
          <w:b w:val="0"/>
          <w:i w:val="0"/>
          <w:color w:val="000000"/>
          <w:sz w:val="16"/>
        </w:rPr>
        <w:t>+</w:t>
      </w:r>
      <w:r>
        <w:rPr>
          <w:rFonts w:ascii="CMMI8" w:hAnsi="CMMI8" w:eastAsia="CMMI8"/>
          <w:b w:val="0"/>
          <w:i w:val="0"/>
          <w:color w:val="000000"/>
          <w:sz w:val="16"/>
        </w:rPr>
        <w:t>y</w:t>
      </w:r>
      <w:r>
        <w:rPr>
          <w:rFonts w:ascii="CMR6" w:hAnsi="CMR6" w:eastAsia="CMR6"/>
          <w:b w:val="0"/>
          <w:i w:val="0"/>
          <w:color w:val="000000"/>
          <w:sz w:val="12"/>
        </w:rPr>
        <w:t xml:space="preserve">2 </w:t>
      </w:r>
      <w:r>
        <w:tab/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R6" w:hAnsi="CMR6" w:eastAsia="CMR6"/>
          <w:b w:val="0"/>
          <w:i w:val="0"/>
          <w:color w:val="000000"/>
          <w:sz w:val="12"/>
        </w:rPr>
        <w:t>31</w:t>
      </w:r>
      <w:r>
        <w:rPr>
          <w:rFonts w:ascii="CMR8" w:hAnsi="CMR8" w:eastAsia="CMR8"/>
          <w:b w:val="0"/>
          <w:i w:val="0"/>
          <w:color w:val="000000"/>
          <w:sz w:val="16"/>
        </w:rPr>
        <w:t>+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R6" w:hAnsi="CMR6" w:eastAsia="CMR6"/>
          <w:b w:val="0"/>
          <w:i w:val="0"/>
          <w:color w:val="000000"/>
          <w:sz w:val="12"/>
        </w:rPr>
        <w:t>32</w:t>
      </w:r>
      <w:r>
        <w:rPr>
          <w:rFonts w:ascii="CMR8" w:hAnsi="CMR8" w:eastAsia="CMR8"/>
          <w:b w:val="0"/>
          <w:i w:val="0"/>
          <w:color w:val="000000"/>
          <w:sz w:val="16"/>
        </w:rPr>
        <w:t>+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R6" w:hAnsi="CMR6" w:eastAsia="CMR6"/>
          <w:b w:val="0"/>
          <w:i w:val="0"/>
          <w:color w:val="000000"/>
          <w:sz w:val="12"/>
        </w:rPr>
        <w:t>33</w:t>
      </w:r>
      <w:r>
        <w:rPr>
          <w:rFonts w:ascii="CMR8" w:hAnsi="CMR8" w:eastAsia="CMR8"/>
          <w:b w:val="0"/>
          <w:i w:val="0"/>
          <w:color w:val="000000"/>
          <w:sz w:val="16"/>
        </w:rPr>
        <w:t>+</w:t>
      </w:r>
      <w:r>
        <w:rPr>
          <w:rFonts w:ascii="CMMI8" w:hAnsi="CMMI8" w:eastAsia="CMMI8"/>
          <w:b w:val="0"/>
          <w:i w:val="0"/>
          <w:color w:val="000000"/>
          <w:sz w:val="16"/>
        </w:rPr>
        <w:t>y</w:t>
      </w:r>
      <w:r>
        <w:rPr>
          <w:rFonts w:ascii="CMR6" w:hAnsi="CMR6" w:eastAsia="CMR6"/>
          <w:b w:val="0"/>
          <w:i w:val="0"/>
          <w:color w:val="000000"/>
          <w:sz w:val="12"/>
        </w:rPr>
        <w:t>3</w:t>
      </w:r>
    </w:p>
    <w:p>
      <w:pPr>
        <w:autoSpaceDN w:val="0"/>
        <w:autoSpaceDE w:val="0"/>
        <w:widowControl/>
        <w:spacing w:line="318" w:lineRule="exact" w:before="950" w:after="0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determined only once</w:t>
      </w:r>
      <w:r>
        <w:rPr>
          <w:rFonts w:ascii="Times" w:hAnsi="Times" w:eastAsia="Times"/>
          <w:b w:val="0"/>
          <w:i/>
          <w:color w:val="000000"/>
          <w:sz w:val="24"/>
        </w:rPr>
        <w:t xml:space="preserve"> the reference period of time chosen has come to an end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318" w:lineRule="exact" w:before="52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4"/>
        </w:rPr>
        <w:t>The utility of Leontief’s stationary input–output matrix model is in its application for the purpose</w:t>
      </w:r>
    </w:p>
    <w:p>
      <w:pPr>
        <w:autoSpaceDN w:val="0"/>
        <w:autoSpaceDE w:val="0"/>
        <w:widowControl/>
        <w:spacing w:line="332" w:lineRule="exact" w:before="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forecasting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  <w:r>
        <w:rPr>
          <w:rFonts w:ascii="Times" w:hAnsi="Times" w:eastAsia="Times"/>
          <w:b w:val="0"/>
          <w:i w:val="0"/>
          <w:color w:val="000000"/>
          <w:sz w:val="24"/>
        </w:rPr>
        <w:t>This is done on the basis of an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extrapolation</w:t>
      </w:r>
      <w:r>
        <w:rPr>
          <w:rFonts w:ascii="Times" w:hAnsi="Times" w:eastAsia="Times"/>
          <w:b w:val="0"/>
          <w:i w:val="0"/>
          <w:color w:val="000000"/>
          <w:sz w:val="24"/>
        </w:rPr>
        <w:t>, namely by</w:t>
      </w:r>
      <w:r>
        <w:rPr>
          <w:rFonts w:ascii="Times" w:hAnsi="Times" w:eastAsia="Times"/>
          <w:b w:val="0"/>
          <w:i/>
          <w:color w:val="000000"/>
          <w:sz w:val="24"/>
        </w:rPr>
        <w:t xml:space="preserve"> assuming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that an input–</w:t>
      </w:r>
    </w:p>
    <w:p>
      <w:pPr>
        <w:autoSpaceDN w:val="0"/>
        <w:autoSpaceDE w:val="0"/>
        <w:widowControl/>
        <w:spacing w:line="354" w:lineRule="exact" w:before="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4"/>
        </w:rPr>
        <w:t>output matrix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P</w:t>
      </w:r>
      <w:r>
        <w:rPr>
          <w:rFonts w:ascii="Times" w:hAnsi="Times" w:eastAsia="Times"/>
          <w:b w:val="0"/>
          <w:i w:val="0"/>
          <w:color w:val="000000"/>
          <w:sz w:val="16"/>
        </w:rPr>
        <w:t>reference period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obtained from data taken during a specific reference period also is valid</w:t>
      </w:r>
    </w:p>
    <w:p>
      <w:pPr>
        <w:autoSpaceDN w:val="0"/>
        <w:autoSpaceDE w:val="0"/>
        <w:widowControl/>
        <w:spacing w:line="318" w:lineRule="exact" w:before="0" w:after="16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(to an acceptable degree of accuracy) during a subsequent period, i.e.,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45"/>
        <w:gridCol w:w="1345"/>
        <w:gridCol w:w="1345"/>
        <w:gridCol w:w="1345"/>
        <w:gridCol w:w="1345"/>
        <w:gridCol w:w="1345"/>
        <w:gridCol w:w="1345"/>
      </w:tblGrid>
      <w:tr>
        <w:trPr>
          <w:trHeight w:hRule="exact" w:val="848"/>
        </w:trPr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484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or, in component form,</w:t>
            </w:r>
          </w:p>
        </w:tc>
        <w:tc>
          <w:tcPr>
            <w:tcW w:type="dxa" w:w="43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8" w:lineRule="exact" w:before="132" w:after="0"/>
              <w:ind w:left="484" w:right="0" w:firstLine="0"/>
              <w:jc w:val="left"/>
            </w:pP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>P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subsequent period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4"/>
              </w:rPr>
              <w:t>≈</w:t>
            </w: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>P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reference period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,</w:t>
            </w:r>
          </w:p>
        </w:tc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33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reference period</w:t>
            </w:r>
          </w:p>
        </w:tc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80" w:after="0"/>
              <w:ind w:left="68" w:right="0" w:firstLine="0"/>
              <w:jc w:val="left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60" w:after="0"/>
              <w:ind w:left="0" w:right="2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(4.7)</w:t>
            </w:r>
          </w:p>
        </w:tc>
      </w:tr>
      <w:tr>
        <w:trPr>
          <w:trHeight w:hRule="exact" w:val="710"/>
        </w:trPr>
        <w:tc>
          <w:tcPr>
            <w:tcW w:type="dxa" w:w="33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70" w:lineRule="exact" w:before="70" w:after="0"/>
              <w:ind w:left="0" w:right="58" w:firstLine="0"/>
              <w:jc w:val="right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P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ij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4"/>
              </w:rPr>
              <w:t>|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subsequent period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n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ij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48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subsequent period</w:t>
            </w:r>
          </w:p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70" w:lineRule="exact" w:before="70" w:after="0"/>
              <w:ind w:left="0" w:right="0" w:firstLine="0"/>
              <w:jc w:val="center"/>
            </w:pPr>
            <w:r>
              <w:rPr>
                <w:rFonts w:ascii="CMSY10" w:hAnsi="CMSY10" w:eastAsia="CMSY10"/>
                <w:b w:val="0"/>
                <w:i w:val="0"/>
                <w:color w:val="000000"/>
                <w:sz w:val="24"/>
              </w:rPr>
              <w:t>≈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P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ij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4"/>
              </w:rPr>
              <w:t>|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reference period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n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ij</w:t>
            </w:r>
          </w:p>
        </w:tc>
        <w:tc>
          <w:tcPr>
            <w:tcW w:type="dxa" w:w="1345"/>
            <w:vMerge/>
            <w:tcBorders/>
          </w:tcPr>
          <w:p/>
        </w:tc>
        <w:tc>
          <w:tcPr>
            <w:tcW w:type="dxa" w:w="1345"/>
            <w:vMerge/>
            <w:tcBorders/>
          </w:tcPr>
          <w:p/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160" w:after="0"/>
              <w:ind w:left="0" w:right="2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(4.8)</w:t>
            </w:r>
          </w:p>
        </w:tc>
      </w:tr>
    </w:tbl>
    <w:p>
      <w:pPr>
        <w:autoSpaceDN w:val="0"/>
        <w:autoSpaceDE w:val="0"/>
        <w:widowControl/>
        <w:spacing w:line="318" w:lineRule="exact" w:before="14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4"/>
        </w:rPr>
        <w:t>In this way it becomes possible to compute for a given (idealised) economic system approximate</w:t>
      </w:r>
    </w:p>
    <w:p>
      <w:pPr>
        <w:autoSpaceDN w:val="0"/>
        <w:autoSpaceDE w:val="0"/>
        <w:widowControl/>
        <w:spacing w:line="332" w:lineRule="exact" w:before="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4"/>
        </w:rPr>
        <w:t>numbers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Times" w:hAnsi="Times" w:eastAsia="Times"/>
          <w:b/>
          <w:i w:val="0"/>
          <w:color w:val="000000"/>
          <w:sz w:val="24"/>
        </w:rPr>
        <w:t>INPUT</w:t>
      </w:r>
      <w:r>
        <w:rPr>
          <w:rFonts w:ascii="Times" w:hAnsi="Times" w:eastAsia="Times"/>
          <w:b/>
          <w:i w:val="0"/>
          <w:color w:val="000000"/>
          <w:sz w:val="24"/>
        </w:rPr>
        <w:t>quantities</w:t>
      </w:r>
      <w:r>
        <w:rPr>
          <w:rFonts w:ascii="Times" w:hAnsi="Times" w:eastAsia="Times"/>
          <w:b w:val="0"/>
          <w:i w:val="0"/>
          <w:color w:val="000000"/>
          <w:sz w:val="24"/>
        </w:rPr>
        <w:t>required</w:t>
      </w:r>
      <w:r>
        <w:rPr>
          <w:rFonts w:ascii="Times" w:hAnsi="Times" w:eastAsia="Times"/>
          <w:b w:val="0"/>
          <w:i w:val="0"/>
          <w:color w:val="000000"/>
          <w:sz w:val="24"/>
        </w:rPr>
        <w:t>during</w:t>
      </w:r>
      <w:r>
        <w:rPr>
          <w:rFonts w:ascii="Times" w:hAnsi="Times" w:eastAsia="Times"/>
          <w:b w:val="0"/>
          <w:i w:val="0"/>
          <w:color w:val="000000"/>
          <w:sz w:val="24"/>
        </w:rPr>
        <w:t>a</w:t>
      </w:r>
      <w:r>
        <w:rPr>
          <w:rFonts w:ascii="Times" w:hAnsi="Times" w:eastAsia="Times"/>
          <w:b w:val="0"/>
          <w:i w:val="0"/>
          <w:color w:val="000000"/>
          <w:sz w:val="24"/>
        </w:rPr>
        <w:t>near</w:t>
      </w:r>
      <w:r>
        <w:rPr>
          <w:rFonts w:ascii="Times" w:hAnsi="Times" w:eastAsia="Times"/>
          <w:b w:val="0"/>
          <w:i w:val="0"/>
          <w:color w:val="000000"/>
          <w:sz w:val="24"/>
        </w:rPr>
        <w:t>future</w:t>
      </w:r>
      <w:r>
        <w:rPr>
          <w:rFonts w:ascii="Times" w:hAnsi="Times" w:eastAsia="Times"/>
          <w:b w:val="0"/>
          <w:i w:val="0"/>
          <w:color w:val="000000"/>
          <w:sz w:val="24"/>
        </w:rPr>
        <w:t>production</w:t>
      </w:r>
      <w:r>
        <w:rPr>
          <w:rFonts w:ascii="Times" w:hAnsi="Times" w:eastAsia="Times"/>
          <w:b w:val="0"/>
          <w:i w:val="0"/>
          <w:color w:val="000000"/>
          <w:sz w:val="24"/>
        </w:rPr>
        <w:t>period</w:t>
      </w:r>
      <w:r>
        <w:rPr>
          <w:rFonts w:ascii="Times" w:hAnsi="Times" w:eastAsia="Times"/>
          <w:b w:val="0"/>
          <w:i w:val="0"/>
          <w:color w:val="000000"/>
          <w:sz w:val="24"/>
        </w:rPr>
        <w:t>from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known</w:t>
      </w:r>
    </w:p>
    <w:p>
      <w:pPr>
        <w:autoSpaceDN w:val="0"/>
        <w:autoSpaceDE w:val="0"/>
        <w:widowControl/>
        <w:spacing w:line="332" w:lineRule="exact" w:before="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4"/>
        </w:rPr>
        <w:t>numbers of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OUTPUT quantities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of the most recent production period.</w:t>
      </w:r>
      <w:r>
        <w:rPr>
          <w:rFonts w:ascii="Times" w:hAnsi="Times" w:eastAsia="Times"/>
          <w:b w:val="0"/>
          <w:i w:val="0"/>
          <w:color w:val="000000"/>
          <w:sz w:val="24"/>
        </w:rPr>
        <w:t>Long-term empirical ex-</w:t>
      </w:r>
    </w:p>
    <w:p>
      <w:pPr>
        <w:autoSpaceDN w:val="0"/>
        <w:autoSpaceDE w:val="0"/>
        <w:widowControl/>
        <w:spacing w:line="318" w:lineRule="exact" w:before="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4"/>
        </w:rPr>
        <w:t>perience has shown that this method generally leads to useful results to a reasonable approximation.</w:t>
      </w:r>
    </w:p>
    <w:p>
      <w:pPr>
        <w:autoSpaceDN w:val="0"/>
        <w:autoSpaceDE w:val="0"/>
        <w:widowControl/>
        <w:spacing w:line="318" w:lineRule="exact" w:before="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4"/>
        </w:rPr>
        <w:t>All of these calculations are grounded on linear relationships describing the quantitative aspects of</w:t>
      </w:r>
    </w:p>
    <w:p>
      <w:pPr>
        <w:autoSpaceDN w:val="0"/>
        <w:autoSpaceDE w:val="0"/>
        <w:widowControl/>
        <w:spacing w:line="318" w:lineRule="exact" w:before="0" w:after="0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stationary flows of goods, as we will soon elucidate.</w:t>
      </w:r>
    </w:p>
    <w:p>
      <w:pPr>
        <w:autoSpaceDN w:val="0"/>
        <w:tabs>
          <w:tab w:pos="862" w:val="left"/>
        </w:tabs>
        <w:autoSpaceDE w:val="0"/>
        <w:widowControl/>
        <w:spacing w:line="398" w:lineRule="exact" w:before="320" w:after="0"/>
        <w:ind w:left="0" w:right="0" w:firstLine="0"/>
        <w:jc w:val="left"/>
      </w:pPr>
      <w:r>
        <w:rPr>
          <w:w w:val="98.93931027116447"/>
          <w:rFonts w:ascii="Times" w:hAnsi="Times" w:eastAsia="Times"/>
          <w:b/>
          <w:i w:val="0"/>
          <w:color w:val="000000"/>
          <w:sz w:val="29"/>
        </w:rPr>
        <w:t xml:space="preserve">4.2.2 </w:t>
      </w:r>
      <w:r>
        <w:rPr>
          <w:w w:val="98.93931027116447"/>
          <w:rFonts w:ascii="Times" w:hAnsi="Times" w:eastAsia="Times"/>
          <w:b/>
          <w:i w:val="0"/>
          <w:color w:val="000000"/>
          <w:sz w:val="29"/>
        </w:rPr>
        <w:t>Resource consumption matrix</w:t>
      </w:r>
    </w:p>
    <w:p>
      <w:pPr>
        <w:autoSpaceDN w:val="0"/>
        <w:autoSpaceDE w:val="0"/>
        <w:widowControl/>
        <w:spacing w:line="332" w:lineRule="exact" w:before="102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second</w:t>
      </w:r>
      <w:r>
        <w:rPr>
          <w:rFonts w:ascii="Times" w:hAnsi="Times" w:eastAsia="Times"/>
          <w:b w:val="0"/>
          <w:i w:val="0"/>
          <w:color w:val="000000"/>
          <w:sz w:val="24"/>
        </w:rPr>
        <w:t>matrix-valued</w:t>
      </w:r>
      <w:r>
        <w:rPr>
          <w:rFonts w:ascii="Times" w:hAnsi="Times" w:eastAsia="Times"/>
          <w:b w:val="0"/>
          <w:i w:val="0"/>
          <w:color w:val="000000"/>
          <w:sz w:val="24"/>
        </w:rPr>
        <w:t>quantity</w:t>
      </w:r>
      <w:r>
        <w:rPr>
          <w:rFonts w:ascii="Times" w:hAnsi="Times" w:eastAsia="Times"/>
          <w:b w:val="0"/>
          <w:i w:val="0"/>
          <w:color w:val="000000"/>
          <w:sz w:val="24"/>
        </w:rPr>
        <w:t>central</w:t>
      </w:r>
      <w:r>
        <w:rPr>
          <w:rFonts w:ascii="Times" w:hAnsi="Times" w:eastAsia="Times"/>
          <w:b w:val="0"/>
          <w:i w:val="0"/>
          <w:color w:val="000000"/>
          <w:sz w:val="24"/>
        </w:rPr>
        <w:t>to</w:t>
      </w:r>
      <w:r>
        <w:rPr>
          <w:rFonts w:ascii="Times" w:hAnsi="Times" w:eastAsia="Times"/>
          <w:b w:val="0"/>
          <w:i w:val="0"/>
          <w:color w:val="000000"/>
          <w:sz w:val="24"/>
        </w:rPr>
        <w:t>Leontief’s</w:t>
      </w:r>
      <w:r>
        <w:rPr>
          <w:rFonts w:ascii="Times" w:hAnsi="Times" w:eastAsia="Times"/>
          <w:b w:val="0"/>
          <w:i w:val="0"/>
          <w:color w:val="000000"/>
          <w:sz w:val="24"/>
        </w:rPr>
        <w:t>stationary</w:t>
      </w:r>
      <w:r>
        <w:rPr>
          <w:rFonts w:ascii="Times" w:hAnsi="Times" w:eastAsia="Times"/>
          <w:b w:val="0"/>
          <w:i w:val="0"/>
          <w:color w:val="000000"/>
          <w:sz w:val="24"/>
        </w:rPr>
        <w:t>model</w:t>
      </w:r>
      <w:r>
        <w:rPr>
          <w:rFonts w:ascii="Times" w:hAnsi="Times" w:eastAsia="Times"/>
          <w:b w:val="0"/>
          <w:i w:val="0"/>
          <w:color w:val="000000"/>
          <w:sz w:val="24"/>
        </w:rPr>
        <w:t>is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/>
          <w:i w:val="0"/>
          <w:color w:val="000000"/>
          <w:sz w:val="24"/>
        </w:rPr>
        <w:t>resource</w:t>
      </w:r>
      <w:r>
        <w:rPr>
          <w:rFonts w:ascii="Times" w:hAnsi="Times" w:eastAsia="Times"/>
          <w:b/>
          <w:i w:val="0"/>
          <w:color w:val="000000"/>
          <w:sz w:val="24"/>
        </w:rPr>
        <w:t>con-</w:t>
      </w:r>
    </w:p>
    <w:p>
      <w:pPr>
        <w:autoSpaceDN w:val="0"/>
        <w:autoSpaceDE w:val="0"/>
        <w:widowControl/>
        <w:spacing w:line="332" w:lineRule="exact" w:before="0" w:after="0"/>
        <w:ind w:left="0" w:right="0" w:firstLine="0"/>
        <w:jc w:val="center"/>
      </w:pPr>
      <w:r>
        <w:rPr>
          <w:rFonts w:ascii="Times" w:hAnsi="Times" w:eastAsia="Times"/>
          <w:b/>
          <w:i w:val="0"/>
          <w:color w:val="000000"/>
          <w:sz w:val="24"/>
        </w:rPr>
        <w:t>sumption matrix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R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  <w:r>
        <w:rPr>
          <w:rFonts w:ascii="Times" w:hAnsi="Times" w:eastAsia="Times"/>
          <w:b w:val="0"/>
          <w:i w:val="0"/>
          <w:color w:val="000000"/>
          <w:sz w:val="24"/>
        </w:rPr>
        <w:t>This may be interpreted as providing a recipe for the amounts of the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m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dif-</w:t>
      </w:r>
    </w:p>
    <w:p>
      <w:pPr>
        <w:autoSpaceDN w:val="0"/>
        <w:autoSpaceDE w:val="0"/>
        <w:widowControl/>
        <w:spacing w:line="332" w:lineRule="exact" w:before="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4"/>
        </w:rPr>
        <w:t>ferent</w:t>
      </w:r>
      <w:r>
        <w:rPr>
          <w:rFonts w:ascii="Times" w:hAnsi="Times" w:eastAsia="Times"/>
          <w:b w:val="0"/>
          <w:i w:val="0"/>
          <w:color w:val="000000"/>
          <w:sz w:val="24"/>
        </w:rPr>
        <w:t>kinds of external resources</w:t>
      </w:r>
      <w:r>
        <w:rPr>
          <w:rFonts w:ascii="Times" w:hAnsi="Times" w:eastAsia="Times"/>
          <w:b w:val="0"/>
          <w:i w:val="0"/>
          <w:color w:val="000000"/>
          <w:sz w:val="24"/>
        </w:rPr>
        <w:t>(the exogenous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INPUT quantities</w:t>
      </w:r>
      <w:r>
        <w:rPr>
          <w:rFonts w:ascii="Times" w:hAnsi="Times" w:eastAsia="Times"/>
          <w:b w:val="0"/>
          <w:i w:val="0"/>
          <w:color w:val="000000"/>
          <w:sz w:val="24"/>
        </w:rPr>
        <w:t>) that are needed in the pro-</w:t>
      </w:r>
    </w:p>
    <w:p>
      <w:pPr>
        <w:autoSpaceDN w:val="0"/>
        <w:autoSpaceDE w:val="0"/>
        <w:widowControl/>
        <w:spacing w:line="334" w:lineRule="exact" w:before="0" w:after="0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duction of the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n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goods (the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OUTPUT quantities</w:t>
      </w:r>
      <w:r>
        <w:rPr>
          <w:rFonts w:ascii="Times" w:hAnsi="Times" w:eastAsia="Times"/>
          <w:b w:val="0"/>
          <w:i w:val="0"/>
          <w:color w:val="000000"/>
          <w:sz w:val="24"/>
        </w:rPr>
        <w:t>).</w:t>
      </w:r>
      <w:r>
        <w:rPr>
          <w:rFonts w:ascii="Times" w:hAnsi="Times" w:eastAsia="Times"/>
          <w:b w:val="0"/>
          <w:i w:val="0"/>
          <w:color w:val="000000"/>
          <w:sz w:val="24"/>
        </w:rPr>
        <w:t>Its elements are defined as the ratios</w:t>
      </w:r>
    </w:p>
    <w:p>
      <w:pPr>
        <w:autoSpaceDN w:val="0"/>
        <w:autoSpaceDE w:val="0"/>
        <w:widowControl/>
        <w:spacing w:line="328" w:lineRule="exact" w:before="60" w:after="0"/>
        <w:ind w:left="0" w:right="0" w:firstLine="0"/>
        <w:jc w:val="center"/>
      </w:pPr>
      <w:r>
        <w:rPr>
          <w:rFonts w:ascii="CMMI12" w:hAnsi="CMMI12" w:eastAsia="CMMI12"/>
          <w:b w:val="0"/>
          <w:i w:val="0"/>
          <w:color w:val="000000"/>
          <w:sz w:val="24"/>
        </w:rPr>
        <w:t>R</w:t>
      </w:r>
      <w:r>
        <w:rPr>
          <w:rFonts w:ascii="CMMI8" w:hAnsi="CMMI8" w:eastAsia="CMMI8"/>
          <w:b w:val="0"/>
          <w:i w:val="0"/>
          <w:color w:val="000000"/>
          <w:sz w:val="16"/>
        </w:rPr>
        <w:t>ij</w:t>
      </w:r>
      <w:r>
        <w:rPr>
          <w:rFonts w:ascii="CMR12" w:hAnsi="CMR12" w:eastAsia="CMR12"/>
          <w:b w:val="0"/>
          <w:i w:val="0"/>
          <w:color w:val="000000"/>
          <w:sz w:val="24"/>
        </w:rPr>
        <w:t>:=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amounts (in units) required of resource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i</w:t>
      </w:r>
      <w:r>
        <w:rPr>
          <w:rFonts w:ascii="Times" w:hAnsi="Times" w:eastAsia="Times"/>
          <w:b w:val="0"/>
          <w:i w:val="0"/>
          <w:color w:val="000000"/>
          <w:sz w:val="24"/>
        </w:rPr>
        <w:t>for the production of one unit of good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j</w:t>
      </w:r>
      <w:r>
        <w:rPr>
          <w:rFonts w:ascii="CMMI12" w:hAnsi="CMMI12" w:eastAsia="CMMI12"/>
          <w:b w:val="0"/>
          <w:i w:val="0"/>
          <w:color w:val="000000"/>
          <w:sz w:val="24"/>
        </w:rPr>
        <w:t>,</w:t>
      </w:r>
    </w:p>
    <w:p>
      <w:pPr>
        <w:autoSpaceDN w:val="0"/>
        <w:autoSpaceDE w:val="0"/>
        <w:widowControl/>
        <w:spacing w:line="320" w:lineRule="exact" w:before="0" w:after="0"/>
        <w:ind w:left="0" w:right="60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4"/>
        </w:rPr>
        <w:t>(4.9)</w:t>
      </w:r>
    </w:p>
    <w:p>
      <w:pPr>
        <w:sectPr>
          <w:pgSz w:w="11900" w:h="16840"/>
          <w:pgMar w:top="678" w:right="1044" w:bottom="10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56"/>
        <w:ind w:left="0" w:right="0"/>
      </w:pPr>
    </w:p>
    <w:p>
      <w:pPr>
        <w:autoSpaceDN w:val="0"/>
        <w:tabs>
          <w:tab w:pos="9128" w:val="left"/>
        </w:tabs>
        <w:autoSpaceDE w:val="0"/>
        <w:widowControl/>
        <w:spacing w:line="318" w:lineRule="exact" w:before="0" w:after="0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4.3.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STATIONARY LINEAR FLOWS OF GOODS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29</w:t>
      </w:r>
    </w:p>
    <w:p>
      <w:pPr>
        <w:autoSpaceDN w:val="0"/>
        <w:autoSpaceDE w:val="0"/>
        <w:widowControl/>
        <w:spacing w:line="320" w:lineRule="exact" w:before="154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4"/>
        </w:rPr>
        <w:t>with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i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 1</w:t>
      </w:r>
      <w:r>
        <w:rPr>
          <w:rFonts w:ascii="CMMI12" w:hAnsi="CMMI12" w:eastAsia="CMMI12"/>
          <w:b w:val="0"/>
          <w:i w:val="0"/>
          <w:color w:val="000000"/>
          <w:sz w:val="24"/>
        </w:rPr>
        <w:t>, . . . , m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und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j</w:t>
      </w:r>
      <w:r>
        <w:rPr>
          <w:rFonts w:ascii="CMR12" w:hAnsi="CMR12" w:eastAsia="CMR12"/>
          <w:b w:val="0"/>
          <w:i w:val="0"/>
          <w:color w:val="000000"/>
          <w:sz w:val="24"/>
        </w:rPr>
        <w:t>= 1</w:t>
      </w:r>
      <w:r>
        <w:rPr>
          <w:rFonts w:ascii="CMMI12" w:hAnsi="CMMI12" w:eastAsia="CMMI12"/>
          <w:b w:val="0"/>
          <w:i w:val="0"/>
          <w:color w:val="000000"/>
          <w:sz w:val="24"/>
        </w:rPr>
        <w:t>, . . . , n</w:t>
      </w:r>
      <w:r>
        <w:rPr>
          <w:rFonts w:ascii="Times" w:hAnsi="Times" w:eastAsia="Times"/>
          <w:b w:val="0"/>
          <w:i w:val="0"/>
          <w:color w:val="000000"/>
          <w:sz w:val="24"/>
        </w:rPr>
        <w:t>. The rows of matrix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R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thus contain information concerning the</w:t>
      </w:r>
    </w:p>
    <w:p>
      <w:pPr>
        <w:autoSpaceDN w:val="0"/>
        <w:autoSpaceDE w:val="0"/>
        <w:widowControl/>
        <w:spacing w:line="482" w:lineRule="exact" w:before="0" w:after="0"/>
        <w:ind w:left="0" w:right="0" w:firstLine="0"/>
        <w:jc w:val="center"/>
      </w:pPr>
      <w:r>
        <w:rPr>
          <w:rFonts w:ascii="CMMI12" w:hAnsi="CMMI12" w:eastAsia="CMMI12"/>
          <w:b w:val="0"/>
          <w:i w:val="0"/>
          <w:color w:val="000000"/>
          <w:sz w:val="24"/>
        </w:rPr>
        <w:t>m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resources, the columns information concerning the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n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goods.</w:t>
      </w:r>
      <w:r>
        <w:rPr>
          <w:rFonts w:ascii="Times" w:hAnsi="Times" w:eastAsia="Times"/>
          <w:b w:val="0"/>
          <w:i w:val="0"/>
          <w:color w:val="000000"/>
          <w:sz w:val="24"/>
        </w:rPr>
        <w:t>Note that in general the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(</w:t>
      </w:r>
      <w:r>
        <w:rPr>
          <w:rFonts w:ascii="CMMI12" w:hAnsi="CMMI12" w:eastAsia="CMMI12"/>
          <w:b w:val="0"/>
          <w:i w:val="0"/>
          <w:color w:val="000000"/>
          <w:sz w:val="24"/>
        </w:rPr>
        <w:t>m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×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n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) </w:t>
      </w:r>
      <w:r>
        <w:rPr>
          <w:rFonts w:ascii="Times" w:hAnsi="Times" w:eastAsia="Times"/>
          <w:b/>
          <w:i w:val="0"/>
          <w:color w:val="000000"/>
          <w:sz w:val="24"/>
        </w:rPr>
        <w:t>resource</w:t>
      </w:r>
      <w:r>
        <w:rPr>
          <w:rFonts w:ascii="Times" w:hAnsi="Times" w:eastAsia="Times"/>
          <w:b/>
          <w:i w:val="0"/>
          <w:color w:val="000000"/>
          <w:sz w:val="24"/>
        </w:rPr>
        <w:t>consumption</w:t>
      </w:r>
      <w:r>
        <w:rPr>
          <w:rFonts w:ascii="Times" w:hAnsi="Times" w:eastAsia="Times"/>
          <w:b/>
          <w:i w:val="0"/>
          <w:color w:val="000000"/>
          <w:sz w:val="24"/>
        </w:rPr>
        <w:t>matrix</w:t>
      </w:r>
      <w:r>
        <w:rPr>
          <w:rFonts w:ascii="CMBX12" w:hAnsi="CMBX12" w:eastAsia="CMBX12"/>
          <w:b w:val="0"/>
          <w:i w:val="0"/>
          <w:color w:val="000000"/>
          <w:sz w:val="24"/>
        </w:rPr>
        <w:t>R</w:t>
      </w:r>
      <w:r>
        <w:rPr>
          <w:rFonts w:ascii="Times" w:hAnsi="Times" w:eastAsia="Times"/>
          <w:b w:val="0"/>
          <w:i w:val="0"/>
          <w:color w:val="000000"/>
          <w:sz w:val="24"/>
        </w:rPr>
        <w:t>is</w:t>
      </w:r>
      <w:r>
        <w:rPr>
          <w:rFonts w:ascii="Times" w:hAnsi="Times" w:eastAsia="Times"/>
          <w:b w:val="0"/>
          <w:i/>
          <w:color w:val="000000"/>
          <w:sz w:val="24"/>
        </w:rPr>
        <w:t>not</w:t>
      </w:r>
      <w:r>
        <w:rPr>
          <w:rFonts w:ascii="Times" w:hAnsi="Times" w:eastAsia="Times"/>
          <w:b w:val="0"/>
          <w:i/>
          <w:color w:val="000000"/>
          <w:sz w:val="24"/>
        </w:rPr>
        <w:t>(!)</w:t>
      </w:r>
      <w:r>
        <w:rPr>
          <w:rFonts w:ascii="Times" w:hAnsi="Times" w:eastAsia="Times"/>
          <w:b w:val="0"/>
          <w:i w:val="0"/>
          <w:color w:val="000000"/>
          <w:sz w:val="24"/>
        </w:rPr>
        <w:t>a</w:t>
      </w:r>
      <w:r>
        <w:rPr>
          <w:rFonts w:ascii="Times" w:hAnsi="Times" w:eastAsia="Times"/>
          <w:b w:val="0"/>
          <w:i w:val="0"/>
          <w:color w:val="000000"/>
          <w:sz w:val="24"/>
        </w:rPr>
        <w:t>quadratic</w:t>
      </w:r>
      <w:r>
        <w:rPr>
          <w:rFonts w:ascii="Times" w:hAnsi="Times" w:eastAsia="Times"/>
          <w:b w:val="0"/>
          <w:i w:val="0"/>
          <w:color w:val="000000"/>
          <w:sz w:val="24"/>
        </w:rPr>
        <w:t>matrix</w:t>
      </w:r>
      <w:r>
        <w:rPr>
          <w:rFonts w:ascii="Times" w:hAnsi="Times" w:eastAsia="Times"/>
          <w:b w:val="0"/>
          <w:i w:val="0"/>
          <w:color w:val="000000"/>
          <w:sz w:val="24"/>
        </w:rPr>
        <w:t>and,</w:t>
      </w:r>
      <w:r>
        <w:rPr>
          <w:rFonts w:ascii="Times" w:hAnsi="Times" w:eastAsia="Times"/>
          <w:b w:val="0"/>
          <w:i w:val="0"/>
          <w:color w:val="000000"/>
          <w:sz w:val="24"/>
        </w:rPr>
        <w:t>therefore,</w:t>
      </w:r>
      <w:r>
        <w:rPr>
          <w:rFonts w:ascii="Times" w:hAnsi="Times" w:eastAsia="Times"/>
          <w:b w:val="0"/>
          <w:i w:val="0"/>
          <w:color w:val="000000"/>
          <w:sz w:val="24"/>
        </w:rPr>
        <w:t>in</w:t>
      </w:r>
      <w:r>
        <w:rPr>
          <w:rFonts w:ascii="Times" w:hAnsi="Times" w:eastAsia="Times"/>
          <w:b w:val="0"/>
          <w:i w:val="0"/>
          <w:color w:val="000000"/>
          <w:sz w:val="24"/>
        </w:rPr>
        <w:t>general</w:t>
      </w:r>
      <w:r>
        <w:rPr>
          <w:rFonts w:ascii="Times" w:hAnsi="Times" w:eastAsia="Times"/>
          <w:b w:val="0"/>
          <w:i/>
          <w:color w:val="000000"/>
          <w:sz w:val="24"/>
        </w:rPr>
        <w:t>not</w:t>
      </w:r>
    </w:p>
    <w:p>
      <w:pPr>
        <w:autoSpaceDN w:val="0"/>
        <w:autoSpaceDE w:val="0"/>
        <w:widowControl/>
        <w:spacing w:line="320" w:lineRule="exact" w:before="0" w:after="0"/>
        <w:ind w:left="1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invertible.</w:t>
      </w:r>
    </w:p>
    <w:p>
      <w:pPr>
        <w:autoSpaceDN w:val="0"/>
        <w:tabs>
          <w:tab w:pos="788" w:val="left"/>
        </w:tabs>
        <w:autoSpaceDE w:val="0"/>
        <w:widowControl/>
        <w:spacing w:line="476" w:lineRule="exact" w:before="370" w:after="0"/>
        <w:ind w:left="12" w:right="0" w:firstLine="0"/>
        <w:jc w:val="left"/>
      </w:pPr>
      <w:r>
        <w:rPr>
          <w:w w:val="101.26706291647518"/>
          <w:rFonts w:ascii="Times" w:hAnsi="Times" w:eastAsia="Times"/>
          <w:b/>
          <w:i w:val="0"/>
          <w:color w:val="000000"/>
          <w:sz w:val="34"/>
        </w:rPr>
        <w:t xml:space="preserve">4.3 </w:t>
      </w:r>
      <w:r>
        <w:tab/>
      </w:r>
      <w:r>
        <w:rPr>
          <w:w w:val="101.26706291647518"/>
          <w:rFonts w:ascii="Times" w:hAnsi="Times" w:eastAsia="Times"/>
          <w:b/>
          <w:i w:val="0"/>
          <w:color w:val="000000"/>
          <w:sz w:val="34"/>
        </w:rPr>
        <w:t>Stationary linear flows of goods</w:t>
      </w:r>
    </w:p>
    <w:p>
      <w:pPr>
        <w:autoSpaceDN w:val="0"/>
        <w:tabs>
          <w:tab w:pos="874" w:val="left"/>
        </w:tabs>
        <w:autoSpaceDE w:val="0"/>
        <w:widowControl/>
        <w:spacing w:line="398" w:lineRule="exact" w:before="190" w:after="0"/>
        <w:ind w:left="12" w:right="0" w:firstLine="0"/>
        <w:jc w:val="left"/>
      </w:pPr>
      <w:r>
        <w:rPr>
          <w:w w:val="98.93931027116447"/>
          <w:rFonts w:ascii="Times" w:hAnsi="Times" w:eastAsia="Times"/>
          <w:b/>
          <w:i w:val="0"/>
          <w:color w:val="000000"/>
          <w:sz w:val="29"/>
        </w:rPr>
        <w:t xml:space="preserve">4.3.1 </w:t>
      </w:r>
      <w:r>
        <w:rPr>
          <w:w w:val="98.93931027116447"/>
          <w:rFonts w:ascii="Times" w:hAnsi="Times" w:eastAsia="Times"/>
          <w:b/>
          <w:i w:val="0"/>
          <w:color w:val="000000"/>
          <w:sz w:val="29"/>
        </w:rPr>
        <w:t>Flows of goods:</w:t>
      </w:r>
      <w:r>
        <w:rPr>
          <w:w w:val="98.93931027116447"/>
          <w:rFonts w:ascii="Times" w:hAnsi="Times" w:eastAsia="Times"/>
          <w:b/>
          <w:i w:val="0"/>
          <w:color w:val="000000"/>
          <w:sz w:val="29"/>
        </w:rPr>
        <w:t>endogenous INPUT to total OUTPUT</w:t>
      </w:r>
    </w:p>
    <w:p>
      <w:pPr>
        <w:autoSpaceDN w:val="0"/>
        <w:autoSpaceDE w:val="0"/>
        <w:widowControl/>
        <w:spacing w:line="332" w:lineRule="exact" w:before="10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4"/>
        </w:rPr>
        <w:t>We</w:t>
      </w:r>
      <w:r>
        <w:rPr>
          <w:rFonts w:ascii="Times" w:hAnsi="Times" w:eastAsia="Times"/>
          <w:b w:val="0"/>
          <w:i w:val="0"/>
          <w:color w:val="000000"/>
          <w:sz w:val="24"/>
        </w:rPr>
        <w:t>now</w:t>
      </w:r>
      <w:r>
        <w:rPr>
          <w:rFonts w:ascii="Times" w:hAnsi="Times" w:eastAsia="Times"/>
          <w:b w:val="0"/>
          <w:i w:val="0"/>
          <w:color w:val="000000"/>
          <w:sz w:val="24"/>
        </w:rPr>
        <w:t>turn</w:t>
      </w:r>
      <w:r>
        <w:rPr>
          <w:rFonts w:ascii="Times" w:hAnsi="Times" w:eastAsia="Times"/>
          <w:b w:val="0"/>
          <w:i w:val="0"/>
          <w:color w:val="000000"/>
          <w:sz w:val="24"/>
        </w:rPr>
        <w:t>to</w:t>
      </w:r>
      <w:r>
        <w:rPr>
          <w:rFonts w:ascii="Times" w:hAnsi="Times" w:eastAsia="Times"/>
          <w:b w:val="0"/>
          <w:i w:val="0"/>
          <w:color w:val="000000"/>
          <w:sz w:val="24"/>
        </w:rPr>
        <w:t>a</w:t>
      </w:r>
      <w:r>
        <w:rPr>
          <w:rFonts w:ascii="Times" w:hAnsi="Times" w:eastAsia="Times"/>
          <w:b w:val="0"/>
          <w:i w:val="0"/>
          <w:color w:val="000000"/>
          <w:sz w:val="24"/>
        </w:rPr>
        <w:t>quantitative</w:t>
      </w:r>
      <w:r>
        <w:rPr>
          <w:rFonts w:ascii="Times" w:hAnsi="Times" w:eastAsia="Times"/>
          <w:b w:val="0"/>
          <w:i w:val="0"/>
          <w:color w:val="000000"/>
          <w:sz w:val="24"/>
        </w:rPr>
        <w:t>description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stationary</w:t>
      </w:r>
      <w:r>
        <w:rPr>
          <w:rFonts w:ascii="Times" w:hAnsi="Times" w:eastAsia="Times"/>
          <w:b/>
          <w:i w:val="0"/>
          <w:color w:val="000000"/>
          <w:sz w:val="24"/>
        </w:rPr>
        <w:t>flows</w:t>
      </w:r>
      <w:r>
        <w:rPr>
          <w:rFonts w:ascii="Times" w:hAnsi="Times" w:eastAsia="Times"/>
          <w:b/>
          <w:i w:val="0"/>
          <w:color w:val="000000"/>
          <w:sz w:val="24"/>
        </w:rPr>
        <w:t>of</w:t>
      </w:r>
      <w:r>
        <w:rPr>
          <w:rFonts w:ascii="Times" w:hAnsi="Times" w:eastAsia="Times"/>
          <w:b/>
          <w:i w:val="0"/>
          <w:color w:val="000000"/>
          <w:sz w:val="24"/>
        </w:rPr>
        <w:t>goods</w:t>
      </w:r>
      <w:r>
        <w:rPr>
          <w:rFonts w:ascii="Times" w:hAnsi="Times" w:eastAsia="Times"/>
          <w:b w:val="0"/>
          <w:i w:val="0"/>
          <w:color w:val="000000"/>
          <w:sz w:val="24"/>
        </w:rPr>
        <w:t>that</w:t>
      </w:r>
      <w:r>
        <w:rPr>
          <w:rFonts w:ascii="Times" w:hAnsi="Times" w:eastAsia="Times"/>
          <w:b w:val="0"/>
          <w:i w:val="0"/>
          <w:color w:val="000000"/>
          <w:sz w:val="24"/>
        </w:rPr>
        <w:t>are</w:t>
      </w:r>
      <w:r>
        <w:rPr>
          <w:rFonts w:ascii="Times" w:hAnsi="Times" w:eastAsia="Times"/>
          <w:b w:val="0"/>
          <w:i w:val="0"/>
          <w:color w:val="000000"/>
          <w:sz w:val="24"/>
        </w:rPr>
        <w:t>associated</w:t>
      </w:r>
    </w:p>
    <w:p>
      <w:pPr>
        <w:autoSpaceDN w:val="0"/>
        <w:autoSpaceDE w:val="0"/>
        <w:widowControl/>
        <w:spacing w:line="334" w:lineRule="exact" w:before="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4"/>
        </w:rPr>
        <w:t>with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/>
          <w:i w:val="0"/>
          <w:color w:val="000000"/>
          <w:sz w:val="24"/>
        </w:rPr>
        <w:t>total</w:t>
      </w:r>
      <w:r>
        <w:rPr>
          <w:rFonts w:ascii="Times" w:hAnsi="Times" w:eastAsia="Times"/>
          <w:b/>
          <w:i w:val="0"/>
          <w:color w:val="000000"/>
          <w:sz w:val="24"/>
        </w:rPr>
        <w:t>output</w:t>
      </w:r>
      <w:r>
        <w:rPr>
          <w:rFonts w:ascii="CMMIB10" w:hAnsi="CMMIB10" w:eastAsia="CMMIB10"/>
          <w:b w:val="0"/>
          <w:i w:val="0"/>
          <w:color w:val="000000"/>
          <w:sz w:val="24"/>
        </w:rPr>
        <w:t>q</w:t>
      </w:r>
      <w:r>
        <w:rPr>
          <w:rFonts w:ascii="Times" w:hAnsi="Times" w:eastAsia="Times"/>
          <w:b w:val="0"/>
          <w:i w:val="0"/>
          <w:color w:val="000000"/>
          <w:sz w:val="24"/>
        </w:rPr>
        <w:t>during</w:t>
      </w:r>
      <w:r>
        <w:rPr>
          <w:rFonts w:ascii="Times" w:hAnsi="Times" w:eastAsia="Times"/>
          <w:b w:val="0"/>
          <w:i w:val="0"/>
          <w:color w:val="000000"/>
          <w:sz w:val="24"/>
        </w:rPr>
        <w:t>a</w:t>
      </w:r>
      <w:r>
        <w:rPr>
          <w:rFonts w:ascii="Times" w:hAnsi="Times" w:eastAsia="Times"/>
          <w:b w:val="0"/>
          <w:i w:val="0"/>
          <w:color w:val="000000"/>
          <w:sz w:val="24"/>
        </w:rPr>
        <w:t>specific</w:t>
      </w:r>
      <w:r>
        <w:rPr>
          <w:rFonts w:ascii="Times" w:hAnsi="Times" w:eastAsia="Times"/>
          <w:b w:val="0"/>
          <w:i w:val="0"/>
          <w:color w:val="000000"/>
          <w:sz w:val="24"/>
        </w:rPr>
        <w:t>period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Times" w:hAnsi="Times" w:eastAsia="Times"/>
          <w:b w:val="0"/>
          <w:i w:val="0"/>
          <w:color w:val="000000"/>
          <w:sz w:val="24"/>
        </w:rPr>
        <w:t>time</w:t>
      </w:r>
      <w:r>
        <w:rPr>
          <w:rFonts w:ascii="Times" w:hAnsi="Times" w:eastAsia="Times"/>
          <w:b w:val="0"/>
          <w:i w:val="0"/>
          <w:color w:val="000000"/>
          <w:sz w:val="24"/>
        </w:rPr>
        <w:t>considered.</w:t>
      </w:r>
      <w:r>
        <w:rPr>
          <w:rFonts w:ascii="Times" w:hAnsi="Times" w:eastAsia="Times"/>
          <w:b w:val="0"/>
          <w:i w:val="0"/>
          <w:color w:val="000000"/>
          <w:sz w:val="24"/>
        </w:rPr>
        <w:t>According</w:t>
      </w:r>
      <w:r>
        <w:rPr>
          <w:rFonts w:ascii="Times" w:hAnsi="Times" w:eastAsia="Times"/>
          <w:b w:val="0"/>
          <w:i w:val="0"/>
          <w:color w:val="000000"/>
          <w:sz w:val="24"/>
        </w:rPr>
        <w:t>to</w:t>
      </w:r>
      <w:r>
        <w:rPr>
          <w:rFonts w:ascii="Times" w:hAnsi="Times" w:eastAsia="Times"/>
          <w:b w:val="0"/>
          <w:i w:val="0"/>
          <w:color w:val="000000"/>
          <w:sz w:val="24"/>
        </w:rPr>
        <w:t>Leontief’s</w:t>
      </w:r>
    </w:p>
    <w:p>
      <w:pPr>
        <w:autoSpaceDN w:val="0"/>
        <w:autoSpaceDE w:val="0"/>
        <w:widowControl/>
        <w:spacing w:line="318" w:lineRule="exact" w:before="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4"/>
        </w:rPr>
        <w:t>Assumption 1, there exists a</w:t>
      </w:r>
      <w:r>
        <w:rPr>
          <w:rFonts w:ascii="Times" w:hAnsi="Times" w:eastAsia="Times"/>
          <w:b w:val="0"/>
          <w:i/>
          <w:color w:val="000000"/>
          <w:sz w:val="24"/>
        </w:rPr>
        <w:t xml:space="preserve"> linear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functional relationship between the endogenous vector-valued</w:t>
      </w:r>
    </w:p>
    <w:p>
      <w:pPr>
        <w:autoSpaceDN w:val="0"/>
        <w:autoSpaceDE w:val="0"/>
        <w:widowControl/>
        <w:spacing w:line="482" w:lineRule="exact" w:before="0" w:after="0"/>
        <w:ind w:left="0" w:right="0" w:firstLine="0"/>
        <w:jc w:val="center"/>
      </w:pPr>
      <w:r>
        <w:rPr>
          <w:rFonts w:ascii="Times" w:hAnsi="Times" w:eastAsia="Times"/>
          <w:b/>
          <w:i w:val="0"/>
          <w:color w:val="000000"/>
          <w:sz w:val="24"/>
        </w:rPr>
        <w:t>INPUT quantity</w:t>
      </w:r>
      <w:r>
        <w:rPr>
          <w:rFonts w:ascii="CMMIB10" w:hAnsi="CMMIB10" w:eastAsia="CMMIB10"/>
          <w:b w:val="0"/>
          <w:i w:val="0"/>
          <w:color w:val="000000"/>
          <w:sz w:val="24"/>
        </w:rPr>
        <w:t xml:space="preserve"> q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−</w:t>
      </w:r>
      <w:r>
        <w:rPr>
          <w:rFonts w:ascii="CMMIB10" w:hAnsi="CMMIB10" w:eastAsia="CMMIB10"/>
          <w:b w:val="0"/>
          <w:i w:val="0"/>
          <w:color w:val="000000"/>
          <w:sz w:val="24"/>
        </w:rPr>
        <w:t>y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and the vector-valued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OUTPUT quantity</w:t>
      </w:r>
      <w:r>
        <w:rPr>
          <w:rFonts w:ascii="CMMIB10" w:hAnsi="CMMIB10" w:eastAsia="CMMIB10"/>
          <w:b w:val="0"/>
          <w:i w:val="0"/>
          <w:color w:val="000000"/>
          <w:sz w:val="24"/>
        </w:rPr>
        <w:t xml:space="preserve"> q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This may be represented in </w:t>
      </w:r>
      <w:r>
        <w:rPr>
          <w:rFonts w:ascii="Times" w:hAnsi="Times" w:eastAsia="Times"/>
          <w:b w:val="0"/>
          <w:i w:val="0"/>
          <w:color w:val="000000"/>
          <w:sz w:val="24"/>
        </w:rPr>
        <w:t>terms of a matrix-valued relationship as</w:t>
      </w:r>
    </w:p>
    <w:p>
      <w:pPr>
        <w:autoSpaceDN w:val="0"/>
        <w:autoSpaceDE w:val="0"/>
        <w:widowControl/>
        <w:spacing w:line="160" w:lineRule="exact" w:before="174" w:after="0"/>
        <w:ind w:left="0" w:right="3462" w:firstLine="0"/>
        <w:jc w:val="right"/>
      </w:pPr>
      <w:r>
        <w:rPr>
          <w:rFonts w:ascii="CMMI8" w:hAnsi="CMMI8" w:eastAsia="CMMI8"/>
          <w:b w:val="0"/>
          <w:i w:val="0"/>
          <w:color w:val="000000"/>
          <w:sz w:val="16"/>
        </w:rPr>
        <w:t>n</w:t>
      </w:r>
    </w:p>
    <w:p>
      <w:pPr>
        <w:autoSpaceDN w:val="0"/>
        <w:tabs>
          <w:tab w:pos="4200" w:val="left"/>
          <w:tab w:pos="4744" w:val="left"/>
          <w:tab w:pos="5704" w:val="left"/>
          <w:tab w:pos="6088" w:val="left"/>
          <w:tab w:pos="8788" w:val="left"/>
        </w:tabs>
        <w:autoSpaceDE w:val="0"/>
        <w:widowControl/>
        <w:spacing w:line="416" w:lineRule="exact" w:before="0" w:after="0"/>
        <w:ind w:left="2676" w:right="0" w:firstLine="0"/>
        <w:jc w:val="left"/>
      </w:pPr>
      <w:r>
        <w:rPr>
          <w:rFonts w:ascii="CMMIB10" w:hAnsi="CMMIB10" w:eastAsia="CMMIB10"/>
          <w:b w:val="0"/>
          <w:i w:val="0"/>
          <w:color w:val="000000"/>
          <w:sz w:val="24"/>
        </w:rPr>
        <w:t>q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−</w:t>
      </w:r>
      <w:r>
        <w:rPr>
          <w:rFonts w:ascii="CMMIB10" w:hAnsi="CMMIB10" w:eastAsia="CMMIB10"/>
          <w:b w:val="0"/>
          <w:i w:val="0"/>
          <w:color w:val="000000"/>
          <w:sz w:val="24"/>
        </w:rPr>
        <w:t>y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P</w:t>
      </w:r>
      <w:r>
        <w:rPr>
          <w:rFonts w:ascii="CMMIB10" w:hAnsi="CMMIB10" w:eastAsia="CMMIB10"/>
          <w:b w:val="0"/>
          <w:i w:val="0"/>
          <w:color w:val="000000"/>
          <w:sz w:val="24"/>
        </w:rPr>
        <w:t>q</w:t>
      </w:r>
      <w:r>
        <w:rPr>
          <w:rFonts w:ascii="CMSY10" w:hAnsi="CMSY10" w:eastAsia="CMSY10"/>
          <w:b w:val="0"/>
          <w:i w:val="0"/>
          <w:color w:val="000000"/>
          <w:sz w:val="24"/>
        </w:rPr>
        <w:t>⇔</w:t>
      </w:r>
      <w:r>
        <w:tab/>
      </w:r>
      <w:r>
        <w:rPr>
          <w:rFonts w:ascii="CMMI12" w:hAnsi="CMMI12" w:eastAsia="CMMI12"/>
          <w:b w:val="0"/>
          <w:i w:val="0"/>
          <w:color w:val="000000"/>
          <w:sz w:val="24"/>
        </w:rPr>
        <w:t>q</w:t>
      </w:r>
      <w:r>
        <w:rPr>
          <w:rFonts w:ascii="CMMI8" w:hAnsi="CMMI8" w:eastAsia="CMMI8"/>
          <w:b w:val="0"/>
          <w:i w:val="0"/>
          <w:color w:val="000000"/>
          <w:sz w:val="16"/>
        </w:rPr>
        <w:t>i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−</w:t>
      </w:r>
      <w:r>
        <w:rPr>
          <w:rFonts w:ascii="CMMI12" w:hAnsi="CMMI12" w:eastAsia="CMMI12"/>
          <w:b w:val="0"/>
          <w:i w:val="0"/>
          <w:color w:val="000000"/>
          <w:sz w:val="24"/>
        </w:rPr>
        <w:t>y</w:t>
      </w:r>
      <w:r>
        <w:rPr>
          <w:rFonts w:ascii="CMMI8" w:hAnsi="CMMI8" w:eastAsia="CMMI8"/>
          <w:b w:val="0"/>
          <w:i w:val="0"/>
          <w:color w:val="000000"/>
          <w:sz w:val="16"/>
        </w:rPr>
        <w:t>i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= </w:t>
      </w:r>
      <w:r>
        <w:rPr>
          <w:rFonts w:ascii="CMEX10" w:hAnsi="CMEX10" w:eastAsia="CMEX10"/>
          <w:b w:val="0"/>
          <w:i w:val="0"/>
          <w:color w:val="000000"/>
          <w:sz w:val="24"/>
        </w:rPr>
        <w:t xml:space="preserve">X </w:t>
      </w:r>
      <w:r>
        <w:tab/>
      </w:r>
      <w:r>
        <w:tab/>
      </w:r>
      <w:r>
        <w:tab/>
      </w:r>
      <w:r>
        <w:tab/>
      </w:r>
      <w:r>
        <w:rPr>
          <w:rFonts w:ascii="CMMI12" w:hAnsi="CMMI12" w:eastAsia="CMMI12"/>
          <w:b w:val="0"/>
          <w:i w:val="0"/>
          <w:color w:val="000000"/>
          <w:sz w:val="24"/>
        </w:rPr>
        <w:t>P</w:t>
      </w:r>
      <w:r>
        <w:rPr>
          <w:rFonts w:ascii="CMMI8" w:hAnsi="CMMI8" w:eastAsia="CMMI8"/>
          <w:b w:val="0"/>
          <w:i w:val="0"/>
          <w:color w:val="000000"/>
          <w:sz w:val="16"/>
        </w:rPr>
        <w:t>ij</w:t>
      </w:r>
      <w:r>
        <w:rPr>
          <w:rFonts w:ascii="CMMI12" w:hAnsi="CMMI12" w:eastAsia="CMMI12"/>
          <w:b w:val="0"/>
          <w:i w:val="0"/>
          <w:color w:val="000000"/>
          <w:sz w:val="24"/>
        </w:rPr>
        <w:t>q</w:t>
      </w:r>
      <w:r>
        <w:rPr>
          <w:rFonts w:ascii="CMMI8" w:hAnsi="CMMI8" w:eastAsia="CMMI8"/>
          <w:b w:val="0"/>
          <w:i w:val="0"/>
          <w:color w:val="000000"/>
          <w:sz w:val="16"/>
        </w:rPr>
        <w:t>j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,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(4.10)</w:t>
      </w:r>
    </w:p>
    <w:p>
      <w:pPr>
        <w:autoSpaceDN w:val="0"/>
        <w:autoSpaceDE w:val="0"/>
        <w:widowControl/>
        <w:spacing w:line="332" w:lineRule="exact" w:before="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4"/>
        </w:rPr>
        <w:t>with</w:t>
      </w:r>
      <w:r>
        <w:rPr>
          <w:rFonts w:ascii="CMMI12" w:hAnsi="CMMI12" w:eastAsia="CMMI12"/>
          <w:b w:val="0"/>
          <w:i w:val="0"/>
          <w:color w:val="000000"/>
          <w:sz w:val="24"/>
        </w:rPr>
        <w:t>i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R12" w:hAnsi="CMR12" w:eastAsia="CMR12"/>
          <w:b w:val="0"/>
          <w:i w:val="0"/>
          <w:color w:val="000000"/>
          <w:sz w:val="24"/>
        </w:rPr>
        <w:t>1</w:t>
      </w:r>
      <w:r>
        <w:rPr>
          <w:rFonts w:ascii="CMMI12" w:hAnsi="CMMI12" w:eastAsia="CMMI12"/>
          <w:b w:val="0"/>
          <w:i w:val="0"/>
          <w:color w:val="000000"/>
          <w:sz w:val="24"/>
        </w:rPr>
        <w:t>, . . . , n</w:t>
      </w:r>
      <w:r>
        <w:rPr>
          <w:rFonts w:ascii="Times" w:hAnsi="Times" w:eastAsia="Times"/>
          <w:b w:val="0"/>
          <w:i w:val="0"/>
          <w:color w:val="000000"/>
          <w:sz w:val="24"/>
        </w:rPr>
        <w:t>,</w:t>
      </w:r>
      <w:r>
        <w:rPr>
          <w:rFonts w:ascii="Times" w:hAnsi="Times" w:eastAsia="Times"/>
          <w:b w:val="0"/>
          <w:i w:val="0"/>
          <w:color w:val="000000"/>
          <w:sz w:val="24"/>
        </w:rPr>
        <w:t>in</w:t>
      </w:r>
      <w:r>
        <w:rPr>
          <w:rFonts w:ascii="Times" w:hAnsi="Times" w:eastAsia="Times"/>
          <w:b w:val="0"/>
          <w:i w:val="0"/>
          <w:color w:val="000000"/>
          <w:sz w:val="24"/>
        </w:rPr>
        <w:t>which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/>
          <w:i w:val="0"/>
          <w:color w:val="000000"/>
          <w:sz w:val="24"/>
        </w:rPr>
        <w:t>input–output</w:t>
      </w:r>
      <w:r>
        <w:rPr>
          <w:rFonts w:ascii="Times" w:hAnsi="Times" w:eastAsia="Times"/>
          <w:b/>
          <w:i w:val="0"/>
          <w:color w:val="000000"/>
          <w:sz w:val="24"/>
        </w:rPr>
        <w:t>matrix</w:t>
      </w:r>
      <w:r>
        <w:rPr>
          <w:rFonts w:ascii="CMBX12" w:hAnsi="CMBX12" w:eastAsia="CMBX12"/>
          <w:b w:val="0"/>
          <w:i w:val="0"/>
          <w:color w:val="000000"/>
          <w:sz w:val="24"/>
        </w:rPr>
        <w:t>P</w:t>
      </w:r>
      <w:r>
        <w:rPr>
          <w:rFonts w:ascii="Times" w:hAnsi="Times" w:eastAsia="Times"/>
          <w:b w:val="0"/>
          <w:i w:val="0"/>
          <w:color w:val="000000"/>
          <w:sz w:val="24"/>
        </w:rPr>
        <w:t>takes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role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Times" w:hAnsi="Times" w:eastAsia="Times"/>
          <w:b w:val="0"/>
          <w:i w:val="0"/>
          <w:color w:val="000000"/>
          <w:sz w:val="24"/>
        </w:rPr>
        <w:t>mediating</w:t>
      </w:r>
      <w:r>
        <w:rPr>
          <w:rFonts w:ascii="Times" w:hAnsi="Times" w:eastAsia="Times"/>
          <w:b w:val="0"/>
          <w:i w:val="0"/>
          <w:color w:val="000000"/>
          <w:sz w:val="24"/>
        </w:rPr>
        <w:t>a</w:t>
      </w:r>
      <w:r>
        <w:rPr>
          <w:rFonts w:ascii="Times" w:hAnsi="Times" w:eastAsia="Times"/>
          <w:b w:val="0"/>
          <w:i w:val="0"/>
          <w:color w:val="000000"/>
          <w:sz w:val="24"/>
        </w:rPr>
        <w:t>mapping</w:t>
      </w:r>
    </w:p>
    <w:p>
      <w:pPr>
        <w:autoSpaceDN w:val="0"/>
        <w:autoSpaceDE w:val="0"/>
        <w:widowControl/>
        <w:spacing w:line="318" w:lineRule="exact" w:before="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4"/>
        </w:rPr>
        <w:t>between either of these vector-valued quantities.</w:t>
      </w:r>
      <w:r>
        <w:rPr>
          <w:rFonts w:ascii="Times" w:hAnsi="Times" w:eastAsia="Times"/>
          <w:b w:val="0"/>
          <w:i w:val="0"/>
          <w:color w:val="000000"/>
          <w:sz w:val="24"/>
        </w:rPr>
        <w:t>According to Assumption 2, the elements of the</w:t>
      </w:r>
    </w:p>
    <w:p>
      <w:pPr>
        <w:autoSpaceDN w:val="0"/>
        <w:autoSpaceDE w:val="0"/>
        <w:widowControl/>
        <w:spacing w:line="334" w:lineRule="exact" w:before="0" w:after="0"/>
        <w:ind w:left="0" w:right="0" w:firstLine="0"/>
        <w:jc w:val="center"/>
      </w:pPr>
      <w:r>
        <w:rPr>
          <w:rFonts w:ascii="Times" w:hAnsi="Times" w:eastAsia="Times"/>
          <w:b/>
          <w:i w:val="0"/>
          <w:color w:val="000000"/>
          <w:sz w:val="24"/>
        </w:rPr>
        <w:t>input–output matrix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P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remain</w:t>
      </w:r>
      <w:r>
        <w:rPr>
          <w:rFonts w:ascii="Times" w:hAnsi="Times" w:eastAsia="Times"/>
          <w:b w:val="0"/>
          <w:i/>
          <w:color w:val="000000"/>
          <w:sz w:val="24"/>
        </w:rPr>
        <w:t xml:space="preserve"> constant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for the period of time considered, i.e.</w:t>
      </w:r>
      <w:r>
        <w:rPr>
          <w:rFonts w:ascii="Times" w:hAnsi="Times" w:eastAsia="Times"/>
          <w:b w:val="0"/>
          <w:i w:val="0"/>
          <w:color w:val="000000"/>
          <w:sz w:val="24"/>
        </w:rPr>
        <w:t>the corresponding</w:t>
      </w:r>
    </w:p>
    <w:p>
      <w:pPr>
        <w:autoSpaceDN w:val="0"/>
        <w:autoSpaceDE w:val="0"/>
        <w:widowControl/>
        <w:spacing w:line="334" w:lineRule="exact" w:before="0" w:after="0"/>
        <w:ind w:left="1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flows of goods are assumed to be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stationary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334" w:lineRule="exact" w:before="42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4"/>
        </w:rPr>
        <w:t>Relation (4.10) may also be motivated from an alternative perspective that takes the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physical sci-</w:t>
      </w:r>
    </w:p>
    <w:p>
      <w:pPr>
        <w:autoSpaceDN w:val="0"/>
        <w:autoSpaceDE w:val="0"/>
        <w:widowControl/>
        <w:spacing w:line="332" w:lineRule="exact" w:before="0" w:after="0"/>
        <w:ind w:left="0" w:right="0" w:firstLine="0"/>
        <w:jc w:val="center"/>
      </w:pPr>
      <w:r>
        <w:rPr>
          <w:rFonts w:ascii="Times" w:hAnsi="Times" w:eastAsia="Times"/>
          <w:b/>
          <w:i w:val="0"/>
          <w:color w:val="000000"/>
          <w:sz w:val="24"/>
        </w:rPr>
        <w:t>ences</w:t>
      </w:r>
      <w:r>
        <w:rPr>
          <w:rFonts w:ascii="Times" w:hAnsi="Times" w:eastAsia="Times"/>
          <w:b w:val="0"/>
          <w:i w:val="0"/>
          <w:color w:val="000000"/>
          <w:sz w:val="24"/>
        </w:rPr>
        <w:t>as</w:t>
      </w:r>
      <w:r>
        <w:rPr>
          <w:rFonts w:ascii="Times" w:hAnsi="Times" w:eastAsia="Times"/>
          <w:b w:val="0"/>
          <w:i w:val="0"/>
          <w:color w:val="000000"/>
          <w:sz w:val="24"/>
        </w:rPr>
        <w:t>a</w:t>
      </w:r>
      <w:r>
        <w:rPr>
          <w:rFonts w:ascii="Times" w:hAnsi="Times" w:eastAsia="Times"/>
          <w:b w:val="0"/>
          <w:i w:val="0"/>
          <w:color w:val="000000"/>
          <w:sz w:val="24"/>
        </w:rPr>
        <w:t>guidline.</w:t>
      </w:r>
      <w:r>
        <w:rPr>
          <w:rFonts w:ascii="Times" w:hAnsi="Times" w:eastAsia="Times"/>
          <w:b w:val="0"/>
          <w:i w:val="0"/>
          <w:color w:val="000000"/>
          <w:sz w:val="24"/>
        </w:rPr>
        <w:t>Namely,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total</w:t>
      </w:r>
      <w:r>
        <w:rPr>
          <w:rFonts w:ascii="Times" w:hAnsi="Times" w:eastAsia="Times"/>
          <w:b w:val="0"/>
          <w:i w:val="0"/>
          <w:color w:val="000000"/>
          <w:sz w:val="24"/>
        </w:rPr>
        <w:t>numbers</w:t>
      </w:r>
      <w:r>
        <w:rPr>
          <w:rFonts w:ascii="CMMIB10" w:hAnsi="CMMIB10" w:eastAsia="CMMIB10"/>
          <w:b w:val="0"/>
          <w:i w:val="0"/>
          <w:color w:val="000000"/>
          <w:sz w:val="24"/>
        </w:rPr>
        <w:t>q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CMMI12" w:hAnsi="CMMI12" w:eastAsia="CMMI12"/>
          <w:b w:val="0"/>
          <w:i w:val="0"/>
          <w:color w:val="000000"/>
          <w:sz w:val="24"/>
        </w:rPr>
        <w:t>n</w:t>
      </w:r>
      <w:r>
        <w:rPr>
          <w:rFonts w:ascii="Times" w:hAnsi="Times" w:eastAsia="Times"/>
          <w:b w:val="0"/>
          <w:i w:val="0"/>
          <w:color w:val="000000"/>
          <w:sz w:val="24"/>
        </w:rPr>
        <w:t>goods</w:t>
      </w:r>
      <w:r>
        <w:rPr>
          <w:rFonts w:ascii="Times" w:hAnsi="Times" w:eastAsia="Times"/>
          <w:b w:val="0"/>
          <w:i w:val="0"/>
          <w:color w:val="000000"/>
          <w:sz w:val="24"/>
        </w:rPr>
        <w:t>produced</w:t>
      </w:r>
      <w:r>
        <w:rPr>
          <w:rFonts w:ascii="Times" w:hAnsi="Times" w:eastAsia="Times"/>
          <w:b w:val="0"/>
          <w:i w:val="0"/>
          <w:color w:val="000000"/>
          <w:sz w:val="24"/>
        </w:rPr>
        <w:t>during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period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</w:p>
    <w:p>
      <w:pPr>
        <w:autoSpaceDN w:val="0"/>
        <w:autoSpaceDE w:val="0"/>
        <w:widowControl/>
        <w:spacing w:line="318" w:lineRule="exact" w:before="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4"/>
        </w:rPr>
        <w:t>time considered which, by Assumption 3, are equal to the numbers supplied of the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n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goods satisfy</w:t>
      </w:r>
    </w:p>
    <w:p>
      <w:pPr>
        <w:autoSpaceDN w:val="0"/>
        <w:autoSpaceDE w:val="0"/>
        <w:widowControl/>
        <w:spacing w:line="332" w:lineRule="exact" w:before="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4"/>
        </w:rPr>
        <w:t>a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conservation law</w:t>
      </w:r>
      <w:r>
        <w:rPr>
          <w:rFonts w:ascii="Times" w:hAnsi="Times" w:eastAsia="Times"/>
          <w:b w:val="0"/>
          <w:i w:val="0"/>
          <w:color w:val="000000"/>
          <w:sz w:val="24"/>
        </w:rPr>
        <w:t>:</w:t>
      </w:r>
      <w:r>
        <w:rPr>
          <w:rFonts w:ascii="Times" w:hAnsi="Times" w:eastAsia="Times"/>
          <w:b w:val="0"/>
          <w:i w:val="0"/>
          <w:color w:val="000000"/>
          <w:sz w:val="24"/>
        </w:rPr>
        <w:t>“whatever has been produced of the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n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goods during the period of time con-</w:t>
      </w:r>
    </w:p>
    <w:p>
      <w:pPr>
        <w:autoSpaceDN w:val="0"/>
        <w:autoSpaceDE w:val="0"/>
        <w:widowControl/>
        <w:spacing w:line="318" w:lineRule="exact" w:before="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4"/>
        </w:rPr>
        <w:t>sidered</w:t>
      </w:r>
      <w:r>
        <w:rPr>
          <w:rFonts w:ascii="Times" w:hAnsi="Times" w:eastAsia="Times"/>
          <w:b w:val="0"/>
          <w:i/>
          <w:color w:val="000000"/>
          <w:sz w:val="24"/>
        </w:rPr>
        <w:t xml:space="preserve"> cannot</w:t>
      </w:r>
      <w:r>
        <w:rPr>
          <w:rFonts w:ascii="Times" w:hAnsi="Times" w:eastAsia="Times"/>
          <w:b w:val="0"/>
          <w:i w:val="0"/>
          <w:color w:val="000000"/>
          <w:sz w:val="24"/>
        </w:rPr>
        <w:t>get</w:t>
      </w:r>
      <w:r>
        <w:rPr>
          <w:rFonts w:ascii="Times" w:hAnsi="Times" w:eastAsia="Times"/>
          <w:b w:val="0"/>
          <w:i w:val="0"/>
          <w:color w:val="000000"/>
          <w:sz w:val="24"/>
        </w:rPr>
        <w:t>lost in</w:t>
      </w:r>
      <w:r>
        <w:rPr>
          <w:rFonts w:ascii="Times" w:hAnsi="Times" w:eastAsia="Times"/>
          <w:b w:val="0"/>
          <w:i w:val="0"/>
          <w:color w:val="000000"/>
          <w:sz w:val="24"/>
        </w:rPr>
        <w:t>this period.”</w:t>
      </w:r>
      <w:r>
        <w:rPr>
          <w:rFonts w:ascii="Times" w:hAnsi="Times" w:eastAsia="Times"/>
          <w:b w:val="0"/>
          <w:i w:val="0"/>
          <w:color w:val="000000"/>
          <w:sz w:val="24"/>
        </w:rPr>
        <w:t>In</w:t>
      </w:r>
      <w:r>
        <w:rPr>
          <w:rFonts w:ascii="Times" w:hAnsi="Times" w:eastAsia="Times"/>
          <w:b w:val="0"/>
          <w:i w:val="0"/>
          <w:color w:val="000000"/>
          <w:sz w:val="24"/>
        </w:rPr>
        <w:t>quantitative terms this simple relationship may be cast</w:t>
      </w:r>
    </w:p>
    <w:p>
      <w:pPr>
        <w:autoSpaceDN w:val="0"/>
        <w:autoSpaceDE w:val="0"/>
        <w:widowControl/>
        <w:spacing w:line="318" w:lineRule="exact" w:before="0" w:after="0"/>
        <w:ind w:left="1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into the form</w:t>
      </w:r>
    </w:p>
    <w:p>
      <w:pPr>
        <w:autoSpaceDN w:val="0"/>
        <w:tabs>
          <w:tab w:pos="2506" w:val="left"/>
          <w:tab w:pos="3506" w:val="left"/>
          <w:tab w:pos="4448" w:val="left"/>
          <w:tab w:pos="5926" w:val="left"/>
          <w:tab w:pos="7606" w:val="left"/>
        </w:tabs>
        <w:autoSpaceDE w:val="0"/>
        <w:widowControl/>
        <w:spacing w:line="246" w:lineRule="exact" w:before="160" w:after="0"/>
        <w:ind w:left="2004" w:right="0" w:firstLine="0"/>
        <w:jc w:val="left"/>
      </w:pPr>
      <w:r>
        <w:rPr>
          <w:rFonts w:ascii="CMMIB10" w:hAnsi="CMMIB10" w:eastAsia="CMMIB10"/>
          <w:b w:val="0"/>
          <w:i w:val="0"/>
          <w:color w:val="000000"/>
          <w:sz w:val="24"/>
        </w:rPr>
        <w:t xml:space="preserve">q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= </w:t>
      </w:r>
      <w:r>
        <w:tab/>
      </w:r>
      <w:r>
        <w:rPr>
          <w:rFonts w:ascii="CMMIB10" w:hAnsi="CMMIB10" w:eastAsia="CMMIB10"/>
          <w:b w:val="0"/>
          <w:i w:val="0"/>
          <w:color w:val="000000"/>
          <w:sz w:val="24"/>
        </w:rPr>
        <w:t xml:space="preserve">y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+ </w:t>
      </w:r>
      <w:r>
        <w:tab/>
      </w:r>
      <w:r>
        <w:rPr>
          <w:rFonts w:ascii="CMBX12" w:hAnsi="CMBX12" w:eastAsia="CMBX12"/>
          <w:b w:val="0"/>
          <w:i w:val="0"/>
          <w:color w:val="000000"/>
          <w:sz w:val="24"/>
        </w:rPr>
        <w:t>P</w:t>
      </w:r>
      <w:r>
        <w:rPr>
          <w:rFonts w:ascii="CMMIB10" w:hAnsi="CMMIB10" w:eastAsia="CMMIB10"/>
          <w:b w:val="0"/>
          <w:i w:val="0"/>
          <w:color w:val="000000"/>
          <w:sz w:val="24"/>
        </w:rPr>
        <w:t xml:space="preserve">q </w:t>
      </w:r>
      <w:r>
        <w:tab/>
      </w:r>
      <w:r>
        <w:rPr>
          <w:rFonts w:ascii="CMMI12" w:hAnsi="CMMI12" w:eastAsia="CMMI12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1708" w:val="left"/>
          <w:tab w:pos="1858" w:val="left"/>
          <w:tab w:pos="2756" w:val="left"/>
          <w:tab w:pos="3364" w:val="left"/>
          <w:tab w:pos="4670" w:val="left"/>
          <w:tab w:pos="5872" w:val="left"/>
        </w:tabs>
        <w:autoSpaceDE w:val="0"/>
        <w:widowControl/>
        <w:spacing w:line="406" w:lineRule="exact" w:before="0" w:after="0"/>
        <w:ind w:left="1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For computational purposes this central stationary flow of goods relation (4.10) may be rearranged </w:t>
      </w:r>
      <w:r>
        <w:rPr>
          <w:rFonts w:ascii="CMEX10" w:hAnsi="CMEX10" w:eastAsia="CMEX10"/>
          <w:b w:val="0"/>
          <w:i w:val="0"/>
          <w:color w:val="000000"/>
          <w:sz w:val="24"/>
        </w:rPr>
        <w:t xml:space="preserve">|{z} </w:t>
      </w:r>
      <w:r>
        <w:tab/>
      </w:r>
      <w:r>
        <w:tab/>
      </w:r>
      <w:r>
        <w:rPr>
          <w:rFonts w:ascii="CMEX10" w:hAnsi="CMEX10" w:eastAsia="CMEX10"/>
          <w:b w:val="0"/>
          <w:i w:val="0"/>
          <w:color w:val="000000"/>
          <w:sz w:val="24"/>
        </w:rPr>
        <w:t xml:space="preserve">|{z} </w:t>
      </w:r>
      <w:r>
        <w:tab/>
      </w:r>
      <w:r>
        <w:tab/>
      </w:r>
      <w:r>
        <w:rPr>
          <w:rFonts w:ascii="CMEX10" w:hAnsi="CMEX10" w:eastAsia="CMEX10"/>
          <w:b w:val="0"/>
          <w:i w:val="0"/>
          <w:color w:val="000000"/>
          <w:sz w:val="24"/>
        </w:rPr>
        <w:t xml:space="preserve">|{z} </w:t>
      </w:r>
      <w:r>
        <w:br/>
      </w:r>
      <w:r>
        <w:tab/>
      </w:r>
      <w:r>
        <w:rPr>
          <w:rFonts w:ascii="Times" w:hAnsi="Times" w:eastAsia="Times"/>
          <w:b w:val="0"/>
          <w:i w:val="0"/>
          <w:color w:val="000000"/>
          <w:sz w:val="16"/>
        </w:rPr>
        <w:t xml:space="preserve">total output </w:t>
      </w:r>
      <w:r>
        <w:tab/>
      </w:r>
      <w:r>
        <w:rPr>
          <w:rFonts w:ascii="Times" w:hAnsi="Times" w:eastAsia="Times"/>
          <w:b w:val="0"/>
          <w:i w:val="0"/>
          <w:color w:val="000000"/>
          <w:sz w:val="16"/>
        </w:rPr>
        <w:t xml:space="preserve">final demand (exogenous) </w:t>
      </w:r>
      <w:r>
        <w:rPr>
          <w:rFonts w:ascii="Times" w:hAnsi="Times" w:eastAsia="Times"/>
          <w:b w:val="0"/>
          <w:i w:val="0"/>
          <w:color w:val="000000"/>
          <w:sz w:val="16"/>
        </w:rPr>
        <w:t>deliveries</w:t>
      </w:r>
      <w:r>
        <w:rPr>
          <w:rFonts w:ascii="Times" w:hAnsi="Times" w:eastAsia="Times"/>
          <w:b w:val="0"/>
          <w:i w:val="0"/>
          <w:color w:val="000000"/>
          <w:sz w:val="16"/>
        </w:rPr>
        <w:t>to production sector (endogenous)</w:t>
      </w:r>
    </w:p>
    <w:p>
      <w:pPr>
        <w:autoSpaceDN w:val="0"/>
        <w:autoSpaceDE w:val="0"/>
        <w:widowControl/>
        <w:spacing w:line="318" w:lineRule="exact" w:before="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4"/>
        </w:rPr>
        <w:t>as is convenient.</w:t>
      </w:r>
      <w:r>
        <w:rPr>
          <w:rFonts w:ascii="Times" w:hAnsi="Times" w:eastAsia="Times"/>
          <w:b w:val="0"/>
          <w:i w:val="0"/>
          <w:color w:val="000000"/>
          <w:sz w:val="24"/>
        </w:rPr>
        <w:t>In this context it is helpful to make use of the matrix identity</w:t>
      </w:r>
      <w:r>
        <w:rPr>
          <w:rFonts w:ascii="CMMIB10" w:hAnsi="CMMIB10" w:eastAsia="CMMIB10"/>
          <w:b w:val="0"/>
          <w:i w:val="0"/>
          <w:color w:val="000000"/>
          <w:sz w:val="24"/>
        </w:rPr>
        <w:t xml:space="preserve"> q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BX12" w:hAnsi="CMBX12" w:eastAsia="CMBX12"/>
          <w:b w:val="0"/>
          <w:i w:val="0"/>
          <w:color w:val="000000"/>
          <w:sz w:val="24"/>
        </w:rPr>
        <w:t>1</w:t>
      </w:r>
      <w:r>
        <w:rPr>
          <w:rFonts w:ascii="CMMIB10" w:hAnsi="CMMIB10" w:eastAsia="CMMIB10"/>
          <w:b w:val="0"/>
          <w:i w:val="0"/>
          <w:color w:val="000000"/>
          <w:sz w:val="24"/>
        </w:rPr>
        <w:t>q</w:t>
      </w:r>
      <w:r>
        <w:rPr>
          <w:rFonts w:ascii="Times" w:hAnsi="Times" w:eastAsia="Times"/>
          <w:b w:val="0"/>
          <w:i w:val="0"/>
          <w:color w:val="000000"/>
          <w:sz w:val="24"/>
        </w:rPr>
        <w:t>, where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1</w:t>
      </w:r>
    </w:p>
    <w:p>
      <w:pPr>
        <w:autoSpaceDN w:val="0"/>
        <w:autoSpaceDE w:val="0"/>
        <w:widowControl/>
        <w:spacing w:line="332" w:lineRule="exact" w:before="0" w:after="0"/>
        <w:ind w:left="1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denotes the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(</w:t>
      </w:r>
      <w:r>
        <w:rPr>
          <w:rFonts w:ascii="CMMIB10" w:hAnsi="CMMIB10" w:eastAsia="CMMIB10"/>
          <w:b w:val="0"/>
          <w:i w:val="0"/>
          <w:color w:val="000000"/>
          <w:sz w:val="24"/>
        </w:rPr>
        <w:t>n</w:t>
      </w:r>
      <w:r>
        <w:rPr>
          <w:rFonts w:ascii="CMBSY10" w:hAnsi="CMBSY10" w:eastAsia="CMBSY10"/>
          <w:b w:val="0"/>
          <w:i w:val="0"/>
          <w:color w:val="000000"/>
          <w:sz w:val="24"/>
        </w:rPr>
        <w:t xml:space="preserve"> ×</w:t>
      </w:r>
      <w:r>
        <w:rPr>
          <w:rFonts w:ascii="CMMIB10" w:hAnsi="CMMIB10" w:eastAsia="CMMIB10"/>
          <w:b w:val="0"/>
          <w:i w:val="0"/>
          <w:color w:val="000000"/>
          <w:sz w:val="24"/>
        </w:rPr>
        <w:t xml:space="preserve"> n</w:t>
      </w:r>
      <w:r>
        <w:rPr>
          <w:rFonts w:ascii="CMBX12" w:hAnsi="CMBX12" w:eastAsia="CMBX12"/>
          <w:b w:val="0"/>
          <w:i w:val="0"/>
          <w:color w:val="000000"/>
          <w:sz w:val="24"/>
        </w:rPr>
        <w:t>)</w:t>
      </w:r>
      <w:r>
        <w:rPr>
          <w:rFonts w:ascii="Times" w:hAnsi="Times" w:eastAsia="Times"/>
          <w:b/>
          <w:i w:val="0"/>
          <w:color w:val="000000"/>
          <w:sz w:val="24"/>
        </w:rPr>
        <w:t>-unit matrix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[cf. Eq. (2.3)].</w:t>
      </w:r>
    </w:p>
    <w:p>
      <w:pPr>
        <w:autoSpaceDN w:val="0"/>
        <w:autoSpaceDE w:val="0"/>
        <w:widowControl/>
        <w:spacing w:line="332" w:lineRule="exact" w:before="46" w:after="0"/>
        <w:ind w:left="12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Examples:</w:t>
      </w:r>
    </w:p>
    <w:p>
      <w:pPr>
        <w:autoSpaceDN w:val="0"/>
        <w:autoSpaceDE w:val="0"/>
        <w:widowControl/>
        <w:spacing w:line="320" w:lineRule="exact" w:before="62" w:after="0"/>
        <w:ind w:left="254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(i)</w:t>
      </w:r>
      <w:r>
        <w:rPr>
          <w:rFonts w:ascii="Times" w:hAnsi="Times" w:eastAsia="Times"/>
          <w:b w:val="0"/>
          <w:i w:val="0"/>
          <w:color w:val="000000"/>
          <w:sz w:val="24"/>
        </w:rPr>
        <w:t>given/known: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P</w:t>
      </w:r>
      <w:r>
        <w:rPr>
          <w:rFonts w:ascii="Times" w:hAnsi="Times" w:eastAsia="Times"/>
          <w:b w:val="0"/>
          <w:i w:val="0"/>
          <w:color w:val="000000"/>
          <w:sz w:val="24"/>
        </w:rPr>
        <w:t>,</w:t>
      </w:r>
      <w:r>
        <w:rPr>
          <w:rFonts w:ascii="CMMIB10" w:hAnsi="CMMIB10" w:eastAsia="CMMIB10"/>
          <w:b w:val="0"/>
          <w:i w:val="0"/>
          <w:color w:val="000000"/>
          <w:sz w:val="24"/>
        </w:rPr>
        <w:t xml:space="preserve"> q</w:t>
      </w:r>
    </w:p>
    <w:p>
      <w:pPr>
        <w:autoSpaceDN w:val="0"/>
        <w:autoSpaceDE w:val="0"/>
        <w:widowControl/>
        <w:spacing w:line="318" w:lineRule="exact" w:before="142" w:after="0"/>
        <w:ind w:left="59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Then it applies that</w:t>
      </w:r>
    </w:p>
    <w:p>
      <w:pPr>
        <w:autoSpaceDN w:val="0"/>
        <w:autoSpaceDE w:val="0"/>
        <w:widowControl/>
        <w:spacing w:line="160" w:lineRule="exact" w:before="108" w:after="0"/>
        <w:ind w:left="0" w:right="3654" w:firstLine="0"/>
        <w:jc w:val="right"/>
      </w:pPr>
      <w:r>
        <w:rPr>
          <w:rFonts w:ascii="CMMI8" w:hAnsi="CMMI8" w:eastAsia="CMMI8"/>
          <w:b w:val="0"/>
          <w:i w:val="0"/>
          <w:color w:val="000000"/>
          <w:sz w:val="16"/>
        </w:rPr>
        <w:t>n</w:t>
      </w:r>
    </w:p>
    <w:p>
      <w:pPr>
        <w:autoSpaceDN w:val="0"/>
        <w:tabs>
          <w:tab w:pos="4472" w:val="left"/>
          <w:tab w:pos="5016" w:val="left"/>
        </w:tabs>
        <w:autoSpaceDE w:val="0"/>
        <w:widowControl/>
        <w:spacing w:line="416" w:lineRule="exact" w:before="72" w:after="0"/>
        <w:ind w:left="2770" w:right="0" w:firstLine="0"/>
        <w:jc w:val="left"/>
      </w:pPr>
      <w:r>
        <w:rPr>
          <w:rFonts w:ascii="CMMIB10" w:hAnsi="CMMIB10" w:eastAsia="CMMIB10"/>
          <w:b w:val="0"/>
          <w:i w:val="0"/>
          <w:color w:val="000000"/>
          <w:sz w:val="24"/>
        </w:rPr>
        <w:t>y</w:t>
      </w:r>
      <w:r>
        <w:rPr>
          <w:rFonts w:ascii="CMR12" w:hAnsi="CMR12" w:eastAsia="CMR12"/>
          <w:b w:val="0"/>
          <w:i w:val="0"/>
          <w:color w:val="000000"/>
          <w:sz w:val="24"/>
        </w:rPr>
        <w:t>= (</w:t>
      </w:r>
      <w:r>
        <w:rPr>
          <w:rFonts w:ascii="CMBX12" w:hAnsi="CMBX12" w:eastAsia="CMBX12"/>
          <w:b w:val="0"/>
          <w:i w:val="0"/>
          <w:color w:val="000000"/>
          <w:sz w:val="24"/>
        </w:rPr>
        <w:t>1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−</w:t>
      </w:r>
      <w:r>
        <w:rPr>
          <w:rFonts w:ascii="CMBX12" w:hAnsi="CMBX12" w:eastAsia="CMBX12"/>
          <w:b w:val="0"/>
          <w:i w:val="0"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MIB10" w:hAnsi="CMMIB10" w:eastAsia="CMMIB10"/>
          <w:b w:val="0"/>
          <w:i w:val="0"/>
          <w:color w:val="000000"/>
          <w:sz w:val="24"/>
        </w:rPr>
        <w:t>q</w:t>
      </w:r>
      <w:r>
        <w:tab/>
      </w:r>
      <w:r>
        <w:rPr>
          <w:rFonts w:ascii="CMSY10" w:hAnsi="CMSY10" w:eastAsia="CMSY10"/>
          <w:b w:val="0"/>
          <w:i w:val="0"/>
          <w:color w:val="000000"/>
          <w:sz w:val="24"/>
        </w:rPr>
        <w:t>⇔</w:t>
      </w:r>
      <w:r>
        <w:rPr>
          <w:rFonts w:ascii="CMMI12" w:hAnsi="CMMI12" w:eastAsia="CMMI12"/>
          <w:b w:val="0"/>
          <w:i w:val="0"/>
          <w:color w:val="000000"/>
          <w:sz w:val="24"/>
        </w:rPr>
        <w:t>y</w:t>
      </w:r>
      <w:r>
        <w:rPr>
          <w:rFonts w:ascii="CMMI8" w:hAnsi="CMMI8" w:eastAsia="CMMI8"/>
          <w:b w:val="0"/>
          <w:i w:val="0"/>
          <w:color w:val="000000"/>
          <w:sz w:val="16"/>
        </w:rPr>
        <w:t>i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</w:p>
    <w:p>
      <w:pPr>
        <w:autoSpaceDN w:val="0"/>
        <w:tabs>
          <w:tab w:pos="5858" w:val="left"/>
          <w:tab w:pos="8788" w:val="left"/>
        </w:tabs>
        <w:autoSpaceDE w:val="0"/>
        <w:widowControl/>
        <w:spacing w:line="788" w:lineRule="exact" w:before="0" w:after="0"/>
        <w:ind w:left="5512" w:right="0" w:firstLine="0"/>
        <w:jc w:val="left"/>
      </w:pPr>
      <w:r>
        <w:rPr>
          <w:rFonts w:ascii="CMEX10" w:hAnsi="CMEX10" w:eastAsia="CMEX10"/>
          <w:b w:val="0"/>
          <w:i w:val="0"/>
          <w:color w:val="000000"/>
          <w:sz w:val="24"/>
        </w:rPr>
        <w:t xml:space="preserve">X 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δ</w:t>
      </w:r>
      <w:r>
        <w:rPr>
          <w:rFonts w:ascii="CMMI8" w:hAnsi="CMMI8" w:eastAsia="CMMI8"/>
          <w:b w:val="0"/>
          <w:i w:val="0"/>
          <w:color w:val="000000"/>
          <w:sz w:val="16"/>
        </w:rPr>
        <w:t>ij</w:t>
      </w:r>
      <w:r>
        <w:rPr>
          <w:rFonts w:ascii="CMSY10" w:hAnsi="CMSY10" w:eastAsia="CMSY10"/>
          <w:b w:val="0"/>
          <w:i w:val="0"/>
          <w:color w:val="000000"/>
          <w:sz w:val="24"/>
        </w:rPr>
        <w:t>−</w:t>
      </w:r>
      <w:r>
        <w:rPr>
          <w:rFonts w:ascii="CMMI12" w:hAnsi="CMMI12" w:eastAsia="CMMI12"/>
          <w:b w:val="0"/>
          <w:i w:val="0"/>
          <w:color w:val="000000"/>
          <w:sz w:val="24"/>
        </w:rPr>
        <w:t>P</w:t>
      </w:r>
      <w:r>
        <w:rPr>
          <w:rFonts w:ascii="CMMI8" w:hAnsi="CMMI8" w:eastAsia="CMMI8"/>
          <w:b w:val="0"/>
          <w:i w:val="0"/>
          <w:color w:val="000000"/>
          <w:sz w:val="16"/>
        </w:rPr>
        <w:t>ij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MI12" w:hAnsi="CMMI12" w:eastAsia="CMMI12"/>
          <w:b w:val="0"/>
          <w:i w:val="0"/>
          <w:color w:val="000000"/>
          <w:sz w:val="24"/>
        </w:rPr>
        <w:t>q</w:t>
      </w:r>
      <w:r>
        <w:rPr>
          <w:rFonts w:ascii="CMMI8" w:hAnsi="CMMI8" w:eastAsia="CMMI8"/>
          <w:b w:val="0"/>
          <w:i w:val="0"/>
          <w:color w:val="000000"/>
          <w:sz w:val="16"/>
        </w:rPr>
        <w:t>j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,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(4.11)</w:t>
      </w:r>
    </w:p>
    <w:p>
      <w:pPr>
        <w:autoSpaceDN w:val="0"/>
        <w:autoSpaceDE w:val="0"/>
        <w:widowControl/>
        <w:spacing w:line="482" w:lineRule="exact" w:before="0" w:after="0"/>
        <w:ind w:left="59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with</w:t>
      </w:r>
      <w:r>
        <w:rPr>
          <w:rFonts w:ascii="CMMI12" w:hAnsi="CMMI12" w:eastAsia="CMMI12"/>
          <w:b w:val="0"/>
          <w:i w:val="0"/>
          <w:color w:val="000000"/>
          <w:sz w:val="24"/>
        </w:rPr>
        <w:t>i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R12" w:hAnsi="CMR12" w:eastAsia="CMR12"/>
          <w:b w:val="0"/>
          <w:i w:val="0"/>
          <w:color w:val="000000"/>
          <w:sz w:val="24"/>
        </w:rPr>
        <w:t>1</w:t>
      </w:r>
      <w:r>
        <w:rPr>
          <w:rFonts w:ascii="CMMI12" w:hAnsi="CMMI12" w:eastAsia="CMMI12"/>
          <w:b w:val="0"/>
          <w:i w:val="0"/>
          <w:color w:val="000000"/>
          <w:sz w:val="24"/>
        </w:rPr>
        <w:t>, . . . , n</w:t>
      </w:r>
      <w:r>
        <w:rPr>
          <w:rFonts w:ascii="Times" w:hAnsi="Times" w:eastAsia="Times"/>
          <w:b w:val="0"/>
          <w:i w:val="0"/>
          <w:color w:val="000000"/>
          <w:sz w:val="24"/>
        </w:rPr>
        <w:t>;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BX12" w:hAnsi="CMBX12" w:eastAsia="CMBX12"/>
          <w:b w:val="0"/>
          <w:i w:val="0"/>
          <w:color w:val="000000"/>
          <w:sz w:val="24"/>
        </w:rPr>
        <w:t>1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−</w:t>
      </w:r>
      <w:r>
        <w:rPr>
          <w:rFonts w:ascii="CMBX12" w:hAnsi="CMBX12" w:eastAsia="CMBX12"/>
          <w:b w:val="0"/>
          <w:i w:val="0"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Times" w:hAnsi="Times" w:eastAsia="Times"/>
          <w:b w:val="0"/>
          <w:i w:val="0"/>
          <w:color w:val="000000"/>
          <w:sz w:val="24"/>
        </w:rPr>
        <w:t>represents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invertible</w:t>
      </w:r>
      <w:r>
        <w:rPr>
          <w:rFonts w:ascii="Times" w:hAnsi="Times" w:eastAsia="Times"/>
          <w:b/>
          <w:i w:val="0"/>
          <w:color w:val="000000"/>
          <w:sz w:val="24"/>
        </w:rPr>
        <w:t>technology</w:t>
      </w:r>
      <w:r>
        <w:rPr>
          <w:rFonts w:ascii="Times" w:hAnsi="Times" w:eastAsia="Times"/>
          <w:b/>
          <w:i w:val="0"/>
          <w:color w:val="000000"/>
          <w:sz w:val="24"/>
        </w:rPr>
        <w:t>matrix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economic </w:t>
      </w:r>
      <w:r>
        <w:rPr>
          <w:rFonts w:ascii="Times" w:hAnsi="Times" w:eastAsia="Times"/>
          <w:b w:val="0"/>
          <w:i w:val="0"/>
          <w:color w:val="000000"/>
          <w:sz w:val="24"/>
        </w:rPr>
        <w:t>system regarded.</w:t>
      </w:r>
    </w:p>
    <w:p>
      <w:pPr>
        <w:sectPr>
          <w:pgSz w:w="11900" w:h="16840"/>
          <w:pgMar w:top="678" w:right="1082" w:bottom="1088" w:left="14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56"/>
        <w:ind w:left="0" w:right="0"/>
      </w:pPr>
    </w:p>
    <w:p>
      <w:pPr>
        <w:autoSpaceDN w:val="0"/>
        <w:tabs>
          <w:tab w:pos="2836" w:val="left"/>
        </w:tabs>
        <w:autoSpaceDE w:val="0"/>
        <w:widowControl/>
        <w:spacing w:line="318" w:lineRule="exact" w:before="0" w:after="0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30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CHAPTER 4.</w:t>
      </w:r>
      <w:r>
        <w:rPr>
          <w:rFonts w:ascii="Times" w:hAnsi="Times" w:eastAsia="Times"/>
          <w:b w:val="0"/>
          <w:i w:val="0"/>
          <w:color w:val="000000"/>
          <w:sz w:val="24"/>
        </w:rPr>
        <w:t>LEONTIEF’S INPUT–OUTPUT MATRIX MODEL</w:t>
      </w:r>
    </w:p>
    <w:p>
      <w:pPr>
        <w:autoSpaceDN w:val="0"/>
        <w:autoSpaceDE w:val="0"/>
        <w:widowControl/>
        <w:spacing w:line="320" w:lineRule="exact" w:before="154" w:after="0"/>
        <w:ind w:left="17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(ii)</w:t>
      </w:r>
      <w:r>
        <w:rPr>
          <w:rFonts w:ascii="Times" w:hAnsi="Times" w:eastAsia="Times"/>
          <w:b w:val="0"/>
          <w:i w:val="0"/>
          <w:color w:val="000000"/>
          <w:sz w:val="24"/>
        </w:rPr>
        <w:t>given/known: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P</w:t>
      </w:r>
      <w:r>
        <w:rPr>
          <w:rFonts w:ascii="Times" w:hAnsi="Times" w:eastAsia="Times"/>
          <w:b w:val="0"/>
          <w:i w:val="0"/>
          <w:color w:val="000000"/>
          <w:sz w:val="24"/>
        </w:rPr>
        <w:t>,</w:t>
      </w:r>
      <w:r>
        <w:rPr>
          <w:rFonts w:ascii="CMMIB10" w:hAnsi="CMMIB10" w:eastAsia="CMMIB10"/>
          <w:b w:val="0"/>
          <w:i w:val="0"/>
          <w:color w:val="000000"/>
          <w:sz w:val="24"/>
        </w:rPr>
        <w:t xml:space="preserve"> y</w:t>
      </w:r>
    </w:p>
    <w:p>
      <w:pPr>
        <w:autoSpaceDN w:val="0"/>
        <w:autoSpaceDE w:val="0"/>
        <w:widowControl/>
        <w:spacing w:line="320" w:lineRule="exact" w:before="186" w:after="104"/>
        <w:ind w:left="58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Then it holds that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569"/>
        <w:gridCol w:w="1569"/>
        <w:gridCol w:w="1569"/>
        <w:gridCol w:w="1569"/>
        <w:gridCol w:w="1569"/>
        <w:gridCol w:w="1569"/>
      </w:tblGrid>
      <w:tr>
        <w:trPr>
          <w:trHeight w:hRule="exact" w:val="964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8" w:lineRule="exact" w:before="1950" w:after="0"/>
              <w:ind w:left="0" w:right="0" w:firstLine="0"/>
              <w:jc w:val="center"/>
            </w:pPr>
            <w:r>
              <w:rPr>
                <w:w w:val="98.93931027116447"/>
                <w:rFonts w:ascii="Times" w:hAnsi="Times" w:eastAsia="Times"/>
                <w:b/>
                <w:i w:val="0"/>
                <w:color w:val="000000"/>
                <w:sz w:val="29"/>
              </w:rPr>
              <w:t>4.3.2</w:t>
            </w:r>
          </w:p>
        </w:tc>
        <w:tc>
          <w:tcPr>
            <w:tcW w:type="dxa" w:w="3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56" w:lineRule="exact" w:before="250" w:after="0"/>
              <w:ind w:left="0" w:right="156" w:firstLine="0"/>
              <w:jc w:val="right"/>
            </w:pPr>
            <w:r>
              <w:rPr>
                <w:rFonts w:ascii="CMMIB10" w:hAnsi="CMMIB10" w:eastAsia="CMMIB10"/>
                <w:b w:val="0"/>
                <w:i w:val="0"/>
                <w:color w:val="000000"/>
                <w:sz w:val="24"/>
              </w:rPr>
              <w:t>q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 (</w:t>
            </w: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>P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CMSY8" w:hAnsi="CMSY8" w:eastAsia="CMSY8"/>
                <w:b w:val="0"/>
                <w:i w:val="0"/>
                <w:color w:val="000000"/>
                <w:sz w:val="16"/>
              </w:rPr>
              <w:t>−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1</w:t>
            </w:r>
            <w:r>
              <w:rPr>
                <w:rFonts w:ascii="CMMIB10" w:hAnsi="CMMIB10" w:eastAsia="CMMIB10"/>
                <w:b w:val="0"/>
                <w:i w:val="0"/>
                <w:color w:val="000000"/>
                <w:sz w:val="24"/>
              </w:rPr>
              <w:t>y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8" w:lineRule="exact" w:before="298" w:after="0"/>
              <w:ind w:left="0" w:right="0" w:firstLine="0"/>
              <w:jc w:val="center"/>
            </w:pPr>
            <w:r>
              <w:rPr>
                <w:rFonts w:ascii="CMSY10" w:hAnsi="CMSY10" w:eastAsia="CMSY10"/>
                <w:b w:val="0"/>
                <w:i w:val="0"/>
                <w:color w:val="000000"/>
                <w:sz w:val="24"/>
              </w:rPr>
              <w:t>⇔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298" w:after="0"/>
              <w:ind w:left="0" w:right="16" w:firstLine="0"/>
              <w:jc w:val="right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q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i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72" w:val="left"/>
                <w:tab w:pos="396" w:val="left"/>
              </w:tabs>
              <w:autoSpaceDE w:val="0"/>
              <w:widowControl/>
              <w:spacing w:line="478" w:lineRule="exact" w:before="0" w:after="0"/>
              <w:ind w:left="52" w:right="576" w:firstLine="0"/>
              <w:jc w:val="left"/>
            </w:pPr>
            <w:r>
              <w:tab/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 xml:space="preserve">n </w:t>
            </w:r>
            <w:r>
              <w:br/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 xml:space="preserve">X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δ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ij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P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ij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CMSY8" w:hAnsi="CMSY8" w:eastAsia="CMSY8"/>
                <w:b w:val="0"/>
                <w:i w:val="0"/>
                <w:color w:val="000000"/>
                <w:sz w:val="16"/>
              </w:rPr>
              <w:t>−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1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y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j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,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224" w:after="0"/>
              <w:ind w:left="0" w:right="2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(4.12)</w:t>
            </w:r>
          </w:p>
        </w:tc>
      </w:tr>
      <w:tr>
        <w:trPr>
          <w:trHeight w:hRule="exact" w:val="1444"/>
        </w:trPr>
        <w:tc>
          <w:tcPr>
            <w:tcW w:type="dxa" w:w="1569"/>
            <w:vMerge/>
            <w:tcBorders/>
          </w:tcPr>
          <w:p/>
        </w:tc>
        <w:tc>
          <w:tcPr>
            <w:tcW w:type="dxa" w:w="88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2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with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 xml:space="preserve"> i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= 1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, . . . , n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;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(</w:t>
            </w: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>P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CMSY8" w:hAnsi="CMSY8" w:eastAsia="CMSY8"/>
                <w:b w:val="0"/>
                <w:i w:val="0"/>
                <w:color w:val="000000"/>
                <w:sz w:val="16"/>
              </w:rPr>
              <w:t>−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1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here denotes the</w:t>
            </w: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 xml:space="preserve"> total demand matrix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, i.e., the inverse of the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technology matrix.</w:t>
            </w:r>
          </w:p>
          <w:p>
            <w:pPr>
              <w:autoSpaceDN w:val="0"/>
              <w:autoSpaceDE w:val="0"/>
              <w:widowControl/>
              <w:spacing w:line="398" w:lineRule="exact" w:before="340" w:after="0"/>
              <w:ind w:left="282" w:right="0" w:firstLine="0"/>
              <w:jc w:val="left"/>
            </w:pPr>
            <w:r>
              <w:rPr>
                <w:w w:val="98.93931027116447"/>
                <w:rFonts w:ascii="Times" w:hAnsi="Times" w:eastAsia="Times"/>
                <w:b/>
                <w:i w:val="0"/>
                <w:color w:val="000000"/>
                <w:sz w:val="29"/>
              </w:rPr>
              <w:t>Flows of goods:</w:t>
            </w:r>
            <w:r>
              <w:rPr>
                <w:w w:val="98.93931027116447"/>
                <w:rFonts w:ascii="Times" w:hAnsi="Times" w:eastAsia="Times"/>
                <w:b/>
                <w:i w:val="0"/>
                <w:color w:val="000000"/>
                <w:sz w:val="29"/>
              </w:rPr>
              <w:t>exogenous INPUT to total OUTPUT</w:t>
            </w:r>
          </w:p>
        </w:tc>
      </w:tr>
    </w:tbl>
    <w:p>
      <w:pPr>
        <w:autoSpaceDN w:val="0"/>
        <w:autoSpaceDE w:val="0"/>
        <w:widowControl/>
        <w:spacing w:line="288" w:lineRule="exact" w:before="70" w:after="0"/>
        <w:ind w:left="0" w:right="58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>Likewise, by Assumption 1,</w:t>
      </w:r>
      <w:r>
        <w:rPr>
          <w:rFonts w:ascii="Times" w:hAnsi="Times" w:eastAsia="Times"/>
          <w:b w:val="0"/>
          <w:i w:val="0"/>
          <w:color w:val="000000"/>
          <w:sz w:val="24"/>
        </w:rPr>
        <w:t>a</w:t>
      </w:r>
      <w:r>
        <w:rPr>
          <w:rFonts w:ascii="Times" w:hAnsi="Times" w:eastAsia="Times"/>
          <w:b w:val="0"/>
          <w:i/>
          <w:color w:val="000000"/>
          <w:sz w:val="24"/>
        </w:rPr>
        <w:t xml:space="preserve"> linear</w:t>
      </w:r>
      <w:r>
        <w:rPr>
          <w:rFonts w:ascii="Times" w:hAnsi="Times" w:eastAsia="Times"/>
          <w:b w:val="0"/>
          <w:i w:val="0"/>
          <w:color w:val="000000"/>
          <w:sz w:val="24"/>
        </w:rPr>
        <w:t>functional relationship is supposed to exist between</w:t>
      </w:r>
      <w:r>
        <w:rPr>
          <w:rFonts w:ascii="Times" w:hAnsi="Times" w:eastAsia="Times"/>
          <w:b w:val="0"/>
          <w:i w:val="0"/>
          <w:color w:val="000000"/>
          <w:sz w:val="24"/>
        </w:rPr>
        <w:t>the ex-</w:t>
      </w:r>
      <w:r>
        <w:rPr>
          <w:rFonts w:ascii="Times" w:hAnsi="Times" w:eastAsia="Times"/>
          <w:b w:val="0"/>
          <w:i w:val="0"/>
          <w:color w:val="000000"/>
          <w:sz w:val="24"/>
        </w:rPr>
        <w:t>ogenous vector-valued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INPUT quantity</w:t>
      </w:r>
      <w:r>
        <w:rPr>
          <w:rFonts w:ascii="CMMIB10" w:hAnsi="CMMIB10" w:eastAsia="CMMIB10"/>
          <w:b w:val="0"/>
          <w:i w:val="0"/>
          <w:color w:val="000000"/>
          <w:sz w:val="24"/>
        </w:rPr>
        <w:t xml:space="preserve"> v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and the vector-valued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OUTPUT quantity</w:t>
      </w:r>
      <w:r>
        <w:rPr>
          <w:rFonts w:ascii="CMMIB10" w:hAnsi="CMMIB10" w:eastAsia="CMMIB10"/>
          <w:b w:val="0"/>
          <w:i w:val="0"/>
          <w:color w:val="000000"/>
          <w:sz w:val="24"/>
        </w:rPr>
        <w:t xml:space="preserve"> q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In matrix </w:t>
      </w:r>
      <w:r>
        <w:rPr>
          <w:rFonts w:ascii="Times" w:hAnsi="Times" w:eastAsia="Times"/>
          <w:b w:val="0"/>
          <w:i w:val="0"/>
          <w:color w:val="000000"/>
          <w:sz w:val="24"/>
        </w:rPr>
        <w:t>language this can be expressed by</w:t>
      </w:r>
    </w:p>
    <w:p>
      <w:pPr>
        <w:autoSpaceDN w:val="0"/>
        <w:autoSpaceDE w:val="0"/>
        <w:widowControl/>
        <w:spacing w:line="160" w:lineRule="exact" w:before="284" w:after="0"/>
        <w:ind w:left="0" w:right="3954" w:firstLine="0"/>
        <w:jc w:val="right"/>
      </w:pPr>
      <w:r>
        <w:rPr>
          <w:rFonts w:ascii="CMMI8" w:hAnsi="CMMI8" w:eastAsia="CMMI8"/>
          <w:b w:val="0"/>
          <w:i w:val="0"/>
          <w:color w:val="000000"/>
          <w:sz w:val="16"/>
        </w:rPr>
        <w:t>n</w:t>
      </w:r>
    </w:p>
    <w:p>
      <w:pPr>
        <w:autoSpaceDN w:val="0"/>
        <w:tabs>
          <w:tab w:pos="4198" w:val="left"/>
          <w:tab w:pos="4740" w:val="left"/>
          <w:tab w:pos="5236" w:val="left"/>
          <w:tab w:pos="5624" w:val="left"/>
          <w:tab w:pos="8776" w:val="left"/>
        </w:tabs>
        <w:autoSpaceDE w:val="0"/>
        <w:widowControl/>
        <w:spacing w:line="246" w:lineRule="exact" w:before="0" w:after="0"/>
        <w:ind w:left="3094" w:right="0" w:firstLine="0"/>
        <w:jc w:val="left"/>
      </w:pPr>
      <w:r>
        <w:rPr>
          <w:rFonts w:ascii="CMMIB10" w:hAnsi="CMMIB10" w:eastAsia="CMMIB10"/>
          <w:b w:val="0"/>
          <w:i w:val="0"/>
          <w:color w:val="000000"/>
          <w:sz w:val="24"/>
        </w:rPr>
        <w:t>v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R</w:t>
      </w:r>
      <w:r>
        <w:rPr>
          <w:rFonts w:ascii="CMMIB10" w:hAnsi="CMMIB10" w:eastAsia="CMMIB10"/>
          <w:b w:val="0"/>
          <w:i w:val="0"/>
          <w:color w:val="000000"/>
          <w:sz w:val="24"/>
        </w:rPr>
        <w:t>q</w:t>
      </w:r>
      <w:r>
        <w:rPr>
          <w:rFonts w:ascii="CMSY10" w:hAnsi="CMSY10" w:eastAsia="CMSY10"/>
          <w:b w:val="0"/>
          <w:i w:val="0"/>
          <w:color w:val="000000"/>
          <w:sz w:val="24"/>
        </w:rPr>
        <w:t>⇔</w:t>
      </w:r>
      <w:r>
        <w:tab/>
      </w:r>
      <w:r>
        <w:rPr>
          <w:rFonts w:ascii="CMMI12" w:hAnsi="CMMI12" w:eastAsia="CMMI12"/>
          <w:b w:val="0"/>
          <w:i w:val="0"/>
          <w:color w:val="000000"/>
          <w:sz w:val="24"/>
        </w:rPr>
        <w:t>v</w:t>
      </w:r>
      <w:r>
        <w:rPr>
          <w:rFonts w:ascii="CMMI8" w:hAnsi="CMMI8" w:eastAsia="CMMI8"/>
          <w:b w:val="0"/>
          <w:i w:val="0"/>
          <w:color w:val="000000"/>
          <w:sz w:val="16"/>
        </w:rPr>
        <w:t>i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= </w:t>
      </w:r>
      <w:r>
        <w:tab/>
      </w:r>
      <w:r>
        <w:tab/>
      </w:r>
      <w:r>
        <w:tab/>
      </w:r>
      <w:r>
        <w:rPr>
          <w:rFonts w:ascii="CMEX10" w:hAnsi="CMEX10" w:eastAsia="CMEX10"/>
          <w:b w:val="0"/>
          <w:i w:val="0"/>
          <w:color w:val="000000"/>
          <w:sz w:val="24"/>
        </w:rPr>
        <w:t xml:space="preserve">X </w:t>
      </w:r>
      <w:r>
        <w:tab/>
      </w:r>
      <w:r>
        <w:tab/>
      </w:r>
      <w:r>
        <w:tab/>
      </w:r>
      <w:r>
        <w:tab/>
      </w:r>
      <w:r>
        <w:rPr>
          <w:rFonts w:ascii="CMMI12" w:hAnsi="CMMI12" w:eastAsia="CMMI12"/>
          <w:b w:val="0"/>
          <w:i w:val="0"/>
          <w:color w:val="000000"/>
          <w:sz w:val="24"/>
        </w:rPr>
        <w:t>R</w:t>
      </w:r>
      <w:r>
        <w:rPr>
          <w:rFonts w:ascii="CMMI8" w:hAnsi="CMMI8" w:eastAsia="CMMI8"/>
          <w:b w:val="0"/>
          <w:i w:val="0"/>
          <w:color w:val="000000"/>
          <w:sz w:val="16"/>
        </w:rPr>
        <w:t>ij</w:t>
      </w:r>
      <w:r>
        <w:rPr>
          <w:rFonts w:ascii="CMMI12" w:hAnsi="CMMI12" w:eastAsia="CMMI12"/>
          <w:b w:val="0"/>
          <w:i w:val="0"/>
          <w:color w:val="000000"/>
          <w:sz w:val="24"/>
        </w:rPr>
        <w:t>q</w:t>
      </w:r>
      <w:r>
        <w:rPr>
          <w:rFonts w:ascii="CMMI8" w:hAnsi="CMMI8" w:eastAsia="CMMI8"/>
          <w:b w:val="0"/>
          <w:i w:val="0"/>
          <w:color w:val="000000"/>
          <w:sz w:val="16"/>
        </w:rPr>
        <w:t>j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,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(4.13)</w:t>
      </w:r>
    </w:p>
    <w:p>
      <w:pPr>
        <w:autoSpaceDN w:val="0"/>
        <w:autoSpaceDE w:val="0"/>
        <w:widowControl/>
        <w:spacing w:line="288" w:lineRule="exact" w:before="44" w:after="0"/>
        <w:ind w:left="0" w:right="58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>with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i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 1</w:t>
      </w:r>
      <w:r>
        <w:rPr>
          <w:rFonts w:ascii="CMMI12" w:hAnsi="CMMI12" w:eastAsia="CMMI12"/>
          <w:b w:val="0"/>
          <w:i w:val="0"/>
          <w:color w:val="000000"/>
          <w:sz w:val="24"/>
        </w:rPr>
        <w:t>, . . . , m</w:t>
      </w:r>
      <w:r>
        <w:rPr>
          <w:rFonts w:ascii="Times" w:hAnsi="Times" w:eastAsia="Times"/>
          <w:b w:val="0"/>
          <w:i w:val="0"/>
          <w:color w:val="000000"/>
          <w:sz w:val="24"/>
        </w:rPr>
        <w:t>. By Assumption 2, the elements of the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resource consumption matrix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R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remain </w:t>
      </w:r>
      <w:r>
        <w:rPr>
          <w:rFonts w:ascii="Times" w:hAnsi="Times" w:eastAsia="Times"/>
          <w:b w:val="0"/>
          <w:i/>
          <w:color w:val="000000"/>
          <w:sz w:val="24"/>
        </w:rPr>
        <w:t>constant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during the period of time considered, i.e., the corresponding resource flows are supposed </w:t>
      </w:r>
      <w:r>
        <w:rPr>
          <w:rFonts w:ascii="Times" w:hAnsi="Times" w:eastAsia="Times"/>
          <w:b w:val="0"/>
          <w:i w:val="0"/>
          <w:color w:val="000000"/>
          <w:sz w:val="24"/>
        </w:rPr>
        <w:t>to be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stationary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8" w:lineRule="exact" w:before="104" w:after="152"/>
        <w:ind w:left="0" w:right="62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>By</w:t>
      </w:r>
      <w:r>
        <w:rPr>
          <w:rFonts w:ascii="Times" w:hAnsi="Times" w:eastAsia="Times"/>
          <w:b w:val="0"/>
          <w:i w:val="0"/>
          <w:color w:val="000000"/>
          <w:sz w:val="24"/>
        </w:rPr>
        <w:t>combination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Times" w:hAnsi="Times" w:eastAsia="Times"/>
          <w:b w:val="0"/>
          <w:i w:val="0"/>
          <w:color w:val="000000"/>
          <w:sz w:val="24"/>
        </w:rPr>
        <w:t>Eqs.</w:t>
      </w:r>
      <w:r>
        <w:rPr>
          <w:rFonts w:ascii="Times" w:hAnsi="Times" w:eastAsia="Times"/>
          <w:b w:val="0"/>
          <w:i w:val="0"/>
          <w:color w:val="000000"/>
          <w:sz w:val="24"/>
        </w:rPr>
        <w:t>(4.13)</w:t>
      </w:r>
      <w:r>
        <w:rPr>
          <w:rFonts w:ascii="Times" w:hAnsi="Times" w:eastAsia="Times"/>
          <w:b w:val="0"/>
          <w:i w:val="0"/>
          <w:color w:val="000000"/>
          <w:sz w:val="24"/>
        </w:rPr>
        <w:t>and</w:t>
      </w:r>
      <w:r>
        <w:rPr>
          <w:rFonts w:ascii="Times" w:hAnsi="Times" w:eastAsia="Times"/>
          <w:b w:val="0"/>
          <w:i w:val="0"/>
          <w:color w:val="000000"/>
          <w:sz w:val="24"/>
        </w:rPr>
        <w:t>(4.12),</w:t>
      </w:r>
      <w:r>
        <w:rPr>
          <w:rFonts w:ascii="Times" w:hAnsi="Times" w:eastAsia="Times"/>
          <w:b w:val="0"/>
          <w:i w:val="0"/>
          <w:color w:val="000000"/>
          <w:sz w:val="24"/>
        </w:rPr>
        <w:t>it</w:t>
      </w:r>
      <w:r>
        <w:rPr>
          <w:rFonts w:ascii="Times" w:hAnsi="Times" w:eastAsia="Times"/>
          <w:b w:val="0"/>
          <w:i w:val="0"/>
          <w:color w:val="000000"/>
          <w:sz w:val="24"/>
        </w:rPr>
        <w:t>is</w:t>
      </w:r>
      <w:r>
        <w:rPr>
          <w:rFonts w:ascii="Times" w:hAnsi="Times" w:eastAsia="Times"/>
          <w:b w:val="0"/>
          <w:i w:val="0"/>
          <w:color w:val="000000"/>
          <w:sz w:val="24"/>
        </w:rPr>
        <w:t>possible</w:t>
      </w:r>
      <w:r>
        <w:rPr>
          <w:rFonts w:ascii="Times" w:hAnsi="Times" w:eastAsia="Times"/>
          <w:b w:val="0"/>
          <w:i w:val="0"/>
          <w:color w:val="000000"/>
          <w:sz w:val="24"/>
        </w:rPr>
        <w:t>to</w:t>
      </w:r>
      <w:r>
        <w:rPr>
          <w:rFonts w:ascii="Times" w:hAnsi="Times" w:eastAsia="Times"/>
          <w:b w:val="0"/>
          <w:i w:val="0"/>
          <w:color w:val="000000"/>
          <w:sz w:val="24"/>
        </w:rPr>
        <w:t>compute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numbers</w:t>
      </w:r>
      <w:r>
        <w:rPr>
          <w:rFonts w:ascii="CMMIB10" w:hAnsi="CMMIB10" w:eastAsia="CMMIB10"/>
          <w:b w:val="0"/>
          <w:i w:val="0"/>
          <w:color w:val="000000"/>
          <w:sz w:val="24"/>
        </w:rPr>
        <w:t>v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resources </w:t>
      </w:r>
      <w:r>
        <w:rPr>
          <w:rFonts w:ascii="Times" w:hAnsi="Times" w:eastAsia="Times"/>
          <w:b w:val="0"/>
          <w:i w:val="0"/>
          <w:color w:val="000000"/>
          <w:sz w:val="24"/>
        </w:rPr>
        <w:t>required</w:t>
      </w:r>
      <w:r>
        <w:rPr>
          <w:rFonts w:ascii="Times" w:hAnsi="Times" w:eastAsia="Times"/>
          <w:b w:val="0"/>
          <w:i w:val="0"/>
          <w:color w:val="000000"/>
          <w:sz w:val="24"/>
        </w:rPr>
        <w:t>(during</w:t>
      </w:r>
      <w:r>
        <w:rPr>
          <w:rFonts w:ascii="Times" w:hAnsi="Times" w:eastAsia="Times"/>
          <w:b w:val="0"/>
          <w:i w:val="0"/>
          <w:color w:val="000000"/>
          <w:sz w:val="24"/>
        </w:rPr>
        <w:t>the period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Times" w:hAnsi="Times" w:eastAsia="Times"/>
          <w:b w:val="0"/>
          <w:i w:val="0"/>
          <w:color w:val="000000"/>
          <w:sz w:val="24"/>
        </w:rPr>
        <w:t>time considered)</w:t>
      </w:r>
      <w:r>
        <w:rPr>
          <w:rFonts w:ascii="Times" w:hAnsi="Times" w:eastAsia="Times"/>
          <w:b w:val="0"/>
          <w:i w:val="0"/>
          <w:color w:val="000000"/>
          <w:sz w:val="24"/>
        </w:rPr>
        <w:t>for</w:t>
      </w:r>
      <w:r>
        <w:rPr>
          <w:rFonts w:ascii="Times" w:hAnsi="Times" w:eastAsia="Times"/>
          <w:b w:val="0"/>
          <w:i w:val="0"/>
          <w:color w:val="000000"/>
          <w:sz w:val="24"/>
        </w:rPr>
        <w:t>the production of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n</w:t>
      </w:r>
      <w:r>
        <w:rPr>
          <w:rFonts w:ascii="Times" w:hAnsi="Times" w:eastAsia="Times"/>
          <w:b w:val="0"/>
          <w:i w:val="0"/>
          <w:color w:val="000000"/>
          <w:sz w:val="24"/>
        </w:rPr>
        <w:t>goods</w:t>
      </w:r>
      <w:r>
        <w:rPr>
          <w:rFonts w:ascii="Times" w:hAnsi="Times" w:eastAsia="Times"/>
          <w:b w:val="0"/>
          <w:i w:val="0"/>
          <w:color w:val="000000"/>
          <w:sz w:val="24"/>
        </w:rPr>
        <w:t>for given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final </w:t>
      </w:r>
      <w:r>
        <w:rPr>
          <w:rFonts w:ascii="Times" w:hAnsi="Times" w:eastAsia="Times"/>
          <w:b w:val="0"/>
          <w:i w:val="0"/>
          <w:color w:val="000000"/>
          <w:sz w:val="24"/>
        </w:rPr>
        <w:t>demand</w:t>
      </w:r>
      <w:r>
        <w:rPr>
          <w:rFonts w:ascii="CMMIB10" w:hAnsi="CMMIB10" w:eastAsia="CMMIB10"/>
          <w:b w:val="0"/>
          <w:i w:val="0"/>
          <w:color w:val="000000"/>
          <w:sz w:val="24"/>
        </w:rPr>
        <w:t xml:space="preserve"> y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  <w:r>
        <w:rPr>
          <w:rFonts w:ascii="Times" w:hAnsi="Times" w:eastAsia="Times"/>
          <w:b w:val="0"/>
          <w:i w:val="0"/>
          <w:color w:val="000000"/>
          <w:sz w:val="24"/>
        </w:rPr>
        <w:t>It applies that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0.0" w:type="dxa"/>
      </w:tblPr>
      <w:tblGrid>
        <w:gridCol w:w="1345"/>
        <w:gridCol w:w="1345"/>
        <w:gridCol w:w="1345"/>
        <w:gridCol w:w="1345"/>
        <w:gridCol w:w="1345"/>
        <w:gridCol w:w="1345"/>
        <w:gridCol w:w="1345"/>
      </w:tblGrid>
      <w:tr>
        <w:trPr>
          <w:trHeight w:hRule="exact" w:val="968"/>
        </w:trPr>
        <w:tc>
          <w:tcPr>
            <w:tcW w:type="dxa" w:w="3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54" w:lineRule="exact" w:before="254" w:after="0"/>
              <w:ind w:left="708" w:right="0" w:firstLine="0"/>
              <w:jc w:val="left"/>
            </w:pPr>
            <w:r>
              <w:rPr>
                <w:rFonts w:ascii="CMMIB10" w:hAnsi="CMMIB10" w:eastAsia="CMMIB10"/>
                <w:b w:val="0"/>
                <w:i w:val="0"/>
                <w:color w:val="000000"/>
                <w:sz w:val="24"/>
              </w:rPr>
              <w:t>v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 xml:space="preserve"> R</w:t>
            </w:r>
            <w:r>
              <w:rPr>
                <w:rFonts w:ascii="CMMIB10" w:hAnsi="CMMIB10" w:eastAsia="CMMIB10"/>
                <w:b w:val="0"/>
                <w:i w:val="0"/>
                <w:color w:val="000000"/>
                <w:sz w:val="24"/>
              </w:rPr>
              <w:t>q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 xml:space="preserve"> R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>P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CMSY8" w:hAnsi="CMSY8" w:eastAsia="CMSY8"/>
                <w:b w:val="0"/>
                <w:i w:val="0"/>
                <w:color w:val="000000"/>
                <w:sz w:val="16"/>
              </w:rPr>
              <w:t>−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1</w:t>
            </w:r>
            <w:r>
              <w:rPr>
                <w:rFonts w:ascii="CMMIB10" w:hAnsi="CMMIB10" w:eastAsia="CMMIB10"/>
                <w:b w:val="0"/>
                <w:i w:val="0"/>
                <w:color w:val="000000"/>
                <w:sz w:val="24"/>
              </w:rPr>
              <w:t>y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8" w:lineRule="exact" w:before="300" w:after="0"/>
              <w:ind w:left="0" w:right="0" w:firstLine="0"/>
              <w:jc w:val="center"/>
            </w:pPr>
            <w:r>
              <w:rPr>
                <w:rFonts w:ascii="CMSY10" w:hAnsi="CMSY10" w:eastAsia="CMSY10"/>
                <w:b w:val="0"/>
                <w:i w:val="0"/>
                <w:color w:val="000000"/>
                <w:sz w:val="24"/>
              </w:rPr>
              <w:t>⇔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300" w:after="0"/>
              <w:ind w:left="0" w:right="30" w:firstLine="0"/>
              <w:jc w:val="right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v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i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0" w:lineRule="exact" w:before="0" w:after="0"/>
              <w:ind w:left="0" w:right="0" w:firstLine="0"/>
              <w:jc w:val="center"/>
            </w:pP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 xml:space="preserve">n </w:t>
            </w:r>
            <w:r>
              <w:br/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X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0" w:lineRule="exact" w:before="0" w:after="0"/>
              <w:ind w:left="0" w:right="0" w:firstLine="0"/>
              <w:jc w:val="center"/>
            </w:pP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 xml:space="preserve">n </w:t>
            </w:r>
            <w:r>
              <w:br/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X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0" w:lineRule="exact" w:before="254" w:after="0"/>
              <w:ind w:left="26" w:right="0" w:firstLine="0"/>
              <w:jc w:val="left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R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ij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δ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jk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P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jk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CMSY8" w:hAnsi="CMSY8" w:eastAsia="CMSY8"/>
                <w:b w:val="0"/>
                <w:i w:val="0"/>
                <w:color w:val="000000"/>
                <w:sz w:val="16"/>
              </w:rPr>
              <w:t>−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1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y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k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,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228" w:after="0"/>
              <w:ind w:left="0" w:right="2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(4.14)</w:t>
            </w:r>
          </w:p>
        </w:tc>
      </w:tr>
    </w:tbl>
    <w:p>
      <w:pPr>
        <w:autoSpaceDN w:val="0"/>
        <w:autoSpaceDE w:val="0"/>
        <w:widowControl/>
        <w:spacing w:line="318" w:lineRule="exact" w:before="8" w:after="0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with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i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 1</w:t>
      </w:r>
      <w:r>
        <w:rPr>
          <w:rFonts w:ascii="CMMI12" w:hAnsi="CMMI12" w:eastAsia="CMMI12"/>
          <w:b w:val="0"/>
          <w:i w:val="0"/>
          <w:color w:val="000000"/>
          <w:sz w:val="24"/>
        </w:rPr>
        <w:t>, . . . , m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572" w:lineRule="exact" w:before="0" w:after="0"/>
        <w:ind w:left="0" w:right="0" w:firstLine="0"/>
        <w:jc w:val="center"/>
      </w:pPr>
      <w:r>
        <w:rPr>
          <w:rFonts w:ascii="Times" w:hAnsi="Times" w:eastAsia="Times"/>
          <w:b/>
          <w:i w:val="0"/>
          <w:color w:val="000000"/>
          <w:sz w:val="24"/>
        </w:rPr>
        <w:t>GDC: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For problems with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n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≤</w:t>
      </w:r>
      <w:r>
        <w:rPr>
          <w:rFonts w:ascii="CMR12" w:hAnsi="CMR12" w:eastAsia="CMR12"/>
          <w:b w:val="0"/>
          <w:i w:val="0"/>
          <w:color w:val="000000"/>
          <w:sz w:val="24"/>
        </w:rPr>
        <w:t>5</w:t>
      </w:r>
      <w:r>
        <w:rPr>
          <w:rFonts w:ascii="Times" w:hAnsi="Times" w:eastAsia="Times"/>
          <w:b w:val="0"/>
          <w:i w:val="0"/>
          <w:color w:val="000000"/>
          <w:sz w:val="24"/>
        </w:rPr>
        <w:t>, and known matrices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P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and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R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, Eqs. (4.11), (4.12) and (4.14) can </w:t>
      </w:r>
      <w:r>
        <w:rPr>
          <w:rFonts w:ascii="Times" w:hAnsi="Times" w:eastAsia="Times"/>
          <w:b w:val="0"/>
          <w:i w:val="0"/>
          <w:color w:val="000000"/>
          <w:sz w:val="24"/>
        </w:rPr>
        <w:t>be immediately used to calculate the quantities</w:t>
      </w:r>
      <w:r>
        <w:rPr>
          <w:rFonts w:ascii="CMMIB10" w:hAnsi="CMMIB10" w:eastAsia="CMMIB10"/>
          <w:b w:val="0"/>
          <w:i w:val="0"/>
          <w:color w:val="000000"/>
          <w:sz w:val="24"/>
        </w:rPr>
        <w:t xml:space="preserve"> q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from given quantities</w:t>
      </w:r>
      <w:r>
        <w:rPr>
          <w:rFonts w:ascii="CMMIB10" w:hAnsi="CMMIB10" w:eastAsia="CMMIB10"/>
          <w:b w:val="0"/>
          <w:i w:val="0"/>
          <w:color w:val="000000"/>
          <w:sz w:val="24"/>
        </w:rPr>
        <w:t xml:space="preserve"> y</w:t>
      </w:r>
      <w:r>
        <w:rPr>
          <w:rFonts w:ascii="Times" w:hAnsi="Times" w:eastAsia="Times"/>
          <w:b w:val="0"/>
          <w:i w:val="0"/>
          <w:color w:val="000000"/>
          <w:sz w:val="24"/>
        </w:rPr>
        <w:t>, or vice versa.</w:t>
      </w:r>
    </w:p>
    <w:p>
      <w:pPr>
        <w:autoSpaceDN w:val="0"/>
        <w:tabs>
          <w:tab w:pos="776" w:val="left"/>
        </w:tabs>
        <w:autoSpaceDE w:val="0"/>
        <w:widowControl/>
        <w:spacing w:line="478" w:lineRule="exact" w:before="390" w:after="0"/>
        <w:ind w:left="0" w:right="0" w:firstLine="0"/>
        <w:jc w:val="left"/>
      </w:pPr>
      <w:r>
        <w:rPr>
          <w:w w:val="101.26706291647518"/>
          <w:rFonts w:ascii="Times" w:hAnsi="Times" w:eastAsia="Times"/>
          <w:b/>
          <w:i w:val="0"/>
          <w:color w:val="000000"/>
          <w:sz w:val="34"/>
        </w:rPr>
        <w:t xml:space="preserve">4.4 </w:t>
      </w:r>
      <w:r>
        <w:tab/>
      </w:r>
      <w:r>
        <w:rPr>
          <w:w w:val="101.26706291647518"/>
          <w:rFonts w:ascii="Times" w:hAnsi="Times" w:eastAsia="Times"/>
          <w:b/>
          <w:i w:val="0"/>
          <w:color w:val="000000"/>
          <w:sz w:val="34"/>
        </w:rPr>
        <w:t>Outlook</w:t>
      </w:r>
    </w:p>
    <w:p>
      <w:pPr>
        <w:autoSpaceDN w:val="0"/>
        <w:autoSpaceDE w:val="0"/>
        <w:widowControl/>
        <w:spacing w:line="292" w:lineRule="exact" w:before="192" w:after="0"/>
        <w:ind w:left="0" w:right="58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>Leontief’s</w:t>
      </w:r>
      <w:r>
        <w:rPr>
          <w:rFonts w:ascii="Times" w:hAnsi="Times" w:eastAsia="Times"/>
          <w:b w:val="0"/>
          <w:i w:val="0"/>
          <w:color w:val="000000"/>
          <w:sz w:val="24"/>
        </w:rPr>
        <w:t>input–output</w:t>
      </w:r>
      <w:r>
        <w:rPr>
          <w:rFonts w:ascii="Times" w:hAnsi="Times" w:eastAsia="Times"/>
          <w:b w:val="0"/>
          <w:i w:val="0"/>
          <w:color w:val="000000"/>
          <w:sz w:val="24"/>
        </w:rPr>
        <w:t>matrix</w:t>
      </w:r>
      <w:r>
        <w:rPr>
          <w:rFonts w:ascii="Times" w:hAnsi="Times" w:eastAsia="Times"/>
          <w:b w:val="0"/>
          <w:i w:val="0"/>
          <w:color w:val="000000"/>
          <w:sz w:val="24"/>
        </w:rPr>
        <w:t>model</w:t>
      </w:r>
      <w:r>
        <w:rPr>
          <w:rFonts w:ascii="Times" w:hAnsi="Times" w:eastAsia="Times"/>
          <w:b w:val="0"/>
          <w:i w:val="0"/>
          <w:color w:val="000000"/>
          <w:sz w:val="24"/>
        </w:rPr>
        <w:t>may</w:t>
      </w:r>
      <w:r>
        <w:rPr>
          <w:rFonts w:ascii="Times" w:hAnsi="Times" w:eastAsia="Times"/>
          <w:b w:val="0"/>
          <w:i w:val="0"/>
          <w:color w:val="000000"/>
          <w:sz w:val="24"/>
        </w:rPr>
        <w:t>be</w:t>
      </w:r>
      <w:r>
        <w:rPr>
          <w:rFonts w:ascii="Times" w:hAnsi="Times" w:eastAsia="Times"/>
          <w:b w:val="0"/>
          <w:i w:val="0"/>
          <w:color w:val="000000"/>
          <w:sz w:val="24"/>
        </w:rPr>
        <w:t>extended</w:t>
      </w:r>
      <w:r>
        <w:rPr>
          <w:rFonts w:ascii="Times" w:hAnsi="Times" w:eastAsia="Times"/>
          <w:b w:val="0"/>
          <w:i w:val="0"/>
          <w:color w:val="000000"/>
          <w:sz w:val="24"/>
        </w:rPr>
        <w:t>in</w:t>
      </w:r>
      <w:r>
        <w:rPr>
          <w:rFonts w:ascii="Times" w:hAnsi="Times" w:eastAsia="Times"/>
          <w:b w:val="0"/>
          <w:i w:val="0"/>
          <w:color w:val="000000"/>
          <w:sz w:val="24"/>
        </w:rPr>
        <w:t>a</w:t>
      </w:r>
      <w:r>
        <w:rPr>
          <w:rFonts w:ascii="Times" w:hAnsi="Times" w:eastAsia="Times"/>
          <w:b w:val="0"/>
          <w:i w:val="0"/>
          <w:color w:val="000000"/>
          <w:sz w:val="24"/>
        </w:rPr>
        <w:t>straightforward</w:t>
      </w:r>
      <w:r>
        <w:rPr>
          <w:rFonts w:ascii="Times" w:hAnsi="Times" w:eastAsia="Times"/>
          <w:b w:val="0"/>
          <w:i w:val="0"/>
          <w:color w:val="000000"/>
          <w:sz w:val="24"/>
        </w:rPr>
        <w:t>fashion</w:t>
      </w:r>
      <w:r>
        <w:rPr>
          <w:rFonts w:ascii="Times" w:hAnsi="Times" w:eastAsia="Times"/>
          <w:b w:val="0"/>
          <w:i w:val="0"/>
          <w:color w:val="000000"/>
          <w:sz w:val="24"/>
        </w:rPr>
        <w:t>to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include </w:t>
      </w:r>
      <w:r>
        <w:rPr>
          <w:rFonts w:ascii="Times" w:hAnsi="Times" w:eastAsia="Times"/>
          <w:b w:val="0"/>
          <w:i w:val="0"/>
          <w:color w:val="000000"/>
          <w:sz w:val="24"/>
        </w:rPr>
        <w:t>more</w:t>
      </w:r>
      <w:r>
        <w:rPr>
          <w:rFonts w:ascii="Times" w:hAnsi="Times" w:eastAsia="Times"/>
          <w:b w:val="0"/>
          <w:i w:val="0"/>
          <w:color w:val="000000"/>
          <w:sz w:val="24"/>
        </w:rPr>
        <w:t>advanced</w:t>
      </w:r>
      <w:r>
        <w:rPr>
          <w:rFonts w:ascii="Times" w:hAnsi="Times" w:eastAsia="Times"/>
          <w:b w:val="0"/>
          <w:i w:val="0"/>
          <w:color w:val="000000"/>
          <w:sz w:val="24"/>
        </w:rPr>
        <w:t>considerations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Times" w:hAnsi="Times" w:eastAsia="Times"/>
          <w:b/>
          <w:i w:val="0"/>
          <w:color w:val="000000"/>
          <w:sz w:val="24"/>
        </w:rPr>
        <w:t>economic</w:t>
      </w:r>
      <w:r>
        <w:rPr>
          <w:rFonts w:ascii="Times" w:hAnsi="Times" w:eastAsia="Times"/>
          <w:b/>
          <w:i w:val="0"/>
          <w:color w:val="000000"/>
          <w:sz w:val="24"/>
        </w:rPr>
        <w:t>theory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  <w:r>
        <w:rPr>
          <w:rFonts w:ascii="Times" w:hAnsi="Times" w:eastAsia="Times"/>
          <w:b w:val="0"/>
          <w:i w:val="0"/>
          <w:color w:val="000000"/>
          <w:sz w:val="24"/>
        </w:rPr>
        <w:t>Supposing</w:t>
      </w:r>
      <w:r>
        <w:rPr>
          <w:rFonts w:ascii="Times" w:hAnsi="Times" w:eastAsia="Times"/>
          <w:b w:val="0"/>
          <w:i w:val="0"/>
          <w:color w:val="000000"/>
          <w:sz w:val="24"/>
        </w:rPr>
        <w:t>a</w:t>
      </w:r>
      <w:r>
        <w:rPr>
          <w:rFonts w:ascii="Times" w:hAnsi="Times" w:eastAsia="Times"/>
          <w:b w:val="0"/>
          <w:i w:val="0"/>
          <w:color w:val="000000"/>
          <w:sz w:val="24"/>
        </w:rPr>
        <w:t>closed</w:t>
      </w:r>
      <w:r>
        <w:rPr>
          <w:rFonts w:ascii="Times" w:hAnsi="Times" w:eastAsia="Times"/>
          <w:b w:val="0"/>
          <w:i w:val="0"/>
          <w:color w:val="000000"/>
          <w:sz w:val="24"/>
        </w:rPr>
        <w:t>though</w:t>
      </w:r>
      <w:r>
        <w:rPr>
          <w:rFonts w:ascii="Times" w:hAnsi="Times" w:eastAsia="Times"/>
          <w:b w:val="0"/>
          <w:i w:val="0"/>
          <w:color w:val="000000"/>
          <w:sz w:val="24"/>
        </w:rPr>
        <w:t>not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necessarily </w:t>
      </w:r>
      <w:r>
        <w:rPr>
          <w:rFonts w:ascii="Times" w:hAnsi="Times" w:eastAsia="Times"/>
          <w:b w:val="0"/>
          <w:i w:val="0"/>
          <w:color w:val="000000"/>
          <w:sz w:val="24"/>
        </w:rPr>
        <w:t>stationary economic system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G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comprising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n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interdependent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economic agents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producing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n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differ-</w:t>
      </w:r>
      <w:r>
        <w:rPr>
          <w:rFonts w:ascii="Times" w:hAnsi="Times" w:eastAsia="Times"/>
          <w:b w:val="0"/>
          <w:i w:val="0"/>
          <w:color w:val="000000"/>
          <w:sz w:val="24"/>
        </w:rPr>
        <w:t>ent goods, one may assign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monetary values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to the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INPUT quantity</w:t>
      </w:r>
      <w:r>
        <w:rPr>
          <w:rFonts w:ascii="CMMIB10" w:hAnsi="CMMIB10" w:eastAsia="CMMIB10"/>
          <w:b w:val="0"/>
          <w:i w:val="0"/>
          <w:color w:val="000000"/>
          <w:sz w:val="24"/>
        </w:rPr>
        <w:t xml:space="preserve"> v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as well as to the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OUTPUT </w:t>
      </w:r>
      <w:r>
        <w:rPr>
          <w:rFonts w:ascii="Times" w:hAnsi="Times" w:eastAsia="Times"/>
          <w:b/>
          <w:i w:val="0"/>
          <w:color w:val="000000"/>
          <w:sz w:val="24"/>
        </w:rPr>
        <w:t>quantities</w:t>
      </w:r>
      <w:r>
        <w:rPr>
          <w:rFonts w:ascii="CMMIB10" w:hAnsi="CMMIB10" w:eastAsia="CMMIB10"/>
          <w:b w:val="0"/>
          <w:i w:val="0"/>
          <w:color w:val="000000"/>
          <w:sz w:val="24"/>
        </w:rPr>
        <w:t>q</w:t>
      </w:r>
      <w:r>
        <w:rPr>
          <w:rFonts w:ascii="Times" w:hAnsi="Times" w:eastAsia="Times"/>
          <w:b w:val="0"/>
          <w:i w:val="0"/>
          <w:color w:val="000000"/>
          <w:sz w:val="24"/>
        </w:rPr>
        <w:t>and</w:t>
      </w:r>
      <w:r>
        <w:rPr>
          <w:rFonts w:ascii="CMMIB10" w:hAnsi="CMMIB10" w:eastAsia="CMMIB10"/>
          <w:b w:val="0"/>
          <w:i w:val="0"/>
          <w:color w:val="000000"/>
          <w:sz w:val="24"/>
        </w:rPr>
        <w:t>y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system.</w:t>
      </w:r>
      <w:r>
        <w:rPr>
          <w:rFonts w:ascii="Times" w:hAnsi="Times" w:eastAsia="Times"/>
          <w:b w:val="0"/>
          <w:i w:val="0"/>
          <w:color w:val="000000"/>
          <w:sz w:val="24"/>
        </w:rPr>
        <w:t>Besides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numbers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Times" w:hAnsi="Times" w:eastAsia="Times"/>
          <w:b w:val="0"/>
          <w:i w:val="0"/>
          <w:color w:val="000000"/>
          <w:sz w:val="24"/>
        </w:rPr>
        <w:t>goods</w:t>
      </w:r>
      <w:r>
        <w:rPr>
          <w:rFonts w:ascii="Times" w:hAnsi="Times" w:eastAsia="Times"/>
          <w:b w:val="0"/>
          <w:i w:val="0"/>
          <w:color w:val="000000"/>
          <w:sz w:val="24"/>
        </w:rPr>
        <w:t>produced</w:t>
      </w:r>
      <w:r>
        <w:rPr>
          <w:rFonts w:ascii="Times" w:hAnsi="Times" w:eastAsia="Times"/>
          <w:b w:val="0"/>
          <w:i w:val="0"/>
          <w:color w:val="000000"/>
          <w:sz w:val="24"/>
        </w:rPr>
        <w:t>and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associated </w:t>
      </w:r>
      <w:r>
        <w:rPr>
          <w:rFonts w:ascii="Times" w:hAnsi="Times" w:eastAsia="Times"/>
          <w:b w:val="0"/>
          <w:i w:val="0"/>
          <w:color w:val="000000"/>
          <w:sz w:val="24"/>
        </w:rPr>
        <w:t>flows of goods one may monitor with respect to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G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for a given period of time, one can in addition </w:t>
      </w:r>
      <w:r>
        <w:rPr>
          <w:rFonts w:ascii="Times" w:hAnsi="Times" w:eastAsia="Times"/>
          <w:b w:val="0"/>
          <w:i w:val="0"/>
          <w:color w:val="000000"/>
          <w:sz w:val="24"/>
        </w:rPr>
        <w:t>analyse</w:t>
      </w:r>
      <w:r>
        <w:rPr>
          <w:rFonts w:ascii="Times" w:hAnsi="Times" w:eastAsia="Times"/>
          <w:b w:val="0"/>
          <w:i w:val="0"/>
          <w:color w:val="000000"/>
          <w:sz w:val="24"/>
        </w:rPr>
        <w:t>in</w:t>
      </w:r>
      <w:r>
        <w:rPr>
          <w:rFonts w:ascii="Times" w:hAnsi="Times" w:eastAsia="Times"/>
          <w:b w:val="0"/>
          <w:i w:val="0"/>
          <w:color w:val="000000"/>
          <w:sz w:val="24"/>
        </w:rPr>
        <w:t>time</w:t>
      </w:r>
      <w:r>
        <w:rPr>
          <w:rFonts w:ascii="Times" w:hAnsi="Times" w:eastAsia="Times"/>
          <w:b w:val="0"/>
          <w:i w:val="0"/>
          <w:color w:val="000000"/>
          <w:sz w:val="24"/>
        </w:rPr>
        <w:t>and</w:t>
      </w:r>
      <w:r>
        <w:rPr>
          <w:rFonts w:ascii="Times" w:hAnsi="Times" w:eastAsia="Times"/>
          <w:b w:val="0"/>
          <w:i w:val="0"/>
          <w:color w:val="000000"/>
          <w:sz w:val="24"/>
        </w:rPr>
        <w:t>space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/>
          <w:i w:val="0"/>
          <w:color w:val="000000"/>
          <w:sz w:val="24"/>
        </w:rPr>
        <w:t>amount</w:t>
      </w:r>
      <w:r>
        <w:rPr>
          <w:rFonts w:ascii="Times" w:hAnsi="Times" w:eastAsia="Times"/>
          <w:b/>
          <w:i w:val="0"/>
          <w:color w:val="000000"/>
          <w:sz w:val="24"/>
        </w:rPr>
        <w:t>of</w:t>
      </w:r>
      <w:r>
        <w:rPr>
          <w:rFonts w:ascii="Times" w:hAnsi="Times" w:eastAsia="Times"/>
          <w:b/>
          <w:i w:val="0"/>
          <w:color w:val="000000"/>
          <w:sz w:val="24"/>
        </w:rPr>
        <w:t>money</w:t>
      </w:r>
      <w:r>
        <w:rPr>
          <w:rFonts w:ascii="Times" w:hAnsi="Times" w:eastAsia="Times"/>
          <w:b w:val="0"/>
          <w:i w:val="0"/>
          <w:color w:val="000000"/>
          <w:sz w:val="24"/>
        </w:rPr>
        <w:t>coupled</w:t>
      </w:r>
      <w:r>
        <w:rPr>
          <w:rFonts w:ascii="Times" w:hAnsi="Times" w:eastAsia="Times"/>
          <w:b w:val="0"/>
          <w:i w:val="0"/>
          <w:color w:val="000000"/>
          <w:sz w:val="24"/>
        </w:rPr>
        <w:t>to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different</w:t>
      </w:r>
      <w:r>
        <w:rPr>
          <w:rFonts w:ascii="Times" w:hAnsi="Times" w:eastAsia="Times"/>
          <w:b w:val="0"/>
          <w:i w:val="0"/>
          <w:color w:val="000000"/>
          <w:sz w:val="24"/>
        </w:rPr>
        <w:t>goods,</w:t>
      </w:r>
      <w:r>
        <w:rPr>
          <w:rFonts w:ascii="Times" w:hAnsi="Times" w:eastAsia="Times"/>
          <w:b w:val="0"/>
          <w:i w:val="0"/>
          <w:color w:val="000000"/>
          <w:sz w:val="24"/>
        </w:rPr>
        <w:t>and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corre-</w:t>
      </w:r>
      <w:r>
        <w:rPr>
          <w:rFonts w:ascii="Times" w:hAnsi="Times" w:eastAsia="Times"/>
          <w:b w:val="0"/>
          <w:i w:val="0"/>
          <w:color w:val="000000"/>
          <w:sz w:val="24"/>
        </w:rPr>
        <w:t>sponding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flows</w:t>
      </w:r>
      <w:r>
        <w:rPr>
          <w:rFonts w:ascii="Times" w:hAnsi="Times" w:eastAsia="Times"/>
          <w:b/>
          <w:i w:val="0"/>
          <w:color w:val="000000"/>
          <w:sz w:val="24"/>
        </w:rPr>
        <w:t>of</w:t>
      </w:r>
      <w:r>
        <w:rPr>
          <w:rFonts w:ascii="Times" w:hAnsi="Times" w:eastAsia="Times"/>
          <w:b/>
          <w:i w:val="0"/>
          <w:color w:val="000000"/>
          <w:sz w:val="24"/>
        </w:rPr>
        <w:t>money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  <w:r>
        <w:rPr>
          <w:rFonts w:ascii="Times" w:hAnsi="Times" w:eastAsia="Times"/>
          <w:b w:val="0"/>
          <w:i w:val="0"/>
          <w:color w:val="000000"/>
          <w:sz w:val="24"/>
        </w:rPr>
        <w:t>However,</w:t>
      </w:r>
      <w:r>
        <w:rPr>
          <w:rFonts w:ascii="Times" w:hAnsi="Times" w:eastAsia="Times"/>
          <w:b w:val="0"/>
          <w:i w:val="0"/>
          <w:color w:val="000000"/>
          <w:sz w:val="24"/>
        </w:rPr>
        <w:t>contrary</w:t>
      </w:r>
      <w:r>
        <w:rPr>
          <w:rFonts w:ascii="Times" w:hAnsi="Times" w:eastAsia="Times"/>
          <w:b w:val="0"/>
          <w:i w:val="0"/>
          <w:color w:val="000000"/>
          <w:sz w:val="24"/>
        </w:rPr>
        <w:t>to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number of</w:t>
      </w:r>
      <w:r>
        <w:rPr>
          <w:rFonts w:ascii="Times" w:hAnsi="Times" w:eastAsia="Times"/>
          <w:b w:val="0"/>
          <w:i w:val="0"/>
          <w:color w:val="000000"/>
          <w:sz w:val="24"/>
        </w:rPr>
        <w:t>goods,</w:t>
      </w:r>
      <w:r>
        <w:rPr>
          <w:rFonts w:ascii="Times" w:hAnsi="Times" w:eastAsia="Times"/>
          <w:b w:val="0"/>
          <w:i w:val="0"/>
          <w:color w:val="000000"/>
          <w:sz w:val="24"/>
        </w:rPr>
        <w:t>in</w:t>
      </w:r>
      <w:r>
        <w:rPr>
          <w:rFonts w:ascii="Times" w:hAnsi="Times" w:eastAsia="Times"/>
          <w:b w:val="0"/>
          <w:i w:val="0"/>
          <w:color w:val="000000"/>
          <w:sz w:val="24"/>
        </w:rPr>
        <w:t>general</w:t>
      </w:r>
      <w:r>
        <w:rPr>
          <w:rFonts w:ascii="Times" w:hAnsi="Times" w:eastAsia="Times"/>
          <w:b w:val="0"/>
          <w:i w:val="0"/>
          <w:color w:val="000000"/>
          <w:sz w:val="24"/>
        </w:rPr>
        <w:t>there</w:t>
      </w:r>
      <w:r>
        <w:rPr>
          <w:rFonts w:ascii="Times" w:hAnsi="Times" w:eastAsia="Times"/>
          <w:b w:val="0"/>
          <w:i w:val="0"/>
          <w:color w:val="000000"/>
          <w:sz w:val="24"/>
        </w:rPr>
        <w:t>does</w:t>
      </w:r>
      <w:r>
        <w:rPr>
          <w:rFonts w:ascii="Times" w:hAnsi="Times" w:eastAsia="Times"/>
          <w:b w:val="0"/>
          <w:i/>
          <w:color w:val="000000"/>
          <w:sz w:val="24"/>
        </w:rPr>
        <w:t>not</w:t>
      </w:r>
    </w:p>
    <w:p>
      <w:pPr>
        <w:sectPr>
          <w:pgSz w:w="11900" w:h="16840"/>
          <w:pgMar w:top="678" w:right="1044" w:bottom="10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56"/>
        <w:ind w:left="0" w:right="0"/>
      </w:pPr>
    </w:p>
    <w:p>
      <w:pPr>
        <w:autoSpaceDN w:val="0"/>
        <w:tabs>
          <w:tab w:pos="9128" w:val="left"/>
        </w:tabs>
        <w:autoSpaceDE w:val="0"/>
        <w:widowControl/>
        <w:spacing w:line="318" w:lineRule="exact" w:before="0" w:after="0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4.4.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OUTLOOK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31</w:t>
      </w:r>
    </w:p>
    <w:p>
      <w:pPr>
        <w:autoSpaceDN w:val="0"/>
        <w:autoSpaceDE w:val="0"/>
        <w:widowControl/>
        <w:spacing w:line="288" w:lineRule="exact" w:before="200" w:after="0"/>
        <w:ind w:left="12" w:right="34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>exist a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conservation law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for the amount of money with respect to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G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This may render the analysis </w:t>
      </w:r>
      <w:r>
        <w:rPr>
          <w:rFonts w:ascii="Times" w:hAnsi="Times" w:eastAsia="Times"/>
          <w:b w:val="0"/>
          <w:i w:val="0"/>
          <w:color w:val="000000"/>
          <w:sz w:val="24"/>
        </w:rPr>
        <w:t>of flows of money more difficult, because, in the sense of an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increase in value</w:t>
      </w:r>
      <w:r>
        <w:rPr>
          <w:rFonts w:ascii="Times" w:hAnsi="Times" w:eastAsia="Times"/>
          <w:b w:val="0"/>
          <w:i w:val="0"/>
          <w:color w:val="000000"/>
          <w:sz w:val="24"/>
        </w:rPr>
        <w:t>,</w:t>
      </w:r>
      <w:r>
        <w:rPr>
          <w:rFonts w:ascii="Times" w:hAnsi="Times" w:eastAsia="Times"/>
          <w:b w:val="0"/>
          <w:i/>
          <w:color w:val="000000"/>
          <w:sz w:val="24"/>
        </w:rPr>
        <w:t xml:space="preserve"> money can either </w:t>
      </w:r>
      <w:r>
        <w:rPr>
          <w:rFonts w:ascii="Times" w:hAnsi="Times" w:eastAsia="Times"/>
          <w:b w:val="0"/>
          <w:i/>
          <w:color w:val="000000"/>
          <w:sz w:val="24"/>
        </w:rPr>
        <w:t>be generated inside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G</w:t>
      </w:r>
      <w:r>
        <w:rPr>
          <w:rFonts w:ascii="Times" w:hAnsi="Times" w:eastAsia="Times"/>
          <w:b w:val="0"/>
          <w:i/>
          <w:color w:val="000000"/>
          <w:sz w:val="24"/>
        </w:rPr>
        <w:t xml:space="preserve"> during the period of time considered or it can likewise be annihilated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; it is </w:t>
      </w:r>
      <w:r>
        <w:rPr>
          <w:rFonts w:ascii="Times" w:hAnsi="Times" w:eastAsia="Times"/>
          <w:b w:val="0"/>
          <w:i/>
          <w:color w:val="000000"/>
          <w:sz w:val="24"/>
        </w:rPr>
        <w:t>not</w:t>
      </w:r>
      <w:r>
        <w:rPr>
          <w:rFonts w:ascii="Times" w:hAnsi="Times" w:eastAsia="Times"/>
          <w:b w:val="0"/>
          <w:i w:val="0"/>
          <w:color w:val="000000"/>
          <w:sz w:val="24"/>
        </w:rPr>
        <w:t>just limited to either flowing into respectively flowing out of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G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  <w:r>
        <w:rPr>
          <w:rFonts w:ascii="Times" w:hAnsi="Times" w:eastAsia="Times"/>
          <w:b w:val="0"/>
          <w:i w:val="0"/>
          <w:color w:val="000000"/>
          <w:sz w:val="24"/>
        </w:rPr>
        <w:t>Central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to considerations of </w:t>
      </w:r>
      <w:r>
        <w:rPr>
          <w:rFonts w:ascii="Times" w:hAnsi="Times" w:eastAsia="Times"/>
          <w:b w:val="0"/>
          <w:i w:val="0"/>
          <w:color w:val="000000"/>
          <w:sz w:val="24"/>
        </w:rPr>
        <w:t>this kind is a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balance equation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for the amount of money contained in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G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during a given period of </w:t>
      </w:r>
      <w:r>
        <w:rPr>
          <w:rFonts w:ascii="Times" w:hAnsi="Times" w:eastAsia="Times"/>
          <w:b w:val="0"/>
          <w:i w:val="0"/>
          <w:color w:val="000000"/>
          <w:sz w:val="24"/>
        </w:rPr>
        <w:t>time, which is an</w:t>
      </w:r>
      <w:r>
        <w:rPr>
          <w:rFonts w:ascii="Times" w:hAnsi="Times" w:eastAsia="Times"/>
          <w:b w:val="0"/>
          <w:i/>
          <w:color w:val="000000"/>
          <w:sz w:val="24"/>
        </w:rPr>
        <w:t xml:space="preserve"> additive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quantity. Such balance equations constitute familiar tools in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Physics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(cf.</w:t>
      </w:r>
    </w:p>
    <w:p>
      <w:pPr>
        <w:autoSpaceDN w:val="0"/>
        <w:autoSpaceDE w:val="0"/>
        <w:widowControl/>
        <w:spacing w:line="322" w:lineRule="exact" w:before="0" w:after="0"/>
        <w:ind w:left="1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Herrmann (2003) [15, p 7ff]).</w:t>
      </w:r>
      <w:r>
        <w:rPr>
          <w:rFonts w:ascii="Times" w:hAnsi="Times" w:eastAsia="Times"/>
          <w:b w:val="0"/>
          <w:i w:val="0"/>
          <w:color w:val="000000"/>
          <w:sz w:val="24"/>
        </w:rPr>
        <w:t>Its structure in the present case is given by</w:t>
      </w:r>
      <w:r>
        <w:rPr>
          <w:rFonts w:ascii="Times" w:hAnsi="Times" w:eastAsia="Times"/>
          <w:b w:val="0"/>
          <w:i w:val="0"/>
          <w:color w:val="000000"/>
          <w:sz w:val="16"/>
        </w:rPr>
        <w:t>2</w:t>
      </w:r>
    </w:p>
    <w:p>
      <w:pPr>
        <w:autoSpaceDN w:val="0"/>
        <w:tabs>
          <w:tab w:pos="322" w:val="left"/>
          <w:tab w:pos="408" w:val="left"/>
        </w:tabs>
        <w:autoSpaceDE w:val="0"/>
        <w:widowControl/>
        <w:spacing w:line="216" w:lineRule="exact" w:before="748" w:after="0"/>
        <w:ind w:left="12" w:right="6624" w:firstLine="0"/>
        <w:jc w:val="left"/>
      </w:pPr>
      <w:r>
        <w:rPr>
          <w:rFonts w:ascii="CMEX10" w:hAnsi="CMEX10" w:eastAsia="CMEX10"/>
          <w:b w:val="0"/>
          <w:i w:val="0"/>
          <w:color w:val="000000"/>
          <w:sz w:val="24"/>
        </w:rPr>
        <w:t></w:t>
      </w:r>
      <w:r>
        <w:rPr>
          <w:rFonts w:ascii="CMEX10" w:hAnsi="CMEX10" w:eastAsia="CMEX10"/>
          <w:b w:val="0"/>
          <w:i w:val="0"/>
          <w:color w:val="000000"/>
          <w:sz w:val="24"/>
        </w:rPr>
        <w:t></w:t>
      </w:r>
      <w:r>
        <w:br/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of the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amount of money </w:t>
      </w:r>
      <w:r>
        <w:br/>
      </w:r>
      <w:r>
        <w:tab/>
      </w:r>
      <w:r>
        <w:rPr>
          <w:rFonts w:ascii="Times" w:hAnsi="Times" w:eastAsia="Times"/>
          <w:b/>
          <w:i w:val="0"/>
          <w:color w:val="000000"/>
          <w:sz w:val="24"/>
        </w:rPr>
        <w:t>rate of change in time</w:t>
      </w:r>
    </w:p>
    <w:p>
      <w:pPr>
        <w:autoSpaceDN w:val="0"/>
        <w:tabs>
          <w:tab w:pos="2810" w:val="left"/>
          <w:tab w:pos="3612" w:val="left"/>
          <w:tab w:pos="3818" w:val="left"/>
          <w:tab w:pos="5686" w:val="left"/>
          <w:tab w:pos="6144" w:val="left"/>
          <w:tab w:pos="6744" w:val="left"/>
          <w:tab w:pos="9320" w:val="left"/>
        </w:tabs>
        <w:autoSpaceDE w:val="0"/>
        <w:widowControl/>
        <w:spacing w:line="320" w:lineRule="exact" w:before="0" w:after="0"/>
        <w:ind w:left="71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in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G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[in CU/TU]</w:t>
      </w:r>
      <w:r>
        <w:tab/>
      </w:r>
      <w:r>
        <w:rPr>
          <w:rFonts w:ascii="CMEX10" w:hAnsi="CMEX10" w:eastAsia="CMEX10"/>
          <w:b w:val="0"/>
          <w:i w:val="0"/>
          <w:color w:val="000000"/>
          <w:sz w:val="24"/>
        </w:rPr>
        <w:t></w:t>
      </w:r>
      <w:r>
        <w:tab/>
      </w:r>
      <w:r>
        <w:rPr>
          <w:rFonts w:ascii="CMEX10" w:hAnsi="CMEX10" w:eastAsia="CMEX10"/>
          <w:b w:val="0"/>
          <w:i w:val="0"/>
          <w:color w:val="000000"/>
          <w:sz w:val="24"/>
        </w:rPr>
        <w:t>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= </w:t>
      </w:r>
      <w:r>
        <w:tab/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into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G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[in CU/TU] </w:t>
      </w:r>
      <w:r>
        <w:tab/>
      </w:r>
      <w:r>
        <w:tab/>
      </w:r>
      <w:r>
        <w:tab/>
      </w:r>
      <w:r>
        <w:rPr>
          <w:rFonts w:ascii="Times" w:hAnsi="Times" w:eastAsia="Times"/>
          <w:b/>
          <w:i w:val="0"/>
          <w:color w:val="000000"/>
          <w:sz w:val="24"/>
        </w:rPr>
        <w:t xml:space="preserve">flux of money </w:t>
      </w:r>
      <w:r>
        <w:tab/>
      </w:r>
      <w:r>
        <w:tab/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+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" w:hAnsi="Times" w:eastAsia="Times"/>
          <w:b/>
          <w:i w:val="0"/>
          <w:color w:val="000000"/>
          <w:sz w:val="24"/>
        </w:rPr>
        <w:t xml:space="preserve">rate of generation of money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in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G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[in CU/TU] </w:t>
      </w:r>
      <w:r>
        <w:tab/>
      </w:r>
      <w:r>
        <w:rPr>
          <w:rFonts w:ascii="CMMI12" w:hAnsi="CMMI12" w:eastAsia="CMMI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8" w:lineRule="exact" w:before="30" w:after="0"/>
        <w:ind w:left="12" w:right="34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>Note that, with respect to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G</w:t>
      </w:r>
      <w:r>
        <w:rPr>
          <w:rFonts w:ascii="Times" w:hAnsi="Times" w:eastAsia="Times"/>
          <w:b w:val="0"/>
          <w:i w:val="0"/>
          <w:color w:val="000000"/>
          <w:sz w:val="24"/>
        </w:rPr>
        <w:t>,</w:t>
      </w:r>
      <w:r>
        <w:rPr>
          <w:rFonts w:ascii="Times" w:hAnsi="Times" w:eastAsia="Times"/>
          <w:b w:val="0"/>
          <w:i w:val="0"/>
          <w:color w:val="000000"/>
          <w:sz w:val="24"/>
        </w:rPr>
        <w:t>both fluxes of money and rates of generation of money can in prin-</w:t>
      </w:r>
      <w:r>
        <w:rPr>
          <w:rFonts w:ascii="Times" w:hAnsi="Times" w:eastAsia="Times"/>
          <w:b w:val="0"/>
          <w:i w:val="0"/>
          <w:color w:val="000000"/>
          <w:sz w:val="24"/>
        </w:rPr>
        <w:t>ciple</w:t>
      </w:r>
      <w:r>
        <w:rPr>
          <w:rFonts w:ascii="Times" w:hAnsi="Times" w:eastAsia="Times"/>
          <w:b w:val="0"/>
          <w:i w:val="0"/>
          <w:color w:val="000000"/>
          <w:sz w:val="24"/>
        </w:rPr>
        <w:t>possess</w:t>
      </w:r>
      <w:r>
        <w:rPr>
          <w:rFonts w:ascii="Times" w:hAnsi="Times" w:eastAsia="Times"/>
          <w:b w:val="0"/>
          <w:i w:val="0"/>
          <w:color w:val="000000"/>
          <w:sz w:val="24"/>
        </w:rPr>
        <w:t>either</w:t>
      </w:r>
      <w:r>
        <w:rPr>
          <w:rFonts w:ascii="Times" w:hAnsi="Times" w:eastAsia="Times"/>
          <w:b w:val="0"/>
          <w:i w:val="0"/>
          <w:color w:val="000000"/>
          <w:sz w:val="24"/>
        </w:rPr>
        <w:t>sign,</w:t>
      </w:r>
      <w:r>
        <w:rPr>
          <w:rFonts w:ascii="Times" w:hAnsi="Times" w:eastAsia="Times"/>
          <w:b w:val="0"/>
          <w:i w:val="0"/>
          <w:color w:val="000000"/>
          <w:sz w:val="24"/>
        </w:rPr>
        <w:t>positive</w:t>
      </w:r>
      <w:r>
        <w:rPr>
          <w:rFonts w:ascii="Times" w:hAnsi="Times" w:eastAsia="Times"/>
          <w:b w:val="0"/>
          <w:i w:val="0"/>
          <w:color w:val="000000"/>
          <w:sz w:val="24"/>
        </w:rPr>
        <w:t>or</w:t>
      </w:r>
      <w:r>
        <w:rPr>
          <w:rFonts w:ascii="Times" w:hAnsi="Times" w:eastAsia="Times"/>
          <w:b w:val="0"/>
          <w:i w:val="0"/>
          <w:color w:val="000000"/>
          <w:sz w:val="24"/>
        </w:rPr>
        <w:t>negative.</w:t>
      </w:r>
      <w:r>
        <w:rPr>
          <w:rFonts w:ascii="Times" w:hAnsi="Times" w:eastAsia="Times"/>
          <w:b w:val="0"/>
          <w:i w:val="0"/>
          <w:color w:val="000000"/>
          <w:sz w:val="24"/>
        </w:rPr>
        <w:t>To</w:t>
      </w:r>
      <w:r>
        <w:rPr>
          <w:rFonts w:ascii="Times" w:hAnsi="Times" w:eastAsia="Times"/>
          <w:b w:val="0"/>
          <w:i w:val="0"/>
          <w:color w:val="000000"/>
          <w:sz w:val="24"/>
        </w:rPr>
        <w:t>deal</w:t>
      </w:r>
      <w:r>
        <w:rPr>
          <w:rFonts w:ascii="Times" w:hAnsi="Times" w:eastAsia="Times"/>
          <w:b w:val="0"/>
          <w:i w:val="0"/>
          <w:color w:val="000000"/>
          <w:sz w:val="24"/>
        </w:rPr>
        <w:t>with</w:t>
      </w:r>
      <w:r>
        <w:rPr>
          <w:rFonts w:ascii="Times" w:hAnsi="Times" w:eastAsia="Times"/>
          <w:b w:val="0"/>
          <w:i w:val="0"/>
          <w:color w:val="000000"/>
          <w:sz w:val="24"/>
        </w:rPr>
        <w:t>these</w:t>
      </w:r>
      <w:r>
        <w:rPr>
          <w:rFonts w:ascii="Times" w:hAnsi="Times" w:eastAsia="Times"/>
          <w:b w:val="0"/>
          <w:i w:val="0"/>
          <w:color w:val="000000"/>
          <w:sz w:val="24"/>
        </w:rPr>
        <w:t>quantitative</w:t>
      </w:r>
      <w:r>
        <w:rPr>
          <w:rFonts w:ascii="Times" w:hAnsi="Times" w:eastAsia="Times"/>
          <w:b w:val="0"/>
          <w:i w:val="0"/>
          <w:color w:val="000000"/>
          <w:sz w:val="24"/>
        </w:rPr>
        <w:t>issues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properly, </w:t>
      </w:r>
      <w:r>
        <w:rPr>
          <w:rFonts w:ascii="Times" w:hAnsi="Times" w:eastAsia="Times"/>
          <w:b w:val="0"/>
          <w:i w:val="0"/>
          <w:color w:val="000000"/>
          <w:sz w:val="24"/>
        </w:rPr>
        <w:t>one</w:t>
      </w:r>
      <w:r>
        <w:rPr>
          <w:rFonts w:ascii="Times" w:hAnsi="Times" w:eastAsia="Times"/>
          <w:b w:val="0"/>
          <w:i w:val="0"/>
          <w:color w:val="000000"/>
          <w:sz w:val="24"/>
        </w:rPr>
        <w:t>requires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technical</w:t>
      </w:r>
      <w:r>
        <w:rPr>
          <w:rFonts w:ascii="Times" w:hAnsi="Times" w:eastAsia="Times"/>
          <w:b w:val="0"/>
          <w:i w:val="0"/>
          <w:color w:val="000000"/>
          <w:sz w:val="24"/>
        </w:rPr>
        <w:t>tools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/>
          <w:i w:val="0"/>
          <w:color w:val="000000"/>
          <w:sz w:val="24"/>
        </w:rPr>
        <w:t>differential</w:t>
      </w:r>
      <w:r>
        <w:rPr>
          <w:rFonts w:ascii="Times" w:hAnsi="Times" w:eastAsia="Times"/>
          <w:b/>
          <w:i w:val="0"/>
          <w:color w:val="000000"/>
          <w:sz w:val="24"/>
        </w:rPr>
        <w:t>and</w:t>
      </w:r>
      <w:r>
        <w:rPr>
          <w:rFonts w:ascii="Times" w:hAnsi="Times" w:eastAsia="Times"/>
          <w:b/>
          <w:i w:val="0"/>
          <w:color w:val="000000"/>
          <w:sz w:val="24"/>
        </w:rPr>
        <w:t>integral</w:t>
      </w:r>
      <w:r>
        <w:rPr>
          <w:rFonts w:ascii="Times" w:hAnsi="Times" w:eastAsia="Times"/>
          <w:b/>
          <w:i w:val="0"/>
          <w:color w:val="000000"/>
          <w:sz w:val="24"/>
        </w:rPr>
        <w:t>calculus</w:t>
      </w:r>
      <w:r>
        <w:rPr>
          <w:rFonts w:ascii="Times" w:hAnsi="Times" w:eastAsia="Times"/>
          <w:b w:val="0"/>
          <w:i w:val="0"/>
          <w:color w:val="000000"/>
          <w:sz w:val="24"/>
        </w:rPr>
        <w:t>which</w:t>
      </w:r>
      <w:r>
        <w:rPr>
          <w:rFonts w:ascii="Times" w:hAnsi="Times" w:eastAsia="Times"/>
          <w:b w:val="0"/>
          <w:i w:val="0"/>
          <w:color w:val="000000"/>
          <w:sz w:val="24"/>
        </w:rPr>
        <w:t>we</w:t>
      </w:r>
      <w:r>
        <w:rPr>
          <w:rFonts w:ascii="Times" w:hAnsi="Times" w:eastAsia="Times"/>
          <w:b w:val="0"/>
          <w:i w:val="0"/>
          <w:color w:val="000000"/>
          <w:sz w:val="24"/>
        </w:rPr>
        <w:t>will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discuss </w:t>
      </w:r>
      <w:r>
        <w:rPr>
          <w:rFonts w:ascii="Times" w:hAnsi="Times" w:eastAsia="Times"/>
          <w:b w:val="0"/>
          <w:i w:val="0"/>
          <w:color w:val="000000"/>
          <w:sz w:val="24"/>
        </w:rPr>
        <w:t>at</w:t>
      </w:r>
      <w:r>
        <w:rPr>
          <w:rFonts w:ascii="Times" w:hAnsi="Times" w:eastAsia="Times"/>
          <w:b w:val="0"/>
          <w:i w:val="0"/>
          <w:color w:val="000000"/>
          <w:sz w:val="24"/>
        </w:rPr>
        <w:t>an</w:t>
      </w:r>
      <w:r>
        <w:rPr>
          <w:rFonts w:ascii="Times" w:hAnsi="Times" w:eastAsia="Times"/>
          <w:b w:val="0"/>
          <w:i w:val="0"/>
          <w:color w:val="000000"/>
          <w:sz w:val="24"/>
        </w:rPr>
        <w:t>elementary</w:t>
      </w:r>
      <w:r>
        <w:rPr>
          <w:rFonts w:ascii="Times" w:hAnsi="Times" w:eastAsia="Times"/>
          <w:b w:val="0"/>
          <w:i w:val="0"/>
          <w:color w:val="000000"/>
          <w:sz w:val="24"/>
        </w:rPr>
        <w:t>level</w:t>
      </w:r>
      <w:r>
        <w:rPr>
          <w:rFonts w:ascii="Times" w:hAnsi="Times" w:eastAsia="Times"/>
          <w:b w:val="0"/>
          <w:i w:val="0"/>
          <w:color w:val="000000"/>
          <w:sz w:val="24"/>
        </w:rPr>
        <w:t>in</w:t>
      </w:r>
      <w:r>
        <w:rPr>
          <w:rFonts w:ascii="Times" w:hAnsi="Times" w:eastAsia="Times"/>
          <w:b w:val="0"/>
          <w:i w:val="0"/>
          <w:color w:val="000000"/>
          <w:sz w:val="24"/>
        </w:rPr>
        <w:t>Chs.</w:t>
      </w:r>
      <w:r>
        <w:rPr>
          <w:rFonts w:ascii="Times" w:hAnsi="Times" w:eastAsia="Times"/>
          <w:b w:val="0"/>
          <w:i w:val="0"/>
          <w:color w:val="000000"/>
          <w:sz w:val="24"/>
        </w:rPr>
        <w:t>7</w:t>
      </w:r>
      <w:r>
        <w:rPr>
          <w:rFonts w:ascii="Times" w:hAnsi="Times" w:eastAsia="Times"/>
          <w:b w:val="0"/>
          <w:i w:val="0"/>
          <w:color w:val="000000"/>
          <w:sz w:val="24"/>
        </w:rPr>
        <w:t>and</w:t>
      </w:r>
      <w:r>
        <w:rPr>
          <w:rFonts w:ascii="Times" w:hAnsi="Times" w:eastAsia="Times"/>
          <w:b w:val="0"/>
          <w:i w:val="0"/>
          <w:color w:val="000000"/>
          <w:sz w:val="24"/>
        </w:rPr>
        <w:t>8.</w:t>
      </w:r>
      <w:r>
        <w:rPr>
          <w:rFonts w:ascii="Times" w:hAnsi="Times" w:eastAsia="Times"/>
          <w:b w:val="0"/>
          <w:i w:val="0"/>
          <w:color w:val="000000"/>
          <w:sz w:val="24"/>
        </w:rPr>
        <w:t>We</w:t>
      </w:r>
      <w:r>
        <w:rPr>
          <w:rFonts w:ascii="Times" w:hAnsi="Times" w:eastAsia="Times"/>
          <w:b w:val="0"/>
          <w:i w:val="0"/>
          <w:color w:val="000000"/>
          <w:sz w:val="24"/>
        </w:rPr>
        <w:t>make</w:t>
      </w:r>
      <w:r>
        <w:rPr>
          <w:rFonts w:ascii="Times" w:hAnsi="Times" w:eastAsia="Times"/>
          <w:b w:val="0"/>
          <w:i w:val="0"/>
          <w:color w:val="000000"/>
          <w:sz w:val="24"/>
        </w:rPr>
        <w:t>contact</w:t>
      </w:r>
      <w:r>
        <w:rPr>
          <w:rFonts w:ascii="Times" w:hAnsi="Times" w:eastAsia="Times"/>
          <w:b w:val="0"/>
          <w:i w:val="0"/>
          <w:color w:val="000000"/>
          <w:sz w:val="24"/>
        </w:rPr>
        <w:t>here</w:t>
      </w:r>
      <w:r>
        <w:rPr>
          <w:rFonts w:ascii="Times" w:hAnsi="Times" w:eastAsia="Times"/>
          <w:b w:val="0"/>
          <w:i w:val="0"/>
          <w:color w:val="000000"/>
          <w:sz w:val="24"/>
        </w:rPr>
        <w:t>with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interdisciplinary science 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Econophysics</w:t>
      </w:r>
      <w:r>
        <w:rPr>
          <w:rFonts w:ascii="Times" w:hAnsi="Times" w:eastAsia="Times"/>
          <w:b w:val="0"/>
          <w:i w:val="0"/>
          <w:color w:val="000000"/>
          <w:sz w:val="24"/>
        </w:rPr>
        <w:t>(cf.,</w:t>
      </w:r>
      <w:r>
        <w:rPr>
          <w:rFonts w:ascii="Times" w:hAnsi="Times" w:eastAsia="Times"/>
          <w:b w:val="0"/>
          <w:i w:val="0"/>
          <w:color w:val="000000"/>
          <w:sz w:val="24"/>
        </w:rPr>
        <w:t>e.g.,</w:t>
      </w:r>
      <w:r>
        <w:rPr>
          <w:rFonts w:ascii="Times" w:hAnsi="Times" w:eastAsia="Times"/>
          <w:b w:val="0"/>
          <w:i w:val="0"/>
          <w:color w:val="000000"/>
          <w:sz w:val="24"/>
        </w:rPr>
        <w:t>Bouchaud</w:t>
      </w:r>
      <w:r>
        <w:rPr>
          <w:rFonts w:ascii="Times" w:hAnsi="Times" w:eastAsia="Times"/>
          <w:b w:val="0"/>
          <w:i w:val="0"/>
          <w:color w:val="000000"/>
          <w:sz w:val="24"/>
        </w:rPr>
        <w:t>and</w:t>
      </w:r>
      <w:r>
        <w:rPr>
          <w:rFonts w:ascii="Times" w:hAnsi="Times" w:eastAsia="Times"/>
          <w:b w:val="0"/>
          <w:i w:val="0"/>
          <w:color w:val="000000"/>
          <w:sz w:val="24"/>
        </w:rPr>
        <w:t>Potters</w:t>
      </w:r>
      <w:r>
        <w:rPr>
          <w:rFonts w:ascii="Times" w:hAnsi="Times" w:eastAsia="Times"/>
          <w:b w:val="0"/>
          <w:i w:val="0"/>
          <w:color w:val="000000"/>
          <w:sz w:val="24"/>
        </w:rPr>
        <w:t>(2003) [5]),</w:t>
      </w:r>
      <w:r>
        <w:rPr>
          <w:rFonts w:ascii="Times" w:hAnsi="Times" w:eastAsia="Times"/>
          <w:b w:val="0"/>
          <w:i w:val="0"/>
          <w:color w:val="000000"/>
          <w:sz w:val="24"/>
        </w:rPr>
        <w:t>a</w:t>
      </w:r>
      <w:r>
        <w:rPr>
          <w:rFonts w:ascii="Times" w:hAnsi="Times" w:eastAsia="Times"/>
          <w:b w:val="0"/>
          <w:i w:val="0"/>
          <w:color w:val="000000"/>
          <w:sz w:val="24"/>
        </w:rPr>
        <w:t>very</w:t>
      </w:r>
      <w:r>
        <w:rPr>
          <w:rFonts w:ascii="Times" w:hAnsi="Times" w:eastAsia="Times"/>
          <w:b w:val="0"/>
          <w:i w:val="0"/>
          <w:color w:val="000000"/>
          <w:sz w:val="24"/>
        </w:rPr>
        <w:t>interesting and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challenging </w:t>
      </w:r>
      <w:r>
        <w:rPr>
          <w:rFonts w:ascii="Times" w:hAnsi="Times" w:eastAsia="Times"/>
          <w:b w:val="0"/>
          <w:i w:val="0"/>
          <w:color w:val="000000"/>
          <w:sz w:val="24"/>
        </w:rPr>
        <w:t>subject which, however, is beyond the scope of these lecture notes.</w:t>
      </w:r>
    </w:p>
    <w:p>
      <w:pPr>
        <w:autoSpaceDN w:val="0"/>
        <w:autoSpaceDE w:val="0"/>
        <w:widowControl/>
        <w:spacing w:line="288" w:lineRule="exact" w:before="122" w:after="94"/>
        <w:ind w:left="1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Leontief’s</w:t>
      </w:r>
      <w:r>
        <w:rPr>
          <w:rFonts w:ascii="Times" w:hAnsi="Times" w:eastAsia="Times"/>
          <w:b w:val="0"/>
          <w:i w:val="0"/>
          <w:color w:val="000000"/>
          <w:sz w:val="24"/>
        </w:rPr>
        <w:t>input–output</w:t>
      </w:r>
      <w:r>
        <w:rPr>
          <w:rFonts w:ascii="Times" w:hAnsi="Times" w:eastAsia="Times"/>
          <w:b w:val="0"/>
          <w:i w:val="0"/>
          <w:color w:val="000000"/>
          <w:sz w:val="24"/>
        </w:rPr>
        <w:t>matrix</w:t>
      </w:r>
      <w:r>
        <w:rPr>
          <w:rFonts w:ascii="Times" w:hAnsi="Times" w:eastAsia="Times"/>
          <w:b w:val="0"/>
          <w:i w:val="0"/>
          <w:color w:val="000000"/>
          <w:sz w:val="24"/>
        </w:rPr>
        <w:t>model,</w:t>
      </w:r>
      <w:r>
        <w:rPr>
          <w:rFonts w:ascii="Times" w:hAnsi="Times" w:eastAsia="Times"/>
          <w:b w:val="0"/>
          <w:i w:val="0"/>
          <w:color w:val="000000"/>
          <w:sz w:val="24"/>
        </w:rPr>
        <w:t>and</w:t>
      </w:r>
      <w:r>
        <w:rPr>
          <w:rFonts w:ascii="Times" w:hAnsi="Times" w:eastAsia="Times"/>
          <w:b w:val="0"/>
          <w:i w:val="0"/>
          <w:color w:val="000000"/>
          <w:sz w:val="24"/>
        </w:rPr>
        <w:t>its</w:t>
      </w:r>
      <w:r>
        <w:rPr>
          <w:rFonts w:ascii="Times" w:hAnsi="Times" w:eastAsia="Times"/>
          <w:b w:val="0"/>
          <w:i w:val="0"/>
          <w:color w:val="000000"/>
          <w:sz w:val="24"/>
        </w:rPr>
        <w:t>possible</w:t>
      </w:r>
      <w:r>
        <w:rPr>
          <w:rFonts w:ascii="Times" w:hAnsi="Times" w:eastAsia="Times"/>
          <w:b w:val="0"/>
          <w:i w:val="0"/>
          <w:color w:val="000000"/>
          <w:sz w:val="24"/>
        </w:rPr>
        <w:t>extension</w:t>
      </w:r>
      <w:r>
        <w:rPr>
          <w:rFonts w:ascii="Times" w:hAnsi="Times" w:eastAsia="Times"/>
          <w:b w:val="0"/>
          <w:i w:val="0"/>
          <w:color w:val="000000"/>
          <w:sz w:val="24"/>
        </w:rPr>
        <w:t>as</w:t>
      </w:r>
      <w:r>
        <w:rPr>
          <w:rFonts w:ascii="Times" w:hAnsi="Times" w:eastAsia="Times"/>
          <w:b w:val="0"/>
          <w:i w:val="0"/>
          <w:color w:val="000000"/>
          <w:sz w:val="24"/>
        </w:rPr>
        <w:t>outlined</w:t>
      </w:r>
      <w:r>
        <w:rPr>
          <w:rFonts w:ascii="Times" w:hAnsi="Times" w:eastAsia="Times"/>
          <w:b w:val="0"/>
          <w:i w:val="0"/>
          <w:color w:val="000000"/>
          <w:sz w:val="24"/>
        </w:rPr>
        <w:t>here,</w:t>
      </w:r>
      <w:r>
        <w:rPr>
          <w:rFonts w:ascii="Times" w:hAnsi="Times" w:eastAsia="Times"/>
          <w:b w:val="0"/>
          <w:i w:val="0"/>
          <w:color w:val="000000"/>
          <w:sz w:val="24"/>
        </w:rPr>
        <w:t>provide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the </w:t>
      </w:r>
      <w:r>
        <w:rPr>
          <w:rFonts w:ascii="Times" w:hAnsi="Times" w:eastAsia="Times"/>
          <w:b w:val="0"/>
          <w:i w:val="0"/>
          <w:color w:val="000000"/>
          <w:sz w:val="24"/>
        </w:rPr>
        <w:t>quantitative basis for considerations of economical ratios of the kind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32.0" w:type="dxa"/>
      </w:tblPr>
      <w:tblGrid>
        <w:gridCol w:w="4702"/>
        <w:gridCol w:w="4702"/>
      </w:tblGrid>
      <w:tr>
        <w:trPr>
          <w:trHeight w:hRule="exact" w:val="764"/>
        </w:trPr>
        <w:tc>
          <w:tcPr>
            <w:tcW w:type="dxa" w:w="3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exact" w:before="52" w:after="0"/>
              <w:ind w:left="1728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OUTPUT [in units]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INPUT [in units]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96" w:after="0"/>
              <w:ind w:left="56" w:right="0" w:firstLine="0"/>
              <w:jc w:val="left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,</w:t>
            </w:r>
          </w:p>
        </w:tc>
      </w:tr>
    </w:tbl>
    <w:p>
      <w:pPr>
        <w:autoSpaceDN w:val="0"/>
        <w:autoSpaceDE w:val="0"/>
        <w:widowControl/>
        <w:spacing w:line="320" w:lineRule="exact" w:before="82" w:after="84"/>
        <w:ind w:left="1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as mentioned in the Introduction.</w:t>
      </w:r>
      <w:r>
        <w:rPr>
          <w:rFonts w:ascii="Times" w:hAnsi="Times" w:eastAsia="Times"/>
          <w:b w:val="0"/>
          <w:i w:val="0"/>
          <w:color w:val="000000"/>
          <w:sz w:val="24"/>
        </w:rPr>
        <w:t>In addition,</w:t>
      </w:r>
      <w:r>
        <w:rPr>
          <w:rFonts w:ascii="Times" w:hAnsi="Times" w:eastAsia="Times"/>
          <w:b w:val="0"/>
          <w:i/>
          <w:color w:val="000000"/>
          <w:sz w:val="24"/>
        </w:rPr>
        <w:t xml:space="preserve"> dimensionless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(scale-invariant) ratios of the form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32.0" w:type="dxa"/>
      </w:tblPr>
      <w:tblGrid>
        <w:gridCol w:w="4702"/>
        <w:gridCol w:w="4702"/>
      </w:tblGrid>
      <w:tr>
        <w:trPr>
          <w:trHeight w:hRule="exact" w:val="766"/>
        </w:trPr>
        <w:tc>
          <w:tcPr>
            <w:tcW w:type="dxa" w:w="3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50" w:after="0"/>
              <w:ind w:left="1728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REVENUE [in CU]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COSTS [in CU]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96" w:after="0"/>
              <w:ind w:left="54" w:right="0" w:firstLine="0"/>
              <w:jc w:val="left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,</w:t>
            </w:r>
          </w:p>
        </w:tc>
      </w:tr>
    </w:tbl>
    <w:p>
      <w:pPr>
        <w:autoSpaceDN w:val="0"/>
        <w:autoSpaceDE w:val="0"/>
        <w:widowControl/>
        <w:spacing w:line="276" w:lineRule="exact" w:before="138" w:after="0"/>
        <w:ind w:left="1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referred to as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economic efficiency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, can be computed for and compared between different economic </w:t>
      </w:r>
      <w:r>
        <w:rPr>
          <w:rFonts w:ascii="Times" w:hAnsi="Times" w:eastAsia="Times"/>
          <w:b w:val="0"/>
          <w:i w:val="0"/>
          <w:color w:val="000000"/>
          <w:sz w:val="24"/>
        </w:rPr>
        <w:t>systems and their underlying production sectors.</w:t>
      </w:r>
      <w:r>
        <w:rPr>
          <w:rFonts w:ascii="Times" w:hAnsi="Times" w:eastAsia="Times"/>
          <w:b w:val="0"/>
          <w:i w:val="0"/>
          <w:color w:val="000000"/>
          <w:sz w:val="24"/>
        </w:rPr>
        <w:t>In Ch. 7 we will briefly reconsider this issue.</w:t>
      </w:r>
    </w:p>
    <w:p>
      <w:pPr>
        <w:autoSpaceDN w:val="0"/>
        <w:autoSpaceDE w:val="0"/>
        <w:widowControl/>
        <w:spacing w:line="274" w:lineRule="exact" w:before="3956" w:after="0"/>
        <w:ind w:left="29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4"/>
        </w:rPr>
        <w:t>2</w:t>
      </w:r>
      <w:r>
        <w:rPr>
          <w:rFonts w:ascii="Times" w:hAnsi="Times" w:eastAsia="Times"/>
          <w:b w:val="0"/>
          <w:i w:val="0"/>
          <w:color w:val="000000"/>
          <w:sz w:val="20"/>
        </w:rPr>
        <w:t>Here the symbols CU and TU denote “currency units” and “time units,” respectively.</w:t>
      </w:r>
    </w:p>
    <w:p>
      <w:pPr>
        <w:sectPr>
          <w:pgSz w:w="11900" w:h="16840"/>
          <w:pgMar w:top="678" w:right="1068" w:bottom="1096" w:left="14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56"/>
        <w:ind w:left="0" w:right="0"/>
      </w:pPr>
    </w:p>
    <w:p>
      <w:pPr>
        <w:autoSpaceDN w:val="0"/>
        <w:tabs>
          <w:tab w:pos="2836" w:val="left"/>
        </w:tabs>
        <w:autoSpaceDE w:val="0"/>
        <w:widowControl/>
        <w:spacing w:line="318" w:lineRule="exact" w:before="0" w:after="0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32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CHAPTER 4.</w:t>
      </w:r>
      <w:r>
        <w:rPr>
          <w:rFonts w:ascii="Times" w:hAnsi="Times" w:eastAsia="Times"/>
          <w:b w:val="0"/>
          <w:i w:val="0"/>
          <w:color w:val="000000"/>
          <w:sz w:val="24"/>
        </w:rPr>
        <w:t>LEONTIEF’S INPUT–OUTPUT MATRIX MODEL</w:t>
      </w:r>
    </w:p>
    <w:p>
      <w:pPr>
        <w:sectPr>
          <w:pgSz w:w="11900" w:h="16840"/>
          <w:pgMar w:top="678" w:right="1044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00"/>
        <w:ind w:left="0" w:right="0"/>
      </w:pPr>
    </w:p>
    <w:p>
      <w:pPr>
        <w:autoSpaceDN w:val="0"/>
        <w:autoSpaceDE w:val="0"/>
        <w:widowControl/>
        <w:spacing w:line="686" w:lineRule="exact" w:before="0" w:after="0"/>
        <w:ind w:left="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50"/>
        </w:rPr>
        <w:t>Chapter 5</w:t>
      </w:r>
    </w:p>
    <w:p>
      <w:pPr>
        <w:autoSpaceDN w:val="0"/>
        <w:autoSpaceDE w:val="0"/>
        <w:widowControl/>
        <w:spacing w:line="686" w:lineRule="exact" w:before="416" w:after="0"/>
        <w:ind w:left="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50"/>
        </w:rPr>
        <w:t>Linear programming</w:t>
      </w:r>
    </w:p>
    <w:p>
      <w:pPr>
        <w:autoSpaceDN w:val="0"/>
        <w:autoSpaceDE w:val="0"/>
        <w:widowControl/>
        <w:spacing w:line="288" w:lineRule="exact" w:before="1384" w:after="0"/>
        <w:ind w:left="0" w:right="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>On the backdrop of the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economic principle</w:t>
      </w:r>
      <w:r>
        <w:rPr>
          <w:rFonts w:ascii="Times" w:hAnsi="Times" w:eastAsia="Times"/>
          <w:b w:val="0"/>
          <w:i w:val="0"/>
          <w:color w:val="000000"/>
          <w:sz w:val="24"/>
        </w:rPr>
        <w:t>,</w:t>
      </w:r>
      <w:r>
        <w:rPr>
          <w:rFonts w:ascii="Times" w:hAnsi="Times" w:eastAsia="Times"/>
          <w:b w:val="0"/>
          <w:i w:val="0"/>
          <w:color w:val="000000"/>
          <w:sz w:val="24"/>
        </w:rPr>
        <w:t>we discuss in this chapter a special</w:t>
      </w:r>
      <w:r>
        <w:rPr>
          <w:rFonts w:ascii="Times" w:hAnsi="Times" w:eastAsia="Times"/>
          <w:b w:val="0"/>
          <w:i w:val="0"/>
          <w:color w:val="000000"/>
          <w:sz w:val="24"/>
        </w:rPr>
        <w:t>class of quanti-</w:t>
      </w:r>
      <w:r>
        <w:rPr>
          <w:rFonts w:ascii="Times" w:hAnsi="Times" w:eastAsia="Times"/>
          <w:b w:val="0"/>
          <w:i w:val="0"/>
          <w:color w:val="000000"/>
          <w:sz w:val="24"/>
        </w:rPr>
        <w:t>tative</w:t>
      </w:r>
      <w:r>
        <w:rPr>
          <w:rFonts w:ascii="Times" w:hAnsi="Times" w:eastAsia="Times"/>
          <w:b w:val="0"/>
          <w:i w:val="0"/>
          <w:color w:val="000000"/>
          <w:sz w:val="24"/>
        </w:rPr>
        <w:t>problems</w:t>
      </w:r>
      <w:r>
        <w:rPr>
          <w:rFonts w:ascii="Times" w:hAnsi="Times" w:eastAsia="Times"/>
          <w:b w:val="0"/>
          <w:i w:val="0"/>
          <w:color w:val="000000"/>
          <w:sz w:val="24"/>
        </w:rPr>
        <w:t>that</w:t>
      </w:r>
      <w:r>
        <w:rPr>
          <w:rFonts w:ascii="Times" w:hAnsi="Times" w:eastAsia="Times"/>
          <w:b w:val="0"/>
          <w:i w:val="0"/>
          <w:color w:val="000000"/>
          <w:sz w:val="24"/>
        </w:rPr>
        <w:t>frequently</w:t>
      </w:r>
      <w:r>
        <w:rPr>
          <w:rFonts w:ascii="Times" w:hAnsi="Times" w:eastAsia="Times"/>
          <w:b w:val="0"/>
          <w:i w:val="0"/>
          <w:color w:val="000000"/>
          <w:sz w:val="24"/>
        </w:rPr>
        <w:t>arise</w:t>
      </w:r>
      <w:r>
        <w:rPr>
          <w:rFonts w:ascii="Times" w:hAnsi="Times" w:eastAsia="Times"/>
          <w:b w:val="0"/>
          <w:i w:val="0"/>
          <w:color w:val="000000"/>
          <w:sz w:val="24"/>
        </w:rPr>
        <w:t>in</w:t>
      </w:r>
      <w:r>
        <w:rPr>
          <w:rFonts w:ascii="Times" w:hAnsi="Times" w:eastAsia="Times"/>
          <w:b w:val="0"/>
          <w:i w:val="0"/>
          <w:color w:val="000000"/>
          <w:sz w:val="24"/>
        </w:rPr>
        <w:t>specific</w:t>
      </w:r>
      <w:r>
        <w:rPr>
          <w:rFonts w:ascii="Times" w:hAnsi="Times" w:eastAsia="Times"/>
          <w:b w:val="0"/>
          <w:i w:val="0"/>
          <w:color w:val="000000"/>
          <w:sz w:val="24"/>
        </w:rPr>
        <w:t>practical</w:t>
      </w:r>
      <w:r>
        <w:rPr>
          <w:rFonts w:ascii="Times" w:hAnsi="Times" w:eastAsia="Times"/>
          <w:b w:val="0"/>
          <w:i w:val="0"/>
          <w:color w:val="000000"/>
          <w:sz w:val="24"/>
        </w:rPr>
        <w:t>applications</w:t>
      </w:r>
      <w:r>
        <w:rPr>
          <w:rFonts w:ascii="Times" w:hAnsi="Times" w:eastAsia="Times"/>
          <w:b w:val="0"/>
          <w:i w:val="0"/>
          <w:color w:val="000000"/>
          <w:sz w:val="24"/>
        </w:rPr>
        <w:t>in</w:t>
      </w:r>
      <w:r>
        <w:rPr>
          <w:rFonts w:ascii="Times" w:hAnsi="Times" w:eastAsia="Times"/>
          <w:b/>
          <w:i w:val="0"/>
          <w:color w:val="000000"/>
          <w:sz w:val="24"/>
        </w:rPr>
        <w:t>Business</w:t>
      </w:r>
      <w:r>
        <w:rPr>
          <w:rFonts w:ascii="Times" w:hAnsi="Times" w:eastAsia="Times"/>
          <w:b w:val="0"/>
          <w:i w:val="0"/>
          <w:color w:val="000000"/>
          <w:sz w:val="24"/>
        </w:rPr>
        <w:t>and</w:t>
      </w:r>
      <w:r>
        <w:rPr>
          <w:rFonts w:ascii="Times" w:hAnsi="Times" w:eastAsia="Times"/>
          <w:b/>
          <w:i w:val="0"/>
          <w:color w:val="000000"/>
          <w:sz w:val="24"/>
        </w:rPr>
        <w:t>Manage-</w:t>
      </w:r>
      <w:r>
        <w:rPr>
          <w:rFonts w:ascii="Times" w:hAnsi="Times" w:eastAsia="Times"/>
          <w:b/>
          <w:i w:val="0"/>
          <w:color w:val="000000"/>
          <w:sz w:val="24"/>
        </w:rPr>
        <w:t>ment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  <w:r>
        <w:rPr>
          <w:rFonts w:ascii="Times" w:hAnsi="Times" w:eastAsia="Times"/>
          <w:b w:val="0"/>
          <w:i w:val="0"/>
          <w:color w:val="000000"/>
          <w:sz w:val="24"/>
        </w:rPr>
        <w:t>Generally one distinguishes between two variants of the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economic principle</w:t>
      </w:r>
      <w:r>
        <w:rPr>
          <w:rFonts w:ascii="Times" w:hAnsi="Times" w:eastAsia="Times"/>
          <w:b w:val="0"/>
          <w:i w:val="0"/>
          <w:color w:val="000000"/>
          <w:sz w:val="24"/>
        </w:rPr>
        <w:t>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either (i) to </w:t>
      </w:r>
      <w:r>
        <w:rPr>
          <w:rFonts w:ascii="Times" w:hAnsi="Times" w:eastAsia="Times"/>
          <w:b w:val="0"/>
          <w:i w:val="0"/>
          <w:color w:val="000000"/>
          <w:sz w:val="24"/>
        </w:rPr>
        <w:t>draw maximum utility from limited resources,</w:t>
      </w:r>
      <w:r>
        <w:rPr>
          <w:rFonts w:ascii="Times" w:hAnsi="Times" w:eastAsia="Times"/>
          <w:b w:val="0"/>
          <w:i w:val="0"/>
          <w:color w:val="000000"/>
          <w:sz w:val="24"/>
        </w:rPr>
        <w:t>or (ii) to reach a specific target with minimum ef-</w:t>
      </w:r>
      <w:r>
        <w:rPr>
          <w:rFonts w:ascii="Times" w:hAnsi="Times" w:eastAsia="Times"/>
          <w:b w:val="0"/>
          <w:i w:val="0"/>
          <w:color w:val="000000"/>
          <w:sz w:val="24"/>
        </w:rPr>
        <w:t>fort (costs).</w:t>
      </w:r>
      <w:r>
        <w:rPr>
          <w:rFonts w:ascii="Times" w:hAnsi="Times" w:eastAsia="Times"/>
          <w:b w:val="0"/>
          <w:i w:val="0"/>
          <w:color w:val="000000"/>
          <w:sz w:val="24"/>
        </w:rPr>
        <w:t>With regard to the ratio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(</w:t>
      </w:r>
      <w:r>
        <w:rPr>
          <w:rFonts w:ascii="Times" w:hAnsi="Times" w:eastAsia="Times"/>
          <w:b w:val="0"/>
          <w:i w:val="0"/>
          <w:color w:val="000000"/>
          <w:sz w:val="24"/>
        </w:rPr>
        <w:t>OUTPUT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MI12" w:hAnsi="CMMI12" w:eastAsia="CMMI12"/>
          <w:b w:val="0"/>
          <w:i w:val="0"/>
          <w:color w:val="000000"/>
          <w:sz w:val="24"/>
        </w:rPr>
        <w:t>/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Times" w:hAnsi="Times" w:eastAsia="Times"/>
          <w:b w:val="0"/>
          <w:i w:val="0"/>
          <w:color w:val="000000"/>
          <w:sz w:val="24"/>
        </w:rPr>
        <w:t>INPUT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put into focus in the Introduction, the </w:t>
      </w:r>
      <w:r>
        <w:rPr>
          <w:rFonts w:ascii="Times" w:hAnsi="Times" w:eastAsia="Times"/>
          <w:b w:val="0"/>
          <w:i w:val="0"/>
          <w:color w:val="000000"/>
          <w:sz w:val="24"/>
        </w:rPr>
        <w:t>issue is to find an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optimal value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for this ratio under given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boundary conditions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This aim can be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realised either (i) by increasing the (positive) value of the numerator for fixed (positive) value of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the denominator, or (ii) by decreasing the (positive) value of the denominator for fixed (positive) </w:t>
      </w:r>
      <w:r>
        <w:rPr>
          <w:rFonts w:ascii="Times" w:hAnsi="Times" w:eastAsia="Times"/>
          <w:b w:val="0"/>
          <w:i w:val="0"/>
          <w:color w:val="000000"/>
          <w:sz w:val="24"/>
        </w:rPr>
        <w:t>value of the</w:t>
      </w:r>
      <w:r>
        <w:rPr>
          <w:rFonts w:ascii="Times" w:hAnsi="Times" w:eastAsia="Times"/>
          <w:b w:val="0"/>
          <w:i w:val="0"/>
          <w:color w:val="000000"/>
          <w:sz w:val="24"/>
        </w:rPr>
        <w:t>numerator.</w:t>
      </w:r>
      <w:r>
        <w:rPr>
          <w:rFonts w:ascii="Times" w:hAnsi="Times" w:eastAsia="Times"/>
          <w:b w:val="0"/>
          <w:i w:val="0"/>
          <w:color w:val="000000"/>
          <w:sz w:val="24"/>
        </w:rPr>
        <w:t>The class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Times" w:hAnsi="Times" w:eastAsia="Times"/>
          <w:b w:val="0"/>
          <w:i w:val="0"/>
          <w:color w:val="000000"/>
          <w:sz w:val="24"/>
        </w:rPr>
        <w:t>quantitative problems</w:t>
      </w:r>
      <w:r>
        <w:rPr>
          <w:rFonts w:ascii="Times" w:hAnsi="Times" w:eastAsia="Times"/>
          <w:b w:val="0"/>
          <w:i w:val="0"/>
          <w:color w:val="000000"/>
          <w:sz w:val="24"/>
        </w:rPr>
        <w:t>to</w:t>
      </w:r>
      <w:r>
        <w:rPr>
          <w:rFonts w:ascii="Times" w:hAnsi="Times" w:eastAsia="Times"/>
          <w:b w:val="0"/>
          <w:i w:val="0"/>
          <w:color w:val="000000"/>
          <w:sz w:val="24"/>
        </w:rPr>
        <w:t>be looked</w:t>
      </w:r>
      <w:r>
        <w:rPr>
          <w:rFonts w:ascii="Times" w:hAnsi="Times" w:eastAsia="Times"/>
          <w:b w:val="0"/>
          <w:i w:val="0"/>
          <w:color w:val="000000"/>
          <w:sz w:val="24"/>
        </w:rPr>
        <w:t>at</w:t>
      </w:r>
      <w:r>
        <w:rPr>
          <w:rFonts w:ascii="Times" w:hAnsi="Times" w:eastAsia="Times"/>
          <w:b w:val="0"/>
          <w:i w:val="0"/>
          <w:color w:val="000000"/>
          <w:sz w:val="24"/>
        </w:rPr>
        <w:t>in</w:t>
      </w:r>
      <w:r>
        <w:rPr>
          <w:rFonts w:ascii="Times" w:hAnsi="Times" w:eastAsia="Times"/>
          <w:b w:val="0"/>
          <w:i w:val="0"/>
          <w:color w:val="000000"/>
          <w:sz w:val="24"/>
        </w:rPr>
        <w:t>some detail</w:t>
      </w:r>
      <w:r>
        <w:rPr>
          <w:rFonts w:ascii="Times" w:hAnsi="Times" w:eastAsia="Times"/>
          <w:b w:val="0"/>
          <w:i w:val="0"/>
          <w:color w:val="000000"/>
          <w:sz w:val="24"/>
        </w:rPr>
        <w:t>in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this </w:t>
      </w:r>
      <w:r>
        <w:rPr>
          <w:rFonts w:ascii="Times" w:hAnsi="Times" w:eastAsia="Times"/>
          <w:b w:val="0"/>
          <w:i w:val="0"/>
          <w:color w:val="000000"/>
          <w:sz w:val="24"/>
        </w:rPr>
        <w:t>chapter typically relate to boundary conditions according to case (i).</w:t>
      </w:r>
    </w:p>
    <w:p>
      <w:pPr>
        <w:autoSpaceDN w:val="0"/>
        <w:tabs>
          <w:tab w:pos="776" w:val="left"/>
        </w:tabs>
        <w:autoSpaceDE w:val="0"/>
        <w:widowControl/>
        <w:spacing w:line="478" w:lineRule="exact" w:before="1066" w:after="0"/>
        <w:ind w:left="0" w:right="0" w:firstLine="0"/>
        <w:jc w:val="left"/>
      </w:pPr>
      <w:r>
        <w:rPr>
          <w:w w:val="101.26706291647518"/>
          <w:rFonts w:ascii="Times" w:hAnsi="Times" w:eastAsia="Times"/>
          <w:b/>
          <w:i w:val="0"/>
          <w:color w:val="000000"/>
          <w:sz w:val="34"/>
        </w:rPr>
        <w:t xml:space="preserve">5.1 </w:t>
      </w:r>
      <w:r>
        <w:tab/>
      </w:r>
      <w:r>
        <w:rPr>
          <w:w w:val="101.26706291647518"/>
          <w:rFonts w:ascii="Times" w:hAnsi="Times" w:eastAsia="Times"/>
          <w:b/>
          <w:i w:val="0"/>
          <w:color w:val="000000"/>
          <w:sz w:val="34"/>
        </w:rPr>
        <w:t>Exposition of a quantitative problem</w:t>
      </w:r>
    </w:p>
    <w:p>
      <w:pPr>
        <w:autoSpaceDN w:val="0"/>
        <w:autoSpaceDE w:val="0"/>
        <w:widowControl/>
        <w:spacing w:line="288" w:lineRule="exact" w:before="420" w:after="0"/>
        <w:ind w:left="0" w:right="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>To be maximised is a (non-negative) real-valued quantity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z</w:t>
      </w:r>
      <w:r>
        <w:rPr>
          <w:rFonts w:ascii="Times" w:hAnsi="Times" w:eastAsia="Times"/>
          <w:b w:val="0"/>
          <w:i w:val="0"/>
          <w:color w:val="000000"/>
          <w:sz w:val="24"/>
        </w:rPr>
        <w:t>, which depends in a</w:t>
      </w:r>
      <w:r>
        <w:rPr>
          <w:rFonts w:ascii="Times" w:hAnsi="Times" w:eastAsia="Times"/>
          <w:b w:val="0"/>
          <w:i/>
          <w:color w:val="000000"/>
          <w:sz w:val="24"/>
        </w:rPr>
        <w:t xml:space="preserve"> linear functional </w:t>
      </w:r>
      <w:r>
        <w:rPr>
          <w:rFonts w:ascii="Times" w:hAnsi="Times" w:eastAsia="Times"/>
          <w:b w:val="0"/>
          <w:i/>
          <w:color w:val="000000"/>
          <w:sz w:val="24"/>
        </w:rPr>
        <w:t>fashion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on a fixed number of</w:t>
      </w:r>
      <w:r>
        <w:rPr>
          <w:rFonts w:ascii="CMMI12" w:hAnsi="CMMI12" w:eastAsia="CMMI12"/>
          <w:b w:val="0"/>
          <w:i w:val="0"/>
          <w:color w:val="000000"/>
          <w:sz w:val="24"/>
        </w:rPr>
        <w:t>n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(non-negative) real-valued variables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x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MI12" w:hAnsi="CMMI12" w:eastAsia="CMMI12"/>
          <w:b w:val="0"/>
          <w:i w:val="0"/>
          <w:color w:val="000000"/>
          <w:sz w:val="24"/>
        </w:rPr>
        <w:t>, . . . , x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We suppose that 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CMMI12" w:hAnsi="CMMI12" w:eastAsia="CMMI12"/>
          <w:b w:val="0"/>
          <w:i w:val="0"/>
          <w:color w:val="000000"/>
          <w:sz w:val="24"/>
        </w:rPr>
        <w:t>n</w:t>
      </w:r>
      <w:r>
        <w:rPr>
          <w:rFonts w:ascii="Times" w:hAnsi="Times" w:eastAsia="Times"/>
          <w:b w:val="0"/>
          <w:i w:val="0"/>
          <w:color w:val="000000"/>
          <w:sz w:val="24"/>
        </w:rPr>
        <w:t>variables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MI12" w:hAnsi="CMMI12" w:eastAsia="CMMI12"/>
          <w:b w:val="0"/>
          <w:i w:val="0"/>
          <w:color w:val="000000"/>
          <w:sz w:val="24"/>
        </w:rPr>
        <w:t>, . . . , x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Times" w:hAnsi="Times" w:eastAsia="Times"/>
          <w:b w:val="0"/>
          <w:i w:val="0"/>
          <w:color w:val="000000"/>
          <w:sz w:val="24"/>
        </w:rPr>
        <w:t>in</w:t>
      </w:r>
      <w:r>
        <w:rPr>
          <w:rFonts w:ascii="Times" w:hAnsi="Times" w:eastAsia="Times"/>
          <w:b w:val="0"/>
          <w:i w:val="0"/>
          <w:color w:val="000000"/>
          <w:sz w:val="24"/>
        </w:rPr>
        <w:t>turn</w:t>
      </w:r>
      <w:r>
        <w:rPr>
          <w:rFonts w:ascii="Times" w:hAnsi="Times" w:eastAsia="Times"/>
          <w:b w:val="0"/>
          <w:i w:val="0"/>
          <w:color w:val="000000"/>
          <w:sz w:val="24"/>
        </w:rPr>
        <w:t>are</w:t>
      </w:r>
      <w:r>
        <w:rPr>
          <w:rFonts w:ascii="Times" w:hAnsi="Times" w:eastAsia="Times"/>
          <w:b w:val="0"/>
          <w:i w:val="0"/>
          <w:color w:val="000000"/>
          <w:sz w:val="24"/>
        </w:rPr>
        <w:t>constrained</w:t>
      </w:r>
      <w:r>
        <w:rPr>
          <w:rFonts w:ascii="Times" w:hAnsi="Times" w:eastAsia="Times"/>
          <w:b w:val="0"/>
          <w:i w:val="0"/>
          <w:color w:val="000000"/>
          <w:sz w:val="24"/>
        </w:rPr>
        <w:t>by</w:t>
      </w:r>
      <w:r>
        <w:rPr>
          <w:rFonts w:ascii="Times" w:hAnsi="Times" w:eastAsia="Times"/>
          <w:b w:val="0"/>
          <w:i w:val="0"/>
          <w:color w:val="000000"/>
          <w:sz w:val="24"/>
        </w:rPr>
        <w:t>a</w:t>
      </w:r>
      <w:r>
        <w:rPr>
          <w:rFonts w:ascii="Times" w:hAnsi="Times" w:eastAsia="Times"/>
          <w:b w:val="0"/>
          <w:i w:val="0"/>
          <w:color w:val="000000"/>
          <w:sz w:val="24"/>
        </w:rPr>
        <w:t>fixed</w:t>
      </w:r>
      <w:r>
        <w:rPr>
          <w:rFonts w:ascii="Times" w:hAnsi="Times" w:eastAsia="Times"/>
          <w:b w:val="0"/>
          <w:i w:val="0"/>
          <w:color w:val="000000"/>
          <w:sz w:val="24"/>
        </w:rPr>
        <w:t>number</w:t>
      </w:r>
      <w:r>
        <w:rPr>
          <w:rFonts w:ascii="CMMI12" w:hAnsi="CMMI12" w:eastAsia="CMMI12"/>
          <w:b w:val="0"/>
          <w:i w:val="0"/>
          <w:color w:val="000000"/>
          <w:sz w:val="24"/>
        </w:rPr>
        <w:t>m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Times" w:hAnsi="Times" w:eastAsia="Times"/>
          <w:b w:val="0"/>
          <w:i w:val="0"/>
          <w:color w:val="000000"/>
          <w:sz w:val="24"/>
        </w:rPr>
        <w:t>algebraic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conditions, </w:t>
      </w:r>
      <w:r>
        <w:rPr>
          <w:rFonts w:ascii="Times" w:hAnsi="Times" w:eastAsia="Times"/>
          <w:b w:val="0"/>
          <w:i w:val="0"/>
          <w:color w:val="000000"/>
          <w:sz w:val="24"/>
        </w:rPr>
        <w:t>which</w:t>
      </w:r>
      <w:r>
        <w:rPr>
          <w:rFonts w:ascii="Times" w:hAnsi="Times" w:eastAsia="Times"/>
          <w:b w:val="0"/>
          <w:i w:val="0"/>
          <w:color w:val="000000"/>
          <w:sz w:val="24"/>
        </w:rPr>
        <w:t>also</w:t>
      </w:r>
      <w:r>
        <w:rPr>
          <w:rFonts w:ascii="Times" w:hAnsi="Times" w:eastAsia="Times"/>
          <w:b w:val="0"/>
          <w:i w:val="0"/>
          <w:color w:val="000000"/>
          <w:sz w:val="24"/>
        </w:rPr>
        <w:t>are</w:t>
      </w:r>
      <w:r>
        <w:rPr>
          <w:rFonts w:ascii="Times" w:hAnsi="Times" w:eastAsia="Times"/>
          <w:b w:val="0"/>
          <w:i w:val="0"/>
          <w:color w:val="000000"/>
          <w:sz w:val="24"/>
        </w:rPr>
        <w:t>assumed</w:t>
      </w:r>
      <w:r>
        <w:rPr>
          <w:rFonts w:ascii="Times" w:hAnsi="Times" w:eastAsia="Times"/>
          <w:b w:val="0"/>
          <w:i w:val="0"/>
          <w:color w:val="000000"/>
          <w:sz w:val="24"/>
        </w:rPr>
        <w:t>to</w:t>
      </w:r>
      <w:r>
        <w:rPr>
          <w:rFonts w:ascii="Times" w:hAnsi="Times" w:eastAsia="Times"/>
          <w:b w:val="0"/>
          <w:i w:val="0"/>
          <w:color w:val="000000"/>
          <w:sz w:val="24"/>
        </w:rPr>
        <w:t>depend</w:t>
      </w:r>
      <w:r>
        <w:rPr>
          <w:rFonts w:ascii="Times" w:hAnsi="Times" w:eastAsia="Times"/>
          <w:b w:val="0"/>
          <w:i w:val="0"/>
          <w:color w:val="000000"/>
          <w:sz w:val="24"/>
        </w:rPr>
        <w:t>on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MI12" w:hAnsi="CMMI12" w:eastAsia="CMMI12"/>
          <w:b w:val="0"/>
          <w:i w:val="0"/>
          <w:color w:val="000000"/>
          <w:sz w:val="24"/>
        </w:rPr>
        <w:t>, . . . , x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Times" w:hAnsi="Times" w:eastAsia="Times"/>
          <w:b w:val="0"/>
          <w:i w:val="0"/>
          <w:color w:val="000000"/>
          <w:sz w:val="24"/>
        </w:rPr>
        <w:t>in</w:t>
      </w:r>
      <w:r>
        <w:rPr>
          <w:rFonts w:ascii="Times" w:hAnsi="Times" w:eastAsia="Times"/>
          <w:b w:val="0"/>
          <w:i w:val="0"/>
          <w:color w:val="000000"/>
          <w:sz w:val="24"/>
        </w:rPr>
        <w:t>a</w:t>
      </w:r>
      <w:r>
        <w:rPr>
          <w:rFonts w:ascii="Times" w:hAnsi="Times" w:eastAsia="Times"/>
          <w:b w:val="0"/>
          <w:i/>
          <w:color w:val="000000"/>
          <w:sz w:val="24"/>
        </w:rPr>
        <w:t>linear</w:t>
      </w:r>
      <w:r>
        <w:rPr>
          <w:rFonts w:ascii="Times" w:hAnsi="Times" w:eastAsia="Times"/>
          <w:b w:val="0"/>
          <w:i/>
          <w:color w:val="000000"/>
          <w:sz w:val="24"/>
        </w:rPr>
        <w:t>fashion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  <w:r>
        <w:rPr>
          <w:rFonts w:ascii="Times" w:hAnsi="Times" w:eastAsia="Times"/>
          <w:b w:val="0"/>
          <w:i w:val="0"/>
          <w:color w:val="000000"/>
          <w:sz w:val="24"/>
        </w:rPr>
        <w:t>These</w:t>
      </w:r>
      <w:r>
        <w:rPr>
          <w:rFonts w:ascii="CMMI12" w:hAnsi="CMMI12" w:eastAsia="CMMI12"/>
          <w:b w:val="0"/>
          <w:i w:val="0"/>
          <w:color w:val="000000"/>
          <w:sz w:val="24"/>
        </w:rPr>
        <w:t>m</w:t>
      </w:r>
      <w:r>
        <w:rPr>
          <w:rFonts w:ascii="Times" w:hAnsi="Times" w:eastAsia="Times"/>
          <w:b w:val="0"/>
          <w:i w:val="0"/>
          <w:color w:val="000000"/>
          <w:sz w:val="24"/>
        </w:rPr>
        <w:t>constraints,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or </w:t>
      </w:r>
      <w:r>
        <w:rPr>
          <w:rFonts w:ascii="Times" w:hAnsi="Times" w:eastAsia="Times"/>
          <w:b w:val="0"/>
          <w:i w:val="0"/>
          <w:color w:val="000000"/>
          <w:sz w:val="24"/>
        </w:rPr>
        <w:t>restrictions, shall have the character of imposing upper limits on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m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different kinds of resources.</w:t>
      </w:r>
    </w:p>
    <w:p>
      <w:pPr>
        <w:autoSpaceDN w:val="0"/>
        <w:autoSpaceDE w:val="0"/>
        <w:widowControl/>
        <w:spacing w:line="288" w:lineRule="exact" w:before="602" w:after="364"/>
        <w:ind w:left="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Def.: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Consider a matrix</w:t>
      </w:r>
      <w:r>
        <w:rPr>
          <w:rFonts w:ascii="CMBX12" w:hAnsi="CMBX12" w:eastAsia="CMBX12"/>
          <w:b w:val="0"/>
          <w:i w:val="0"/>
          <w:color w:val="000000"/>
          <w:sz w:val="24"/>
        </w:rPr>
        <w:t xml:space="preserve"> A</w:t>
      </w:r>
      <w:r>
        <w:rPr>
          <w:rFonts w:ascii="CMSY10" w:hAnsi="CMSY10" w:eastAsia="CMSY10"/>
          <w:b w:val="0"/>
          <w:i w:val="0"/>
          <w:color w:val="000000"/>
          <w:sz w:val="24"/>
        </w:rPr>
        <w:t>∈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CMMI8" w:hAnsi="CMMI8" w:eastAsia="CMMI8"/>
          <w:b w:val="0"/>
          <w:i w:val="0"/>
          <w:color w:val="000000"/>
          <w:sz w:val="16"/>
        </w:rPr>
        <w:t>m</w:t>
      </w:r>
      <w:r>
        <w:rPr>
          <w:rFonts w:ascii="CMSY8" w:hAnsi="CMSY8" w:eastAsia="CMSY8"/>
          <w:b w:val="0"/>
          <w:i w:val="0"/>
          <w:color w:val="000000"/>
          <w:sz w:val="16"/>
        </w:rPr>
        <w:t>×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Times" w:hAnsi="Times" w:eastAsia="Times"/>
          <w:b w:val="0"/>
          <w:i w:val="0"/>
          <w:color w:val="000000"/>
          <w:sz w:val="24"/>
        </w:rPr>
        <w:t>, a vector</w:t>
      </w:r>
      <w:r>
        <w:rPr>
          <w:rFonts w:ascii="CMMIB10" w:hAnsi="CMMIB10" w:eastAsia="CMMIB10"/>
          <w:b w:val="0"/>
          <w:i w:val="0"/>
          <w:color w:val="000000"/>
          <w:sz w:val="24"/>
        </w:rPr>
        <w:t xml:space="preserve"> b</w:t>
      </w:r>
      <w:r>
        <w:rPr>
          <w:rFonts w:ascii="CMSY10" w:hAnsi="CMSY10" w:eastAsia="CMSY10"/>
          <w:b w:val="0"/>
          <w:i w:val="0"/>
          <w:color w:val="000000"/>
          <w:sz w:val="24"/>
        </w:rPr>
        <w:t>∈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CMMI8" w:hAnsi="CMMI8" w:eastAsia="CMMI8"/>
          <w:b w:val="0"/>
          <w:i w:val="0"/>
          <w:color w:val="000000"/>
          <w:sz w:val="16"/>
        </w:rPr>
        <w:t>m</w:t>
      </w:r>
      <w:r>
        <w:rPr>
          <w:rFonts w:ascii="CMSY8" w:hAnsi="CMSY8" w:eastAsia="CMSY8"/>
          <w:b w:val="0"/>
          <w:i w:val="0"/>
          <w:color w:val="000000"/>
          <w:sz w:val="16"/>
        </w:rPr>
        <w:t>×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Times" w:hAnsi="Times" w:eastAsia="Times"/>
          <w:b w:val="0"/>
          <w:i w:val="0"/>
          <w:color w:val="000000"/>
          <w:sz w:val="24"/>
        </w:rPr>
        <w:t>, two vectors</w:t>
      </w:r>
      <w:r>
        <w:rPr>
          <w:rFonts w:ascii="CMMIB10" w:hAnsi="CMMIB10" w:eastAsia="CMMIB10"/>
          <w:b w:val="0"/>
          <w:i w:val="0"/>
          <w:color w:val="000000"/>
          <w:sz w:val="24"/>
        </w:rPr>
        <w:t xml:space="preserve"> c</w:t>
      </w:r>
      <w:r>
        <w:rPr>
          <w:rFonts w:ascii="CMMI12" w:hAnsi="CMMI12" w:eastAsia="CMMI12"/>
          <w:b w:val="0"/>
          <w:i w:val="0"/>
          <w:color w:val="000000"/>
          <w:sz w:val="24"/>
        </w:rPr>
        <w:t>,</w:t>
      </w:r>
      <w:r>
        <w:rPr>
          <w:rFonts w:ascii="CMMIB10" w:hAnsi="CMMIB10" w:eastAsia="CMMIB10"/>
          <w:b w:val="0"/>
          <w:i w:val="0"/>
          <w:color w:val="000000"/>
          <w:sz w:val="24"/>
        </w:rPr>
        <w:t xml:space="preserve"> x</w:t>
      </w:r>
      <w:r>
        <w:rPr>
          <w:rFonts w:ascii="CMSY10" w:hAnsi="CMSY10" w:eastAsia="CMSY10"/>
          <w:b w:val="0"/>
          <w:i w:val="0"/>
          <w:color w:val="000000"/>
          <w:sz w:val="24"/>
        </w:rPr>
        <w:t>∈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SY8" w:hAnsi="CMSY8" w:eastAsia="CMSY8"/>
          <w:b w:val="0"/>
          <w:i w:val="0"/>
          <w:color w:val="000000"/>
          <w:sz w:val="16"/>
        </w:rPr>
        <w:t>×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, and a constant </w:t>
      </w:r>
      <w:r>
        <w:rPr>
          <w:rFonts w:ascii="CMMI12" w:hAnsi="CMMI12" w:eastAsia="CMMI12"/>
          <w:b w:val="0"/>
          <w:i w:val="0"/>
          <w:color w:val="000000"/>
          <w:sz w:val="24"/>
        </w:rPr>
        <w:t>d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  <w:r>
        <w:rPr>
          <w:rFonts w:ascii="Times" w:hAnsi="Times" w:eastAsia="Times"/>
          <w:b w:val="0"/>
          <w:i w:val="0"/>
          <w:color w:val="000000"/>
          <w:sz w:val="24"/>
        </w:rPr>
        <w:t>A quantitative problem of the form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40.0" w:type="dxa"/>
      </w:tblPr>
      <w:tblGrid>
        <w:gridCol w:w="2345"/>
        <w:gridCol w:w="2345"/>
        <w:gridCol w:w="2345"/>
        <w:gridCol w:w="2345"/>
      </w:tblGrid>
      <w:tr>
        <w:trPr>
          <w:trHeight w:hRule="exact" w:val="600"/>
        </w:trPr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60" w:after="0"/>
              <w:ind w:left="0" w:right="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max</w:t>
            </w:r>
          </w:p>
        </w:tc>
        <w:tc>
          <w:tcPr>
            <w:tcW w:type="dxa" w:w="3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8" w:lineRule="exact" w:before="92" w:after="0"/>
              <w:ind w:left="0" w:right="0" w:firstLine="0"/>
              <w:jc w:val="center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z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CMMIB10" w:hAnsi="CMMIB10" w:eastAsia="CMMIB10"/>
                <w:b w:val="0"/>
                <w:i w:val="0"/>
                <w:color w:val="000000"/>
                <w:sz w:val="24"/>
              </w:rPr>
              <w:t xml:space="preserve"> c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T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4"/>
              </w:rPr>
              <w:t>·</w:t>
            </w:r>
            <w:r>
              <w:rPr>
                <w:rFonts w:ascii="CMMIB10" w:hAnsi="CMMIB10" w:eastAsia="CMMIB10"/>
                <w:b w:val="0"/>
                <w:i w:val="0"/>
                <w:color w:val="000000"/>
                <w:sz w:val="24"/>
              </w:rPr>
              <w:t xml:space="preserve"> x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+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 xml:space="preserve"> d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4"/>
              </w:rPr>
              <w:t xml:space="preserve"> |</w:t>
            </w: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CMMIB10" w:hAnsi="CMMIB10" w:eastAsia="CMMIB10"/>
                <w:b w:val="0"/>
                <w:i w:val="0"/>
                <w:color w:val="000000"/>
                <w:sz w:val="24"/>
              </w:rPr>
              <w:t>x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4"/>
              </w:rPr>
              <w:t xml:space="preserve"> ≤</w:t>
            </w:r>
            <w:r>
              <w:rPr>
                <w:rFonts w:ascii="CMMIB10" w:hAnsi="CMMIB10" w:eastAsia="CMMIB10"/>
                <w:b w:val="0"/>
                <w:i w:val="0"/>
                <w:color w:val="000000"/>
                <w:sz w:val="24"/>
              </w:rPr>
              <w:t>b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,</w:t>
            </w:r>
            <w:r>
              <w:rPr>
                <w:rFonts w:ascii="CMMIB10" w:hAnsi="CMMIB10" w:eastAsia="CMMIB10"/>
                <w:b w:val="0"/>
                <w:i w:val="0"/>
                <w:color w:val="000000"/>
                <w:sz w:val="24"/>
              </w:rPr>
              <w:t xml:space="preserve"> x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4"/>
              </w:rPr>
              <w:t xml:space="preserve"> ≥</w:t>
            </w: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2" w:after="0"/>
              <w:ind w:left="140" w:right="0" w:firstLine="0"/>
              <w:jc w:val="left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,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60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(5.1)</w:t>
            </w:r>
          </w:p>
        </w:tc>
      </w:tr>
    </w:tbl>
    <w:p>
      <w:pPr>
        <w:autoSpaceDN w:val="0"/>
        <w:autoSpaceDE w:val="0"/>
        <w:widowControl/>
        <w:spacing w:line="318" w:lineRule="exact" w:before="88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4"/>
        </w:rPr>
        <w:t>33</w:t>
      </w:r>
    </w:p>
    <w:p>
      <w:pPr>
        <w:sectPr>
          <w:pgSz w:w="11900" w:h="16840"/>
          <w:pgMar w:top="1440" w:right="1080" w:bottom="7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56"/>
        <w:ind w:left="0" w:right="0"/>
      </w:pPr>
    </w:p>
    <w:p>
      <w:pPr>
        <w:autoSpaceDN w:val="0"/>
        <w:tabs>
          <w:tab w:pos="5134" w:val="left"/>
        </w:tabs>
        <w:autoSpaceDE w:val="0"/>
        <w:widowControl/>
        <w:spacing w:line="318" w:lineRule="exact" w:before="0" w:after="0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34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CHAPTER 5.</w:t>
      </w:r>
      <w:r>
        <w:rPr>
          <w:rFonts w:ascii="Times" w:hAnsi="Times" w:eastAsia="Times"/>
          <w:b w:val="0"/>
          <w:i w:val="0"/>
          <w:color w:val="000000"/>
          <w:sz w:val="24"/>
        </w:rPr>
        <w:t>LINEAR PROGRAMMING</w:t>
      </w:r>
    </w:p>
    <w:p>
      <w:pPr>
        <w:autoSpaceDN w:val="0"/>
        <w:autoSpaceDE w:val="0"/>
        <w:widowControl/>
        <w:spacing w:line="320" w:lineRule="exact" w:before="154" w:after="230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or, expressed in terms of a component notation,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0.0" w:type="dxa"/>
      </w:tblPr>
      <w:tblGrid>
        <w:gridCol w:w="2353"/>
        <w:gridCol w:w="2353"/>
        <w:gridCol w:w="2353"/>
        <w:gridCol w:w="2353"/>
      </w:tblGrid>
      <w:tr>
        <w:trPr>
          <w:trHeight w:hRule="exact" w:val="384"/>
        </w:trPr>
        <w:tc>
          <w:tcPr>
            <w:tcW w:type="dxa" w:w="5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60" w:after="0"/>
              <w:ind w:left="108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max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 xml:space="preserve"> z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x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1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, . . . , x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n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 =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 xml:space="preserve"> c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1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x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1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+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 xml:space="preserve"> . . 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+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 xml:space="preserve"> c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n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x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n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+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 xml:space="preserve"> d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628" w:after="0"/>
              <w:ind w:left="0" w:right="0" w:firstLine="0"/>
              <w:jc w:val="center"/>
            </w:pPr>
            <w:r>
              <w:rPr>
                <w:rFonts w:ascii="CMSY10" w:hAnsi="CMSY10" w:eastAsia="CMSY10"/>
                <w:b w:val="0"/>
                <w:i w:val="0"/>
                <w:color w:val="000000"/>
                <w:sz w:val="24"/>
              </w:rPr>
              <w:t>≤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...</w:t>
            </w:r>
          </w:p>
        </w:tc>
        <w:tc>
          <w:tcPr>
            <w:tcW w:type="dxa" w:w="1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480" w:after="0"/>
              <w:ind w:left="116" w:right="0" w:firstLine="0"/>
              <w:jc w:val="left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b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60" w:after="0"/>
              <w:ind w:left="0" w:right="2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(5.2)</w:t>
            </w:r>
          </w:p>
        </w:tc>
      </w:tr>
      <w:tr>
        <w:trPr>
          <w:trHeight w:hRule="exact" w:val="60"/>
        </w:trPr>
        <w:tc>
          <w:tcPr>
            <w:tcW w:type="dxa" w:w="2353"/>
            <w:vMerge/>
            <w:tcBorders/>
          </w:tcPr>
          <w:p/>
        </w:tc>
        <w:tc>
          <w:tcPr>
            <w:tcW w:type="dxa" w:w="2353"/>
            <w:vMerge/>
            <w:tcBorders/>
          </w:tcPr>
          <w:p/>
        </w:tc>
        <w:tc>
          <w:tcPr>
            <w:tcW w:type="dxa" w:w="2353"/>
            <w:vMerge/>
            <w:tcBorders/>
          </w:tcPr>
          <w:p/>
        </w:tc>
        <w:tc>
          <w:tcPr>
            <w:tcW w:type="dxa" w:w="1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24" w:after="0"/>
              <w:ind w:left="0" w:right="2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(5.3)</w:t>
            </w:r>
          </w:p>
        </w:tc>
      </w:tr>
      <w:tr>
        <w:trPr>
          <w:trHeight w:hRule="exact" w:val="720"/>
        </w:trPr>
        <w:tc>
          <w:tcPr>
            <w:tcW w:type="dxa" w:w="5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6" w:after="0"/>
              <w:ind w:left="0" w:right="100" w:firstLine="0"/>
              <w:jc w:val="right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11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x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1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+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 xml:space="preserve"> . . 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+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 xml:space="preserve"> a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1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n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x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n</w:t>
            </w:r>
          </w:p>
        </w:tc>
        <w:tc>
          <w:tcPr>
            <w:tcW w:type="dxa" w:w="2353"/>
            <w:vMerge/>
            <w:tcBorders/>
          </w:tcPr>
          <w:p/>
        </w:tc>
        <w:tc>
          <w:tcPr>
            <w:tcW w:type="dxa" w:w="2353"/>
            <w:vMerge/>
            <w:tcBorders/>
          </w:tcPr>
          <w:p/>
        </w:tc>
        <w:tc>
          <w:tcPr>
            <w:tcW w:type="dxa" w:w="2353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5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90" w:after="0"/>
              <w:ind w:left="0" w:right="100" w:firstLine="0"/>
              <w:jc w:val="right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m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1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x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1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+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 xml:space="preserve"> . . 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+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 xml:space="preserve"> a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mn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x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n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192" w:after="0"/>
              <w:ind w:left="0" w:right="0" w:firstLine="0"/>
              <w:jc w:val="center"/>
            </w:pPr>
            <w:r>
              <w:rPr>
                <w:rFonts w:ascii="CMSY10" w:hAnsi="CMSY10" w:eastAsia="CMSY10"/>
                <w:b w:val="0"/>
                <w:i w:val="0"/>
                <w:color w:val="000000"/>
                <w:sz w:val="24"/>
              </w:rPr>
              <w:t>≤</w:t>
            </w:r>
            <w:r>
              <w:br/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4"/>
              </w:rPr>
              <w:t>≥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...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86" w:after="0"/>
              <w:ind w:left="116" w:right="0" w:firstLine="0"/>
              <w:jc w:val="left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b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m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6" w:after="0"/>
              <w:ind w:left="0" w:right="2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(5.4)</w:t>
            </w:r>
          </w:p>
        </w:tc>
      </w:tr>
      <w:tr>
        <w:trPr>
          <w:trHeight w:hRule="exact" w:val="62"/>
        </w:trPr>
        <w:tc>
          <w:tcPr>
            <w:tcW w:type="dxa" w:w="2353"/>
            <w:vMerge/>
            <w:tcBorders/>
          </w:tcPr>
          <w:p/>
        </w:tc>
        <w:tc>
          <w:tcPr>
            <w:tcW w:type="dxa" w:w="2353"/>
            <w:vMerge/>
            <w:tcBorders/>
          </w:tcPr>
          <w:p/>
        </w:tc>
        <w:tc>
          <w:tcPr>
            <w:tcW w:type="dxa" w:w="1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0" w:after="0"/>
              <w:ind w:left="116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1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28" w:after="0"/>
              <w:ind w:left="0" w:right="2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(5.5)</w:t>
            </w:r>
          </w:p>
        </w:tc>
      </w:tr>
      <w:tr>
        <w:trPr>
          <w:trHeight w:hRule="exact" w:val="718"/>
        </w:trPr>
        <w:tc>
          <w:tcPr>
            <w:tcW w:type="dxa" w:w="5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38" w:after="0"/>
              <w:ind w:left="0" w:right="102" w:firstLine="0"/>
              <w:jc w:val="right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x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2353"/>
            <w:vMerge/>
            <w:tcBorders/>
          </w:tcPr>
          <w:p/>
        </w:tc>
        <w:tc>
          <w:tcPr>
            <w:tcW w:type="dxa" w:w="2353"/>
            <w:vMerge/>
            <w:tcBorders/>
          </w:tcPr>
          <w:p/>
        </w:tc>
        <w:tc>
          <w:tcPr>
            <w:tcW w:type="dxa" w:w="2353"/>
            <w:vMerge/>
            <w:tcBorders/>
          </w:tcPr>
          <w:p/>
        </w:tc>
      </w:tr>
      <w:tr>
        <w:trPr>
          <w:trHeight w:hRule="exact" w:val="562"/>
        </w:trPr>
        <w:tc>
          <w:tcPr>
            <w:tcW w:type="dxa" w:w="5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92" w:after="0"/>
              <w:ind w:left="0" w:right="100" w:firstLine="0"/>
              <w:jc w:val="right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x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n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0" w:lineRule="exact" w:before="92" w:after="0"/>
              <w:ind w:left="0" w:right="0" w:firstLine="0"/>
              <w:jc w:val="center"/>
            </w:pPr>
            <w:r>
              <w:rPr>
                <w:rFonts w:ascii="CMSY10" w:hAnsi="CMSY10" w:eastAsia="CMSY10"/>
                <w:b w:val="0"/>
                <w:i w:val="0"/>
                <w:color w:val="000000"/>
                <w:sz w:val="24"/>
              </w:rPr>
              <w:t>≥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2" w:after="0"/>
              <w:ind w:left="116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0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 xml:space="preserve"> ,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20" w:after="0"/>
              <w:ind w:left="0" w:right="2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(5.6)</w:t>
            </w:r>
          </w:p>
        </w:tc>
      </w:tr>
    </w:tbl>
    <w:p>
      <w:pPr>
        <w:autoSpaceDN w:val="0"/>
        <w:autoSpaceDE w:val="0"/>
        <w:widowControl/>
        <w:spacing w:line="274" w:lineRule="exact" w:before="126" w:after="0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is referred to as a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standard maximum problem of linear programming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with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n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real-valued vari-</w:t>
      </w:r>
      <w:r>
        <w:rPr>
          <w:rFonts w:ascii="Times" w:hAnsi="Times" w:eastAsia="Times"/>
          <w:b w:val="0"/>
          <w:i w:val="0"/>
          <w:color w:val="000000"/>
          <w:sz w:val="24"/>
        </w:rPr>
        <w:t>ables.</w:t>
      </w:r>
      <w:r>
        <w:rPr>
          <w:rFonts w:ascii="Times" w:hAnsi="Times" w:eastAsia="Times"/>
          <w:b w:val="0"/>
          <w:i w:val="0"/>
          <w:color w:val="000000"/>
          <w:sz w:val="24"/>
        </w:rPr>
        <w:t>The different quantities and relations appearing in this definition are called</w:t>
      </w:r>
    </w:p>
    <w:p>
      <w:pPr>
        <w:autoSpaceDN w:val="0"/>
        <w:autoSpaceDE w:val="0"/>
        <w:widowControl/>
        <w:spacing w:line="482" w:lineRule="exact" w:before="420" w:after="0"/>
        <w:ind w:left="348" w:right="0" w:firstLine="0"/>
        <w:jc w:val="left"/>
      </w:pPr>
      <w:r>
        <w:rPr>
          <w:rFonts w:ascii="CMSY10" w:hAnsi="CMSY10" w:eastAsia="CMSY10"/>
          <w:b w:val="0"/>
          <w:i w:val="0"/>
          <w:color w:val="000000"/>
          <w:sz w:val="24"/>
        </w:rPr>
        <w:t>•</w:t>
      </w:r>
      <w:r>
        <w:rPr>
          <w:rFonts w:ascii="CMMI12" w:hAnsi="CMMI12" w:eastAsia="CMMI12"/>
          <w:b w:val="0"/>
          <w:i w:val="0"/>
          <w:color w:val="000000"/>
          <w:sz w:val="24"/>
        </w:rPr>
        <w:t>z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MI12" w:hAnsi="CMMI12" w:eastAsia="CMMI12"/>
          <w:b w:val="0"/>
          <w:i w:val="0"/>
          <w:color w:val="000000"/>
          <w:sz w:val="24"/>
        </w:rPr>
        <w:t>, . . . , x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—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linear objective function</w:t>
      </w:r>
      <w:r>
        <w:rPr>
          <w:rFonts w:ascii="Times" w:hAnsi="Times" w:eastAsia="Times"/>
          <w:b w:val="0"/>
          <w:i w:val="0"/>
          <w:color w:val="000000"/>
          <w:sz w:val="24"/>
        </w:rPr>
        <w:t>, the dependent variable,</w:t>
      </w:r>
    </w:p>
    <w:p>
      <w:pPr>
        <w:autoSpaceDN w:val="0"/>
        <w:autoSpaceDE w:val="0"/>
        <w:widowControl/>
        <w:spacing w:line="482" w:lineRule="exact" w:before="142" w:after="0"/>
        <w:ind w:left="348" w:right="0" w:firstLine="0"/>
        <w:jc w:val="left"/>
      </w:pPr>
      <w:r>
        <w:rPr>
          <w:rFonts w:ascii="CMSY10" w:hAnsi="CMSY10" w:eastAsia="CMSY10"/>
          <w:b w:val="0"/>
          <w:i w:val="0"/>
          <w:color w:val="000000"/>
          <w:sz w:val="24"/>
        </w:rPr>
        <w:t>•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MI12" w:hAnsi="CMMI12" w:eastAsia="CMMI12"/>
          <w:b w:val="0"/>
          <w:i w:val="0"/>
          <w:color w:val="000000"/>
          <w:sz w:val="24"/>
        </w:rPr>
        <w:t>, . . . , x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—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n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independent variables</w:t>
      </w:r>
      <w:r>
        <w:rPr>
          <w:rFonts w:ascii="Times" w:hAnsi="Times" w:eastAsia="Times"/>
          <w:b w:val="0"/>
          <w:i w:val="0"/>
          <w:color w:val="000000"/>
          <w:sz w:val="24"/>
        </w:rPr>
        <w:t>,</w:t>
      </w:r>
    </w:p>
    <w:p>
      <w:pPr>
        <w:autoSpaceDN w:val="0"/>
        <w:autoSpaceDE w:val="0"/>
        <w:widowControl/>
        <w:spacing w:line="482" w:lineRule="exact" w:before="142" w:after="0"/>
        <w:ind w:left="348" w:right="0" w:firstLine="0"/>
        <w:jc w:val="left"/>
      </w:pPr>
      <w:r>
        <w:rPr>
          <w:rFonts w:ascii="CMSY10" w:hAnsi="CMSY10" w:eastAsia="CMSY10"/>
          <w:b w:val="0"/>
          <w:i w:val="0"/>
          <w:color w:val="000000"/>
          <w:sz w:val="24"/>
        </w:rPr>
        <w:t>•</w:t>
      </w:r>
      <w:r>
        <w:rPr>
          <w:rFonts w:ascii="CMBX12" w:hAnsi="CMBX12" w:eastAsia="CMBX12"/>
          <w:b w:val="0"/>
          <w:i w:val="0"/>
          <w:color w:val="000000"/>
          <w:sz w:val="24"/>
        </w:rPr>
        <w:t>A</w:t>
      </w:r>
      <w:r>
        <w:rPr>
          <w:rFonts w:ascii="CMMIB10" w:hAnsi="CMMIB10" w:eastAsia="CMMIB10"/>
          <w:b w:val="0"/>
          <w:i w:val="0"/>
          <w:color w:val="000000"/>
          <w:sz w:val="24"/>
        </w:rPr>
        <w:t>x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≤</w:t>
      </w:r>
      <w:r>
        <w:rPr>
          <w:rFonts w:ascii="CMMIB10" w:hAnsi="CMMIB10" w:eastAsia="CMMIB10"/>
          <w:b w:val="0"/>
          <w:i w:val="0"/>
          <w:color w:val="000000"/>
          <w:sz w:val="24"/>
        </w:rPr>
        <w:t>b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—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m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restrictions</w:t>
      </w:r>
      <w:r>
        <w:rPr>
          <w:rFonts w:ascii="Times" w:hAnsi="Times" w:eastAsia="Times"/>
          <w:b w:val="0"/>
          <w:i w:val="0"/>
          <w:color w:val="000000"/>
          <w:sz w:val="24"/>
        </w:rPr>
        <w:t>,</w:t>
      </w:r>
    </w:p>
    <w:p>
      <w:pPr>
        <w:autoSpaceDN w:val="0"/>
        <w:autoSpaceDE w:val="0"/>
        <w:widowControl/>
        <w:spacing w:line="482" w:lineRule="exact" w:before="142" w:after="0"/>
        <w:ind w:left="348" w:right="0" w:firstLine="0"/>
        <w:jc w:val="left"/>
      </w:pPr>
      <w:r>
        <w:rPr>
          <w:rFonts w:ascii="CMSY10" w:hAnsi="CMSY10" w:eastAsia="CMSY10"/>
          <w:b w:val="0"/>
          <w:i w:val="0"/>
          <w:color w:val="000000"/>
          <w:sz w:val="24"/>
        </w:rPr>
        <w:t>•</w:t>
      </w:r>
      <w:r>
        <w:rPr>
          <w:rFonts w:ascii="CMMIB10" w:hAnsi="CMMIB10" w:eastAsia="CMMIB10"/>
          <w:b w:val="0"/>
          <w:i w:val="0"/>
          <w:color w:val="000000"/>
          <w:sz w:val="24"/>
        </w:rPr>
        <w:t>x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≥</w:t>
      </w:r>
      <w:r>
        <w:rPr>
          <w:rFonts w:ascii="CMBX12" w:hAnsi="CMBX12" w:eastAsia="CMBX12"/>
          <w:b w:val="0"/>
          <w:i w:val="0"/>
          <w:color w:val="000000"/>
          <w:sz w:val="24"/>
        </w:rPr>
        <w:t>0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—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n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non-negativity constraints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8" w:lineRule="exact" w:before="300" w:after="218"/>
        <w:ind w:left="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Remark:</w:t>
      </w:r>
      <w:r>
        <w:rPr>
          <w:rFonts w:ascii="Times" w:hAnsi="Times" w:eastAsia="Times"/>
          <w:b w:val="0"/>
          <w:i w:val="0"/>
          <w:color w:val="000000"/>
          <w:sz w:val="24"/>
        </w:rPr>
        <w:t>In</w:t>
      </w:r>
      <w:r>
        <w:rPr>
          <w:rFonts w:ascii="Times" w:hAnsi="Times" w:eastAsia="Times"/>
          <w:b w:val="0"/>
          <w:i w:val="0"/>
          <w:color w:val="000000"/>
          <w:sz w:val="24"/>
        </w:rPr>
        <w:t>an</w:t>
      </w:r>
      <w:r>
        <w:rPr>
          <w:rFonts w:ascii="Times" w:hAnsi="Times" w:eastAsia="Times"/>
          <w:b w:val="0"/>
          <w:i w:val="0"/>
          <w:color w:val="000000"/>
          <w:sz w:val="24"/>
        </w:rPr>
        <w:t>analogous</w:t>
      </w:r>
      <w:r>
        <w:rPr>
          <w:rFonts w:ascii="Times" w:hAnsi="Times" w:eastAsia="Times"/>
          <w:b w:val="0"/>
          <w:i w:val="0"/>
          <w:color w:val="000000"/>
          <w:sz w:val="24"/>
        </w:rPr>
        <w:t>fashion</w:t>
      </w:r>
      <w:r>
        <w:rPr>
          <w:rFonts w:ascii="Times" w:hAnsi="Times" w:eastAsia="Times"/>
          <w:b w:val="0"/>
          <w:i w:val="0"/>
          <w:color w:val="000000"/>
          <w:sz w:val="24"/>
        </w:rPr>
        <w:t>one</w:t>
      </w:r>
      <w:r>
        <w:rPr>
          <w:rFonts w:ascii="Times" w:hAnsi="Times" w:eastAsia="Times"/>
          <w:b w:val="0"/>
          <w:i w:val="0"/>
          <w:color w:val="000000"/>
          <w:sz w:val="24"/>
        </w:rPr>
        <w:t>may</w:t>
      </w:r>
      <w:r>
        <w:rPr>
          <w:rFonts w:ascii="Times" w:hAnsi="Times" w:eastAsia="Times"/>
          <w:b w:val="0"/>
          <w:i w:val="0"/>
          <w:color w:val="000000"/>
          <w:sz w:val="24"/>
        </w:rPr>
        <w:t>also</w:t>
      </w:r>
      <w:r>
        <w:rPr>
          <w:rFonts w:ascii="Times" w:hAnsi="Times" w:eastAsia="Times"/>
          <w:b w:val="0"/>
          <w:i w:val="0"/>
          <w:color w:val="000000"/>
          <w:sz w:val="24"/>
        </w:rPr>
        <w:t>formulate</w:t>
      </w:r>
      <w:r>
        <w:rPr>
          <w:rFonts w:ascii="Times" w:hAnsi="Times" w:eastAsia="Times"/>
          <w:b w:val="0"/>
          <w:i w:val="0"/>
          <w:color w:val="000000"/>
          <w:sz w:val="24"/>
        </w:rPr>
        <w:t>a</w:t>
      </w:r>
      <w:r>
        <w:rPr>
          <w:rFonts w:ascii="Times" w:hAnsi="Times" w:eastAsia="Times"/>
          <w:b/>
          <w:i w:val="0"/>
          <w:color w:val="000000"/>
          <w:sz w:val="24"/>
        </w:rPr>
        <w:t>standard</w:t>
      </w:r>
      <w:r>
        <w:rPr>
          <w:rFonts w:ascii="Times" w:hAnsi="Times" w:eastAsia="Times"/>
          <w:b/>
          <w:i w:val="0"/>
          <w:color w:val="000000"/>
          <w:sz w:val="24"/>
        </w:rPr>
        <w:t>minimum</w:t>
      </w:r>
      <w:r>
        <w:rPr>
          <w:rFonts w:ascii="Times" w:hAnsi="Times" w:eastAsia="Times"/>
          <w:b/>
          <w:i w:val="0"/>
          <w:color w:val="000000"/>
          <w:sz w:val="24"/>
        </w:rPr>
        <w:t>problem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of </w:t>
      </w:r>
      <w:r>
        <w:rPr>
          <w:rFonts w:ascii="Times" w:hAnsi="Times" w:eastAsia="Times"/>
          <w:b/>
          <w:i w:val="0"/>
          <w:color w:val="000000"/>
          <w:sz w:val="24"/>
        </w:rPr>
        <w:t>linear programming</w:t>
      </w:r>
      <w:r>
        <w:rPr>
          <w:rFonts w:ascii="Times" w:hAnsi="Times" w:eastAsia="Times"/>
          <w:b w:val="0"/>
          <w:i w:val="0"/>
          <w:color w:val="000000"/>
          <w:sz w:val="24"/>
        </w:rPr>
        <w:t>, which can be cast into the form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40.0" w:type="dxa"/>
      </w:tblPr>
      <w:tblGrid>
        <w:gridCol w:w="3138"/>
        <w:gridCol w:w="3138"/>
        <w:gridCol w:w="3138"/>
      </w:tblGrid>
      <w:tr>
        <w:trPr>
          <w:trHeight w:hRule="exact" w:val="600"/>
        </w:trPr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60" w:after="0"/>
              <w:ind w:left="0" w:right="7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min</w:t>
            </w:r>
          </w:p>
        </w:tc>
        <w:tc>
          <w:tcPr>
            <w:tcW w:type="dxa" w:w="3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8" w:lineRule="exact" w:before="92" w:after="0"/>
              <w:ind w:left="0" w:right="0" w:firstLine="0"/>
              <w:jc w:val="center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z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CMMIB10" w:hAnsi="CMMIB10" w:eastAsia="CMMIB10"/>
                <w:b w:val="0"/>
                <w:i w:val="0"/>
                <w:color w:val="000000"/>
                <w:sz w:val="24"/>
              </w:rPr>
              <w:t xml:space="preserve"> c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T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4"/>
              </w:rPr>
              <w:t>·</w:t>
            </w:r>
            <w:r>
              <w:rPr>
                <w:rFonts w:ascii="CMMIB10" w:hAnsi="CMMIB10" w:eastAsia="CMMIB10"/>
                <w:b w:val="0"/>
                <w:i w:val="0"/>
                <w:color w:val="000000"/>
                <w:sz w:val="24"/>
              </w:rPr>
              <w:t xml:space="preserve"> x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+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 xml:space="preserve"> d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4"/>
              </w:rPr>
              <w:t xml:space="preserve"> |</w:t>
            </w: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CMMIB10" w:hAnsi="CMMIB10" w:eastAsia="CMMIB10"/>
                <w:b w:val="0"/>
                <w:i w:val="0"/>
                <w:color w:val="000000"/>
                <w:sz w:val="24"/>
              </w:rPr>
              <w:t>x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4"/>
              </w:rPr>
              <w:t xml:space="preserve"> ≥</w:t>
            </w:r>
            <w:r>
              <w:rPr>
                <w:rFonts w:ascii="CMMIB10" w:hAnsi="CMMIB10" w:eastAsia="CMMIB10"/>
                <w:b w:val="0"/>
                <w:i w:val="0"/>
                <w:color w:val="000000"/>
                <w:sz w:val="24"/>
              </w:rPr>
              <w:t>b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,</w:t>
            </w:r>
            <w:r>
              <w:rPr>
                <w:rFonts w:ascii="CMMIB10" w:hAnsi="CMMIB10" w:eastAsia="CMMIB10"/>
                <w:b w:val="0"/>
                <w:i w:val="0"/>
                <w:color w:val="000000"/>
                <w:sz w:val="24"/>
              </w:rPr>
              <w:t xml:space="preserve"> x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4"/>
              </w:rPr>
              <w:t xml:space="preserve"> ≥</w:t>
            </w:r>
            <w:r>
              <w:rPr>
                <w:rFonts w:ascii="CMBX12" w:hAnsi="CMBX12" w:eastAsia="CMBX12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2" w:after="0"/>
              <w:ind w:left="140" w:right="0" w:firstLine="0"/>
              <w:jc w:val="left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90" w:lineRule="exact" w:before="98" w:after="0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In</w:t>
      </w:r>
      <w:r>
        <w:rPr>
          <w:rFonts w:ascii="Times" w:hAnsi="Times" w:eastAsia="Times"/>
          <w:b w:val="0"/>
          <w:i w:val="0"/>
          <w:color w:val="000000"/>
          <w:sz w:val="24"/>
        </w:rPr>
        <w:t>this</w:t>
      </w:r>
      <w:r>
        <w:rPr>
          <w:rFonts w:ascii="Times" w:hAnsi="Times" w:eastAsia="Times"/>
          <w:b w:val="0"/>
          <w:i w:val="0"/>
          <w:color w:val="000000"/>
          <w:sz w:val="24"/>
        </w:rPr>
        <w:t>case,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components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vector</w:t>
      </w:r>
      <w:r>
        <w:rPr>
          <w:rFonts w:ascii="CMMIB10" w:hAnsi="CMMIB10" w:eastAsia="CMMIB10"/>
          <w:b w:val="0"/>
          <w:i w:val="0"/>
          <w:color w:val="000000"/>
          <w:sz w:val="24"/>
        </w:rPr>
        <w:t>b</w:t>
      </w:r>
      <w:r>
        <w:rPr>
          <w:rFonts w:ascii="Times" w:hAnsi="Times" w:eastAsia="Times"/>
          <w:b w:val="0"/>
          <w:i w:val="0"/>
          <w:color w:val="000000"/>
          <w:sz w:val="24"/>
        </w:rPr>
        <w:t>need</w:t>
      </w:r>
      <w:r>
        <w:rPr>
          <w:rFonts w:ascii="Times" w:hAnsi="Times" w:eastAsia="Times"/>
          <w:b w:val="0"/>
          <w:i w:val="0"/>
          <w:color w:val="000000"/>
          <w:sz w:val="24"/>
        </w:rPr>
        <w:t>to</w:t>
      </w:r>
      <w:r>
        <w:rPr>
          <w:rFonts w:ascii="Times" w:hAnsi="Times" w:eastAsia="Times"/>
          <w:b w:val="0"/>
          <w:i w:val="0"/>
          <w:color w:val="000000"/>
          <w:sz w:val="24"/>
        </w:rPr>
        <w:t>be</w:t>
      </w:r>
      <w:r>
        <w:rPr>
          <w:rFonts w:ascii="Times" w:hAnsi="Times" w:eastAsia="Times"/>
          <w:b w:val="0"/>
          <w:i w:val="0"/>
          <w:color w:val="000000"/>
          <w:sz w:val="24"/>
        </w:rPr>
        <w:t>interpreted</w:t>
      </w:r>
      <w:r>
        <w:rPr>
          <w:rFonts w:ascii="Times" w:hAnsi="Times" w:eastAsia="Times"/>
          <w:b w:val="0"/>
          <w:i w:val="0"/>
          <w:color w:val="000000"/>
          <w:sz w:val="24"/>
        </w:rPr>
        <w:t>as</w:t>
      </w:r>
      <w:r>
        <w:rPr>
          <w:rFonts w:ascii="Times" w:hAnsi="Times" w:eastAsia="Times"/>
          <w:b w:val="0"/>
          <w:i w:val="0"/>
          <w:color w:val="000000"/>
          <w:sz w:val="24"/>
        </w:rPr>
        <w:t>lower</w:t>
      </w:r>
      <w:r>
        <w:rPr>
          <w:rFonts w:ascii="Times" w:hAnsi="Times" w:eastAsia="Times"/>
          <w:b w:val="0"/>
          <w:i w:val="0"/>
          <w:color w:val="000000"/>
          <w:sz w:val="24"/>
        </w:rPr>
        <w:t>limits</w:t>
      </w:r>
      <w:r>
        <w:rPr>
          <w:rFonts w:ascii="Times" w:hAnsi="Times" w:eastAsia="Times"/>
          <w:b w:val="0"/>
          <w:i w:val="0"/>
          <w:color w:val="000000"/>
          <w:sz w:val="24"/>
        </w:rPr>
        <w:t>on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certain </w:t>
      </w:r>
      <w:r>
        <w:rPr>
          <w:rFonts w:ascii="Times" w:hAnsi="Times" w:eastAsia="Times"/>
          <w:b w:val="0"/>
          <w:i w:val="0"/>
          <w:color w:val="000000"/>
          <w:sz w:val="24"/>
        </w:rPr>
        <w:t>capacities.</w:t>
      </w:r>
    </w:p>
    <w:p>
      <w:pPr>
        <w:autoSpaceDN w:val="0"/>
        <w:autoSpaceDE w:val="0"/>
        <w:widowControl/>
        <w:spacing w:line="280" w:lineRule="exact" w:before="218" w:after="0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For</w:t>
      </w:r>
      <w:r>
        <w:rPr>
          <w:rFonts w:ascii="Times" w:hAnsi="Times" w:eastAsia="Times"/>
          <w:b w:val="0"/>
          <w:i w:val="0"/>
          <w:color w:val="000000"/>
          <w:sz w:val="24"/>
        </w:rPr>
        <w:t>given</w:t>
      </w:r>
      <w:r>
        <w:rPr>
          <w:rFonts w:ascii="Times" w:hAnsi="Times" w:eastAsia="Times"/>
          <w:b w:val="0"/>
          <w:i w:val="0"/>
          <w:color w:val="000000"/>
          <w:sz w:val="24"/>
        </w:rPr>
        <w:t>linear objective function</w:t>
      </w:r>
      <w:r>
        <w:rPr>
          <w:rFonts w:ascii="CMMI12" w:hAnsi="CMMI12" w:eastAsia="CMMI12"/>
          <w:b w:val="0"/>
          <w:i w:val="0"/>
          <w:color w:val="000000"/>
          <w:sz w:val="24"/>
        </w:rPr>
        <w:t>z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MI12" w:hAnsi="CMMI12" w:eastAsia="CMMI12"/>
          <w:b w:val="0"/>
          <w:i w:val="0"/>
          <w:color w:val="000000"/>
          <w:sz w:val="24"/>
        </w:rPr>
        <w:t>, . . . , x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Times" w:hAnsi="Times" w:eastAsia="Times"/>
          <w:b w:val="0"/>
          <w:i w:val="0"/>
          <w:color w:val="000000"/>
          <w:sz w:val="24"/>
        </w:rPr>
        <w:t>,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set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Times" w:hAnsi="Times" w:eastAsia="Times"/>
          <w:b w:val="0"/>
          <w:i w:val="0"/>
          <w:color w:val="000000"/>
          <w:sz w:val="24"/>
        </w:rPr>
        <w:t>points</w:t>
      </w:r>
      <w:r>
        <w:rPr>
          <w:rFonts w:ascii="CMMIB10" w:hAnsi="CMMIB10" w:eastAsia="CMMIB10"/>
          <w:b w:val="0"/>
          <w:i w:val="0"/>
          <w:color w:val="000000"/>
          <w:sz w:val="24"/>
        </w:rPr>
        <w:t xml:space="preserve"> x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MI12" w:hAnsi="CMMI12" w:eastAsia="CMMI12"/>
          <w:b w:val="0"/>
          <w:i w:val="0"/>
          <w:color w:val="000000"/>
          <w:sz w:val="24"/>
        </w:rPr>
        <w:t>, . . . , x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MI8" w:hAnsi="CMMI8" w:eastAsia="CMMI8"/>
          <w:b w:val="0"/>
          <w:i w:val="0"/>
          <w:color w:val="000000"/>
          <w:sz w:val="16"/>
        </w:rPr>
        <w:t>T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satisfying </w:t>
      </w:r>
      <w:r>
        <w:rPr>
          <w:rFonts w:ascii="Times" w:hAnsi="Times" w:eastAsia="Times"/>
          <w:b w:val="0"/>
          <w:i w:val="0"/>
          <w:color w:val="000000"/>
          <w:sz w:val="24"/>
        </w:rPr>
        <w:t>the condition</w:t>
      </w:r>
    </w:p>
    <w:p>
      <w:pPr>
        <w:autoSpaceDN w:val="0"/>
        <w:tabs>
          <w:tab w:pos="8896" w:val="left"/>
        </w:tabs>
        <w:autoSpaceDE w:val="0"/>
        <w:widowControl/>
        <w:spacing w:line="482" w:lineRule="exact" w:before="50" w:after="0"/>
        <w:ind w:left="2928" w:right="0" w:firstLine="0"/>
        <w:jc w:val="left"/>
      </w:pPr>
      <w:r>
        <w:rPr>
          <w:rFonts w:ascii="CMMI12" w:hAnsi="CMMI12" w:eastAsia="CMMI12"/>
          <w:b w:val="0"/>
          <w:i w:val="0"/>
          <w:color w:val="000000"/>
          <w:sz w:val="24"/>
        </w:rPr>
        <w:t>z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MI12" w:hAnsi="CMMI12" w:eastAsia="CMMI12"/>
          <w:b w:val="0"/>
          <w:i w:val="0"/>
          <w:color w:val="000000"/>
          <w:sz w:val="24"/>
        </w:rPr>
        <w:t>, . . . , x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R12" w:hAnsi="CMR12" w:eastAsia="CMR12"/>
          <w:b w:val="0"/>
          <w:i w:val="0"/>
          <w:color w:val="000000"/>
          <w:sz w:val="24"/>
        </w:rPr>
        <w:t>) =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C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constant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,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(5.7)</w:t>
      </w:r>
    </w:p>
    <w:p>
      <w:pPr>
        <w:autoSpaceDN w:val="0"/>
        <w:autoSpaceDE w:val="0"/>
        <w:widowControl/>
        <w:spacing w:line="338" w:lineRule="exact" w:before="52" w:after="0"/>
        <w:ind w:left="0" w:right="56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>for</w:t>
      </w:r>
      <w:r>
        <w:rPr>
          <w:rFonts w:ascii="Times" w:hAnsi="Times" w:eastAsia="Times"/>
          <w:b w:val="0"/>
          <w:i w:val="0"/>
          <w:color w:val="000000"/>
          <w:sz w:val="24"/>
        </w:rPr>
        <w:t>fixed</w:t>
      </w:r>
      <w:r>
        <w:rPr>
          <w:rFonts w:ascii="Times" w:hAnsi="Times" w:eastAsia="Times"/>
          <w:b w:val="0"/>
          <w:i w:val="0"/>
          <w:color w:val="000000"/>
          <w:sz w:val="24"/>
        </w:rPr>
        <w:t>value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CMMI12" w:hAnsi="CMMI12" w:eastAsia="CMMI12"/>
          <w:b w:val="0"/>
          <w:i w:val="0"/>
          <w:color w:val="000000"/>
          <w:sz w:val="24"/>
        </w:rPr>
        <w:t>C</w:t>
      </w:r>
      <w:r>
        <w:rPr>
          <w:rFonts w:ascii="Times" w:hAnsi="Times" w:eastAsia="Times"/>
          <w:b w:val="0"/>
          <w:i w:val="0"/>
          <w:color w:val="000000"/>
          <w:sz w:val="24"/>
        </w:rPr>
        <w:t>,</w:t>
      </w:r>
      <w:r>
        <w:rPr>
          <w:rFonts w:ascii="Times" w:hAnsi="Times" w:eastAsia="Times"/>
          <w:b w:val="0"/>
          <w:i w:val="0"/>
          <w:color w:val="000000"/>
          <w:sz w:val="24"/>
        </w:rPr>
        <w:t>is</w:t>
      </w:r>
      <w:r>
        <w:rPr>
          <w:rFonts w:ascii="Times" w:hAnsi="Times" w:eastAsia="Times"/>
          <w:b w:val="0"/>
          <w:i w:val="0"/>
          <w:color w:val="000000"/>
          <w:sz w:val="24"/>
        </w:rPr>
        <w:t>referred</w:t>
      </w:r>
      <w:r>
        <w:rPr>
          <w:rFonts w:ascii="Times" w:hAnsi="Times" w:eastAsia="Times"/>
          <w:b w:val="0"/>
          <w:i w:val="0"/>
          <w:color w:val="000000"/>
          <w:sz w:val="24"/>
        </w:rPr>
        <w:t>to</w:t>
      </w:r>
      <w:r>
        <w:rPr>
          <w:rFonts w:ascii="Times" w:hAnsi="Times" w:eastAsia="Times"/>
          <w:b w:val="0"/>
          <w:i w:val="0"/>
          <w:color w:val="000000"/>
          <w:sz w:val="24"/>
        </w:rPr>
        <w:t>as</w:t>
      </w:r>
      <w:r>
        <w:rPr>
          <w:rFonts w:ascii="Times" w:hAnsi="Times" w:eastAsia="Times"/>
          <w:b w:val="0"/>
          <w:i w:val="0"/>
          <w:color w:val="000000"/>
          <w:sz w:val="24"/>
        </w:rPr>
        <w:t>an</w:t>
      </w:r>
      <w:r>
        <w:rPr>
          <w:rFonts w:ascii="Times" w:hAnsi="Times" w:eastAsia="Times"/>
          <w:b/>
          <w:i w:val="0"/>
          <w:color w:val="000000"/>
          <w:sz w:val="24"/>
        </w:rPr>
        <w:t>isoquant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CMMI12" w:hAnsi="CMMI12" w:eastAsia="CMMI12"/>
          <w:b w:val="0"/>
          <w:i w:val="0"/>
          <w:color w:val="000000"/>
          <w:sz w:val="24"/>
        </w:rPr>
        <w:t>z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  <w:r>
        <w:rPr>
          <w:rFonts w:ascii="Times" w:hAnsi="Times" w:eastAsia="Times"/>
          <w:b/>
          <w:i w:val="0"/>
          <w:color w:val="000000"/>
          <w:sz w:val="24"/>
        </w:rPr>
        <w:t>Isoquants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Times" w:hAnsi="Times" w:eastAsia="Times"/>
          <w:b w:val="0"/>
          <w:i w:val="0"/>
          <w:color w:val="000000"/>
          <w:sz w:val="24"/>
        </w:rPr>
        <w:t>linear</w:t>
      </w:r>
      <w:r>
        <w:rPr>
          <w:rFonts w:ascii="Times" w:hAnsi="Times" w:eastAsia="Times"/>
          <w:b w:val="0"/>
          <w:i w:val="0"/>
          <w:color w:val="000000"/>
          <w:sz w:val="24"/>
        </w:rPr>
        <w:t>objective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functions 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n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R12" w:hAnsi="CMR12" w:eastAsia="CMR12"/>
          <w:b w:val="0"/>
          <w:i w:val="0"/>
          <w:color w:val="000000"/>
          <w:sz w:val="24"/>
        </w:rPr>
        <w:t>2</w:t>
      </w:r>
      <w:r>
        <w:rPr>
          <w:rFonts w:ascii="Times" w:hAnsi="Times" w:eastAsia="Times"/>
          <w:b w:val="0"/>
          <w:i w:val="0"/>
          <w:color w:val="000000"/>
          <w:sz w:val="24"/>
        </w:rPr>
        <w:t>independent variables constitute straight lines,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n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R12" w:hAnsi="CMR12" w:eastAsia="CMR12"/>
          <w:b w:val="0"/>
          <w:i w:val="0"/>
          <w:color w:val="000000"/>
          <w:sz w:val="24"/>
        </w:rPr>
        <w:t>3</w:t>
      </w:r>
      <w:r>
        <w:rPr>
          <w:rFonts w:ascii="Times" w:hAnsi="Times" w:eastAsia="Times"/>
          <w:b w:val="0"/>
          <w:i w:val="0"/>
          <w:color w:val="000000"/>
          <w:sz w:val="24"/>
        </w:rPr>
        <w:t>independent variables Euclid-</w:t>
      </w:r>
      <w:r>
        <w:rPr>
          <w:rFonts w:ascii="Times" w:hAnsi="Times" w:eastAsia="Times"/>
          <w:b w:val="0"/>
          <w:i w:val="0"/>
          <w:color w:val="000000"/>
          <w:sz w:val="24"/>
        </w:rPr>
        <w:t>ian</w:t>
      </w:r>
      <w:r>
        <w:rPr>
          <w:rFonts w:ascii="Times" w:hAnsi="Times" w:eastAsia="Times"/>
          <w:b w:val="0"/>
          <w:i w:val="0"/>
          <w:color w:val="000000"/>
          <w:sz w:val="24"/>
        </w:rPr>
        <w:t>planes,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CMMI12" w:hAnsi="CMMI12" w:eastAsia="CMMI12"/>
          <w:b w:val="0"/>
          <w:i w:val="0"/>
          <w:color w:val="000000"/>
          <w:sz w:val="24"/>
        </w:rPr>
        <w:t>n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R12" w:hAnsi="CMR12" w:eastAsia="CMR12"/>
          <w:b w:val="0"/>
          <w:i w:val="0"/>
          <w:color w:val="000000"/>
          <w:sz w:val="24"/>
        </w:rPr>
        <w:t>4</w:t>
      </w:r>
      <w:r>
        <w:rPr>
          <w:rFonts w:ascii="Times" w:hAnsi="Times" w:eastAsia="Times"/>
          <w:b w:val="0"/>
          <w:i w:val="0"/>
          <w:color w:val="000000"/>
          <w:sz w:val="24"/>
        </w:rPr>
        <w:t>independent</w:t>
      </w:r>
      <w:r>
        <w:rPr>
          <w:rFonts w:ascii="Times" w:hAnsi="Times" w:eastAsia="Times"/>
          <w:b w:val="0"/>
          <w:i w:val="0"/>
          <w:color w:val="000000"/>
          <w:sz w:val="24"/>
        </w:rPr>
        <w:t>variables</w:t>
      </w:r>
      <w:r>
        <w:rPr>
          <w:rFonts w:ascii="Times" w:hAnsi="Times" w:eastAsia="Times"/>
          <w:b w:val="0"/>
          <w:i w:val="0"/>
          <w:color w:val="000000"/>
          <w:sz w:val="24"/>
        </w:rPr>
        <w:t>Euclidian</w:t>
      </w:r>
      <w:r>
        <w:rPr>
          <w:rFonts w:ascii="Times" w:hAnsi="Times" w:eastAsia="Times"/>
          <w:b w:val="0"/>
          <w:i w:val="0"/>
          <w:color w:val="000000"/>
          <w:sz w:val="24"/>
        </w:rPr>
        <w:t>3-spaces</w:t>
      </w:r>
      <w:r>
        <w:rPr>
          <w:rFonts w:ascii="Times" w:hAnsi="Times" w:eastAsia="Times"/>
          <w:b w:val="0"/>
          <w:i w:val="0"/>
          <w:color w:val="000000"/>
          <w:sz w:val="24"/>
        </w:rPr>
        <w:t>(or</w:t>
      </w:r>
      <w:r>
        <w:rPr>
          <w:rFonts w:ascii="Times" w:hAnsi="Times" w:eastAsia="Times"/>
          <w:b w:val="0"/>
          <w:i w:val="0"/>
          <w:color w:val="000000"/>
          <w:sz w:val="24"/>
        </w:rPr>
        <w:t>hyperplanes),</w:t>
      </w:r>
      <w:r>
        <w:rPr>
          <w:rFonts w:ascii="Times" w:hAnsi="Times" w:eastAsia="Times"/>
          <w:b w:val="0"/>
          <w:i w:val="0"/>
          <w:color w:val="000000"/>
          <w:sz w:val="24"/>
        </w:rPr>
        <w:t>and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CMMI12" w:hAnsi="CMMI12" w:eastAsia="CMMI12"/>
          <w:b w:val="0"/>
          <w:i w:val="0"/>
          <w:color w:val="000000"/>
          <w:sz w:val="24"/>
        </w:rPr>
        <w:t>n</w:t>
      </w:r>
      <w:r>
        <w:rPr>
          <w:rFonts w:ascii="CMSY10" w:hAnsi="CMSY10" w:eastAsia="CMSY10"/>
          <w:b w:val="0"/>
          <w:i w:val="0"/>
          <w:color w:val="000000"/>
          <w:sz w:val="24"/>
        </w:rPr>
        <w:t>≥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5 </w:t>
      </w:r>
      <w:r>
        <w:rPr>
          <w:rFonts w:ascii="Times" w:hAnsi="Times" w:eastAsia="Times"/>
          <w:b w:val="0"/>
          <w:i w:val="0"/>
          <w:color w:val="000000"/>
          <w:sz w:val="24"/>
        </w:rPr>
        <w:t>independent variables Euclidian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(</w:t>
      </w:r>
      <w:r>
        <w:rPr>
          <w:rFonts w:ascii="CMMI12" w:hAnsi="CMMI12" w:eastAsia="CMMI12"/>
          <w:b w:val="0"/>
          <w:i w:val="0"/>
          <w:color w:val="000000"/>
          <w:sz w:val="24"/>
        </w:rPr>
        <w:t>n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−</w:t>
      </w:r>
      <w:r>
        <w:rPr>
          <w:rFonts w:ascii="CMR12" w:hAnsi="CMR12" w:eastAsia="CMR12"/>
          <w:b w:val="0"/>
          <w:i w:val="0"/>
          <w:color w:val="000000"/>
          <w:sz w:val="24"/>
        </w:rPr>
        <w:t>1)</w:t>
      </w:r>
      <w:r>
        <w:rPr>
          <w:rFonts w:ascii="Times" w:hAnsi="Times" w:eastAsia="Times"/>
          <w:b w:val="0"/>
          <w:i w:val="0"/>
          <w:color w:val="000000"/>
          <w:sz w:val="24"/>
        </w:rPr>
        <w:t>-spaces (or hyperplanes).</w:t>
      </w:r>
    </w:p>
    <w:p>
      <w:pPr>
        <w:autoSpaceDN w:val="0"/>
        <w:autoSpaceDE w:val="0"/>
        <w:widowControl/>
        <w:spacing w:line="282" w:lineRule="exact" w:before="60" w:after="0"/>
        <w:ind w:left="0" w:right="58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>In the simplest cases of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linear programming</w:t>
      </w:r>
      <w:r>
        <w:rPr>
          <w:rFonts w:ascii="Times" w:hAnsi="Times" w:eastAsia="Times"/>
          <w:b w:val="0"/>
          <w:i w:val="0"/>
          <w:color w:val="000000"/>
          <w:sz w:val="24"/>
        </w:rPr>
        <w:t>, the linear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objective function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z</w:t>
      </w:r>
      <w:r>
        <w:rPr>
          <w:rFonts w:ascii="Times" w:hAnsi="Times" w:eastAsia="Times"/>
          <w:b w:val="0"/>
          <w:i w:val="0"/>
          <w:color w:val="000000"/>
          <w:sz w:val="24"/>
        </w:rPr>
        <w:t>depends on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n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2 </w:t>
      </w:r>
      <w:r>
        <w:rPr>
          <w:rFonts w:ascii="Times" w:hAnsi="Times" w:eastAsia="Times"/>
          <w:b/>
          <w:i w:val="0"/>
          <w:color w:val="000000"/>
          <w:sz w:val="24"/>
        </w:rPr>
        <w:t>variables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x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and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x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only. An illustrative and efficient method of solving problems of this kind will </w:t>
      </w:r>
      <w:r>
        <w:rPr>
          <w:rFonts w:ascii="Times" w:hAnsi="Times" w:eastAsia="Times"/>
          <w:b w:val="0"/>
          <w:i w:val="0"/>
          <w:color w:val="000000"/>
          <w:sz w:val="24"/>
        </w:rPr>
        <w:t>be looked at in the following section.</w:t>
      </w:r>
    </w:p>
    <w:p>
      <w:pPr>
        <w:sectPr>
          <w:pgSz w:w="11900" w:h="16840"/>
          <w:pgMar w:top="678" w:right="1046" w:bottom="10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56"/>
        <w:ind w:left="0" w:right="0"/>
      </w:pPr>
    </w:p>
    <w:p>
      <w:pPr>
        <w:autoSpaceDN w:val="0"/>
        <w:tabs>
          <w:tab w:pos="9128" w:val="left"/>
        </w:tabs>
        <w:autoSpaceDE w:val="0"/>
        <w:widowControl/>
        <w:spacing w:line="318" w:lineRule="exact" w:before="0" w:after="0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5.2.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GRAPHICAL SOLUTION METHOD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35</w:t>
      </w:r>
    </w:p>
    <w:p>
      <w:pPr>
        <w:autoSpaceDN w:val="0"/>
        <w:tabs>
          <w:tab w:pos="788" w:val="left"/>
        </w:tabs>
        <w:autoSpaceDE w:val="0"/>
        <w:widowControl/>
        <w:spacing w:line="436" w:lineRule="exact" w:before="88" w:after="0"/>
        <w:ind w:left="12" w:right="0" w:firstLine="0"/>
        <w:jc w:val="left"/>
      </w:pPr>
      <w:r>
        <w:rPr>
          <w:w w:val="101.26706291647518"/>
          <w:rFonts w:ascii="Times" w:hAnsi="Times" w:eastAsia="Times"/>
          <w:b/>
          <w:i w:val="0"/>
          <w:color w:val="000000"/>
          <w:sz w:val="34"/>
        </w:rPr>
        <w:t xml:space="preserve">5.2 </w:t>
      </w:r>
      <w:r>
        <w:tab/>
      </w:r>
      <w:r>
        <w:rPr>
          <w:w w:val="101.26706291647518"/>
          <w:rFonts w:ascii="Times" w:hAnsi="Times" w:eastAsia="Times"/>
          <w:b/>
          <w:i w:val="0"/>
          <w:color w:val="000000"/>
          <w:sz w:val="34"/>
        </w:rPr>
        <w:t>Graphical method for solving problems with two indepen-</w:t>
      </w:r>
      <w:r>
        <w:tab/>
      </w:r>
      <w:r>
        <w:rPr>
          <w:w w:val="101.26706291647518"/>
          <w:rFonts w:ascii="Times" w:hAnsi="Times" w:eastAsia="Times"/>
          <w:b/>
          <w:i w:val="0"/>
          <w:color w:val="000000"/>
          <w:sz w:val="34"/>
        </w:rPr>
        <w:t>dent variables</w:t>
      </w:r>
    </w:p>
    <w:p>
      <w:pPr>
        <w:autoSpaceDN w:val="0"/>
        <w:autoSpaceDE w:val="0"/>
        <w:widowControl/>
        <w:spacing w:line="274" w:lineRule="exact" w:before="228" w:after="0"/>
        <w:ind w:left="1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The systematic graphical solution method of standard maximum problems of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linear programming </w:t>
      </w:r>
      <w:r>
        <w:rPr>
          <w:rFonts w:ascii="Times" w:hAnsi="Times" w:eastAsia="Times"/>
          <w:b w:val="0"/>
          <w:i w:val="0"/>
          <w:color w:val="000000"/>
          <w:sz w:val="24"/>
        </w:rPr>
        <w:t>with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n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 2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independent variables comprises the following steps:</w:t>
      </w:r>
    </w:p>
    <w:p>
      <w:pPr>
        <w:autoSpaceDN w:val="0"/>
        <w:autoSpaceDE w:val="0"/>
        <w:widowControl/>
        <w:spacing w:line="334" w:lineRule="exact" w:before="156" w:after="0"/>
        <w:ind w:left="30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1.</w:t>
      </w:r>
      <w:r>
        <w:rPr>
          <w:rFonts w:ascii="Times" w:hAnsi="Times" w:eastAsia="Times"/>
          <w:b w:val="0"/>
          <w:i w:val="0"/>
          <w:color w:val="000000"/>
          <w:sz w:val="24"/>
        </w:rPr>
        <w:t>Derivation of the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linear objective function</w:t>
      </w:r>
    </w:p>
    <w:p>
      <w:pPr>
        <w:autoSpaceDN w:val="0"/>
        <w:autoSpaceDE w:val="0"/>
        <w:widowControl/>
        <w:spacing w:line="276" w:lineRule="exact" w:before="252" w:after="0"/>
        <w:ind w:left="0" w:right="3050" w:firstLine="0"/>
        <w:jc w:val="right"/>
      </w:pPr>
      <w:r>
        <w:rPr>
          <w:rFonts w:ascii="CMMI12" w:hAnsi="CMMI12" w:eastAsia="CMMI12"/>
          <w:b w:val="0"/>
          <w:i w:val="0"/>
          <w:color w:val="000000"/>
          <w:sz w:val="24"/>
        </w:rPr>
        <w:t>z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MI12" w:hAnsi="CMMI12" w:eastAsia="CMMI12"/>
          <w:b w:val="0"/>
          <w:i w:val="0"/>
          <w:color w:val="000000"/>
          <w:sz w:val="24"/>
        </w:rPr>
        <w:t>, x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R12" w:hAnsi="CMR12" w:eastAsia="CMR12"/>
          <w:b w:val="0"/>
          <w:i w:val="0"/>
          <w:color w:val="000000"/>
          <w:sz w:val="24"/>
        </w:rPr>
        <w:t>) =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c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c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d</w:t>
      </w:r>
    </w:p>
    <w:p>
      <w:pPr>
        <w:autoSpaceDN w:val="0"/>
        <w:autoSpaceDE w:val="0"/>
        <w:widowControl/>
        <w:spacing w:line="354" w:lineRule="exact" w:before="166" w:after="0"/>
        <w:ind w:left="59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in dependence on the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variables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x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and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x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312" w:lineRule="exact" w:before="148" w:after="0"/>
        <w:ind w:left="598" w:right="0" w:hanging="298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2.</w:t>
      </w:r>
      <w:r>
        <w:rPr>
          <w:rFonts w:ascii="Times" w:hAnsi="Times" w:eastAsia="Times"/>
          <w:b w:val="0"/>
          <w:i w:val="0"/>
          <w:color w:val="000000"/>
          <w:sz w:val="24"/>
        </w:rPr>
        <w:t>Identification in the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x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MI12" w:hAnsi="CMMI12" w:eastAsia="CMMI12"/>
          <w:b w:val="0"/>
          <w:i w:val="0"/>
          <w:color w:val="000000"/>
          <w:sz w:val="24"/>
        </w:rPr>
        <w:t>, x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Times" w:hAnsi="Times" w:eastAsia="Times"/>
          <w:b w:val="0"/>
          <w:i w:val="0"/>
          <w:color w:val="000000"/>
          <w:sz w:val="24"/>
        </w:rPr>
        <w:t>–plane of the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feasible region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D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z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which is determined by the </w:t>
      </w:r>
      <w:r>
        <w:rPr>
          <w:rFonts w:ascii="CMMI12" w:hAnsi="CMMI12" w:eastAsia="CMMI12"/>
          <w:b w:val="0"/>
          <w:i w:val="0"/>
          <w:color w:val="000000"/>
          <w:sz w:val="24"/>
        </w:rPr>
        <w:t>m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restrictions imposed on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x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and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x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  <w:r>
        <w:rPr>
          <w:rFonts w:ascii="Times" w:hAnsi="Times" w:eastAsia="Times"/>
          <w:b w:val="0"/>
          <w:i w:val="0"/>
          <w:color w:val="000000"/>
          <w:sz w:val="24"/>
        </w:rPr>
        <w:t>Specifically,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D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constitutes the domain of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z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(cf.</w:t>
      </w:r>
      <w:r>
        <w:rPr>
          <w:rFonts w:ascii="Times" w:hAnsi="Times" w:eastAsia="Times"/>
          <w:b w:val="0"/>
          <w:i w:val="0"/>
          <w:color w:val="000000"/>
          <w:sz w:val="24"/>
        </w:rPr>
        <w:t>Ch. 7).</w:t>
      </w:r>
    </w:p>
    <w:p>
      <w:pPr>
        <w:autoSpaceDN w:val="0"/>
        <w:autoSpaceDE w:val="0"/>
        <w:widowControl/>
        <w:spacing w:line="282" w:lineRule="exact" w:before="180" w:after="0"/>
        <w:ind w:left="598" w:right="24" w:hanging="298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>3.</w:t>
      </w:r>
      <w:r>
        <w:rPr>
          <w:rFonts w:ascii="Times" w:hAnsi="Times" w:eastAsia="Times"/>
          <w:b w:val="0"/>
          <w:i w:val="0"/>
          <w:color w:val="000000"/>
          <w:sz w:val="24"/>
        </w:rPr>
        <w:t>Plotting in the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x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MI12" w:hAnsi="CMMI12" w:eastAsia="CMMI12"/>
          <w:b w:val="0"/>
          <w:i w:val="0"/>
          <w:color w:val="000000"/>
          <w:sz w:val="24"/>
        </w:rPr>
        <w:t>, x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Times" w:hAnsi="Times" w:eastAsia="Times"/>
          <w:b w:val="0"/>
          <w:i w:val="0"/>
          <w:color w:val="000000"/>
          <w:sz w:val="24"/>
        </w:rPr>
        <w:t>–plane of the projection of the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isoquant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of the linear objective function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z </w:t>
      </w:r>
      <w:r>
        <w:rPr>
          <w:rFonts w:ascii="Times" w:hAnsi="Times" w:eastAsia="Times"/>
          <w:b w:val="0"/>
          <w:i w:val="0"/>
          <w:color w:val="000000"/>
          <w:sz w:val="24"/>
        </w:rPr>
        <w:t>which intersects the origin (</w:t>
      </w:r>
      <w:r>
        <w:rPr>
          <w:rFonts w:ascii="CMR12" w:hAnsi="CMR12" w:eastAsia="CMR12"/>
          <w:b w:val="0"/>
          <w:i w:val="0"/>
          <w:color w:val="000000"/>
          <w:sz w:val="24"/>
        </w:rPr>
        <w:t>0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Times" w:hAnsi="Times" w:eastAsia="Times"/>
          <w:b w:val="0"/>
          <w:i w:val="0"/>
          <w:color w:val="000000"/>
          <w:sz w:val="24"/>
        </w:rPr>
        <w:t>).</w:t>
      </w:r>
      <w:r>
        <w:rPr>
          <w:rFonts w:ascii="Times" w:hAnsi="Times" w:eastAsia="Times"/>
          <w:b w:val="0"/>
          <w:i w:val="0"/>
          <w:color w:val="000000"/>
          <w:sz w:val="24"/>
        </w:rPr>
        <w:t>When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c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SY10" w:hAnsi="CMSY10" w:eastAsia="CMSY10"/>
          <w:b w:val="0"/>
          <w:i w:val="0"/>
          <w:color w:val="000000"/>
          <w:sz w:val="24"/>
        </w:rPr>
        <w:t≯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R12" w:hAnsi="CMR12" w:eastAsia="CMR12"/>
          <w:b w:val="0"/>
          <w:i w:val="0"/>
          <w:color w:val="000000"/>
          <w:sz w:val="24"/>
        </w:rPr>
        <w:t>0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, this projection is described by the </w:t>
      </w:r>
      <w:r>
        <w:rPr>
          <w:rFonts w:ascii="Times" w:hAnsi="Times" w:eastAsia="Times"/>
          <w:b w:val="0"/>
          <w:i w:val="0"/>
          <w:color w:val="000000"/>
          <w:sz w:val="24"/>
        </w:rPr>
        <w:t>equation</w:t>
      </w:r>
    </w:p>
    <w:p>
      <w:pPr>
        <w:autoSpaceDN w:val="0"/>
        <w:autoSpaceDE w:val="0"/>
        <w:widowControl/>
        <w:spacing w:line="408" w:lineRule="exact" w:before="44" w:after="0"/>
        <w:ind w:left="0" w:right="3524" w:firstLine="0"/>
        <w:jc w:val="right"/>
      </w:pP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−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c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MI12" w:hAnsi="CMMI12" w:eastAsia="CMMI12"/>
          <w:b w:val="0"/>
          <w:i w:val="0"/>
          <w:color w:val="000000"/>
          <w:sz w:val="24"/>
        </w:rPr>
        <w:t>/c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.</w:t>
      </w:r>
    </w:p>
    <w:p>
      <w:pPr>
        <w:autoSpaceDN w:val="0"/>
        <w:tabs>
          <w:tab w:pos="598" w:val="left"/>
        </w:tabs>
        <w:autoSpaceDE w:val="0"/>
        <w:widowControl/>
        <w:spacing w:line="272" w:lineRule="exact" w:before="90" w:after="162"/>
        <w:ind w:left="30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4.</w:t>
      </w:r>
      <w:r>
        <w:rPr>
          <w:rFonts w:ascii="Times" w:hAnsi="Times" w:eastAsia="Times"/>
          <w:b w:val="0"/>
          <w:i w:val="0"/>
          <w:color w:val="000000"/>
          <w:sz w:val="24"/>
        </w:rPr>
        <w:t>Erecting in the origin of the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x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MI12" w:hAnsi="CMMI12" w:eastAsia="CMMI12"/>
          <w:b w:val="0"/>
          <w:i w:val="0"/>
          <w:color w:val="000000"/>
          <w:sz w:val="24"/>
        </w:rPr>
        <w:t>, x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Times" w:hAnsi="Times" w:eastAsia="Times"/>
          <w:b w:val="0"/>
          <w:i w:val="0"/>
          <w:color w:val="000000"/>
          <w:sz w:val="24"/>
        </w:rPr>
        <w:t>–plane the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direction of optimisation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for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z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which is deter-</w:t>
      </w:r>
      <w:r>
        <w:rPr>
          <w:rFonts w:ascii="Times" w:hAnsi="Times" w:eastAsia="Times"/>
          <w:b w:val="0"/>
          <w:i w:val="0"/>
          <w:color w:val="000000"/>
          <w:sz w:val="24"/>
        </w:rPr>
        <w:t>mined by the constant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z</w:t>
      </w:r>
      <w:r>
        <w:rPr>
          <w:rFonts w:ascii="Times" w:hAnsi="Times" w:eastAsia="Times"/>
          <w:b w:val="0"/>
          <w:i w:val="0"/>
          <w:color w:val="000000"/>
          <w:sz w:val="24"/>
        </w:rPr>
        <w:t>-gradient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12.0" w:type="dxa"/>
      </w:tblPr>
      <w:tblGrid>
        <w:gridCol w:w="1878"/>
        <w:gridCol w:w="1878"/>
        <w:gridCol w:w="1878"/>
        <w:gridCol w:w="1878"/>
        <w:gridCol w:w="1878"/>
      </w:tblGrid>
      <w:tr>
        <w:trPr>
          <w:trHeight w:hRule="exact" w:val="228"/>
        </w:trPr>
        <w:tc>
          <w:tcPr>
            <w:tcW w:type="dxa" w:w="2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218" w:after="0"/>
              <w:ind w:left="0" w:right="178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BSY10" w:hAnsi="CMBSY10" w:eastAsia="CMBSY10"/>
                <w:b w:val="0"/>
                <w:i w:val="0"/>
                <w:color w:val="000000"/>
                <w:sz w:val="24"/>
              </w:rPr>
              <w:t>∇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z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T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0" w:right="0" w:firstLine="0"/>
              <w:jc w:val="center"/>
            </w:pP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∂z</w:t>
            </w:r>
          </w:p>
        </w:tc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58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110" w:after="0"/>
              <w:ind w:left="0" w:right="0" w:firstLine="0"/>
              <w:jc w:val="center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c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58" w:after="0"/>
              <w:ind w:left="204" w:right="0" w:firstLine="0"/>
              <w:jc w:val="left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.</w:t>
            </w:r>
          </w:p>
        </w:tc>
      </w:tr>
      <w:tr>
        <w:trPr>
          <w:trHeight w:hRule="exact" w:val="140"/>
        </w:trPr>
        <w:tc>
          <w:tcPr>
            <w:tcW w:type="dxa" w:w="1878"/>
            <w:vMerge/>
            <w:tcBorders/>
          </w:tcPr>
          <w:p/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28" w:after="0"/>
              <w:ind w:left="144" w:right="144" w:firstLine="0"/>
              <w:jc w:val="center"/>
            </w:pP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∂x</w:t>
            </w:r>
            <w:r>
              <w:rPr>
                <w:rFonts w:ascii="CMR6" w:hAnsi="CMR6" w:eastAsia="CMR6"/>
                <w:b w:val="0"/>
                <w:i w:val="0"/>
                <w:color w:val="000000"/>
                <w:sz w:val="12"/>
              </w:rPr>
              <w:t>1</w:t>
            </w:r>
            <w:r>
              <w:br/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∂z</w:t>
            </w:r>
          </w:p>
        </w:tc>
        <w:tc>
          <w:tcPr>
            <w:tcW w:type="dxa" w:w="1878"/>
            <w:vMerge/>
            <w:tcBorders/>
          </w:tcPr>
          <w:p/>
        </w:tc>
        <w:tc>
          <w:tcPr>
            <w:tcW w:type="dxa" w:w="1878"/>
            <w:vMerge/>
            <w:tcBorders/>
          </w:tcPr>
          <w:p/>
        </w:tc>
        <w:tc>
          <w:tcPr>
            <w:tcW w:type="dxa" w:w="1878"/>
            <w:vMerge/>
            <w:tcBorders/>
          </w:tcPr>
          <w:p/>
        </w:tc>
      </w:tr>
      <w:tr>
        <w:trPr>
          <w:trHeight w:hRule="exact" w:val="160"/>
        </w:trPr>
        <w:tc>
          <w:tcPr>
            <w:tcW w:type="dxa" w:w="1878"/>
            <w:vMerge/>
            <w:tcBorders/>
          </w:tcPr>
          <w:p/>
        </w:tc>
        <w:tc>
          <w:tcPr>
            <w:tcW w:type="dxa" w:w="1878"/>
            <w:vMerge/>
            <w:tcBorders/>
          </w:tcPr>
          <w:p/>
        </w:tc>
        <w:tc>
          <w:tcPr>
            <w:tcW w:type="dxa" w:w="1878"/>
            <w:vMerge/>
            <w:tcBorders/>
          </w:tcPr>
          <w:p/>
        </w:tc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34" w:after="0"/>
              <w:ind w:left="0" w:right="0" w:firstLine="0"/>
              <w:jc w:val="center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c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878"/>
            <w:vMerge/>
            <w:tcBorders/>
          </w:tcPr>
          <w:p/>
        </w:tc>
      </w:tr>
      <w:tr>
        <w:trPr>
          <w:trHeight w:hRule="exact" w:val="236"/>
        </w:trPr>
        <w:tc>
          <w:tcPr>
            <w:tcW w:type="dxa" w:w="1878"/>
            <w:vMerge/>
            <w:tcBorders/>
          </w:tcPr>
          <w:p/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" w:after="0"/>
              <w:ind w:left="0" w:right="0" w:firstLine="0"/>
              <w:jc w:val="center"/>
            </w:pP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∂x</w:t>
            </w:r>
            <w:r>
              <w:rPr>
                <w:rFonts w:ascii="CMR6" w:hAnsi="CMR6" w:eastAsia="CMR6"/>
                <w:b w:val="0"/>
                <w:i w:val="0"/>
                <w:color w:val="000000"/>
                <w:sz w:val="12"/>
              </w:rPr>
              <w:t>2</w:t>
            </w:r>
          </w:p>
        </w:tc>
        <w:tc>
          <w:tcPr>
            <w:tcW w:type="dxa" w:w="1878"/>
            <w:vMerge/>
            <w:tcBorders/>
          </w:tcPr>
          <w:p/>
        </w:tc>
        <w:tc>
          <w:tcPr>
            <w:tcW w:type="dxa" w:w="1878"/>
            <w:vMerge/>
            <w:tcBorders/>
          </w:tcPr>
          <w:p/>
        </w:tc>
        <w:tc>
          <w:tcPr>
            <w:tcW w:type="dxa" w:w="1878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82" w:lineRule="exact" w:before="242" w:after="0"/>
        <w:ind w:left="598" w:right="24" w:hanging="298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>5.</w:t>
      </w:r>
      <w:r>
        <w:rPr>
          <w:rFonts w:ascii="Times" w:hAnsi="Times" w:eastAsia="Times"/>
          <w:b/>
          <w:i w:val="0"/>
          <w:color w:val="000000"/>
          <w:sz w:val="24"/>
        </w:rPr>
        <w:t>Parallel displacement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in the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x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MI12" w:hAnsi="CMMI12" w:eastAsia="CMMI12"/>
          <w:b w:val="0"/>
          <w:i w:val="0"/>
          <w:color w:val="000000"/>
          <w:sz w:val="24"/>
        </w:rPr>
        <w:t>, x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Times" w:hAnsi="Times" w:eastAsia="Times"/>
          <w:b w:val="0"/>
          <w:i w:val="0"/>
          <w:color w:val="000000"/>
          <w:sz w:val="24"/>
        </w:rPr>
        <w:t>–plane of the projection of the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(0</w:t>
      </w:r>
      <w:r>
        <w:rPr>
          <w:rFonts w:ascii="CMMI12" w:hAnsi="CMMI12" w:eastAsia="CMMI12"/>
          <w:b w:val="0"/>
          <w:i w:val="0"/>
          <w:color w:val="000000"/>
          <w:sz w:val="24"/>
        </w:rPr>
        <w:t>,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0)</w:t>
      </w:r>
      <w:r>
        <w:rPr>
          <w:rFonts w:ascii="Times" w:hAnsi="Times" w:eastAsia="Times"/>
          <w:b w:val="0"/>
          <w:i w:val="0"/>
          <w:color w:val="000000"/>
          <w:sz w:val="24"/>
        </w:rPr>
        <w:t>-isoquant of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z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along </w:t>
      </w:r>
      <w:r>
        <w:rPr>
          <w:rFonts w:ascii="Times" w:hAnsi="Times" w:eastAsia="Times"/>
          <w:b w:val="0"/>
          <w:i w:val="0"/>
          <w:color w:val="000000"/>
          <w:sz w:val="24"/>
        </w:rPr>
        <w:t>the direction of optimisation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(</w:t>
      </w:r>
      <w:r>
        <w:rPr>
          <w:rFonts w:ascii="CMBSY10" w:hAnsi="CMBSY10" w:eastAsia="CMBSY10"/>
          <w:b w:val="0"/>
          <w:i w:val="0"/>
          <w:color w:val="000000"/>
          <w:sz w:val="24"/>
        </w:rPr>
        <w:t>∇</w:t>
      </w:r>
      <w:r>
        <w:rPr>
          <w:rFonts w:ascii="CMMI12" w:hAnsi="CMMI12" w:eastAsia="CMMI12"/>
          <w:b w:val="0"/>
          <w:i w:val="0"/>
          <w:color w:val="000000"/>
          <w:sz w:val="24"/>
        </w:rPr>
        <w:t>z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MI8" w:hAnsi="CMMI8" w:eastAsia="CMMI8"/>
          <w:b w:val="0"/>
          <w:i w:val="0"/>
          <w:color w:val="000000"/>
          <w:sz w:val="16"/>
        </w:rPr>
        <w:t>T</w:t>
      </w:r>
      <w:r>
        <w:rPr>
          <w:rFonts w:ascii="Times" w:hAnsi="Times" w:eastAsia="Times"/>
          <w:b w:val="0"/>
          <w:i w:val="0"/>
          <w:color w:val="000000"/>
          <w:sz w:val="24"/>
        </w:rPr>
        <w:t>across the feasible region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D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out to a distance where the </w:t>
      </w:r>
      <w:r>
        <w:rPr>
          <w:rFonts w:ascii="Times" w:hAnsi="Times" w:eastAsia="Times"/>
          <w:b w:val="0"/>
          <w:i w:val="0"/>
          <w:color w:val="000000"/>
          <w:sz w:val="24"/>
        </w:rPr>
        <w:t>projected isoquant just about touches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D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2" w:lineRule="exact" w:before="218" w:after="0"/>
        <w:ind w:left="598" w:right="24" w:hanging="298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>6.</w:t>
      </w:r>
      <w:r>
        <w:rPr>
          <w:rFonts w:ascii="Times" w:hAnsi="Times" w:eastAsia="Times"/>
          <w:b w:val="0"/>
          <w:i w:val="0"/>
          <w:color w:val="000000"/>
          <w:sz w:val="24"/>
        </w:rPr>
        <w:t>Determination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/>
          <w:i w:val="0"/>
          <w:color w:val="000000"/>
          <w:sz w:val="24"/>
        </w:rPr>
        <w:t>optimal</w:t>
      </w:r>
      <w:r>
        <w:rPr>
          <w:rFonts w:ascii="Times" w:hAnsi="Times" w:eastAsia="Times"/>
          <w:b/>
          <w:i w:val="0"/>
          <w:color w:val="000000"/>
          <w:sz w:val="24"/>
        </w:rPr>
        <w:t>solution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8" w:hAnsi="CMR8" w:eastAsia="CMR8"/>
          <w:b w:val="0"/>
          <w:i w:val="0"/>
          <w:color w:val="000000"/>
          <w:sz w:val="16"/>
        </w:rPr>
        <w:t>1O</w:t>
      </w:r>
      <w:r>
        <w:rPr>
          <w:rFonts w:ascii="CMMI12" w:hAnsi="CMMI12" w:eastAsia="CMMI12"/>
          <w:b w:val="0"/>
          <w:i w:val="0"/>
          <w:color w:val="000000"/>
          <w:sz w:val="24"/>
        </w:rPr>
        <w:t>, x</w:t>
      </w:r>
      <w:r>
        <w:rPr>
          <w:rFonts w:ascii="CMR8" w:hAnsi="CMR8" w:eastAsia="CMR8"/>
          <w:b w:val="0"/>
          <w:i w:val="0"/>
          <w:color w:val="000000"/>
          <w:sz w:val="16"/>
        </w:rPr>
        <w:t>2O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Times" w:hAnsi="Times" w:eastAsia="Times"/>
          <w:b w:val="0"/>
          <w:i w:val="0"/>
          <w:color w:val="000000"/>
          <w:sz w:val="24"/>
        </w:rPr>
        <w:t>as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point</w:t>
      </w:r>
      <w:r>
        <w:rPr>
          <w:rFonts w:ascii="Times" w:hAnsi="Times" w:eastAsia="Times"/>
          <w:b w:val="0"/>
          <w:i w:val="0"/>
          <w:color w:val="000000"/>
          <w:sz w:val="24"/>
        </w:rPr>
        <w:t>resp.</w:t>
      </w:r>
      <w:r>
        <w:rPr>
          <w:rFonts w:ascii="Times" w:hAnsi="Times" w:eastAsia="Times"/>
          <w:b w:val="0"/>
          <w:i w:val="0"/>
          <w:color w:val="000000"/>
          <w:sz w:val="24"/>
        </w:rPr>
        <w:t>set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Times" w:hAnsi="Times" w:eastAsia="Times"/>
          <w:b w:val="0"/>
          <w:i w:val="0"/>
          <w:color w:val="000000"/>
          <w:sz w:val="24"/>
        </w:rPr>
        <w:t>points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Times" w:hAnsi="Times" w:eastAsia="Times"/>
          <w:b w:val="0"/>
          <w:i w:val="0"/>
          <w:color w:val="000000"/>
          <w:sz w:val="24"/>
        </w:rPr>
        <w:t>inter-</w:t>
      </w:r>
      <w:r>
        <w:rPr>
          <w:rFonts w:ascii="Times" w:hAnsi="Times" w:eastAsia="Times"/>
          <w:b w:val="0"/>
          <w:i w:val="0"/>
          <w:color w:val="000000"/>
          <w:sz w:val="24"/>
        </w:rPr>
        <w:t>section</w:t>
      </w:r>
      <w:r>
        <w:rPr>
          <w:rFonts w:ascii="Times" w:hAnsi="Times" w:eastAsia="Times"/>
          <w:b w:val="0"/>
          <w:i w:val="0"/>
          <w:color w:val="000000"/>
          <w:sz w:val="24"/>
        </w:rPr>
        <w:t>between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displaced</w:t>
      </w:r>
      <w:r>
        <w:rPr>
          <w:rFonts w:ascii="Times" w:hAnsi="Times" w:eastAsia="Times"/>
          <w:b w:val="0"/>
          <w:i w:val="0"/>
          <w:color w:val="000000"/>
          <w:sz w:val="24"/>
        </w:rPr>
        <w:t>projection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(0</w:t>
      </w:r>
      <w:r>
        <w:rPr>
          <w:rFonts w:ascii="CMMI12" w:hAnsi="CMMI12" w:eastAsia="CMMI12"/>
          <w:b w:val="0"/>
          <w:i w:val="0"/>
          <w:color w:val="000000"/>
          <w:sz w:val="24"/>
        </w:rPr>
        <w:t>,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0)</w:t>
      </w:r>
      <w:r>
        <w:rPr>
          <w:rFonts w:ascii="Times" w:hAnsi="Times" w:eastAsia="Times"/>
          <w:b w:val="0"/>
          <w:i w:val="0"/>
          <w:color w:val="000000"/>
          <w:sz w:val="24"/>
        </w:rPr>
        <w:t>-isoquant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CMMI12" w:hAnsi="CMMI12" w:eastAsia="CMMI12"/>
          <w:b w:val="0"/>
          <w:i w:val="0"/>
          <w:color w:val="000000"/>
          <w:sz w:val="24"/>
        </w:rPr>
        <w:t>z</w:t>
      </w:r>
      <w:r>
        <w:rPr>
          <w:rFonts w:ascii="Times" w:hAnsi="Times" w:eastAsia="Times"/>
          <w:b w:val="0"/>
          <w:i w:val="0"/>
          <w:color w:val="000000"/>
          <w:sz w:val="24"/>
        </w:rPr>
        <w:t>and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/>
          <w:color w:val="000000"/>
          <w:sz w:val="24"/>
        </w:rPr>
        <w:t>far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boundary 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D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598" w:val="left"/>
        </w:tabs>
        <w:autoSpaceDE w:val="0"/>
        <w:widowControl/>
        <w:spacing w:line="286" w:lineRule="exact" w:before="210" w:after="0"/>
        <w:ind w:left="30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7.</w:t>
      </w:r>
      <w:r>
        <w:rPr>
          <w:rFonts w:ascii="Times" w:hAnsi="Times" w:eastAsia="Times"/>
          <w:b w:val="0"/>
          <w:i w:val="0"/>
          <w:color w:val="000000"/>
          <w:sz w:val="24"/>
        </w:rPr>
        <w:t>Computation of the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optimal</w:t>
      </w:r>
      <w:r>
        <w:rPr>
          <w:rFonts w:ascii="Times" w:hAnsi="Times" w:eastAsia="Times"/>
          <w:b/>
          <w:i w:val="0"/>
          <w:color w:val="000000"/>
          <w:sz w:val="24"/>
        </w:rPr>
        <w:t>value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of the linear objective function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z</w:t>
      </w:r>
      <w:r>
        <w:rPr>
          <w:rFonts w:ascii="CMR8" w:hAnsi="CMR8" w:eastAsia="CMR8"/>
          <w:b w:val="0"/>
          <w:i w:val="0"/>
          <w:color w:val="000000"/>
          <w:sz w:val="16"/>
        </w:rPr>
        <w:t>O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MI12" w:hAnsi="CMMI12" w:eastAsia="CMMI12"/>
          <w:b w:val="0"/>
          <w:i w:val="0"/>
          <w:color w:val="000000"/>
          <w:sz w:val="24"/>
        </w:rPr>
        <w:t>z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8" w:hAnsi="CMR8" w:eastAsia="CMR8"/>
          <w:b w:val="0"/>
          <w:i w:val="0"/>
          <w:color w:val="000000"/>
          <w:sz w:val="16"/>
        </w:rPr>
        <w:t>1O</w:t>
      </w:r>
      <w:r>
        <w:rPr>
          <w:rFonts w:ascii="CMMI12" w:hAnsi="CMMI12" w:eastAsia="CMMI12"/>
          <w:b w:val="0"/>
          <w:i w:val="0"/>
          <w:color w:val="000000"/>
          <w:sz w:val="24"/>
        </w:rPr>
        <w:t>, x</w:t>
      </w:r>
      <w:r>
        <w:rPr>
          <w:rFonts w:ascii="CMR8" w:hAnsi="CMR8" w:eastAsia="CMR8"/>
          <w:b w:val="0"/>
          <w:i w:val="0"/>
          <w:color w:val="000000"/>
          <w:sz w:val="16"/>
        </w:rPr>
        <w:t>2O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from </w:t>
      </w:r>
      <w:r>
        <w:rPr>
          <w:rFonts w:ascii="Times" w:hAnsi="Times" w:eastAsia="Times"/>
          <w:b w:val="0"/>
          <w:i w:val="0"/>
          <w:color w:val="000000"/>
          <w:sz w:val="24"/>
        </w:rPr>
        <w:t>the optimal solution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8" w:hAnsi="CMR8" w:eastAsia="CMR8"/>
          <w:b w:val="0"/>
          <w:i w:val="0"/>
          <w:color w:val="000000"/>
          <w:sz w:val="16"/>
        </w:rPr>
        <w:t>1O</w:t>
      </w:r>
      <w:r>
        <w:rPr>
          <w:rFonts w:ascii="CMMI12" w:hAnsi="CMMI12" w:eastAsia="CMMI12"/>
          <w:b w:val="0"/>
          <w:i w:val="0"/>
          <w:color w:val="000000"/>
          <w:sz w:val="24"/>
        </w:rPr>
        <w:t>, x</w:t>
      </w:r>
      <w:r>
        <w:rPr>
          <w:rFonts w:ascii="CMR8" w:hAnsi="CMR8" w:eastAsia="CMR8"/>
          <w:b w:val="0"/>
          <w:i w:val="0"/>
          <w:color w:val="000000"/>
          <w:sz w:val="16"/>
        </w:rPr>
        <w:t>2O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598" w:val="left"/>
        </w:tabs>
        <w:autoSpaceDE w:val="0"/>
        <w:widowControl/>
        <w:spacing w:line="284" w:lineRule="exact" w:before="204" w:after="0"/>
        <w:ind w:left="30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8.</w:t>
      </w:r>
      <w:r>
        <w:rPr>
          <w:rFonts w:ascii="Times" w:hAnsi="Times" w:eastAsia="Times"/>
          <w:b w:val="0"/>
          <w:i w:val="0"/>
          <w:color w:val="000000"/>
          <w:sz w:val="24"/>
        </w:rPr>
        <w:t>Specification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Times" w:hAnsi="Times" w:eastAsia="Times"/>
          <w:b w:val="0"/>
          <w:i w:val="0"/>
          <w:color w:val="000000"/>
          <w:sz w:val="24"/>
        </w:rPr>
        <w:t>potential</w:t>
      </w:r>
      <w:r>
        <w:rPr>
          <w:rFonts w:ascii="Times" w:hAnsi="Times" w:eastAsia="Times"/>
          <w:b/>
          <w:i w:val="0"/>
          <w:color w:val="000000"/>
          <w:sz w:val="24"/>
        </w:rPr>
        <w:t>remaining</w:t>
      </w:r>
      <w:r>
        <w:rPr>
          <w:rFonts w:ascii="Times" w:hAnsi="Times" w:eastAsia="Times"/>
          <w:b/>
          <w:i w:val="0"/>
          <w:color w:val="000000"/>
          <w:sz w:val="24"/>
        </w:rPr>
        <w:t>resources</w:t>
      </w:r>
      <w:r>
        <w:rPr>
          <w:rFonts w:ascii="Times" w:hAnsi="Times" w:eastAsia="Times"/>
          <w:b w:val="0"/>
          <w:i w:val="0"/>
          <w:color w:val="000000"/>
          <w:sz w:val="24"/>
        </w:rPr>
        <w:t>by</w:t>
      </w:r>
      <w:r>
        <w:rPr>
          <w:rFonts w:ascii="Times" w:hAnsi="Times" w:eastAsia="Times"/>
          <w:b w:val="0"/>
          <w:i w:val="0"/>
          <w:color w:val="000000"/>
          <w:sz w:val="24"/>
        </w:rPr>
        <w:t>substitution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optimal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solution 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8" w:hAnsi="CMR8" w:eastAsia="CMR8"/>
          <w:b w:val="0"/>
          <w:i w:val="0"/>
          <w:color w:val="000000"/>
          <w:sz w:val="16"/>
        </w:rPr>
        <w:t>1O</w:t>
      </w:r>
      <w:r>
        <w:rPr>
          <w:rFonts w:ascii="CMMI12" w:hAnsi="CMMI12" w:eastAsia="CMMI12"/>
          <w:b w:val="0"/>
          <w:i w:val="0"/>
          <w:color w:val="000000"/>
          <w:sz w:val="24"/>
        </w:rPr>
        <w:t>, x</w:t>
      </w:r>
      <w:r>
        <w:rPr>
          <w:rFonts w:ascii="CMR8" w:hAnsi="CMR8" w:eastAsia="CMR8"/>
          <w:b w:val="0"/>
          <w:i w:val="0"/>
          <w:color w:val="000000"/>
          <w:sz w:val="16"/>
        </w:rPr>
        <w:t>2O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into the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m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restrictions.</w:t>
      </w:r>
    </w:p>
    <w:p>
      <w:pPr>
        <w:autoSpaceDN w:val="0"/>
        <w:autoSpaceDE w:val="0"/>
        <w:widowControl/>
        <w:spacing w:line="286" w:lineRule="exact" w:before="194" w:after="0"/>
        <w:ind w:left="12" w:right="22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>In general one finds that for a linear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objective function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z</w:t>
      </w:r>
      <w:r>
        <w:rPr>
          <w:rFonts w:ascii="Times" w:hAnsi="Times" w:eastAsia="Times"/>
          <w:b w:val="0"/>
          <w:i w:val="0"/>
          <w:color w:val="000000"/>
          <w:sz w:val="24"/>
        </w:rPr>
        <w:t>with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n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R12" w:hAnsi="CMR12" w:eastAsia="CMR12"/>
          <w:b w:val="0"/>
          <w:i w:val="0"/>
          <w:color w:val="000000"/>
          <w:sz w:val="24"/>
        </w:rPr>
        <w:t>2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independent</w:t>
      </w:r>
      <w:r>
        <w:rPr>
          <w:rFonts w:ascii="Times" w:hAnsi="Times" w:eastAsia="Times"/>
          <w:b/>
          <w:i w:val="0"/>
          <w:color w:val="000000"/>
          <w:sz w:val="24"/>
        </w:rPr>
        <w:t>variables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x</w:t>
      </w:r>
      <w:r>
        <w:rPr>
          <w:rFonts w:ascii="CMR8" w:hAnsi="CMR8" w:eastAsia="CMR8"/>
          <w:b w:val="0"/>
          <w:i w:val="0"/>
          <w:color w:val="000000"/>
          <w:sz w:val="16"/>
        </w:rPr>
        <w:t xml:space="preserve">1 </w:t>
      </w:r>
      <w:r>
        <w:rPr>
          <w:rFonts w:ascii="Times" w:hAnsi="Times" w:eastAsia="Times"/>
          <w:b w:val="0"/>
          <w:i w:val="0"/>
          <w:color w:val="000000"/>
          <w:sz w:val="24"/>
        </w:rPr>
        <w:t>and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Times" w:hAnsi="Times" w:eastAsia="Times"/>
          <w:b w:val="0"/>
          <w:i w:val="0"/>
          <w:color w:val="000000"/>
          <w:sz w:val="24"/>
        </w:rPr>
        <w:t>,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feasible</w:t>
      </w:r>
      <w:r>
        <w:rPr>
          <w:rFonts w:ascii="Times" w:hAnsi="Times" w:eastAsia="Times"/>
          <w:b w:val="0"/>
          <w:i w:val="0"/>
          <w:color w:val="000000"/>
          <w:sz w:val="24"/>
        </w:rPr>
        <w:t>region</w:t>
      </w:r>
      <w:r>
        <w:rPr>
          <w:rFonts w:ascii="CMMI12" w:hAnsi="CMMI12" w:eastAsia="CMMI12"/>
          <w:b w:val="0"/>
          <w:i w:val="0"/>
          <w:color w:val="000000"/>
          <w:sz w:val="24"/>
        </w:rPr>
        <w:t>D</w:t>
      </w:r>
      <w:r>
        <w:rPr>
          <w:rFonts w:ascii="Times" w:hAnsi="Times" w:eastAsia="Times"/>
          <w:b w:val="0"/>
          <w:i w:val="0"/>
          <w:color w:val="000000"/>
          <w:sz w:val="24"/>
        </w:rPr>
        <w:t>,</w:t>
      </w:r>
      <w:r>
        <w:rPr>
          <w:rFonts w:ascii="Times" w:hAnsi="Times" w:eastAsia="Times"/>
          <w:b w:val="0"/>
          <w:i w:val="0"/>
          <w:color w:val="000000"/>
          <w:sz w:val="24"/>
        </w:rPr>
        <w:t>when</w:t>
      </w:r>
      <w:r>
        <w:rPr>
          <w:rFonts w:ascii="Times" w:hAnsi="Times" w:eastAsia="Times"/>
          <w:b w:val="0"/>
          <w:i/>
          <w:color w:val="000000"/>
          <w:sz w:val="24"/>
        </w:rPr>
        <w:t>non-empty</w:t>
      </w:r>
      <w:r>
        <w:rPr>
          <w:rFonts w:ascii="Times" w:hAnsi="Times" w:eastAsia="Times"/>
          <w:b w:val="0"/>
          <w:i/>
          <w:color w:val="000000"/>
          <w:sz w:val="24"/>
        </w:rPr>
        <w:t>and</w:t>
      </w:r>
      <w:r>
        <w:rPr>
          <w:rFonts w:ascii="Times" w:hAnsi="Times" w:eastAsia="Times"/>
          <w:b w:val="0"/>
          <w:i/>
          <w:color w:val="000000"/>
          <w:sz w:val="24"/>
        </w:rPr>
        <w:t>bounded</w:t>
      </w:r>
      <w:r>
        <w:rPr>
          <w:rFonts w:ascii="Times" w:hAnsi="Times" w:eastAsia="Times"/>
          <w:b w:val="0"/>
          <w:i w:val="0"/>
          <w:color w:val="000000"/>
          <w:sz w:val="24"/>
        </w:rPr>
        <w:t>,</w:t>
      </w:r>
      <w:r>
        <w:rPr>
          <w:rFonts w:ascii="Times" w:hAnsi="Times" w:eastAsia="Times"/>
          <w:b w:val="0"/>
          <w:i w:val="0"/>
          <w:color w:val="000000"/>
          <w:sz w:val="24"/>
        </w:rPr>
        <w:t>constitutes</w:t>
      </w:r>
      <w:r>
        <w:rPr>
          <w:rFonts w:ascii="Times" w:hAnsi="Times" w:eastAsia="Times"/>
          <w:b w:val="0"/>
          <w:i w:val="0"/>
          <w:color w:val="000000"/>
          <w:sz w:val="24"/>
        </w:rPr>
        <w:t>an</w:t>
      </w:r>
      <w:r>
        <w:rPr>
          <w:rFonts w:ascii="Times" w:hAnsi="Times" w:eastAsia="Times"/>
          <w:b w:val="0"/>
          <w:i w:val="0"/>
          <w:color w:val="000000"/>
          <w:sz w:val="24"/>
        </w:rPr>
        <w:t>area</w:t>
      </w:r>
      <w:r>
        <w:rPr>
          <w:rFonts w:ascii="Times" w:hAnsi="Times" w:eastAsia="Times"/>
          <w:b w:val="0"/>
          <w:i w:val="0"/>
          <w:color w:val="000000"/>
          <w:sz w:val="24"/>
        </w:rPr>
        <w:t>in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MI12" w:hAnsi="CMMI12" w:eastAsia="CMMI12"/>
          <w:b w:val="0"/>
          <w:i w:val="0"/>
          <w:color w:val="000000"/>
          <w:sz w:val="24"/>
        </w:rPr>
        <w:t>, x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Times" w:hAnsi="Times" w:eastAsia="Times"/>
          <w:b w:val="0"/>
          <w:i w:val="0"/>
          <w:color w:val="000000"/>
          <w:sz w:val="24"/>
        </w:rPr>
        <w:t>–</w:t>
      </w:r>
      <w:r>
        <w:rPr>
          <w:rFonts w:ascii="Times" w:hAnsi="Times" w:eastAsia="Times"/>
          <w:b w:val="0"/>
          <w:i w:val="0"/>
          <w:color w:val="000000"/>
          <w:sz w:val="24"/>
        </w:rPr>
        <w:t>plane with straight edges and a certain number of vertices.</w:t>
      </w:r>
      <w:r>
        <w:rPr>
          <w:rFonts w:ascii="Times" w:hAnsi="Times" w:eastAsia="Times"/>
          <w:b w:val="0"/>
          <w:i w:val="0"/>
          <w:color w:val="000000"/>
          <w:sz w:val="24"/>
        </w:rPr>
        <w:t>In these cases,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optimal values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of </w:t>
      </w:r>
      <w:r>
        <w:rPr>
          <w:rFonts w:ascii="Times" w:hAnsi="Times" w:eastAsia="Times"/>
          <w:b w:val="0"/>
          <w:i w:val="0"/>
          <w:color w:val="000000"/>
          <w:sz w:val="24"/>
        </w:rPr>
        <w:t>the linear objective function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z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are always to be found either at the vertices or on the edges of the </w:t>
      </w:r>
      <w:r>
        <w:rPr>
          <w:rFonts w:ascii="Times" w:hAnsi="Times" w:eastAsia="Times"/>
          <w:b w:val="0"/>
          <w:i w:val="0"/>
          <w:color w:val="000000"/>
          <w:sz w:val="24"/>
        </w:rPr>
        <w:t>feasible</w:t>
      </w:r>
      <w:r>
        <w:rPr>
          <w:rFonts w:ascii="Times" w:hAnsi="Times" w:eastAsia="Times"/>
          <w:b w:val="0"/>
          <w:i w:val="0"/>
          <w:color w:val="000000"/>
          <w:sz w:val="24"/>
        </w:rPr>
        <w:t>region</w:t>
      </w:r>
      <w:r>
        <w:rPr>
          <w:rFonts w:ascii="CMMI12" w:hAnsi="CMMI12" w:eastAsia="CMMI12"/>
          <w:b w:val="0"/>
          <w:i w:val="0"/>
          <w:color w:val="000000"/>
          <w:sz w:val="24"/>
        </w:rPr>
        <w:t>D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  <w:r>
        <w:rPr>
          <w:rFonts w:ascii="Times" w:hAnsi="Times" w:eastAsia="Times"/>
          <w:b w:val="0"/>
          <w:i w:val="0"/>
          <w:color w:val="000000"/>
          <w:sz w:val="24"/>
        </w:rPr>
        <w:t>When</w:t>
      </w:r>
      <w:r>
        <w:rPr>
          <w:rFonts w:ascii="CMMI12" w:hAnsi="CMMI12" w:eastAsia="CMMI12"/>
          <w:b w:val="0"/>
          <w:i w:val="0"/>
          <w:color w:val="000000"/>
          <w:sz w:val="24"/>
        </w:rPr>
        <w:t>D</w:t>
      </w:r>
      <w:r>
        <w:rPr>
          <w:rFonts w:ascii="Times" w:hAnsi="Times" w:eastAsia="Times"/>
          <w:b w:val="0"/>
          <w:i w:val="0"/>
          <w:color w:val="000000"/>
          <w:sz w:val="24"/>
        </w:rPr>
        <w:t>is</w:t>
      </w:r>
      <w:r>
        <w:rPr>
          <w:rFonts w:ascii="Times" w:hAnsi="Times" w:eastAsia="Times"/>
          <w:b w:val="0"/>
          <w:i w:val="0"/>
          <w:color w:val="000000"/>
          <w:sz w:val="24"/>
        </w:rPr>
        <w:t>an</w:t>
      </w:r>
      <w:r>
        <w:rPr>
          <w:rFonts w:ascii="Times" w:hAnsi="Times" w:eastAsia="Times"/>
          <w:b w:val="0"/>
          <w:i w:val="0"/>
          <w:color w:val="000000"/>
          <w:sz w:val="24"/>
        </w:rPr>
        <w:t>empty</w:t>
      </w:r>
      <w:r>
        <w:rPr>
          <w:rFonts w:ascii="Times" w:hAnsi="Times" w:eastAsia="Times"/>
          <w:b w:val="0"/>
          <w:i w:val="0"/>
          <w:color w:val="000000"/>
          <w:sz w:val="24"/>
        </w:rPr>
        <w:t>set,</w:t>
      </w:r>
      <w:r>
        <w:rPr>
          <w:rFonts w:ascii="Times" w:hAnsi="Times" w:eastAsia="Times"/>
          <w:b w:val="0"/>
          <w:i w:val="0"/>
          <w:color w:val="000000"/>
          <w:sz w:val="24"/>
        </w:rPr>
        <w:t>then</w:t>
      </w:r>
      <w:r>
        <w:rPr>
          <w:rFonts w:ascii="Times" w:hAnsi="Times" w:eastAsia="Times"/>
          <w:b w:val="0"/>
          <w:i w:val="0"/>
          <w:color w:val="000000"/>
          <w:sz w:val="24"/>
        </w:rPr>
        <w:t>there</w:t>
      </w:r>
      <w:r>
        <w:rPr>
          <w:rFonts w:ascii="Times" w:hAnsi="Times" w:eastAsia="Times"/>
          <w:b w:val="0"/>
          <w:i w:val="0"/>
          <w:color w:val="000000"/>
          <w:sz w:val="24"/>
        </w:rPr>
        <w:t>exists</w:t>
      </w:r>
      <w:r>
        <w:rPr>
          <w:rFonts w:ascii="Times" w:hAnsi="Times" w:eastAsia="Times"/>
          <w:b w:val="0"/>
          <w:i w:val="0"/>
          <w:color w:val="000000"/>
          <w:sz w:val="24"/>
        </w:rPr>
        <w:t>no</w:t>
      </w:r>
      <w:r>
        <w:rPr>
          <w:rFonts w:ascii="Times" w:hAnsi="Times" w:eastAsia="Times"/>
          <w:b w:val="0"/>
          <w:i w:val="0"/>
          <w:color w:val="000000"/>
          <w:sz w:val="24"/>
        </w:rPr>
        <w:t>solution</w:t>
      </w:r>
      <w:r>
        <w:rPr>
          <w:rFonts w:ascii="Times" w:hAnsi="Times" w:eastAsia="Times"/>
          <w:b w:val="0"/>
          <w:i w:val="0"/>
          <w:color w:val="000000"/>
          <w:sz w:val="24"/>
        </w:rPr>
        <w:t>to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corresponding </w:t>
      </w:r>
      <w:r>
        <w:rPr>
          <w:rFonts w:ascii="Times" w:hAnsi="Times" w:eastAsia="Times"/>
          <w:b w:val="0"/>
          <w:i w:val="0"/>
          <w:color w:val="000000"/>
          <w:sz w:val="24"/>
        </w:rPr>
        <w:t>linear programming problem.</w:t>
      </w:r>
      <w:r>
        <w:rPr>
          <w:rFonts w:ascii="Times" w:hAnsi="Times" w:eastAsia="Times"/>
          <w:b w:val="0"/>
          <w:i w:val="0"/>
          <w:color w:val="000000"/>
          <w:sz w:val="24"/>
        </w:rPr>
        <w:t>When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D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is unbounded, again there may not exist a solution to the </w:t>
      </w:r>
      <w:r>
        <w:rPr>
          <w:rFonts w:ascii="Times" w:hAnsi="Times" w:eastAsia="Times"/>
          <w:b w:val="0"/>
          <w:i w:val="0"/>
          <w:color w:val="000000"/>
          <w:sz w:val="24"/>
        </w:rPr>
        <w:t>linear programming problem, but this then depends on the specific circumstances that apply.</w:t>
      </w:r>
    </w:p>
    <w:p>
      <w:pPr>
        <w:sectPr>
          <w:pgSz w:w="11900" w:h="16840"/>
          <w:pgMar w:top="678" w:right="1080" w:bottom="1088" w:left="14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56"/>
        <w:ind w:left="0" w:right="0"/>
      </w:pPr>
    </w:p>
    <w:p>
      <w:pPr>
        <w:autoSpaceDN w:val="0"/>
        <w:tabs>
          <w:tab w:pos="5134" w:val="left"/>
        </w:tabs>
        <w:autoSpaceDE w:val="0"/>
        <w:widowControl/>
        <w:spacing w:line="318" w:lineRule="exact" w:before="0" w:after="0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36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CHAPTER 5.</w:t>
      </w:r>
      <w:r>
        <w:rPr>
          <w:rFonts w:ascii="Times" w:hAnsi="Times" w:eastAsia="Times"/>
          <w:b w:val="0"/>
          <w:i w:val="0"/>
          <w:color w:val="000000"/>
          <w:sz w:val="24"/>
        </w:rPr>
        <w:t>LINEAR PROGRAMMING</w:t>
      </w:r>
    </w:p>
    <w:p>
      <w:pPr>
        <w:autoSpaceDN w:val="0"/>
        <w:autoSpaceDE w:val="0"/>
        <w:widowControl/>
        <w:spacing w:line="286" w:lineRule="exact" w:before="202" w:after="0"/>
        <w:ind w:left="0" w:right="54" w:firstLine="0"/>
        <w:jc w:val="both"/>
      </w:pPr>
      <w:r>
        <w:rPr>
          <w:rFonts w:ascii="Times" w:hAnsi="Times" w:eastAsia="Times"/>
          <w:b/>
          <w:i w:val="0"/>
          <w:color w:val="000000"/>
          <w:sz w:val="24"/>
        </w:rPr>
        <w:t>Remark: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To solve a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standard minimum problem of linear programming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with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n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</w:t>
      </w:r>
      <w:r>
        <w:rPr>
          <w:rFonts w:ascii="CMR12" w:hAnsi="CMR12" w:eastAsia="CMR12"/>
          <w:b w:val="0"/>
          <w:i w:val="0"/>
          <w:color w:val="000000"/>
          <w:sz w:val="24"/>
        </w:rPr>
        <w:t>2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indepen-</w:t>
      </w:r>
      <w:r>
        <w:rPr>
          <w:rFonts w:ascii="Times" w:hAnsi="Times" w:eastAsia="Times"/>
          <w:b w:val="0"/>
          <w:i w:val="0"/>
          <w:color w:val="000000"/>
          <w:sz w:val="24"/>
        </w:rPr>
        <w:t>dent</w:t>
      </w:r>
      <w:r>
        <w:rPr>
          <w:rFonts w:ascii="Times" w:hAnsi="Times" w:eastAsia="Times"/>
          <w:b w:val="0"/>
          <w:i w:val="0"/>
          <w:color w:val="000000"/>
          <w:sz w:val="24"/>
        </w:rPr>
        <w:t>variables</w:t>
      </w:r>
      <w:r>
        <w:rPr>
          <w:rFonts w:ascii="Times" w:hAnsi="Times" w:eastAsia="Times"/>
          <w:b w:val="0"/>
          <w:i w:val="0"/>
          <w:color w:val="000000"/>
          <w:sz w:val="24"/>
        </w:rPr>
        <w:t>by</w:t>
      </w:r>
      <w:r>
        <w:rPr>
          <w:rFonts w:ascii="Times" w:hAnsi="Times" w:eastAsia="Times"/>
          <w:b w:val="0"/>
          <w:i w:val="0"/>
          <w:color w:val="000000"/>
          <w:sz w:val="24"/>
        </w:rPr>
        <w:t>means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graphical</w:t>
      </w:r>
      <w:r>
        <w:rPr>
          <w:rFonts w:ascii="Times" w:hAnsi="Times" w:eastAsia="Times"/>
          <w:b w:val="0"/>
          <w:i w:val="0"/>
          <w:color w:val="000000"/>
          <w:sz w:val="24"/>
        </w:rPr>
        <w:t>method,</w:t>
      </w:r>
      <w:r>
        <w:rPr>
          <w:rFonts w:ascii="Times" w:hAnsi="Times" w:eastAsia="Times"/>
          <w:b w:val="0"/>
          <w:i w:val="0"/>
          <w:color w:val="000000"/>
          <w:sz w:val="24"/>
        </w:rPr>
        <w:t>one</w:t>
      </w:r>
      <w:r>
        <w:rPr>
          <w:rFonts w:ascii="Times" w:hAnsi="Times" w:eastAsia="Times"/>
          <w:b w:val="0"/>
          <w:i w:val="0"/>
          <w:color w:val="000000"/>
          <w:sz w:val="24"/>
        </w:rPr>
        <w:t>needs</w:t>
      </w:r>
      <w:r>
        <w:rPr>
          <w:rFonts w:ascii="Times" w:hAnsi="Times" w:eastAsia="Times"/>
          <w:b w:val="0"/>
          <w:i w:val="0"/>
          <w:color w:val="000000"/>
          <w:sz w:val="24"/>
        </w:rPr>
        <w:t>to</w:t>
      </w:r>
      <w:r>
        <w:rPr>
          <w:rFonts w:ascii="Times" w:hAnsi="Times" w:eastAsia="Times"/>
          <w:b w:val="0"/>
          <w:i w:val="0"/>
          <w:color w:val="000000"/>
          <w:sz w:val="24"/>
        </w:rPr>
        <w:t>parallelly</w:t>
      </w:r>
      <w:r>
        <w:rPr>
          <w:rFonts w:ascii="Times" w:hAnsi="Times" w:eastAsia="Times"/>
          <w:b w:val="0"/>
          <w:i w:val="0"/>
          <w:color w:val="000000"/>
          <w:sz w:val="24"/>
        </w:rPr>
        <w:t>displace</w:t>
      </w:r>
      <w:r>
        <w:rPr>
          <w:rFonts w:ascii="Times" w:hAnsi="Times" w:eastAsia="Times"/>
          <w:b w:val="0"/>
          <w:i w:val="0"/>
          <w:color w:val="000000"/>
          <w:sz w:val="24"/>
        </w:rPr>
        <w:t>in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MI12" w:hAnsi="CMMI12" w:eastAsia="CMMI12"/>
          <w:b w:val="0"/>
          <w:i w:val="0"/>
          <w:color w:val="000000"/>
          <w:sz w:val="24"/>
        </w:rPr>
        <w:t>, x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Times" w:hAnsi="Times" w:eastAsia="Times"/>
          <w:b w:val="0"/>
          <w:i w:val="0"/>
          <w:color w:val="000000"/>
          <w:sz w:val="24"/>
        </w:rPr>
        <w:t>–</w:t>
      </w:r>
      <w:r>
        <w:rPr>
          <w:rFonts w:ascii="Times" w:hAnsi="Times" w:eastAsia="Times"/>
          <w:b w:val="0"/>
          <w:i w:val="0"/>
          <w:color w:val="000000"/>
          <w:sz w:val="24"/>
        </w:rPr>
        <w:t>plane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projection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(0</w:t>
      </w:r>
      <w:r>
        <w:rPr>
          <w:rFonts w:ascii="CMMI12" w:hAnsi="CMMI12" w:eastAsia="CMMI12"/>
          <w:b w:val="0"/>
          <w:i w:val="0"/>
          <w:color w:val="000000"/>
          <w:sz w:val="24"/>
        </w:rPr>
        <w:t>,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0)</w:t>
      </w:r>
      <w:r>
        <w:rPr>
          <w:rFonts w:ascii="Times" w:hAnsi="Times" w:eastAsia="Times"/>
          <w:b w:val="0"/>
          <w:i w:val="0"/>
          <w:color w:val="000000"/>
          <w:sz w:val="24"/>
        </w:rPr>
        <w:t>-isoquant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CMMI12" w:hAnsi="CMMI12" w:eastAsia="CMMI12"/>
          <w:b w:val="0"/>
          <w:i w:val="0"/>
          <w:color w:val="000000"/>
          <w:sz w:val="24"/>
        </w:rPr>
        <w:t>z</w:t>
      </w:r>
      <w:r>
        <w:rPr>
          <w:rFonts w:ascii="Times" w:hAnsi="Times" w:eastAsia="Times"/>
          <w:b w:val="0"/>
          <w:i w:val="0"/>
          <w:color w:val="000000"/>
          <w:sz w:val="24"/>
        </w:rPr>
        <w:t>along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direction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Times" w:hAnsi="Times" w:eastAsia="Times"/>
          <w:b w:val="0"/>
          <w:i w:val="0"/>
          <w:color w:val="000000"/>
          <w:sz w:val="24"/>
        </w:rPr>
        <w:t>optimisation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BSY10" w:hAnsi="CMBSY10" w:eastAsia="CMBSY10"/>
          <w:b w:val="0"/>
          <w:i w:val="0"/>
          <w:color w:val="000000"/>
          <w:sz w:val="24"/>
        </w:rPr>
        <w:t>∇</w:t>
      </w:r>
      <w:r>
        <w:rPr>
          <w:rFonts w:ascii="CMMI12" w:hAnsi="CMMI12" w:eastAsia="CMMI12"/>
          <w:b w:val="0"/>
          <w:i w:val="0"/>
          <w:color w:val="000000"/>
          <w:sz w:val="24"/>
        </w:rPr>
        <w:t>z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MI8" w:hAnsi="CMMI8" w:eastAsia="CMMI8"/>
          <w:b w:val="0"/>
          <w:i w:val="0"/>
          <w:color w:val="000000"/>
          <w:sz w:val="16"/>
        </w:rPr>
        <w:t>T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until </w:t>
      </w:r>
      <w:r>
        <w:rPr>
          <w:rFonts w:ascii="Times" w:hAnsi="Times" w:eastAsia="Times"/>
          <w:b w:val="0"/>
          <w:i w:val="0"/>
          <w:color w:val="000000"/>
          <w:sz w:val="24"/>
        </w:rPr>
        <w:t>contact is made with the feasible region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D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for the first time.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The optimal solution is then given by </w:t>
      </w:r>
      <w:r>
        <w:rPr>
          <w:rFonts w:ascii="Times" w:hAnsi="Times" w:eastAsia="Times"/>
          <w:b w:val="0"/>
          <w:i w:val="0"/>
          <w:color w:val="000000"/>
          <w:sz w:val="24"/>
        </w:rPr>
        <w:t>the point resp. set of points of intersection between the displaced projection of the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(0</w:t>
      </w:r>
      <w:r>
        <w:rPr>
          <w:rFonts w:ascii="CMMI12" w:hAnsi="CMMI12" w:eastAsia="CMMI12"/>
          <w:b w:val="0"/>
          <w:i w:val="0"/>
          <w:color w:val="000000"/>
          <w:sz w:val="24"/>
        </w:rPr>
        <w:t>,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0)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-isoquant 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z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and the</w:t>
      </w:r>
      <w:r>
        <w:rPr>
          <w:rFonts w:ascii="Times" w:hAnsi="Times" w:eastAsia="Times"/>
          <w:b w:val="0"/>
          <w:i/>
          <w:color w:val="000000"/>
          <w:sz w:val="24"/>
        </w:rPr>
        <w:t xml:space="preserve"> near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boundary of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D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776" w:val="left"/>
        </w:tabs>
        <w:autoSpaceDE w:val="0"/>
        <w:widowControl/>
        <w:spacing w:line="476" w:lineRule="exact" w:before="440" w:after="0"/>
        <w:ind w:left="0" w:right="0" w:firstLine="0"/>
        <w:jc w:val="left"/>
      </w:pPr>
      <w:r>
        <w:rPr>
          <w:w w:val="101.26706291647518"/>
          <w:rFonts w:ascii="Times" w:hAnsi="Times" w:eastAsia="Times"/>
          <w:b/>
          <w:i w:val="0"/>
          <w:color w:val="000000"/>
          <w:sz w:val="34"/>
        </w:rPr>
        <w:t xml:space="preserve">5.3 </w:t>
      </w:r>
      <w:r>
        <w:tab/>
      </w:r>
      <w:r>
        <w:rPr>
          <w:w w:val="101.26706291647518"/>
          <w:rFonts w:ascii="Times" w:hAnsi="Times" w:eastAsia="Times"/>
          <w:b/>
          <w:i w:val="0"/>
          <w:color w:val="000000"/>
          <w:sz w:val="34"/>
        </w:rPr>
        <w:t>Dantzig’s simplex algorithm</w:t>
      </w:r>
    </w:p>
    <w:p>
      <w:pPr>
        <w:autoSpaceDN w:val="0"/>
        <w:tabs>
          <w:tab w:pos="8596" w:val="left"/>
          <w:tab w:pos="9108" w:val="left"/>
        </w:tabs>
        <w:autoSpaceDE w:val="0"/>
        <w:widowControl/>
        <w:spacing w:line="290" w:lineRule="exact" w:before="212" w:after="0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main</w:t>
      </w:r>
      <w:r>
        <w:rPr>
          <w:rFonts w:ascii="Times" w:hAnsi="Times" w:eastAsia="Times"/>
          <w:b w:val="0"/>
          <w:i w:val="0"/>
          <w:color w:val="000000"/>
          <w:sz w:val="24"/>
        </w:rPr>
        <w:t>disadvantage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graphical</w:t>
      </w:r>
      <w:r>
        <w:rPr>
          <w:rFonts w:ascii="Times" w:hAnsi="Times" w:eastAsia="Times"/>
          <w:b w:val="0"/>
          <w:i w:val="0"/>
          <w:color w:val="000000"/>
          <w:sz w:val="24"/>
        </w:rPr>
        <w:t>solution</w:t>
      </w:r>
      <w:r>
        <w:rPr>
          <w:rFonts w:ascii="Times" w:hAnsi="Times" w:eastAsia="Times"/>
          <w:b w:val="0"/>
          <w:i w:val="0"/>
          <w:color w:val="000000"/>
          <w:sz w:val="24"/>
        </w:rPr>
        <w:t>method</w:t>
      </w:r>
      <w:r>
        <w:rPr>
          <w:rFonts w:ascii="Times" w:hAnsi="Times" w:eastAsia="Times"/>
          <w:b w:val="0"/>
          <w:i w:val="0"/>
          <w:color w:val="000000"/>
          <w:sz w:val="24"/>
        </w:rPr>
        <w:t>is</w:t>
      </w:r>
      <w:r>
        <w:rPr>
          <w:rFonts w:ascii="Times" w:hAnsi="Times" w:eastAsia="Times"/>
          <w:b w:val="0"/>
          <w:i w:val="0"/>
          <w:color w:val="000000"/>
          <w:sz w:val="24"/>
        </w:rPr>
        <w:t>its</w:t>
      </w:r>
      <w:r>
        <w:rPr>
          <w:rFonts w:ascii="Times" w:hAnsi="Times" w:eastAsia="Times"/>
          <w:b w:val="0"/>
          <w:i w:val="0"/>
          <w:color w:val="000000"/>
          <w:sz w:val="24"/>
        </w:rPr>
        <w:t>limitation</w:t>
      </w:r>
      <w:r>
        <w:rPr>
          <w:rFonts w:ascii="Times" w:hAnsi="Times" w:eastAsia="Times"/>
          <w:b w:val="0"/>
          <w:i w:val="0"/>
          <w:color w:val="000000"/>
          <w:sz w:val="24"/>
        </w:rPr>
        <w:t>to</w:t>
      </w:r>
      <w:r>
        <w:rPr>
          <w:rFonts w:ascii="Times" w:hAnsi="Times" w:eastAsia="Times"/>
          <w:b w:val="0"/>
          <w:i w:val="0"/>
          <w:color w:val="000000"/>
          <w:sz w:val="24"/>
        </w:rPr>
        <w:t>problems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with </w:t>
      </w:r>
      <w:r>
        <w:rPr>
          <w:rFonts w:ascii="Times" w:hAnsi="Times" w:eastAsia="Times"/>
          <w:b w:val="0"/>
          <w:i w:val="0"/>
          <w:color w:val="000000"/>
          <w:sz w:val="24"/>
        </w:rPr>
        <w:t>only</w:t>
      </w:r>
      <w:r>
        <w:rPr>
          <w:rFonts w:ascii="CMMI12" w:hAnsi="CMMI12" w:eastAsia="CMMI12"/>
          <w:b w:val="0"/>
          <w:i w:val="0"/>
          <w:color w:val="000000"/>
          <w:sz w:val="24"/>
        </w:rPr>
        <w:t>n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R12" w:hAnsi="CMR12" w:eastAsia="CMR12"/>
          <w:b w:val="0"/>
          <w:i w:val="0"/>
          <w:color w:val="000000"/>
          <w:sz w:val="24"/>
        </w:rPr>
        <w:t>2</w:t>
      </w:r>
      <w:r>
        <w:rPr>
          <w:rFonts w:ascii="Times" w:hAnsi="Times" w:eastAsia="Times"/>
          <w:b w:val="0"/>
          <w:i w:val="0"/>
          <w:color w:val="000000"/>
          <w:sz w:val="24"/>
        </w:rPr>
        <w:t>independent</w:t>
      </w:r>
      <w:r>
        <w:rPr>
          <w:rFonts w:ascii="Times" w:hAnsi="Times" w:eastAsia="Times"/>
          <w:b w:val="0"/>
          <w:i w:val="0"/>
          <w:color w:val="000000"/>
          <w:sz w:val="24"/>
        </w:rPr>
        <w:t>variables.</w:t>
      </w:r>
      <w:r>
        <w:rPr>
          <w:rFonts w:ascii="Times" w:hAnsi="Times" w:eastAsia="Times"/>
          <w:b w:val="0"/>
          <w:i w:val="0"/>
          <w:color w:val="000000"/>
          <w:sz w:val="24"/>
        </w:rPr>
        <w:t>In</w:t>
      </w:r>
      <w:r>
        <w:rPr>
          <w:rFonts w:ascii="Times" w:hAnsi="Times" w:eastAsia="Times"/>
          <w:b w:val="0"/>
          <w:i w:val="0"/>
          <w:color w:val="000000"/>
          <w:sz w:val="24"/>
        </w:rPr>
        <w:t>actual</w:t>
      </w:r>
      <w:r>
        <w:rPr>
          <w:rFonts w:ascii="Times" w:hAnsi="Times" w:eastAsia="Times"/>
          <w:b w:val="0"/>
          <w:i w:val="0"/>
          <w:color w:val="000000"/>
          <w:sz w:val="24"/>
        </w:rPr>
        <w:t>practice,</w:t>
      </w:r>
      <w:r>
        <w:rPr>
          <w:rFonts w:ascii="Times" w:hAnsi="Times" w:eastAsia="Times"/>
          <w:b w:val="0"/>
          <w:i w:val="0"/>
          <w:color w:val="000000"/>
          <w:sz w:val="24"/>
        </w:rPr>
        <w:t>however,</w:t>
      </w:r>
      <w:r>
        <w:rPr>
          <w:rFonts w:ascii="Times" w:hAnsi="Times" w:eastAsia="Times"/>
          <w:b w:val="0"/>
          <w:i w:val="0"/>
          <w:color w:val="000000"/>
          <w:sz w:val="24"/>
        </w:rPr>
        <w:t>one</w:t>
      </w:r>
      <w:r>
        <w:rPr>
          <w:rFonts w:ascii="Times" w:hAnsi="Times" w:eastAsia="Times"/>
          <w:b w:val="0"/>
          <w:i w:val="0"/>
          <w:color w:val="000000"/>
          <w:sz w:val="24"/>
        </w:rPr>
        <w:t>is</w:t>
      </w:r>
      <w:r>
        <w:rPr>
          <w:rFonts w:ascii="Times" w:hAnsi="Times" w:eastAsia="Times"/>
          <w:b w:val="0"/>
          <w:i w:val="0"/>
          <w:color w:val="000000"/>
          <w:sz w:val="24"/>
        </w:rPr>
        <w:t>often</w:t>
      </w:r>
      <w:r>
        <w:rPr>
          <w:rFonts w:ascii="Times" w:hAnsi="Times" w:eastAsia="Times"/>
          <w:b w:val="0"/>
          <w:i w:val="0"/>
          <w:color w:val="000000"/>
          <w:sz w:val="24"/>
        </w:rPr>
        <w:t>concerned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with </w:t>
      </w:r>
      <w:r>
        <w:rPr>
          <w:rFonts w:ascii="Times" w:hAnsi="Times" w:eastAsia="Times"/>
          <w:b/>
          <w:i w:val="0"/>
          <w:color w:val="000000"/>
          <w:sz w:val="24"/>
        </w:rPr>
        <w:t>linear</w:t>
      </w:r>
      <w:r>
        <w:rPr>
          <w:rFonts w:ascii="Times" w:hAnsi="Times" w:eastAsia="Times"/>
          <w:b/>
          <w:i w:val="0"/>
          <w:color w:val="000000"/>
          <w:sz w:val="24"/>
        </w:rPr>
        <w:t>programming</w:t>
      </w:r>
      <w:r>
        <w:rPr>
          <w:rFonts w:ascii="Times" w:hAnsi="Times" w:eastAsia="Times"/>
          <w:b/>
          <w:i w:val="0"/>
          <w:color w:val="000000"/>
          <w:sz w:val="24"/>
        </w:rPr>
        <w:t>problems</w:t>
      </w:r>
      <w:r>
        <w:rPr>
          <w:rFonts w:ascii="Times" w:hAnsi="Times" w:eastAsia="Times"/>
          <w:b w:val="0"/>
          <w:i w:val="0"/>
          <w:color w:val="000000"/>
          <w:sz w:val="24"/>
        </w:rPr>
        <w:t>that</w:t>
      </w:r>
      <w:r>
        <w:rPr>
          <w:rFonts w:ascii="Times" w:hAnsi="Times" w:eastAsia="Times"/>
          <w:b w:val="0"/>
          <w:i w:val="0"/>
          <w:color w:val="000000"/>
          <w:sz w:val="24"/>
        </w:rPr>
        <w:t>depend</w:t>
      </w:r>
      <w:r>
        <w:rPr>
          <w:rFonts w:ascii="Times" w:hAnsi="Times" w:eastAsia="Times"/>
          <w:b w:val="0"/>
          <w:i w:val="0"/>
          <w:color w:val="000000"/>
          <w:sz w:val="24"/>
        </w:rPr>
        <w:t>on</w:t>
      </w:r>
      <w:r>
        <w:rPr>
          <w:rFonts w:ascii="Times" w:hAnsi="Times" w:eastAsia="Times"/>
          <w:b w:val="0"/>
          <w:i/>
          <w:color w:val="000000"/>
          <w:sz w:val="24"/>
        </w:rPr>
        <w:t>more</w:t>
      </w:r>
      <w:r>
        <w:rPr>
          <w:rFonts w:ascii="Times" w:hAnsi="Times" w:eastAsia="Times"/>
          <w:b w:val="0"/>
          <w:i w:val="0"/>
          <w:color w:val="000000"/>
          <w:sz w:val="24"/>
        </w:rPr>
        <w:t>than</w:t>
      </w:r>
      <w:r>
        <w:rPr>
          <w:rFonts w:ascii="Times" w:hAnsi="Times" w:eastAsia="Times"/>
          <w:b w:val="0"/>
          <w:i w:val="0"/>
          <w:color w:val="000000"/>
          <w:sz w:val="24"/>
        </w:rPr>
        <w:t>two</w:t>
      </w:r>
      <w:r>
        <w:rPr>
          <w:rFonts w:ascii="Times" w:hAnsi="Times" w:eastAsia="Times"/>
          <w:b/>
          <w:i w:val="0"/>
          <w:color w:val="000000"/>
          <w:sz w:val="24"/>
        </w:rPr>
        <w:t>independent</w:t>
      </w:r>
      <w:r>
        <w:rPr>
          <w:rFonts w:ascii="Times" w:hAnsi="Times" w:eastAsia="Times"/>
          <w:b/>
          <w:i w:val="0"/>
          <w:color w:val="000000"/>
          <w:sz w:val="24"/>
        </w:rPr>
        <w:t>variables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To </w:t>
      </w:r>
      <w:r>
        <w:rPr>
          <w:rFonts w:ascii="Times" w:hAnsi="Times" w:eastAsia="Times"/>
          <w:b w:val="0"/>
          <w:i w:val="0"/>
          <w:color w:val="000000"/>
          <w:sz w:val="24"/>
        </w:rPr>
        <w:t>deal</w:t>
      </w:r>
      <w:r>
        <w:rPr>
          <w:rFonts w:ascii="Times" w:hAnsi="Times" w:eastAsia="Times"/>
          <w:b w:val="0"/>
          <w:i w:val="0"/>
          <w:color w:val="000000"/>
          <w:sz w:val="24"/>
        </w:rPr>
        <w:t>with</w:t>
      </w:r>
      <w:r>
        <w:rPr>
          <w:rFonts w:ascii="Times" w:hAnsi="Times" w:eastAsia="Times"/>
          <w:b w:val="0"/>
          <w:i w:val="0"/>
          <w:color w:val="000000"/>
          <w:sz w:val="24"/>
        </w:rPr>
        <w:t>these</w:t>
      </w:r>
      <w:r>
        <w:rPr>
          <w:rFonts w:ascii="Times" w:hAnsi="Times" w:eastAsia="Times"/>
          <w:b w:val="0"/>
          <w:i w:val="0"/>
          <w:color w:val="000000"/>
          <w:sz w:val="24"/>
        </w:rPr>
        <w:t>more</w:t>
      </w:r>
      <w:r>
        <w:rPr>
          <w:rFonts w:ascii="Times" w:hAnsi="Times" w:eastAsia="Times"/>
          <w:b w:val="0"/>
          <w:i w:val="0"/>
          <w:color w:val="000000"/>
          <w:sz w:val="24"/>
        </w:rPr>
        <w:t>complex</w:t>
      </w:r>
      <w:r>
        <w:rPr>
          <w:rFonts w:ascii="Times" w:hAnsi="Times" w:eastAsia="Times"/>
          <w:b w:val="0"/>
          <w:i w:val="0"/>
          <w:color w:val="000000"/>
          <w:sz w:val="24"/>
        </w:rPr>
        <w:t>problems</w:t>
      </w:r>
      <w:r>
        <w:rPr>
          <w:rFonts w:ascii="Times" w:hAnsi="Times" w:eastAsia="Times"/>
          <w:b w:val="0"/>
          <w:i w:val="0"/>
          <w:color w:val="000000"/>
          <w:sz w:val="24"/>
        </w:rPr>
        <w:t>in</w:t>
      </w:r>
      <w:r>
        <w:rPr>
          <w:rFonts w:ascii="Times" w:hAnsi="Times" w:eastAsia="Times"/>
          <w:b w:val="0"/>
          <w:i w:val="0"/>
          <w:color w:val="000000"/>
          <w:sz w:val="24"/>
        </w:rPr>
        <w:t>a</w:t>
      </w:r>
      <w:r>
        <w:rPr>
          <w:rFonts w:ascii="Times" w:hAnsi="Times" w:eastAsia="Times"/>
          <w:b w:val="0"/>
          <w:i w:val="0"/>
          <w:color w:val="000000"/>
          <w:sz w:val="24"/>
        </w:rPr>
        <w:t>systematic</w:t>
      </w:r>
      <w:r>
        <w:rPr>
          <w:rFonts w:ascii="Times" w:hAnsi="Times" w:eastAsia="Times"/>
          <w:b w:val="0"/>
          <w:i w:val="0"/>
          <w:color w:val="000000"/>
          <w:sz w:val="24"/>
        </w:rPr>
        <w:t>fashion,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US-American</w:t>
      </w:r>
      <w:r>
        <w:rPr>
          <w:rFonts w:ascii="Times" w:hAnsi="Times" w:eastAsia="Times"/>
          <w:b w:val="0"/>
          <w:i w:val="0"/>
          <w:color w:val="000000"/>
          <w:sz w:val="24"/>
        </w:rPr>
        <w:t>mathemati-</w:t>
      </w:r>
      <w:r>
        <w:rPr>
          <w:rFonts w:ascii="Times" w:hAnsi="Times" w:eastAsia="Times"/>
          <w:b w:val="0"/>
          <w:i w:val="0"/>
          <w:color w:val="000000"/>
          <w:sz w:val="24"/>
        </w:rPr>
        <w:t>cian</w:t>
      </w:r>
      <w:r>
        <w:rPr>
          <w:rFonts w:ascii="Times" w:hAnsi="Times" w:eastAsia="Times"/>
          <w:b w:val="0"/>
          <w:i w:val="0"/>
          <w:color w:val="000000"/>
          <w:sz w:val="24"/>
        </w:rPr>
        <w:hyperlink r:id="rId19" w:history="1">
          <w:r>
            <w:rPr>
              <w:rStyle w:val="Hyperlink"/>
            </w:rPr>
            <w:t>George Bernard Dantzig (1914–2005)</w:t>
          </w:r>
        </w:hyperlink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has</w:t>
      </w:r>
      <w:r>
        <w:rPr>
          <w:rFonts w:ascii="Times" w:hAnsi="Times" w:eastAsia="Times"/>
          <w:b w:val="0"/>
          <w:i w:val="0"/>
          <w:color w:val="000000"/>
          <w:sz w:val="24"/>
        </w:rPr>
        <w:t>devised</w:t>
      </w:r>
      <w:r>
        <w:rPr>
          <w:rFonts w:ascii="Times" w:hAnsi="Times" w:eastAsia="Times"/>
          <w:b w:val="0"/>
          <w:i w:val="0"/>
          <w:color w:val="000000"/>
          <w:sz w:val="24"/>
        </w:rPr>
        <w:t>during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1940ies</w:t>
      </w:r>
      <w:r>
        <w:rPr>
          <w:rFonts w:ascii="Times" w:hAnsi="Times" w:eastAsia="Times"/>
          <w:b w:val="0"/>
          <w:i w:val="0"/>
          <w:color w:val="000000"/>
          <w:sz w:val="24"/>
        </w:rPr>
        <w:t>an</w:t>
      </w:r>
      <w:r>
        <w:rPr>
          <w:rFonts w:ascii="Times" w:hAnsi="Times" w:eastAsia="Times"/>
          <w:b w:val="0"/>
          <w:i w:val="0"/>
          <w:color w:val="000000"/>
          <w:sz w:val="24"/>
        </w:rPr>
        <w:t>efficient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algorithm </w:t>
      </w:r>
      <w:r>
        <w:rPr>
          <w:rFonts w:ascii="Times" w:hAnsi="Times" w:eastAsia="Times"/>
          <w:b w:val="0"/>
          <w:i w:val="0"/>
          <w:color w:val="000000"/>
          <w:sz w:val="24"/>
        </w:rPr>
        <w:t>whic</w:t>
      </w:r>
      <w:r>
        <w:rPr>
          <w:rFonts w:ascii="Times" w:hAnsi="Times" w:eastAsia="Times"/>
          <w:b w:val="0"/>
          <w:i w:val="0"/>
          <w:color w:val="000000"/>
          <w:sz w:val="24"/>
        </w:rPr>
        <w:hyperlink r:id="rId19" w:history="1">
          <w:r>
            <w:rPr>
              <w:rStyle w:val="Hyperlink"/>
            </w:rPr>
            <w:t>h</w:t>
          </w:r>
        </w:hyperlink>
      </w:r>
      <w:r>
        <w:rPr>
          <w:rFonts w:ascii="Times" w:hAnsi="Times" w:eastAsia="Times"/>
          <w:b w:val="0"/>
          <w:i w:val="0"/>
          <w:color w:val="000000"/>
          <w:sz w:val="24"/>
        </w:rPr>
        <w:hyperlink r:id="rId19" w:history="1">
          <w:r>
            <w:rPr>
              <w:rStyle w:val="Hyperlink"/>
            </w:rPr>
            <w:t>can</w:t>
          </w:r>
        </w:hyperlink>
      </w:r>
      <w:r>
        <w:rPr>
          <w:rFonts w:ascii="Times" w:hAnsi="Times" w:eastAsia="Times"/>
          <w:b w:val="0"/>
          <w:i w:val="0"/>
          <w:color w:val="000000"/>
          <w:sz w:val="24"/>
        </w:rPr>
        <w:hyperlink r:id="rId19" w:history="1">
          <w:r>
            <w:rPr>
              <w:rStyle w:val="Hyperlink"/>
            </w:rPr>
            <w:t>be</w:t>
          </w:r>
        </w:hyperlink>
      </w:r>
      <w:r>
        <w:rPr>
          <w:rFonts w:ascii="Times" w:hAnsi="Times" w:eastAsia="Times"/>
          <w:b w:val="0"/>
          <w:i w:val="0"/>
          <w:color w:val="000000"/>
          <w:sz w:val="24"/>
        </w:rPr>
        <w:hyperlink r:id="rId19" w:history="1">
          <w:r>
            <w:rPr>
              <w:rStyle w:val="Hyperlink"/>
            </w:rPr>
            <w:t>programmed</w:t>
          </w:r>
        </w:hyperlink>
      </w:r>
      <w:r>
        <w:rPr>
          <w:rFonts w:ascii="Times" w:hAnsi="Times" w:eastAsia="Times"/>
          <w:b w:val="0"/>
          <w:i w:val="0"/>
          <w:color w:val="000000"/>
          <w:sz w:val="24"/>
        </w:rPr>
        <w:hyperlink r:id="rId19" w:history="1">
          <w:r>
            <w:rPr>
              <w:rStyle w:val="Hyperlink"/>
            </w:rPr>
            <w:t>on</w:t>
          </w:r>
        </w:hyperlink>
      </w:r>
      <w:r>
        <w:rPr>
          <w:rFonts w:ascii="Times" w:hAnsi="Times" w:eastAsia="Times"/>
          <w:b w:val="0"/>
          <w:i w:val="0"/>
          <w:color w:val="000000"/>
          <w:sz w:val="24"/>
        </w:rPr>
        <w:hyperlink r:id="rId19" w:history="1">
          <w:r>
            <w:rPr>
              <w:rStyle w:val="Hyperlink"/>
            </w:rPr>
            <w:t>a</w:t>
          </w:r>
        </w:hyperlink>
      </w:r>
      <w:r>
        <w:rPr>
          <w:rFonts w:ascii="Times" w:hAnsi="Times" w:eastAsia="Times"/>
          <w:b w:val="0"/>
          <w:i w:val="0"/>
          <w:color w:val="000000"/>
          <w:sz w:val="24"/>
        </w:rPr>
        <w:hyperlink r:id="rId19" w:history="1">
          <w:r>
            <w:rPr>
              <w:rStyle w:val="Hyperlink"/>
            </w:rPr>
            <w:t>comput</w:t>
          </w:r>
        </w:hyperlink>
      </w:r>
      <w:r>
        <w:rPr>
          <w:rFonts w:ascii="Times" w:hAnsi="Times" w:eastAsia="Times"/>
          <w:b w:val="0"/>
          <w:i w:val="0"/>
          <w:color w:val="000000"/>
          <w:sz w:val="24"/>
        </w:rPr>
        <w:t>er</w:t>
      </w:r>
      <w:r>
        <w:rPr>
          <w:rFonts w:ascii="Times" w:hAnsi="Times" w:eastAsia="Times"/>
          <w:b w:val="0"/>
          <w:i w:val="0"/>
          <w:color w:val="000000"/>
          <w:sz w:val="24"/>
        </w:rPr>
        <w:t>in</w:t>
      </w:r>
      <w:r>
        <w:rPr>
          <w:rFonts w:ascii="Times" w:hAnsi="Times" w:eastAsia="Times"/>
          <w:b w:val="0"/>
          <w:i w:val="0"/>
          <w:color w:val="000000"/>
          <w:sz w:val="24"/>
        </w:rPr>
        <w:t>a</w:t>
      </w:r>
      <w:r>
        <w:rPr>
          <w:rFonts w:ascii="Times" w:hAnsi="Times" w:eastAsia="Times"/>
          <w:b w:val="0"/>
          <w:i w:val="0"/>
          <w:color w:val="000000"/>
          <w:sz w:val="24"/>
        </w:rPr>
        <w:t>fairly</w:t>
      </w:r>
      <w:r>
        <w:rPr>
          <w:rFonts w:ascii="Times" w:hAnsi="Times" w:eastAsia="Times"/>
          <w:b w:val="0"/>
          <w:i w:val="0"/>
          <w:color w:val="000000"/>
          <w:sz w:val="24"/>
        </w:rPr>
        <w:t>straightforward</w:t>
      </w:r>
      <w:r>
        <w:rPr>
          <w:rFonts w:ascii="Times" w:hAnsi="Times" w:eastAsia="Times"/>
          <w:b w:val="0"/>
          <w:i w:val="0"/>
          <w:color w:val="000000"/>
          <w:sz w:val="24"/>
        </w:rPr>
        <w:t>fashion;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cf.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Dantzig </w:t>
      </w:r>
      <w:r>
        <w:rPr>
          <w:rFonts w:ascii="Times" w:hAnsi="Times" w:eastAsia="Times"/>
          <w:b w:val="0"/>
          <w:i w:val="0"/>
          <w:color w:val="000000"/>
          <w:sz w:val="24"/>
        </w:rPr>
        <w:t>(1949,1955) [8, 9].</w:t>
      </w:r>
    </w:p>
    <w:p>
      <w:pPr>
        <w:autoSpaceDN w:val="0"/>
        <w:autoSpaceDE w:val="0"/>
        <w:widowControl/>
        <w:spacing w:line="286" w:lineRule="exact" w:before="162" w:after="0"/>
        <w:ind w:left="0" w:right="56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>In mathematics,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simplex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is an alternative name used to refer to a convex polyhedron, i.e., a body of </w:t>
      </w:r>
      <w:r>
        <w:rPr>
          <w:rFonts w:ascii="Times" w:hAnsi="Times" w:eastAsia="Times"/>
          <w:b w:val="0"/>
          <w:i w:val="0"/>
          <w:color w:val="000000"/>
          <w:sz w:val="24"/>
        </w:rPr>
        <w:t>finite (hyper-)volume in two or more dimensions bounded by linear (hyper-)surfaces which inter-</w:t>
      </w:r>
      <w:r>
        <w:rPr>
          <w:rFonts w:ascii="Times" w:hAnsi="Times" w:eastAsia="Times"/>
          <w:b w:val="0"/>
          <w:i w:val="0"/>
          <w:color w:val="000000"/>
          <w:sz w:val="24"/>
        </w:rPr>
        <w:t>sect in linear edges and vertices.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In general the feasible regions of linear programming problems </w:t>
      </w:r>
      <w:r>
        <w:rPr>
          <w:rFonts w:ascii="Times" w:hAnsi="Times" w:eastAsia="Times"/>
          <w:b w:val="0"/>
          <w:i w:val="0"/>
          <w:color w:val="000000"/>
          <w:sz w:val="24"/>
        </w:rPr>
        <w:t>constitute such simplexes.</w:t>
      </w:r>
      <w:r>
        <w:rPr>
          <w:rFonts w:ascii="Times" w:hAnsi="Times" w:eastAsia="Times"/>
          <w:b w:val="0"/>
          <w:i w:val="0"/>
          <w:color w:val="000000"/>
          <w:sz w:val="24"/>
        </w:rPr>
        <w:t>Since the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optimal</w:t>
      </w:r>
      <w:r>
        <w:rPr>
          <w:rFonts w:ascii="Times" w:hAnsi="Times" w:eastAsia="Times"/>
          <w:b/>
          <w:i w:val="0"/>
          <w:color w:val="000000"/>
          <w:sz w:val="24"/>
        </w:rPr>
        <w:t>solutions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for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independent</w:t>
      </w:r>
      <w:r>
        <w:rPr>
          <w:rFonts w:ascii="Times" w:hAnsi="Times" w:eastAsia="Times"/>
          <w:b/>
          <w:i w:val="0"/>
          <w:color w:val="000000"/>
          <w:sz w:val="24"/>
        </w:rPr>
        <w:t>variables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of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linear </w:t>
      </w:r>
      <w:r>
        <w:rPr>
          <w:rFonts w:ascii="Times" w:hAnsi="Times" w:eastAsia="Times"/>
          <w:b/>
          <w:i w:val="0"/>
          <w:color w:val="000000"/>
          <w:sz w:val="24"/>
        </w:rPr>
        <w:t>programming problems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, when they exist, are always to be found at a vertex or along an edge of </w:t>
      </w:r>
      <w:r>
        <w:rPr>
          <w:rFonts w:ascii="Times" w:hAnsi="Times" w:eastAsia="Times"/>
          <w:b w:val="0"/>
          <w:i w:val="0"/>
          <w:color w:val="000000"/>
          <w:sz w:val="24"/>
        </w:rPr>
        <w:t>simplex feasible regions, Dantzig developed his so-called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simplex algorithm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such that it system-</w:t>
      </w:r>
      <w:r>
        <w:rPr>
          <w:rFonts w:ascii="Times" w:hAnsi="Times" w:eastAsia="Times"/>
          <w:b w:val="0"/>
          <w:i w:val="0"/>
          <w:color w:val="000000"/>
          <w:sz w:val="24"/>
        </w:rPr>
        <w:t>atically scans the edges and vertices of a feasible region to identify the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optimal solution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(when it </w:t>
      </w:r>
      <w:r>
        <w:rPr>
          <w:rFonts w:ascii="Times" w:hAnsi="Times" w:eastAsia="Times"/>
          <w:b w:val="0"/>
          <w:i w:val="0"/>
          <w:color w:val="000000"/>
          <w:sz w:val="24"/>
        </w:rPr>
        <w:t>exists) in as few steps as possible.</w:t>
      </w:r>
    </w:p>
    <w:p>
      <w:pPr>
        <w:autoSpaceDN w:val="0"/>
        <w:autoSpaceDE w:val="0"/>
        <w:widowControl/>
        <w:spacing w:line="288" w:lineRule="exact" w:before="162" w:after="0"/>
        <w:ind w:left="0" w:right="56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starting point</w:t>
      </w:r>
      <w:r>
        <w:rPr>
          <w:rFonts w:ascii="Times" w:hAnsi="Times" w:eastAsia="Times"/>
          <w:b w:val="0"/>
          <w:i w:val="0"/>
          <w:color w:val="000000"/>
          <w:sz w:val="24"/>
        </w:rPr>
        <w:t>be</w:t>
      </w:r>
      <w:r>
        <w:rPr>
          <w:rFonts w:ascii="Times" w:hAnsi="Times" w:eastAsia="Times"/>
          <w:b w:val="0"/>
          <w:i w:val="0"/>
          <w:color w:val="000000"/>
          <w:sz w:val="24"/>
        </w:rPr>
        <w:t>a</w:t>
      </w:r>
      <w:r>
        <w:rPr>
          <w:rFonts w:ascii="Times" w:hAnsi="Times" w:eastAsia="Times"/>
          <w:b/>
          <w:i w:val="0"/>
          <w:color w:val="000000"/>
          <w:sz w:val="24"/>
        </w:rPr>
        <w:t>standard</w:t>
      </w:r>
      <w:r>
        <w:rPr>
          <w:rFonts w:ascii="Times" w:hAnsi="Times" w:eastAsia="Times"/>
          <w:b/>
          <w:i w:val="0"/>
          <w:color w:val="000000"/>
          <w:sz w:val="24"/>
        </w:rPr>
        <w:t>maximum</w:t>
      </w:r>
      <w:r>
        <w:rPr>
          <w:rFonts w:ascii="Times" w:hAnsi="Times" w:eastAsia="Times"/>
          <w:b/>
          <w:i w:val="0"/>
          <w:color w:val="000000"/>
          <w:sz w:val="24"/>
        </w:rPr>
        <w:t>problem</w:t>
      </w:r>
      <w:r>
        <w:rPr>
          <w:rFonts w:ascii="Times" w:hAnsi="Times" w:eastAsia="Times"/>
          <w:b/>
          <w:i w:val="0"/>
          <w:color w:val="000000"/>
          <w:sz w:val="24"/>
        </w:rPr>
        <w:t>of</w:t>
      </w:r>
      <w:r>
        <w:rPr>
          <w:rFonts w:ascii="Times" w:hAnsi="Times" w:eastAsia="Times"/>
          <w:b/>
          <w:i w:val="0"/>
          <w:color w:val="000000"/>
          <w:sz w:val="24"/>
        </w:rPr>
        <w:t>linear</w:t>
      </w:r>
      <w:r>
        <w:rPr>
          <w:rFonts w:ascii="Times" w:hAnsi="Times" w:eastAsia="Times"/>
          <w:b/>
          <w:i w:val="0"/>
          <w:color w:val="000000"/>
          <w:sz w:val="24"/>
        </w:rPr>
        <w:t>programming</w:t>
      </w:r>
      <w:r>
        <w:rPr>
          <w:rFonts w:ascii="Times" w:hAnsi="Times" w:eastAsia="Times"/>
          <w:b w:val="0"/>
          <w:i w:val="0"/>
          <w:color w:val="000000"/>
          <w:sz w:val="24"/>
        </w:rPr>
        <w:t>with</w:t>
      </w:r>
      <w:r>
        <w:rPr>
          <w:rFonts w:ascii="CMMI12" w:hAnsi="CMMI12" w:eastAsia="CMMI12"/>
          <w:b w:val="0"/>
          <w:i w:val="0"/>
          <w:color w:val="000000"/>
          <w:sz w:val="24"/>
        </w:rPr>
        <w:t>n</w:t>
      </w:r>
      <w:r>
        <w:rPr>
          <w:rFonts w:ascii="Times" w:hAnsi="Times" w:eastAsia="Times"/>
          <w:b/>
          <w:i w:val="0"/>
          <w:color w:val="000000"/>
          <w:sz w:val="24"/>
        </w:rPr>
        <w:t>indepen-</w:t>
      </w:r>
      <w:r>
        <w:rPr>
          <w:rFonts w:ascii="Times" w:hAnsi="Times" w:eastAsia="Times"/>
          <w:b/>
          <w:i w:val="0"/>
          <w:color w:val="000000"/>
          <w:sz w:val="24"/>
        </w:rPr>
        <w:t>dent</w:t>
      </w:r>
      <w:r>
        <w:rPr>
          <w:rFonts w:ascii="Times" w:hAnsi="Times" w:eastAsia="Times"/>
          <w:b/>
          <w:i w:val="0"/>
          <w:color w:val="000000"/>
          <w:sz w:val="24"/>
        </w:rPr>
        <w:t>variables</w:t>
      </w:r>
      <w:r>
        <w:rPr>
          <w:rFonts w:ascii="Times" w:hAnsi="Times" w:eastAsia="Times"/>
          <w:b w:val="0"/>
          <w:i w:val="0"/>
          <w:color w:val="000000"/>
          <w:sz w:val="24"/>
        </w:rPr>
        <w:t>in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form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Times" w:hAnsi="Times" w:eastAsia="Times"/>
          <w:b w:val="0"/>
          <w:i w:val="0"/>
          <w:color w:val="000000"/>
          <w:sz w:val="24"/>
        </w:rPr>
        <w:t>relations</w:t>
      </w:r>
      <w:r>
        <w:rPr>
          <w:rFonts w:ascii="Times" w:hAnsi="Times" w:eastAsia="Times"/>
          <w:b w:val="0"/>
          <w:i w:val="0"/>
          <w:color w:val="000000"/>
          <w:sz w:val="24"/>
        </w:rPr>
        <w:t>(5.2)–(5.6).</w:t>
      </w:r>
      <w:r>
        <w:rPr>
          <w:rFonts w:ascii="Times" w:hAnsi="Times" w:eastAsia="Times"/>
          <w:b w:val="0"/>
          <w:i w:val="0"/>
          <w:color w:val="000000"/>
          <w:sz w:val="24"/>
        </w:rPr>
        <w:t>First,</w:t>
      </w:r>
      <w:r>
        <w:rPr>
          <w:rFonts w:ascii="Times" w:hAnsi="Times" w:eastAsia="Times"/>
          <w:b w:val="0"/>
          <w:i w:val="0"/>
          <w:color w:val="000000"/>
          <w:sz w:val="24"/>
        </w:rPr>
        <w:t>by</w:t>
      </w:r>
      <w:r>
        <w:rPr>
          <w:rFonts w:ascii="Times" w:hAnsi="Times" w:eastAsia="Times"/>
          <w:b w:val="0"/>
          <w:i w:val="0"/>
          <w:color w:val="000000"/>
          <w:sz w:val="24"/>
        </w:rPr>
        <w:t>introducing</w:t>
      </w:r>
      <w:r>
        <w:rPr>
          <w:rFonts w:ascii="CMMI12" w:hAnsi="CMMI12" w:eastAsia="CMMI12"/>
          <w:b w:val="0"/>
          <w:i w:val="0"/>
          <w:color w:val="000000"/>
          <w:sz w:val="24"/>
        </w:rPr>
        <w:t>m</w:t>
      </w:r>
      <w:r>
        <w:rPr>
          <w:rFonts w:ascii="Times" w:hAnsi="Times" w:eastAsia="Times"/>
          <w:b w:val="0"/>
          <w:i w:val="0"/>
          <w:color w:val="000000"/>
          <w:sz w:val="24"/>
        </w:rPr>
        <w:t>non-negative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slack </w:t>
      </w:r>
      <w:r>
        <w:rPr>
          <w:rFonts w:ascii="Times" w:hAnsi="Times" w:eastAsia="Times"/>
          <w:b/>
          <w:i w:val="0"/>
          <w:color w:val="000000"/>
          <w:sz w:val="24"/>
        </w:rPr>
        <w:t>variables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s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MI12" w:hAnsi="CMMI12" w:eastAsia="CMMI12"/>
          <w:b w:val="0"/>
          <w:i w:val="0"/>
          <w:color w:val="000000"/>
          <w:sz w:val="24"/>
        </w:rPr>
        <w:t>, . . . , s</w:t>
      </w:r>
      <w:r>
        <w:rPr>
          <w:rFonts w:ascii="CMMI8" w:hAnsi="CMMI8" w:eastAsia="CMMI8"/>
          <w:b w:val="0"/>
          <w:i w:val="0"/>
          <w:color w:val="000000"/>
          <w:sz w:val="16"/>
        </w:rPr>
        <w:t>m</w:t>
      </w:r>
      <w:r>
        <w:rPr>
          <w:rFonts w:ascii="Times" w:hAnsi="Times" w:eastAsia="Times"/>
          <w:b w:val="0"/>
          <w:i w:val="0"/>
          <w:color w:val="000000"/>
          <w:sz w:val="24"/>
        </w:rPr>
        <w:t>, one transforms the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m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linear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restrictions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(inequalities) into an equivalent set 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m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linear equations.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In this way, potential differences between the left-hand and the right-hand </w:t>
      </w:r>
      <w:r>
        <w:rPr>
          <w:rFonts w:ascii="Times" w:hAnsi="Times" w:eastAsia="Times"/>
          <w:b w:val="0"/>
          <w:i w:val="0"/>
          <w:color w:val="000000"/>
          <w:sz w:val="24"/>
        </w:rPr>
        <w:t>sides of the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m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inequalities are represented by the slack variables.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In combination with the defining </w:t>
      </w:r>
      <w:r>
        <w:rPr>
          <w:rFonts w:ascii="Times" w:hAnsi="Times" w:eastAsia="Times"/>
          <w:b w:val="0"/>
          <w:i w:val="0"/>
          <w:color w:val="000000"/>
          <w:sz w:val="24"/>
        </w:rPr>
        <w:t>equation of the linear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objective function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z</w:t>
      </w:r>
      <w:r>
        <w:rPr>
          <w:rFonts w:ascii="Times" w:hAnsi="Times" w:eastAsia="Times"/>
          <w:b w:val="0"/>
          <w:i w:val="0"/>
          <w:color w:val="000000"/>
          <w:sz w:val="24"/>
        </w:rPr>
        <w:t>, one thus is confronted with a system of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1 +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m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linear </w:t>
      </w:r>
      <w:r>
        <w:rPr>
          <w:rFonts w:ascii="Times" w:hAnsi="Times" w:eastAsia="Times"/>
          <w:b w:val="0"/>
          <w:i w:val="0"/>
          <w:color w:val="000000"/>
          <w:sz w:val="24"/>
        </w:rPr>
        <w:t>algebraic equations for the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1 +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n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m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variables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z, x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MI12" w:hAnsi="CMMI12" w:eastAsia="CMMI12"/>
          <w:b w:val="0"/>
          <w:i w:val="0"/>
          <w:color w:val="000000"/>
          <w:sz w:val="24"/>
        </w:rPr>
        <w:t>, . . . , x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MI12" w:hAnsi="CMMI12" w:eastAsia="CMMI12"/>
          <w:b w:val="0"/>
          <w:i w:val="0"/>
          <w:color w:val="000000"/>
          <w:sz w:val="24"/>
        </w:rPr>
        <w:t>, s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MI12" w:hAnsi="CMMI12" w:eastAsia="CMMI12"/>
          <w:b w:val="0"/>
          <w:i w:val="0"/>
          <w:color w:val="000000"/>
          <w:sz w:val="24"/>
        </w:rPr>
        <w:t>, . . . , s</w:t>
      </w:r>
      <w:r>
        <w:rPr>
          <w:rFonts w:ascii="CMMI8" w:hAnsi="CMMI8" w:eastAsia="CMMI8"/>
          <w:b w:val="0"/>
          <w:i w:val="0"/>
          <w:color w:val="000000"/>
          <w:sz w:val="16"/>
        </w:rPr>
        <w:t>m</w:t>
      </w:r>
      <w:r>
        <w:rPr>
          <w:rFonts w:ascii="Times" w:hAnsi="Times" w:eastAsia="Times"/>
          <w:b w:val="0"/>
          <w:i w:val="0"/>
          <w:color w:val="000000"/>
          <w:sz w:val="24"/>
        </w:rPr>
        <w:t>, given by</w:t>
      </w:r>
    </w:p>
    <w:p>
      <w:pPr>
        <w:autoSpaceDN w:val="0"/>
        <w:autoSpaceDE w:val="0"/>
        <w:widowControl/>
        <w:spacing w:line="332" w:lineRule="exact" w:before="106" w:after="0"/>
        <w:ind w:left="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Maximum problem of linear programming in canonical form</w:t>
      </w:r>
    </w:p>
    <w:p>
      <w:pPr>
        <w:autoSpaceDN w:val="0"/>
        <w:tabs>
          <w:tab w:pos="3086" w:val="left"/>
          <w:tab w:pos="6154" w:val="left"/>
        </w:tabs>
        <w:autoSpaceDE w:val="0"/>
        <w:widowControl/>
        <w:spacing w:line="350" w:lineRule="exact" w:before="216" w:after="0"/>
        <w:ind w:left="2696" w:right="3024" w:firstLine="0"/>
        <w:jc w:val="left"/>
      </w:pPr>
      <w:r>
        <w:rPr>
          <w:rFonts w:ascii="CMMI12" w:hAnsi="CMMI12" w:eastAsia="CMMI12"/>
          <w:b w:val="0"/>
          <w:i w:val="0"/>
          <w:color w:val="000000"/>
          <w:sz w:val="24"/>
        </w:rPr>
        <w:t>a</w:t>
      </w:r>
      <w:r>
        <w:rPr>
          <w:rFonts w:ascii="CMR8" w:hAnsi="CMR8" w:eastAsia="CMR8"/>
          <w:b w:val="0"/>
          <w:i w:val="0"/>
          <w:color w:val="000000"/>
          <w:sz w:val="16"/>
        </w:rPr>
        <w:t>11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a</w:t>
      </w:r>
      <w:r>
        <w:rPr>
          <w:rFonts w:ascii="CMR8" w:hAnsi="CMR8" w:eastAsia="CMR8"/>
          <w:b w:val="0"/>
          <w:i w:val="0"/>
          <w:color w:val="000000"/>
          <w:sz w:val="16"/>
        </w:rPr>
        <w:t>12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. . 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a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s</w:t>
      </w:r>
      <w:r>
        <w:rPr>
          <w:rFonts w:ascii="CMR8" w:hAnsi="CMR8" w:eastAsia="CMR8"/>
          <w:b w:val="0"/>
          <w:i w:val="0"/>
          <w:color w:val="000000"/>
          <w:sz w:val="16"/>
        </w:rPr>
        <w:t xml:space="preserve">1 </w:t>
      </w:r>
      <w:r>
        <w:br/>
      </w:r>
      <w:r>
        <w:tab/>
      </w:r>
      <w:r>
        <w:rPr>
          <w:rFonts w:ascii="CMMI12" w:hAnsi="CMMI12" w:eastAsia="CMMI12"/>
          <w:b w:val="0"/>
          <w:i w:val="0"/>
          <w:color w:val="000000"/>
          <w:sz w:val="24"/>
        </w:rPr>
        <w:t>z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−</w:t>
      </w:r>
      <w:r>
        <w:rPr>
          <w:rFonts w:ascii="CMMI12" w:hAnsi="CMMI12" w:eastAsia="CMMI12"/>
          <w:b w:val="0"/>
          <w:i w:val="0"/>
          <w:color w:val="000000"/>
          <w:sz w:val="24"/>
        </w:rPr>
        <w:t>c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−</w:t>
      </w:r>
      <w:r>
        <w:rPr>
          <w:rFonts w:ascii="CMMI12" w:hAnsi="CMMI12" w:eastAsia="CMMI12"/>
          <w:b w:val="0"/>
          <w:i w:val="0"/>
          <w:color w:val="000000"/>
          <w:sz w:val="24"/>
        </w:rPr>
        <w:t>c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−</w:t>
      </w:r>
      <w:r>
        <w:rPr>
          <w:rFonts w:ascii="CMMI12" w:hAnsi="CMMI12" w:eastAsia="CMMI12"/>
          <w:b w:val="0"/>
          <w:i w:val="0"/>
          <w:color w:val="000000"/>
          <w:sz w:val="24"/>
        </w:rPr>
        <w:t>. . .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−</w:t>
      </w:r>
      <w:r>
        <w:rPr>
          <w:rFonts w:ascii="CMMI12" w:hAnsi="CMMI12" w:eastAsia="CMMI12"/>
          <w:b w:val="0"/>
          <w:i w:val="0"/>
          <w:color w:val="000000"/>
          <w:sz w:val="24"/>
        </w:rPr>
        <w:t>c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MI8" w:hAnsi="CMMI8" w:eastAsia="CMMI8"/>
          <w:b w:val="0"/>
          <w:i w:val="0"/>
          <w:color w:val="000000"/>
          <w:sz w:val="16"/>
        </w:rPr>
        <w:t xml:space="preserve">n 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</w:p>
    <w:p>
      <w:pPr>
        <w:autoSpaceDN w:val="0"/>
        <w:tabs>
          <w:tab w:pos="6536" w:val="left"/>
        </w:tabs>
        <w:autoSpaceDE w:val="0"/>
        <w:widowControl/>
        <w:spacing w:line="294" w:lineRule="exact" w:before="0" w:after="0"/>
        <w:ind w:left="6154" w:right="2736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= </w:t>
      </w:r>
      <w:r>
        <w:br/>
      </w:r>
      <w:r>
        <w:tab/>
      </w:r>
      <w:r>
        <w:rPr>
          <w:rFonts w:ascii="CMMI12" w:hAnsi="CMMI12" w:eastAsia="CMMI12"/>
          <w:b w:val="0"/>
          <w:i w:val="0"/>
          <w:color w:val="000000"/>
          <w:sz w:val="24"/>
        </w:rPr>
        <w:t>d</w:t>
      </w:r>
    </w:p>
    <w:p>
      <w:pPr>
        <w:autoSpaceDN w:val="0"/>
        <w:tabs>
          <w:tab w:pos="8896" w:val="left"/>
        </w:tabs>
        <w:autoSpaceDE w:val="0"/>
        <w:widowControl/>
        <w:spacing w:line="338" w:lineRule="exact" w:before="0" w:after="0"/>
        <w:ind w:left="6536" w:right="0" w:firstLine="0"/>
        <w:jc w:val="left"/>
      </w:pPr>
      <w:r>
        <w:rPr>
          <w:rFonts w:ascii="CMMI12" w:hAnsi="CMMI12" w:eastAsia="CMMI12"/>
          <w:b w:val="0"/>
          <w:i w:val="0"/>
          <w:color w:val="000000"/>
          <w:sz w:val="24"/>
        </w:rPr>
        <w:t>b</w:t>
      </w:r>
      <w:r>
        <w:rPr>
          <w:rFonts w:ascii="CMR8" w:hAnsi="CMR8" w:eastAsia="CMR8"/>
          <w:b w:val="0"/>
          <w:i w:val="0"/>
          <w:color w:val="000000"/>
          <w:sz w:val="16"/>
        </w:rPr>
        <w:t xml:space="preserve">1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(5.8)</w:t>
      </w:r>
    </w:p>
    <w:p>
      <w:pPr>
        <w:autoSpaceDN w:val="0"/>
        <w:autoSpaceDE w:val="0"/>
        <w:widowControl/>
        <w:spacing w:line="318" w:lineRule="exact" w:before="0" w:after="0"/>
        <w:ind w:left="0" w:right="58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4"/>
        </w:rPr>
        <w:t>(5.9)</w:t>
      </w:r>
    </w:p>
    <w:p>
      <w:pPr>
        <w:autoSpaceDN w:val="0"/>
        <w:tabs>
          <w:tab w:pos="6154" w:val="left"/>
          <w:tab w:pos="6216" w:val="left"/>
          <w:tab w:pos="6536" w:val="left"/>
          <w:tab w:pos="8776" w:val="left"/>
        </w:tabs>
        <w:autoSpaceDE w:val="0"/>
        <w:widowControl/>
        <w:spacing w:line="386" w:lineRule="exact" w:before="0" w:after="0"/>
        <w:ind w:left="2696" w:right="0" w:firstLine="0"/>
        <w:jc w:val="left"/>
      </w:pPr>
      <w:r>
        <w:rPr>
          <w:rFonts w:ascii="CMMI12" w:hAnsi="CMMI12" w:eastAsia="CMMI12"/>
          <w:b w:val="0"/>
          <w:i w:val="0"/>
          <w:color w:val="000000"/>
          <w:sz w:val="24"/>
        </w:rPr>
        <w:t>a</w:t>
      </w:r>
      <w:r>
        <w:rPr>
          <w:rFonts w:ascii="CMR8" w:hAnsi="CMR8" w:eastAsia="CMR8"/>
          <w:b w:val="0"/>
          <w:i w:val="0"/>
          <w:color w:val="000000"/>
          <w:sz w:val="16"/>
        </w:rPr>
        <w:t>21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a</w:t>
      </w:r>
      <w:r>
        <w:rPr>
          <w:rFonts w:ascii="CMR8" w:hAnsi="CMR8" w:eastAsia="CMR8"/>
          <w:b w:val="0"/>
          <w:i w:val="0"/>
          <w:color w:val="000000"/>
          <w:sz w:val="16"/>
        </w:rPr>
        <w:t>22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. . 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a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s</w:t>
      </w:r>
      <w:r>
        <w:rPr>
          <w:rFonts w:ascii="CMR8" w:hAnsi="CMR8" w:eastAsia="CMR8"/>
          <w:b w:val="0"/>
          <w:i w:val="0"/>
          <w:color w:val="000000"/>
          <w:sz w:val="16"/>
        </w:rPr>
        <w:t xml:space="preserve">2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= </w:t>
      </w:r>
      <w:r>
        <w:tab/>
      </w:r>
      <w:r>
        <w:rPr>
          <w:rFonts w:ascii="CMMI12" w:hAnsi="CMMI12" w:eastAsia="CMMI12"/>
          <w:b w:val="0"/>
          <w:i w:val="0"/>
          <w:color w:val="000000"/>
          <w:sz w:val="24"/>
        </w:rPr>
        <w:t>b</w:t>
      </w:r>
      <w:r>
        <w:rPr>
          <w:rFonts w:ascii="CMR8" w:hAnsi="CMR8" w:eastAsia="CMR8"/>
          <w:b w:val="0"/>
          <w:i w:val="0"/>
          <w:color w:val="000000"/>
          <w:sz w:val="16"/>
        </w:rPr>
        <w:t xml:space="preserve">2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(5.10) </w:t>
      </w:r>
      <w:r>
        <w:tab/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...</w:t>
      </w:r>
    </w:p>
    <w:p>
      <w:pPr>
        <w:autoSpaceDN w:val="0"/>
        <w:tabs>
          <w:tab w:pos="6154" w:val="left"/>
          <w:tab w:pos="6536" w:val="left"/>
          <w:tab w:pos="8776" w:val="left"/>
        </w:tabs>
        <w:autoSpaceDE w:val="0"/>
        <w:widowControl/>
        <w:spacing w:line="306" w:lineRule="exact" w:before="0" w:after="0"/>
        <w:ind w:left="2436" w:right="0" w:firstLine="0"/>
        <w:jc w:val="left"/>
      </w:pPr>
      <w:r>
        <w:rPr>
          <w:rFonts w:ascii="CMMI12" w:hAnsi="CMMI12" w:eastAsia="CMMI12"/>
          <w:b w:val="0"/>
          <w:i w:val="0"/>
          <w:color w:val="000000"/>
          <w:sz w:val="24"/>
        </w:rPr>
        <w:t>a</w:t>
      </w:r>
      <w:r>
        <w:rPr>
          <w:rFonts w:ascii="CMMI8" w:hAnsi="CMMI8" w:eastAsia="CMMI8"/>
          <w:b w:val="0"/>
          <w:i w:val="0"/>
          <w:color w:val="000000"/>
          <w:sz w:val="16"/>
        </w:rPr>
        <w:t>m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a</w:t>
      </w:r>
      <w:r>
        <w:rPr>
          <w:rFonts w:ascii="CMMI8" w:hAnsi="CMMI8" w:eastAsia="CMMI8"/>
          <w:b w:val="0"/>
          <w:i w:val="0"/>
          <w:color w:val="000000"/>
          <w:sz w:val="16"/>
        </w:rPr>
        <w:t>m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. . 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a</w:t>
      </w:r>
      <w:r>
        <w:rPr>
          <w:rFonts w:ascii="CMMI8" w:hAnsi="CMMI8" w:eastAsia="CMMI8"/>
          <w:b w:val="0"/>
          <w:i w:val="0"/>
          <w:color w:val="000000"/>
          <w:sz w:val="16"/>
        </w:rPr>
        <w:t>mn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s</w:t>
      </w:r>
      <w:r>
        <w:rPr>
          <w:rFonts w:ascii="CMMI8" w:hAnsi="CMMI8" w:eastAsia="CMMI8"/>
          <w:b w:val="0"/>
          <w:i w:val="0"/>
          <w:color w:val="000000"/>
          <w:sz w:val="16"/>
        </w:rPr>
        <w:t xml:space="preserve">m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= </w:t>
      </w:r>
      <w:r>
        <w:tab/>
      </w:r>
      <w:r>
        <w:rPr>
          <w:rFonts w:ascii="CMMI12" w:hAnsi="CMMI12" w:eastAsia="CMMI12"/>
          <w:b w:val="0"/>
          <w:i w:val="0"/>
          <w:color w:val="000000"/>
          <w:sz w:val="24"/>
        </w:rPr>
        <w:t>b</w:t>
      </w:r>
      <w:r>
        <w:rPr>
          <w:rFonts w:ascii="CMMI8" w:hAnsi="CMMI8" w:eastAsia="CMMI8"/>
          <w:b w:val="0"/>
          <w:i w:val="0"/>
          <w:color w:val="000000"/>
          <w:sz w:val="16"/>
        </w:rPr>
        <w:t>m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.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(5.11)</w:t>
      </w:r>
    </w:p>
    <w:p>
      <w:pPr>
        <w:autoSpaceDN w:val="0"/>
        <w:autoSpaceDE w:val="0"/>
        <w:widowControl/>
        <w:spacing w:line="608" w:lineRule="exact" w:before="8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4"/>
        </w:rPr>
        <w:t>As</w:t>
      </w:r>
      <w:r>
        <w:rPr>
          <w:rFonts w:ascii="Times" w:hAnsi="Times" w:eastAsia="Times"/>
          <w:b w:val="0"/>
          <w:i w:val="0"/>
          <w:color w:val="000000"/>
          <w:sz w:val="24"/>
        </w:rPr>
        <w:t>discussed</w:t>
      </w:r>
      <w:r>
        <w:rPr>
          <w:rFonts w:ascii="Times" w:hAnsi="Times" w:eastAsia="Times"/>
          <w:b w:val="0"/>
          <w:i w:val="0"/>
          <w:color w:val="000000"/>
          <w:sz w:val="24"/>
        </w:rPr>
        <w:t>previously</w:t>
      </w:r>
      <w:r>
        <w:rPr>
          <w:rFonts w:ascii="Times" w:hAnsi="Times" w:eastAsia="Times"/>
          <w:b w:val="0"/>
          <w:i w:val="0"/>
          <w:color w:val="000000"/>
          <w:sz w:val="24"/>
        </w:rPr>
        <w:t>in</w:t>
      </w:r>
      <w:r>
        <w:rPr>
          <w:rFonts w:ascii="Times" w:hAnsi="Times" w:eastAsia="Times"/>
          <w:b w:val="0"/>
          <w:i w:val="0"/>
          <w:color w:val="000000"/>
          <w:sz w:val="24"/>
        </w:rPr>
        <w:t>Ch.</w:t>
      </w:r>
      <w:r>
        <w:rPr>
          <w:rFonts w:ascii="Times" w:hAnsi="Times" w:eastAsia="Times"/>
          <w:b w:val="0"/>
          <w:i w:val="0"/>
          <w:color w:val="000000"/>
          <w:sz w:val="24"/>
        </w:rPr>
        <w:t>3,</w:t>
      </w:r>
      <w:r>
        <w:rPr>
          <w:rFonts w:ascii="Times" w:hAnsi="Times" w:eastAsia="Times"/>
          <w:b w:val="0"/>
          <w:i w:val="0"/>
          <w:color w:val="000000"/>
          <w:sz w:val="24"/>
        </w:rPr>
        <w:t>a</w:t>
      </w:r>
      <w:r>
        <w:rPr>
          <w:rFonts w:ascii="Times" w:hAnsi="Times" w:eastAsia="Times"/>
          <w:b w:val="0"/>
          <w:i w:val="0"/>
          <w:color w:val="000000"/>
          <w:sz w:val="24"/>
        </w:rPr>
        <w:t>system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Times" w:hAnsi="Times" w:eastAsia="Times"/>
          <w:b w:val="0"/>
          <w:i w:val="0"/>
          <w:color w:val="000000"/>
          <w:sz w:val="24"/>
        </w:rPr>
        <w:t>linear</w:t>
      </w:r>
      <w:r>
        <w:rPr>
          <w:rFonts w:ascii="Times" w:hAnsi="Times" w:eastAsia="Times"/>
          <w:b w:val="0"/>
          <w:i w:val="0"/>
          <w:color w:val="000000"/>
          <w:sz w:val="24"/>
        </w:rPr>
        <w:t>algebraic</w:t>
      </w:r>
      <w:r>
        <w:rPr>
          <w:rFonts w:ascii="Times" w:hAnsi="Times" w:eastAsia="Times"/>
          <w:b w:val="0"/>
          <w:i w:val="0"/>
          <w:color w:val="000000"/>
          <w:sz w:val="24"/>
        </w:rPr>
        <w:t>equations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Times" w:hAnsi="Times" w:eastAsia="Times"/>
          <w:b w:val="0"/>
          <w:i w:val="0"/>
          <w:color w:val="000000"/>
          <w:sz w:val="24"/>
        </w:rPr>
        <w:t>format</w:t>
      </w:r>
      <w:r>
        <w:rPr>
          <w:rFonts w:ascii="CMR12" w:hAnsi="CMR12" w:eastAsia="CMR12"/>
          <w:b w:val="0"/>
          <w:i w:val="0"/>
          <w:color w:val="000000"/>
          <w:sz w:val="24"/>
        </w:rPr>
        <w:t>(1</w:t>
      </w:r>
      <w:r>
        <w:rPr>
          <w:rFonts w:ascii="CMR12" w:hAnsi="CMR12" w:eastAsia="CMR12"/>
          <w:b w:val="0"/>
          <w:i w:val="0"/>
          <w:color w:val="000000"/>
          <w:sz w:val="24"/>
        </w:rPr>
        <w:t>+</w:t>
      </w:r>
      <w:r>
        <w:rPr>
          <w:rFonts w:ascii="CMMI12" w:hAnsi="CMMI12" w:eastAsia="CMMI12"/>
          <w:b w:val="0"/>
          <w:i w:val="0"/>
          <w:color w:val="000000"/>
          <w:sz w:val="24"/>
        </w:rPr>
        <w:t>m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SY10" w:hAnsi="CMSY10" w:eastAsia="CMSY10"/>
          <w:b w:val="0"/>
          <w:i w:val="0"/>
          <w:color w:val="000000"/>
          <w:sz w:val="24"/>
        </w:rPr>
        <w:t>×</w:t>
      </w:r>
      <w:r>
        <w:rPr>
          <w:rFonts w:ascii="CMR12" w:hAnsi="CMR12" w:eastAsia="CMR12"/>
          <w:b w:val="0"/>
          <w:i w:val="0"/>
          <w:color w:val="000000"/>
          <w:sz w:val="24"/>
        </w:rPr>
        <w:t>(1</w:t>
      </w:r>
      <w:r>
        <w:rPr>
          <w:rFonts w:ascii="CMR12" w:hAnsi="CMR12" w:eastAsia="CMR12"/>
          <w:b w:val="0"/>
          <w:i w:val="0"/>
          <w:color w:val="000000"/>
          <w:sz w:val="24"/>
        </w:rPr>
        <w:t>+</w:t>
      </w:r>
      <w:r>
        <w:rPr>
          <w:rFonts w:ascii="CMMI12" w:hAnsi="CMMI12" w:eastAsia="CMMI12"/>
          <w:b w:val="0"/>
          <w:i w:val="0"/>
          <w:color w:val="000000"/>
          <w:sz w:val="24"/>
        </w:rPr>
        <w:t>n</w:t>
      </w:r>
      <w:r>
        <w:rPr>
          <w:rFonts w:ascii="CMR12" w:hAnsi="CMR12" w:eastAsia="CMR12"/>
          <w:b w:val="0"/>
          <w:i w:val="0"/>
          <w:color w:val="000000"/>
          <w:sz w:val="24"/>
        </w:rPr>
        <w:t>+</w:t>
      </w:r>
      <w:r>
        <w:rPr>
          <w:rFonts w:ascii="CMMI12" w:hAnsi="CMMI12" w:eastAsia="CMMI12"/>
          <w:b w:val="0"/>
          <w:i w:val="0"/>
          <w:color w:val="000000"/>
          <w:sz w:val="24"/>
        </w:rPr>
        <w:t>m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Times" w:hAnsi="Times" w:eastAsia="Times"/>
          <w:b w:val="0"/>
          <w:i w:val="0"/>
          <w:color w:val="000000"/>
          <w:sz w:val="24"/>
        </w:rPr>
        <w:t>is</w:t>
      </w:r>
      <w:r>
        <w:rPr>
          <w:rFonts w:ascii="Times" w:hAnsi="Times" w:eastAsia="Times"/>
          <w:b w:val="0"/>
          <w:i/>
          <w:color w:val="000000"/>
          <w:sz w:val="24"/>
        </w:rPr>
        <w:t>under-determined</w:t>
      </w:r>
      <w:r>
        <w:rPr>
          <w:rFonts w:ascii="Times" w:hAnsi="Times" w:eastAsia="Times"/>
          <w:b w:val="0"/>
          <w:i w:val="0"/>
          <w:color w:val="000000"/>
          <w:sz w:val="24"/>
        </w:rPr>
        <w:t>and</w:t>
      </w:r>
      <w:r>
        <w:rPr>
          <w:rFonts w:ascii="Times" w:hAnsi="Times" w:eastAsia="Times"/>
          <w:b w:val="0"/>
          <w:i w:val="0"/>
          <w:color w:val="000000"/>
          <w:sz w:val="24"/>
        </w:rPr>
        <w:t>so,</w:t>
      </w:r>
      <w:r>
        <w:rPr>
          <w:rFonts w:ascii="Times" w:hAnsi="Times" w:eastAsia="Times"/>
          <w:b w:val="0"/>
          <w:i w:val="0"/>
          <w:color w:val="000000"/>
          <w:sz w:val="24"/>
        </w:rPr>
        <w:t>at</w:t>
      </w:r>
      <w:r>
        <w:rPr>
          <w:rFonts w:ascii="Times" w:hAnsi="Times" w:eastAsia="Times"/>
          <w:b w:val="0"/>
          <w:i w:val="0"/>
          <w:color w:val="000000"/>
          <w:sz w:val="24"/>
        </w:rPr>
        <w:t>most,</w:t>
      </w:r>
      <w:r>
        <w:rPr>
          <w:rFonts w:ascii="Times" w:hAnsi="Times" w:eastAsia="Times"/>
          <w:b w:val="0"/>
          <w:i w:val="0"/>
          <w:color w:val="000000"/>
          <w:sz w:val="24"/>
        </w:rPr>
        <w:t>allows</w:t>
      </w:r>
      <w:r>
        <w:rPr>
          <w:rFonts w:ascii="Times" w:hAnsi="Times" w:eastAsia="Times"/>
          <w:b w:val="0"/>
          <w:i w:val="0"/>
          <w:color w:val="000000"/>
          <w:sz w:val="24"/>
        </w:rPr>
        <w:t>for</w:t>
      </w:r>
      <w:r>
        <w:rPr>
          <w:rFonts w:ascii="Times" w:hAnsi="Times" w:eastAsia="Times"/>
          <w:b w:val="0"/>
          <w:i/>
          <w:color w:val="000000"/>
          <w:sz w:val="24"/>
        </w:rPr>
        <w:t>multiple</w:t>
      </w:r>
      <w:r>
        <w:rPr>
          <w:rFonts w:ascii="Times" w:hAnsi="Times" w:eastAsia="Times"/>
          <w:b w:val="0"/>
          <w:i/>
          <w:color w:val="000000"/>
          <w:sz w:val="24"/>
        </w:rPr>
        <w:t>solutions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general</w:t>
      </w:r>
    </w:p>
    <w:p>
      <w:pPr>
        <w:sectPr>
          <w:pgSz w:w="11900" w:h="16840"/>
          <w:pgMar w:top="678" w:right="1046" w:bottom="10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56"/>
        <w:ind w:left="0" w:right="0"/>
      </w:pPr>
    </w:p>
    <w:p>
      <w:pPr>
        <w:autoSpaceDN w:val="0"/>
        <w:tabs>
          <w:tab w:pos="9128" w:val="left"/>
        </w:tabs>
        <w:autoSpaceDE w:val="0"/>
        <w:widowControl/>
        <w:spacing w:line="318" w:lineRule="exact" w:before="0" w:after="0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5.3.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DANTZIG’S SIMPLEX ALGORITHM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37</w:t>
      </w:r>
    </w:p>
    <w:p>
      <w:pPr>
        <w:autoSpaceDN w:val="0"/>
        <w:autoSpaceDE w:val="0"/>
        <w:widowControl/>
        <w:spacing w:line="320" w:lineRule="exact" w:before="154" w:after="0"/>
        <w:ind w:left="12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(1 +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n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m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Times" w:hAnsi="Times" w:eastAsia="Times"/>
          <w:b w:val="0"/>
          <w:i w:val="0"/>
          <w:color w:val="000000"/>
          <w:sz w:val="24"/>
        </w:rPr>
        <w:t>-dimensional solution vector</w:t>
      </w:r>
    </w:p>
    <w:p>
      <w:pPr>
        <w:autoSpaceDN w:val="0"/>
        <w:tabs>
          <w:tab w:pos="8788" w:val="left"/>
        </w:tabs>
        <w:autoSpaceDE w:val="0"/>
        <w:widowControl/>
        <w:spacing w:line="328" w:lineRule="exact" w:before="128" w:after="0"/>
        <w:ind w:left="2688" w:right="0" w:firstLine="0"/>
        <w:jc w:val="left"/>
      </w:pPr>
      <w:r>
        <w:rPr>
          <w:rFonts w:ascii="CMMIB10" w:hAnsi="CMMIB10" w:eastAsia="CMMIB10"/>
          <w:b w:val="0"/>
          <w:i w:val="0"/>
          <w:color w:val="000000"/>
          <w:sz w:val="24"/>
        </w:rPr>
        <w:t>x</w:t>
      </w:r>
      <w:r>
        <w:rPr>
          <w:rFonts w:ascii="CMMI8" w:hAnsi="CMMI8" w:eastAsia="CMMI8"/>
          <w:b w:val="0"/>
          <w:i w:val="0"/>
          <w:color w:val="000000"/>
          <w:sz w:val="16"/>
        </w:rPr>
        <w:t>L</w:t>
      </w:r>
      <w:r>
        <w:rPr>
          <w:rFonts w:ascii="CMR12" w:hAnsi="CMR12" w:eastAsia="CMR12"/>
          <w:b w:val="0"/>
          <w:i w:val="0"/>
          <w:color w:val="000000"/>
          <w:sz w:val="24"/>
        </w:rPr>
        <w:t>= (</w:t>
      </w:r>
      <w:r>
        <w:rPr>
          <w:rFonts w:ascii="CMMI12" w:hAnsi="CMMI12" w:eastAsia="CMMI12"/>
          <w:b w:val="0"/>
          <w:i w:val="0"/>
          <w:color w:val="000000"/>
          <w:sz w:val="24"/>
        </w:rPr>
        <w:t>z</w:t>
      </w:r>
      <w:r>
        <w:rPr>
          <w:rFonts w:ascii="CMMI8" w:hAnsi="CMMI8" w:eastAsia="CMMI8"/>
          <w:b w:val="0"/>
          <w:i w:val="0"/>
          <w:color w:val="000000"/>
          <w:sz w:val="16"/>
        </w:rPr>
        <w:t>L</w:t>
      </w:r>
      <w:r>
        <w:rPr>
          <w:rFonts w:ascii="CMMI12" w:hAnsi="CMMI12" w:eastAsia="CMMI12"/>
          <w:b w:val="0"/>
          <w:i w:val="0"/>
          <w:color w:val="000000"/>
          <w:sz w:val="24"/>
        </w:rPr>
        <w:t>, x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MI8" w:hAnsi="CMMI8" w:eastAsia="CMMI8"/>
          <w:b w:val="0"/>
          <w:i w:val="0"/>
          <w:color w:val="000000"/>
          <w:sz w:val="16"/>
        </w:rPr>
        <w:t>,L</w:t>
      </w:r>
      <w:r>
        <w:rPr>
          <w:rFonts w:ascii="CMMI12" w:hAnsi="CMMI12" w:eastAsia="CMMI12"/>
          <w:b w:val="0"/>
          <w:i w:val="0"/>
          <w:color w:val="000000"/>
          <w:sz w:val="24"/>
        </w:rPr>
        <w:t>, . . . , x</w:t>
      </w:r>
      <w:r>
        <w:rPr>
          <w:rFonts w:ascii="CMMI8" w:hAnsi="CMMI8" w:eastAsia="CMMI8"/>
          <w:b w:val="0"/>
          <w:i w:val="0"/>
          <w:color w:val="000000"/>
          <w:sz w:val="16"/>
        </w:rPr>
        <w:t>n,L</w:t>
      </w:r>
      <w:r>
        <w:rPr>
          <w:rFonts w:ascii="CMMI12" w:hAnsi="CMMI12" w:eastAsia="CMMI12"/>
          <w:b w:val="0"/>
          <w:i w:val="0"/>
          <w:color w:val="000000"/>
          <w:sz w:val="24"/>
        </w:rPr>
        <w:t>, s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MI8" w:hAnsi="CMMI8" w:eastAsia="CMMI8"/>
          <w:b w:val="0"/>
          <w:i w:val="0"/>
          <w:color w:val="000000"/>
          <w:sz w:val="16"/>
        </w:rPr>
        <w:t>,L</w:t>
      </w:r>
      <w:r>
        <w:rPr>
          <w:rFonts w:ascii="CMMI12" w:hAnsi="CMMI12" w:eastAsia="CMMI12"/>
          <w:b w:val="0"/>
          <w:i w:val="0"/>
          <w:color w:val="000000"/>
          <w:sz w:val="24"/>
        </w:rPr>
        <w:t>, . . . , s</w:t>
      </w:r>
      <w:r>
        <w:rPr>
          <w:rFonts w:ascii="CMMI8" w:hAnsi="CMMI8" w:eastAsia="CMMI8"/>
          <w:b w:val="0"/>
          <w:i w:val="0"/>
          <w:color w:val="000000"/>
          <w:sz w:val="16"/>
        </w:rPr>
        <w:t>m,L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MI8" w:hAnsi="CMMI8" w:eastAsia="CMMI8"/>
          <w:b w:val="0"/>
          <w:i w:val="0"/>
          <w:color w:val="000000"/>
          <w:sz w:val="16"/>
        </w:rPr>
        <w:t xml:space="preserve">T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(5.12)</w:t>
      </w:r>
    </w:p>
    <w:p>
      <w:pPr>
        <w:autoSpaceDN w:val="0"/>
        <w:autoSpaceDE w:val="0"/>
        <w:widowControl/>
        <w:spacing w:line="292" w:lineRule="exact" w:before="162" w:after="0"/>
        <w:ind w:left="12" w:right="22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>thus contains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n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variables the values of which can be chosen</w:t>
      </w:r>
      <w:r>
        <w:rPr>
          <w:rFonts w:ascii="Times" w:hAnsi="Times" w:eastAsia="Times"/>
          <w:b w:val="0"/>
          <w:i/>
          <w:color w:val="000000"/>
          <w:sz w:val="24"/>
        </w:rPr>
        <w:t xml:space="preserve"> arbitrarily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It is very important to be </w:t>
      </w:r>
      <w:r>
        <w:rPr>
          <w:rFonts w:ascii="Times" w:hAnsi="Times" w:eastAsia="Times"/>
          <w:b w:val="0"/>
          <w:i w:val="0"/>
          <w:color w:val="000000"/>
          <w:sz w:val="24"/>
        </w:rPr>
        <w:t>aware of this fact.</w:t>
      </w:r>
      <w:r>
        <w:rPr>
          <w:rFonts w:ascii="Times" w:hAnsi="Times" w:eastAsia="Times"/>
          <w:b w:val="0"/>
          <w:i w:val="0"/>
          <w:color w:val="000000"/>
          <w:sz w:val="24"/>
        </w:rPr>
        <w:t>It implies that,</w:t>
      </w:r>
      <w:r>
        <w:rPr>
          <w:rFonts w:ascii="Times" w:hAnsi="Times" w:eastAsia="Times"/>
          <w:b w:val="0"/>
          <w:i w:val="0"/>
          <w:color w:val="000000"/>
          <w:sz w:val="24"/>
        </w:rPr>
        <w:t>given the linear system is solvable in</w:t>
      </w:r>
      <w:r>
        <w:rPr>
          <w:rFonts w:ascii="Times" w:hAnsi="Times" w:eastAsia="Times"/>
          <w:b w:val="0"/>
          <w:i w:val="0"/>
          <w:color w:val="000000"/>
          <w:sz w:val="24"/>
        </w:rPr>
        <w:t>the first</w:t>
      </w:r>
      <w:r>
        <w:rPr>
          <w:rFonts w:ascii="Times" w:hAnsi="Times" w:eastAsia="Times"/>
          <w:b w:val="0"/>
          <w:i w:val="0"/>
          <w:color w:val="000000"/>
          <w:sz w:val="24"/>
        </w:rPr>
        <w:t>place,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one has a </w:t>
      </w:r>
      <w:r>
        <w:rPr>
          <w:rFonts w:ascii="Times" w:hAnsi="Times" w:eastAsia="Times"/>
          <w:b w:val="0"/>
          <w:i/>
          <w:color w:val="000000"/>
          <w:sz w:val="24"/>
        </w:rPr>
        <w:t>choice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amongst different solutions, and so one can pick the solution which proves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optimal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for the </w:t>
      </w:r>
      <w:r>
        <w:rPr>
          <w:rFonts w:ascii="Times" w:hAnsi="Times" w:eastAsia="Times"/>
          <w:b w:val="0"/>
          <w:i w:val="0"/>
          <w:color w:val="000000"/>
          <w:sz w:val="24"/>
        </w:rPr>
        <w:t>given</w:t>
      </w:r>
      <w:r>
        <w:rPr>
          <w:rFonts w:ascii="Times" w:hAnsi="Times" w:eastAsia="Times"/>
          <w:b w:val="0"/>
          <w:i w:val="0"/>
          <w:color w:val="000000"/>
          <w:sz w:val="24"/>
        </w:rPr>
        <w:t>problem</w:t>
      </w:r>
      <w:r>
        <w:rPr>
          <w:rFonts w:ascii="Times" w:hAnsi="Times" w:eastAsia="Times"/>
          <w:b w:val="0"/>
          <w:i w:val="0"/>
          <w:color w:val="000000"/>
          <w:sz w:val="24"/>
        </w:rPr>
        <w:t>at</w:t>
      </w:r>
      <w:r>
        <w:rPr>
          <w:rFonts w:ascii="Times" w:hAnsi="Times" w:eastAsia="Times"/>
          <w:b w:val="0"/>
          <w:i w:val="0"/>
          <w:color w:val="000000"/>
          <w:sz w:val="24"/>
        </w:rPr>
        <w:t>hand.</w:t>
      </w:r>
      <w:r>
        <w:rPr>
          <w:rFonts w:ascii="Times" w:hAnsi="Times" w:eastAsia="Times"/>
          <w:b/>
          <w:i w:val="0"/>
          <w:color w:val="000000"/>
          <w:sz w:val="24"/>
        </w:rPr>
        <w:t>Dantzig’s</w:t>
      </w:r>
      <w:r>
        <w:rPr>
          <w:rFonts w:ascii="Times" w:hAnsi="Times" w:eastAsia="Times"/>
          <w:b/>
          <w:i w:val="0"/>
          <w:color w:val="000000"/>
          <w:sz w:val="24"/>
        </w:rPr>
        <w:t>simplex</w:t>
      </w:r>
      <w:r>
        <w:rPr>
          <w:rFonts w:ascii="Times" w:hAnsi="Times" w:eastAsia="Times"/>
          <w:b/>
          <w:i w:val="0"/>
          <w:color w:val="000000"/>
          <w:sz w:val="24"/>
        </w:rPr>
        <w:t>algorithm</w:t>
      </w:r>
      <w:r>
        <w:rPr>
          <w:rFonts w:ascii="Times" w:hAnsi="Times" w:eastAsia="Times"/>
          <w:b w:val="0"/>
          <w:i w:val="0"/>
          <w:color w:val="000000"/>
          <w:sz w:val="24"/>
        </w:rPr>
        <w:t>constitues</w:t>
      </w:r>
      <w:r>
        <w:rPr>
          <w:rFonts w:ascii="Times" w:hAnsi="Times" w:eastAsia="Times"/>
          <w:b w:val="0"/>
          <w:i w:val="0"/>
          <w:color w:val="000000"/>
          <w:sz w:val="24"/>
        </w:rPr>
        <w:t>a</w:t>
      </w:r>
      <w:r>
        <w:rPr>
          <w:rFonts w:ascii="Times" w:hAnsi="Times" w:eastAsia="Times"/>
          <w:b w:val="0"/>
          <w:i w:val="0"/>
          <w:color w:val="000000"/>
          <w:sz w:val="24"/>
        </w:rPr>
        <w:t>tool</w:t>
      </w:r>
      <w:r>
        <w:rPr>
          <w:rFonts w:ascii="Times" w:hAnsi="Times" w:eastAsia="Times"/>
          <w:b w:val="0"/>
          <w:i w:val="0"/>
          <w:color w:val="000000"/>
          <w:sz w:val="24"/>
        </w:rPr>
        <w:t>for</w:t>
      </w:r>
      <w:r>
        <w:rPr>
          <w:rFonts w:ascii="Times" w:hAnsi="Times" w:eastAsia="Times"/>
          <w:b w:val="0"/>
          <w:i w:val="0"/>
          <w:color w:val="000000"/>
          <w:sz w:val="24"/>
        </w:rPr>
        <w:t>determining</w:t>
      </w:r>
      <w:r>
        <w:rPr>
          <w:rFonts w:ascii="Times" w:hAnsi="Times" w:eastAsia="Times"/>
          <w:b w:val="0"/>
          <w:i w:val="0"/>
          <w:color w:val="000000"/>
          <w:sz w:val="24"/>
        </w:rPr>
        <w:t>such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an </w:t>
      </w:r>
      <w:r>
        <w:rPr>
          <w:rFonts w:ascii="Times" w:hAnsi="Times" w:eastAsia="Times"/>
          <w:b/>
          <w:i w:val="0"/>
          <w:color w:val="000000"/>
          <w:sz w:val="24"/>
        </w:rPr>
        <w:t>optimal solution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in a systematic way.</w:t>
      </w:r>
    </w:p>
    <w:p>
      <w:pPr>
        <w:autoSpaceDN w:val="0"/>
        <w:autoSpaceDE w:val="0"/>
        <w:widowControl/>
        <w:spacing w:line="302" w:lineRule="exact" w:before="76" w:after="0"/>
        <w:ind w:left="1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Let us begin by transferring the coefficients and right-hand sides (RHS)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of the under-determined </w:t>
      </w:r>
      <w:r>
        <w:rPr>
          <w:rFonts w:ascii="Times" w:hAnsi="Times" w:eastAsia="Times"/>
          <w:b w:val="0"/>
          <w:i w:val="0"/>
          <w:color w:val="000000"/>
          <w:sz w:val="24"/>
        </w:rPr>
        <w:t>linear system introduced above into a particular kind of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simplex tableau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332" w:lineRule="exact" w:before="60" w:after="54"/>
        <w:ind w:left="12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Initial simplex tableau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2.0" w:type="dxa"/>
      </w:tblPr>
      <w:tblGrid>
        <w:gridCol w:w="854"/>
        <w:gridCol w:w="854"/>
        <w:gridCol w:w="854"/>
        <w:gridCol w:w="854"/>
        <w:gridCol w:w="854"/>
        <w:gridCol w:w="854"/>
        <w:gridCol w:w="854"/>
        <w:gridCol w:w="854"/>
        <w:gridCol w:w="854"/>
        <w:gridCol w:w="854"/>
        <w:gridCol w:w="854"/>
      </w:tblGrid>
      <w:tr>
        <w:trPr>
          <w:trHeight w:hRule="exact" w:val="352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2" w:after="0"/>
              <w:ind w:left="0" w:right="100" w:firstLine="0"/>
              <w:jc w:val="right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z</w:t>
            </w:r>
          </w:p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128" w:after="0"/>
              <w:ind w:left="0" w:right="98" w:firstLine="0"/>
              <w:jc w:val="right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x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128" w:after="0"/>
              <w:ind w:left="0" w:right="98" w:firstLine="0"/>
              <w:jc w:val="right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x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2" w:after="0"/>
              <w:ind w:left="0" w:right="0" w:firstLine="0"/>
              <w:jc w:val="center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. . .</w:t>
            </w:r>
          </w:p>
        </w:tc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128" w:after="0"/>
              <w:ind w:left="0" w:right="106" w:firstLine="0"/>
              <w:jc w:val="right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x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n</w:t>
            </w:r>
          </w:p>
        </w:tc>
        <w:tc>
          <w:tcPr>
            <w:tcW w:type="dxa" w:w="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128" w:after="0"/>
              <w:ind w:left="0" w:right="0" w:firstLine="0"/>
              <w:jc w:val="center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s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128" w:after="0"/>
              <w:ind w:left="0" w:right="0" w:firstLine="0"/>
              <w:jc w:val="center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s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2" w:after="0"/>
              <w:ind w:left="0" w:right="0" w:firstLine="0"/>
              <w:jc w:val="center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. . .</w:t>
            </w:r>
          </w:p>
        </w:tc>
        <w:tc>
          <w:tcPr>
            <w:tcW w:type="dxa" w:w="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128" w:after="0"/>
              <w:ind w:left="0" w:right="0" w:firstLine="0"/>
              <w:jc w:val="center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s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m</w:t>
            </w:r>
          </w:p>
        </w:tc>
        <w:tc>
          <w:tcPr>
            <w:tcW w:type="dxa" w:w="1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56" w:after="0"/>
              <w:ind w:left="11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RHS</w:t>
            </w:r>
          </w:p>
        </w:tc>
        <w:tc>
          <w:tcPr>
            <w:tcW w:type="dxa" w:w="1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840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(5.13)</w:t>
            </w:r>
          </w:p>
        </w:tc>
      </w:tr>
      <w:tr>
        <w:trPr>
          <w:trHeight w:hRule="exact" w:val="52"/>
        </w:trPr>
        <w:tc>
          <w:tcPr>
            <w:tcW w:type="dxa" w:w="1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88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854"/>
            <w:vMerge/>
            <w:tcBorders/>
          </w:tcPr>
          <w:p/>
        </w:tc>
        <w:tc>
          <w:tcPr>
            <w:tcW w:type="dxa" w:w="854"/>
            <w:vMerge/>
            <w:tcBorders/>
          </w:tcPr>
          <w:p/>
        </w:tc>
        <w:tc>
          <w:tcPr>
            <w:tcW w:type="dxa" w:w="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2" w:after="0"/>
              <w:ind w:left="0" w:right="0" w:firstLine="0"/>
              <w:jc w:val="center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. . .</w:t>
            </w:r>
          </w:p>
        </w:tc>
        <w:tc>
          <w:tcPr>
            <w:tcW w:type="dxa" w:w="854"/>
            <w:vMerge/>
            <w:tcBorders/>
          </w:tcPr>
          <w:p/>
        </w:tc>
        <w:tc>
          <w:tcPr>
            <w:tcW w:type="dxa" w:w="854"/>
            <w:vMerge/>
            <w:tcBorders/>
          </w:tcPr>
          <w:p/>
        </w:tc>
        <w:tc>
          <w:tcPr>
            <w:tcW w:type="dxa" w:w="854"/>
            <w:vMerge/>
            <w:tcBorders/>
          </w:tcPr>
          <w:p/>
        </w:tc>
        <w:tc>
          <w:tcPr>
            <w:tcW w:type="dxa" w:w="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2" w:after="0"/>
              <w:ind w:left="0" w:right="0" w:firstLine="0"/>
              <w:jc w:val="center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. . .</w:t>
            </w:r>
          </w:p>
        </w:tc>
        <w:tc>
          <w:tcPr>
            <w:tcW w:type="dxa" w:w="854"/>
            <w:vMerge/>
            <w:tcBorders/>
          </w:tcPr>
          <w:p/>
        </w:tc>
        <w:tc>
          <w:tcPr>
            <w:tcW w:type="dxa" w:w="854"/>
            <w:vMerge/>
            <w:tcBorders/>
          </w:tcPr>
          <w:p/>
        </w:tc>
        <w:tc>
          <w:tcPr>
            <w:tcW w:type="dxa" w:w="854"/>
            <w:vMerge/>
            <w:tcBorders/>
          </w:tcPr>
          <w:p/>
        </w:tc>
      </w:tr>
      <w:tr>
        <w:trPr>
          <w:trHeight w:hRule="exact" w:val="248"/>
        </w:trPr>
        <w:tc>
          <w:tcPr>
            <w:tcW w:type="dxa" w:w="854"/>
            <w:vMerge/>
            <w:tcBorders/>
          </w:tcPr>
          <w:p/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286" w:after="0"/>
              <w:ind w:left="0" w:right="0" w:firstLine="0"/>
              <w:jc w:val="center"/>
            </w:pPr>
            <w:r>
              <w:rPr>
                <w:rFonts w:ascii="CMSY10" w:hAnsi="CMSY10" w:eastAsia="CMSY10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c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 xml:space="preserve">1 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286" w:after="0"/>
              <w:ind w:left="0" w:right="0" w:firstLine="0"/>
              <w:jc w:val="center"/>
            </w:pPr>
            <w:r>
              <w:rPr>
                <w:rFonts w:ascii="CMSY10" w:hAnsi="CMSY10" w:eastAsia="CMSY10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c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 xml:space="preserve">2 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12</w:t>
            </w:r>
          </w:p>
        </w:tc>
        <w:tc>
          <w:tcPr>
            <w:tcW w:type="dxa" w:w="854"/>
            <w:vMerge/>
            <w:tcBorders/>
          </w:tcPr>
          <w:p/>
        </w:tc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286" w:after="0"/>
              <w:ind w:left="0" w:right="0" w:firstLine="0"/>
              <w:jc w:val="center"/>
            </w:pPr>
            <w:r>
              <w:rPr>
                <w:rFonts w:ascii="CMSY10" w:hAnsi="CMSY10" w:eastAsia="CMSY10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c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 xml:space="preserve">n 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1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n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854"/>
            <w:vMerge/>
            <w:tcBorders/>
          </w:tcPr>
          <w:p/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" w:after="0"/>
              <w:ind w:left="0" w:right="838" w:firstLine="0"/>
              <w:jc w:val="right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d</w:t>
            </w:r>
          </w:p>
        </w:tc>
        <w:tc>
          <w:tcPr>
            <w:tcW w:type="dxa" w:w="854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2" w:after="0"/>
              <w:ind w:left="0" w:right="88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854"/>
            <w:vMerge/>
            <w:tcBorders/>
          </w:tcPr>
          <w:p/>
        </w:tc>
        <w:tc>
          <w:tcPr>
            <w:tcW w:type="dxa" w:w="854"/>
            <w:vMerge/>
            <w:tcBorders/>
          </w:tcPr>
          <w:p/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2" w:after="0"/>
              <w:ind w:left="0" w:right="0" w:firstLine="0"/>
              <w:jc w:val="center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. . .</w:t>
            </w:r>
          </w:p>
        </w:tc>
        <w:tc>
          <w:tcPr>
            <w:tcW w:type="dxa" w:w="854"/>
            <w:vMerge/>
            <w:tcBorders/>
          </w:tcPr>
          <w:p/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2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2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2" w:after="0"/>
              <w:ind w:left="0" w:right="0" w:firstLine="0"/>
              <w:jc w:val="center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. . .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2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1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72" w:after="0"/>
              <w:ind w:left="0" w:right="848" w:firstLine="0"/>
              <w:jc w:val="right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b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854"/>
            <w:vMerge/>
            <w:tcBorders/>
          </w:tcPr>
          <w:p/>
        </w:tc>
      </w:tr>
      <w:tr>
        <w:trPr>
          <w:trHeight w:hRule="exact" w:val="42"/>
        </w:trPr>
        <w:tc>
          <w:tcPr>
            <w:tcW w:type="dxa" w:w="1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0" w:after="0"/>
              <w:ind w:left="1152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0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...</w:t>
            </w:r>
          </w:p>
        </w:tc>
        <w:tc>
          <w:tcPr>
            <w:tcW w:type="dxa" w:w="854"/>
            <w:vMerge/>
            <w:tcBorders/>
          </w:tcPr>
          <w:p/>
        </w:tc>
        <w:tc>
          <w:tcPr>
            <w:tcW w:type="dxa" w:w="854"/>
            <w:vMerge/>
            <w:tcBorders/>
          </w:tcPr>
          <w:p/>
        </w:tc>
        <w:tc>
          <w:tcPr>
            <w:tcW w:type="dxa" w:w="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8" w:lineRule="exact" w:before="0" w:after="0"/>
              <w:ind w:left="0" w:right="0" w:firstLine="0"/>
              <w:jc w:val="center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 xml:space="preserve">. . .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...</w:t>
            </w:r>
          </w:p>
        </w:tc>
        <w:tc>
          <w:tcPr>
            <w:tcW w:type="dxa" w:w="854"/>
            <w:vMerge/>
            <w:tcBorders/>
          </w:tcPr>
          <w:p/>
        </w:tc>
        <w:tc>
          <w:tcPr>
            <w:tcW w:type="dxa" w:w="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0" w:after="0"/>
              <w:ind w:left="144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0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...</w:t>
            </w:r>
          </w:p>
        </w:tc>
        <w:tc>
          <w:tcPr>
            <w:tcW w:type="dxa" w:w="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0" w:after="0"/>
              <w:ind w:left="144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1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...</w:t>
            </w:r>
          </w:p>
        </w:tc>
        <w:tc>
          <w:tcPr>
            <w:tcW w:type="dxa" w:w="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8" w:lineRule="exact" w:before="0" w:after="0"/>
              <w:ind w:left="0" w:right="0" w:firstLine="0"/>
              <w:jc w:val="center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 xml:space="preserve">. . .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...</w:t>
            </w:r>
          </w:p>
        </w:tc>
        <w:tc>
          <w:tcPr>
            <w:tcW w:type="dxa" w:w="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0" w:after="0"/>
              <w:ind w:left="144" w:right="144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0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...</w:t>
            </w:r>
          </w:p>
        </w:tc>
        <w:tc>
          <w:tcPr>
            <w:tcW w:type="dxa" w:w="854"/>
            <w:vMerge/>
            <w:tcBorders/>
          </w:tcPr>
          <w:p/>
        </w:tc>
        <w:tc>
          <w:tcPr>
            <w:tcW w:type="dxa" w:w="854"/>
            <w:vMerge/>
            <w:tcBorders/>
          </w:tcPr>
          <w:p/>
        </w:tc>
      </w:tr>
      <w:tr>
        <w:trPr>
          <w:trHeight w:hRule="exact" w:val="638"/>
        </w:trPr>
        <w:tc>
          <w:tcPr>
            <w:tcW w:type="dxa" w:w="854"/>
            <w:vMerge/>
            <w:tcBorders/>
          </w:tcPr>
          <w:p/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0" w:after="0"/>
              <w:ind w:left="432" w:right="0" w:hanging="242"/>
              <w:jc w:val="left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 xml:space="preserve">21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...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0" w:after="0"/>
              <w:ind w:left="434" w:right="0" w:hanging="242"/>
              <w:jc w:val="left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 xml:space="preserve">22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...</w:t>
            </w:r>
          </w:p>
        </w:tc>
        <w:tc>
          <w:tcPr>
            <w:tcW w:type="dxa" w:w="854"/>
            <w:vMerge/>
            <w:tcBorders/>
          </w:tcPr>
          <w:p/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0" w:after="0"/>
              <w:ind w:left="446" w:right="0" w:hanging="262"/>
              <w:jc w:val="left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 xml:space="preserve">n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...</w:t>
            </w:r>
          </w:p>
        </w:tc>
        <w:tc>
          <w:tcPr>
            <w:tcW w:type="dxa" w:w="854"/>
            <w:vMerge/>
            <w:tcBorders/>
          </w:tcPr>
          <w:p/>
        </w:tc>
        <w:tc>
          <w:tcPr>
            <w:tcW w:type="dxa" w:w="854"/>
            <w:vMerge/>
            <w:tcBorders/>
          </w:tcPr>
          <w:p/>
        </w:tc>
        <w:tc>
          <w:tcPr>
            <w:tcW w:type="dxa" w:w="854"/>
            <w:vMerge/>
            <w:tcBorders/>
          </w:tcPr>
          <w:p/>
        </w:tc>
        <w:tc>
          <w:tcPr>
            <w:tcW w:type="dxa" w:w="854"/>
            <w:vMerge/>
            <w:tcBorders/>
          </w:tcPr>
          <w:p/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0" w:after="0"/>
              <w:ind w:left="524" w:right="720" w:hanging="136"/>
              <w:jc w:val="left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b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 xml:space="preserve">2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...</w:t>
            </w:r>
          </w:p>
        </w:tc>
        <w:tc>
          <w:tcPr>
            <w:tcW w:type="dxa" w:w="854"/>
            <w:vMerge/>
            <w:tcBorders/>
          </w:tcPr>
          <w:p/>
        </w:tc>
      </w:tr>
      <w:tr>
        <w:trPr>
          <w:trHeight w:hRule="exact" w:val="372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8" w:after="0"/>
              <w:ind w:left="0" w:right="88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58" w:after="0"/>
              <w:ind w:left="0" w:right="0" w:firstLine="0"/>
              <w:jc w:val="center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m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58" w:after="0"/>
              <w:ind w:left="0" w:right="0" w:firstLine="0"/>
              <w:jc w:val="center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m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8" w:after="0"/>
              <w:ind w:left="0" w:right="0" w:firstLine="0"/>
              <w:jc w:val="center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. . .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58" w:after="0"/>
              <w:ind w:left="0" w:right="0" w:firstLine="0"/>
              <w:jc w:val="center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mn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8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8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8" w:after="0"/>
              <w:ind w:left="0" w:right="0" w:firstLine="0"/>
              <w:jc w:val="center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. . .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8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58" w:after="0"/>
              <w:ind w:left="322" w:right="0" w:firstLine="0"/>
              <w:jc w:val="left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b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m</w:t>
            </w:r>
          </w:p>
        </w:tc>
        <w:tc>
          <w:tcPr>
            <w:tcW w:type="dxa" w:w="85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88" w:lineRule="exact" w:before="104" w:after="0"/>
        <w:ind w:left="12" w:right="22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>In such a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simplex tableau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one distinguishes so-called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basis variables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from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non-basis variables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. </w:t>
      </w:r>
      <w:r>
        <w:rPr>
          <w:rFonts w:ascii="Times" w:hAnsi="Times" w:eastAsia="Times"/>
          <w:b w:val="0"/>
          <w:i w:val="0"/>
          <w:color w:val="000000"/>
          <w:sz w:val="24"/>
        </w:rPr>
        <w:t>Basis variables are those that contain in their respective columns in the number tableau a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(1 +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m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Times" w:hAnsi="Times" w:eastAsia="Times"/>
          <w:b w:val="0"/>
          <w:i w:val="0"/>
          <w:color w:val="000000"/>
          <w:sz w:val="24"/>
        </w:rPr>
        <w:t>-</w:t>
      </w:r>
      <w:r>
        <w:rPr>
          <w:rFonts w:ascii="Times" w:hAnsi="Times" w:eastAsia="Times"/>
          <w:b w:val="0"/>
          <w:i w:val="0"/>
          <w:color w:val="000000"/>
          <w:sz w:val="24"/>
        </w:rPr>
        <w:t>component canonical unit vector [cf. Eq. (1.10)];</w:t>
      </w:r>
      <w:r>
        <w:rPr>
          <w:rFonts w:ascii="Times" w:hAnsi="Times" w:eastAsia="Times"/>
          <w:b w:val="0"/>
          <w:i w:val="0"/>
          <w:color w:val="000000"/>
          <w:sz w:val="24"/>
        </w:rPr>
        <w:t>in total the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simplex tableau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contains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1 +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m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of </w:t>
      </w:r>
      <w:r>
        <w:rPr>
          <w:rFonts w:ascii="Times" w:hAnsi="Times" w:eastAsia="Times"/>
          <w:b w:val="0"/>
          <w:i w:val="0"/>
          <w:color w:val="000000"/>
          <w:sz w:val="24"/>
        </w:rPr>
        <w:t>these.</w:t>
      </w:r>
      <w:r>
        <w:rPr>
          <w:rFonts w:ascii="Times" w:hAnsi="Times" w:eastAsia="Times"/>
          <w:b w:val="0"/>
          <w:i w:val="0"/>
          <w:color w:val="000000"/>
          <w:sz w:val="24"/>
        </w:rPr>
        <w:t>Non-basis</w:t>
      </w:r>
      <w:r>
        <w:rPr>
          <w:rFonts w:ascii="Times" w:hAnsi="Times" w:eastAsia="Times"/>
          <w:b w:val="0"/>
          <w:i w:val="0"/>
          <w:color w:val="000000"/>
          <w:sz w:val="24"/>
        </w:rPr>
        <w:t>variables</w:t>
      </w:r>
      <w:r>
        <w:rPr>
          <w:rFonts w:ascii="Times" w:hAnsi="Times" w:eastAsia="Times"/>
          <w:b w:val="0"/>
          <w:i w:val="0"/>
          <w:color w:val="000000"/>
          <w:sz w:val="24"/>
        </w:rPr>
        <w:t>are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remaining</w:t>
      </w:r>
      <w:r>
        <w:rPr>
          <w:rFonts w:ascii="Times" w:hAnsi="Times" w:eastAsia="Times"/>
          <w:b w:val="0"/>
          <w:i w:val="0"/>
          <w:color w:val="000000"/>
          <w:sz w:val="24"/>
        </w:rPr>
        <w:t>ones</w:t>
      </w:r>
      <w:r>
        <w:rPr>
          <w:rFonts w:ascii="Times" w:hAnsi="Times" w:eastAsia="Times"/>
          <w:b w:val="0"/>
          <w:i w:val="0"/>
          <w:color w:val="000000"/>
          <w:sz w:val="24"/>
        </w:rPr>
        <w:t>that</w:t>
      </w:r>
      <w:r>
        <w:rPr>
          <w:rFonts w:ascii="Times" w:hAnsi="Times" w:eastAsia="Times"/>
          <w:b w:val="0"/>
          <w:i w:val="0"/>
          <w:color w:val="000000"/>
          <w:sz w:val="24"/>
        </w:rPr>
        <w:t>do</w:t>
      </w:r>
      <w:r>
        <w:rPr>
          <w:rFonts w:ascii="Times" w:hAnsi="Times" w:eastAsia="Times"/>
          <w:b w:val="0"/>
          <w:i/>
          <w:color w:val="000000"/>
          <w:sz w:val="24"/>
        </w:rPr>
        <w:t>not</w:t>
      </w:r>
      <w:r>
        <w:rPr>
          <w:rFonts w:ascii="Times" w:hAnsi="Times" w:eastAsia="Times"/>
          <w:b w:val="0"/>
          <w:i w:val="0"/>
          <w:color w:val="000000"/>
          <w:sz w:val="24"/>
        </w:rPr>
        <w:t>contain</w:t>
      </w:r>
      <w:r>
        <w:rPr>
          <w:rFonts w:ascii="Times" w:hAnsi="Times" w:eastAsia="Times"/>
          <w:b w:val="0"/>
          <w:i w:val="0"/>
          <w:color w:val="000000"/>
          <w:sz w:val="24"/>
        </w:rPr>
        <w:t>a</w:t>
      </w:r>
      <w:r>
        <w:rPr>
          <w:rFonts w:ascii="Times" w:hAnsi="Times" w:eastAsia="Times"/>
          <w:b w:val="0"/>
          <w:i w:val="0"/>
          <w:color w:val="000000"/>
          <w:sz w:val="24"/>
        </w:rPr>
        <w:t>canonical</w:t>
      </w:r>
      <w:r>
        <w:rPr>
          <w:rFonts w:ascii="Times" w:hAnsi="Times" w:eastAsia="Times"/>
          <w:b w:val="0"/>
          <w:i w:val="0"/>
          <w:color w:val="000000"/>
          <w:sz w:val="24"/>
        </w:rPr>
        <w:t>basis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vector </w:t>
      </w:r>
      <w:r>
        <w:rPr>
          <w:rFonts w:ascii="Times" w:hAnsi="Times" w:eastAsia="Times"/>
          <w:b w:val="0"/>
          <w:i w:val="0"/>
          <w:color w:val="000000"/>
          <w:sz w:val="24"/>
        </w:rPr>
        <w:t>in their respective columns;</w:t>
      </w:r>
      <w:r>
        <w:rPr>
          <w:rFonts w:ascii="Times" w:hAnsi="Times" w:eastAsia="Times"/>
          <w:b w:val="0"/>
          <w:i w:val="0"/>
          <w:color w:val="000000"/>
          <w:sz w:val="24"/>
        </w:rPr>
        <w:t>there exist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n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of this kind.</w:t>
      </w:r>
      <w:r>
        <w:rPr>
          <w:rFonts w:ascii="Times" w:hAnsi="Times" w:eastAsia="Times"/>
          <w:b w:val="0"/>
          <w:i w:val="0"/>
          <w:color w:val="000000"/>
          <w:sz w:val="24"/>
        </w:rPr>
        <w:t>The complete basis can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thus be perceived </w:t>
      </w:r>
      <w:r>
        <w:rPr>
          <w:rFonts w:ascii="Times" w:hAnsi="Times" w:eastAsia="Times"/>
          <w:b w:val="0"/>
          <w:i w:val="0"/>
          <w:color w:val="000000"/>
          <w:sz w:val="24"/>
        </w:rPr>
        <w:t>as</w:t>
      </w:r>
      <w:r>
        <w:rPr>
          <w:rFonts w:ascii="Times" w:hAnsi="Times" w:eastAsia="Times"/>
          <w:b w:val="0"/>
          <w:i w:val="0"/>
          <w:color w:val="000000"/>
          <w:sz w:val="24"/>
        </w:rPr>
        <w:t>spanning</w:t>
      </w:r>
      <w:r>
        <w:rPr>
          <w:rFonts w:ascii="Times" w:hAnsi="Times" w:eastAsia="Times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(1 +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m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Times" w:hAnsi="Times" w:eastAsia="Times"/>
          <w:b w:val="0"/>
          <w:i w:val="0"/>
          <w:color w:val="000000"/>
          <w:sz w:val="24"/>
        </w:rPr>
        <w:t>-dimensional</w:t>
      </w:r>
      <w:r>
        <w:rPr>
          <w:rFonts w:ascii="Times" w:hAnsi="Times" w:eastAsia="Times"/>
          <w:b w:val="0"/>
          <w:i w:val="0"/>
          <w:color w:val="000000"/>
          <w:sz w:val="24"/>
        </w:rPr>
        <w:t>Euclidian</w:t>
      </w:r>
      <w:r>
        <w:rPr>
          <w:rFonts w:ascii="Times" w:hAnsi="Times" w:eastAsia="Times"/>
          <w:b w:val="0"/>
          <w:i w:val="0"/>
          <w:color w:val="000000"/>
          <w:sz w:val="24"/>
        </w:rPr>
        <w:t>space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CMR8" w:hAnsi="CMR8" w:eastAsia="CMR8"/>
          <w:b w:val="0"/>
          <w:i w:val="0"/>
          <w:color w:val="000000"/>
          <w:sz w:val="16"/>
        </w:rPr>
        <w:t>1+</w:t>
      </w:r>
      <w:r>
        <w:rPr>
          <w:rFonts w:ascii="CMMI8" w:hAnsi="CMMI8" w:eastAsia="CMMI8"/>
          <w:b w:val="0"/>
          <w:i w:val="0"/>
          <w:color w:val="000000"/>
          <w:sz w:val="16"/>
        </w:rPr>
        <w:t>m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  <w:r>
        <w:rPr>
          <w:rFonts w:ascii="Times" w:hAnsi="Times" w:eastAsia="Times"/>
          <w:b w:val="0"/>
          <w:i w:val="0"/>
          <w:color w:val="000000"/>
          <w:sz w:val="24"/>
        </w:rPr>
        <w:t>Initially,</w:t>
      </w:r>
      <w:r>
        <w:rPr>
          <w:rFonts w:ascii="Times" w:hAnsi="Times" w:eastAsia="Times"/>
          <w:b w:val="0"/>
          <w:i w:val="0"/>
          <w:color w:val="000000"/>
          <w:sz w:val="24"/>
        </w:rPr>
        <w:t>always</w:t>
      </w:r>
      <w:r>
        <w:rPr>
          <w:rFonts w:ascii="CMMI12" w:hAnsi="CMMI12" w:eastAsia="CMMI12"/>
          <w:b w:val="0"/>
          <w:i w:val="0"/>
          <w:color w:val="000000"/>
          <w:sz w:val="24"/>
        </w:rPr>
        <w:t>z</w:t>
      </w:r>
      <w:r>
        <w:rPr>
          <w:rFonts w:ascii="Times" w:hAnsi="Times" w:eastAsia="Times"/>
          <w:b w:val="0"/>
          <w:i w:val="0"/>
          <w:color w:val="000000"/>
          <w:sz w:val="24"/>
        </w:rPr>
        <w:t>and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CMMI12" w:hAnsi="CMMI12" w:eastAsia="CMMI12"/>
          <w:b w:val="0"/>
          <w:i w:val="0"/>
          <w:color w:val="000000"/>
          <w:sz w:val="24"/>
        </w:rPr>
        <w:t>m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slack </w:t>
      </w:r>
      <w:r>
        <w:rPr>
          <w:rFonts w:ascii="Times" w:hAnsi="Times" w:eastAsia="Times"/>
          <w:b w:val="0"/>
          <w:i w:val="0"/>
          <w:color w:val="000000"/>
          <w:sz w:val="24"/>
        </w:rPr>
        <w:t>variables</w:t>
      </w:r>
      <w:r>
        <w:rPr>
          <w:rFonts w:ascii="CMMI12" w:hAnsi="CMMI12" w:eastAsia="CMMI12"/>
          <w:b w:val="0"/>
          <w:i w:val="0"/>
          <w:color w:val="000000"/>
          <w:sz w:val="24"/>
        </w:rPr>
        <w:t>s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MI12" w:hAnsi="CMMI12" w:eastAsia="CMMI12"/>
          <w:b w:val="0"/>
          <w:i w:val="0"/>
          <w:color w:val="000000"/>
          <w:sz w:val="24"/>
        </w:rPr>
        <w:t>, . . . , s</w:t>
      </w:r>
      <w:r>
        <w:rPr>
          <w:rFonts w:ascii="CMMI8" w:hAnsi="CMMI8" w:eastAsia="CMMI8"/>
          <w:b w:val="0"/>
          <w:i w:val="0"/>
          <w:color w:val="000000"/>
          <w:sz w:val="16"/>
        </w:rPr>
        <w:t>m</w:t>
      </w:r>
      <w:r>
        <w:rPr>
          <w:rFonts w:ascii="Times" w:hAnsi="Times" w:eastAsia="Times"/>
          <w:b w:val="0"/>
          <w:i w:val="0"/>
          <w:color w:val="000000"/>
          <w:sz w:val="24"/>
        </w:rPr>
        <w:t>constitute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basis</w:t>
      </w:r>
      <w:r>
        <w:rPr>
          <w:rFonts w:ascii="Times" w:hAnsi="Times" w:eastAsia="Times"/>
          <w:b w:val="0"/>
          <w:i w:val="0"/>
          <w:color w:val="000000"/>
          <w:sz w:val="24"/>
        </w:rPr>
        <w:t>variables,</w:t>
      </w:r>
      <w:r>
        <w:rPr>
          <w:rFonts w:ascii="Times" w:hAnsi="Times" w:eastAsia="Times"/>
          <w:b w:val="0"/>
          <w:i w:val="0"/>
          <w:color w:val="000000"/>
          <w:sz w:val="24"/>
        </w:rPr>
        <w:t>while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CMMI12" w:hAnsi="CMMI12" w:eastAsia="CMMI12"/>
          <w:b w:val="0"/>
          <w:i w:val="0"/>
          <w:color w:val="000000"/>
          <w:sz w:val="24"/>
        </w:rPr>
        <w:t>n</w:t>
      </w:r>
      <w:r>
        <w:rPr>
          <w:rFonts w:ascii="Times" w:hAnsi="Times" w:eastAsia="Times"/>
          <w:b w:val="0"/>
          <w:i w:val="0"/>
          <w:color w:val="000000"/>
          <w:sz w:val="24"/>
        </w:rPr>
        <w:t>independent</w:t>
      </w:r>
      <w:r>
        <w:rPr>
          <w:rFonts w:ascii="Times" w:hAnsi="Times" w:eastAsia="Times"/>
          <w:b w:val="0"/>
          <w:i w:val="0"/>
          <w:color w:val="000000"/>
          <w:sz w:val="24"/>
        </w:rPr>
        <w:t>variables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MI12" w:hAnsi="CMMI12" w:eastAsia="CMMI12"/>
          <w:b w:val="0"/>
          <w:i w:val="0"/>
          <w:color w:val="000000"/>
          <w:sz w:val="24"/>
        </w:rPr>
        <w:t>, . . . , x</w:t>
      </w:r>
      <w:r>
        <w:rPr>
          <w:rFonts w:ascii="CMMI8" w:hAnsi="CMMI8" w:eastAsia="CMMI8"/>
          <w:b w:val="0"/>
          <w:i w:val="0"/>
          <w:color w:val="000000"/>
          <w:sz w:val="16"/>
        </w:rPr>
        <w:t xml:space="preserve">n </w:t>
      </w:r>
      <w:r>
        <w:rPr>
          <w:rFonts w:ascii="Times" w:hAnsi="Times" w:eastAsia="Times"/>
          <w:b w:val="0"/>
          <w:i w:val="0"/>
          <w:color w:val="000000"/>
          <w:sz w:val="24"/>
        </w:rPr>
        <w:t>classify</w:t>
      </w:r>
      <w:r>
        <w:rPr>
          <w:rFonts w:ascii="Times" w:hAnsi="Times" w:eastAsia="Times"/>
          <w:b w:val="0"/>
          <w:i w:val="0"/>
          <w:color w:val="000000"/>
          <w:sz w:val="24"/>
        </w:rPr>
        <w:t>as</w:t>
      </w:r>
      <w:r>
        <w:rPr>
          <w:rFonts w:ascii="Times" w:hAnsi="Times" w:eastAsia="Times"/>
          <w:b w:val="0"/>
          <w:i w:val="0"/>
          <w:color w:val="000000"/>
          <w:sz w:val="24"/>
        </w:rPr>
        <w:t>non-basis</w:t>
      </w:r>
      <w:r>
        <w:rPr>
          <w:rFonts w:ascii="Times" w:hAnsi="Times" w:eastAsia="Times"/>
          <w:b w:val="0"/>
          <w:i w:val="0"/>
          <w:color w:val="000000"/>
          <w:sz w:val="24"/>
        </w:rPr>
        <w:t>variables</w:t>
      </w:r>
      <w:r>
        <w:rPr>
          <w:rFonts w:ascii="Times" w:hAnsi="Times" w:eastAsia="Times"/>
          <w:b w:val="0"/>
          <w:i w:val="0"/>
          <w:color w:val="000000"/>
          <w:sz w:val="24"/>
        </w:rPr>
        <w:t>[cf.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initial</w:t>
      </w:r>
      <w:r>
        <w:rPr>
          <w:rFonts w:ascii="Times" w:hAnsi="Times" w:eastAsia="Times"/>
          <w:b w:val="0"/>
          <w:i w:val="0"/>
          <w:color w:val="000000"/>
          <w:sz w:val="24"/>
        </w:rPr>
        <w:t>tableau</w:t>
      </w:r>
      <w:r>
        <w:rPr>
          <w:rFonts w:ascii="Times" w:hAnsi="Times" w:eastAsia="Times"/>
          <w:b w:val="0"/>
          <w:i w:val="0"/>
          <w:color w:val="000000"/>
          <w:sz w:val="24"/>
        </w:rPr>
        <w:t>(5.13)].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corresponding</w:t>
      </w:r>
      <w:r>
        <w:rPr>
          <w:rFonts w:ascii="Times" w:hAnsi="Times" w:eastAsia="Times"/>
          <w:b w:val="0"/>
          <w:i w:val="0"/>
          <w:color w:val="000000"/>
          <w:sz w:val="24"/>
        </w:rPr>
        <w:t>so-called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(first) </w:t>
      </w:r>
      <w:r>
        <w:rPr>
          <w:rFonts w:ascii="Times" w:hAnsi="Times" w:eastAsia="Times"/>
          <w:b/>
          <w:i w:val="0"/>
          <w:color w:val="000000"/>
          <w:sz w:val="24"/>
        </w:rPr>
        <w:t>basis solution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has the general appearance</w:t>
      </w:r>
    </w:p>
    <w:p>
      <w:pPr>
        <w:autoSpaceDN w:val="0"/>
        <w:autoSpaceDE w:val="0"/>
        <w:widowControl/>
        <w:spacing w:line="314" w:lineRule="exact" w:before="146" w:after="0"/>
        <w:ind w:left="0" w:right="0" w:firstLine="0"/>
        <w:jc w:val="center"/>
      </w:pPr>
      <w:r>
        <w:rPr>
          <w:rFonts w:ascii="CMMIB10" w:hAnsi="CMMIB10" w:eastAsia="CMMIB10"/>
          <w:b w:val="0"/>
          <w:i w:val="0"/>
          <w:color w:val="000000"/>
          <w:sz w:val="24"/>
        </w:rPr>
        <w:t>x</w:t>
      </w:r>
      <w:r>
        <w:rPr>
          <w:rFonts w:ascii="CMMI8" w:hAnsi="CMMI8" w:eastAsia="CMMI8"/>
          <w:b w:val="0"/>
          <w:i w:val="0"/>
          <w:color w:val="000000"/>
          <w:sz w:val="16"/>
        </w:rPr>
        <w:t>B</w:t>
      </w:r>
      <w:r>
        <w:rPr>
          <w:rFonts w:ascii="CMR6" w:hAnsi="CMR6" w:eastAsia="CMR6"/>
          <w:b w:val="0"/>
          <w:i w:val="0"/>
          <w:color w:val="000000"/>
          <w:sz w:val="12"/>
        </w:rPr>
        <w:t>1</w:t>
      </w:r>
      <w:r>
        <w:rPr>
          <w:rFonts w:ascii="CMR12" w:hAnsi="CMR12" w:eastAsia="CMR12"/>
          <w:b w:val="0"/>
          <w:i w:val="0"/>
          <w:color w:val="000000"/>
          <w:sz w:val="24"/>
        </w:rPr>
        <w:t>= (</w:t>
      </w:r>
      <w:r>
        <w:rPr>
          <w:rFonts w:ascii="CMMI12" w:hAnsi="CMMI12" w:eastAsia="CMMI12"/>
          <w:b w:val="0"/>
          <w:i w:val="0"/>
          <w:color w:val="000000"/>
          <w:sz w:val="24"/>
        </w:rPr>
        <w:t>z</w:t>
      </w:r>
      <w:r>
        <w:rPr>
          <w:rFonts w:ascii="CMMI8" w:hAnsi="CMMI8" w:eastAsia="CMMI8"/>
          <w:b w:val="0"/>
          <w:i w:val="0"/>
          <w:color w:val="000000"/>
          <w:sz w:val="16"/>
        </w:rPr>
        <w:t>B</w:t>
      </w:r>
      <w:r>
        <w:rPr>
          <w:rFonts w:ascii="CMR6" w:hAnsi="CMR6" w:eastAsia="CMR6"/>
          <w:b w:val="0"/>
          <w:i w:val="0"/>
          <w:color w:val="000000"/>
          <w:sz w:val="12"/>
        </w:rPr>
        <w:t>1</w:t>
      </w:r>
      <w:r>
        <w:rPr>
          <w:rFonts w:ascii="CMMI12" w:hAnsi="CMMI12" w:eastAsia="CMMI12"/>
          <w:b w:val="0"/>
          <w:i w:val="0"/>
          <w:color w:val="000000"/>
          <w:sz w:val="24"/>
        </w:rPr>
        <w:t>, x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MI8" w:hAnsi="CMMI8" w:eastAsia="CMMI8"/>
          <w:b w:val="0"/>
          <w:i w:val="0"/>
          <w:color w:val="000000"/>
          <w:sz w:val="16"/>
        </w:rPr>
        <w:t>,B</w:t>
      </w:r>
      <w:r>
        <w:rPr>
          <w:rFonts w:ascii="CMR6" w:hAnsi="CMR6" w:eastAsia="CMR6"/>
          <w:b w:val="0"/>
          <w:i w:val="0"/>
          <w:color w:val="000000"/>
          <w:sz w:val="12"/>
        </w:rPr>
        <w:t>1</w:t>
      </w:r>
      <w:r>
        <w:rPr>
          <w:rFonts w:ascii="CMMI12" w:hAnsi="CMMI12" w:eastAsia="CMMI12"/>
          <w:b w:val="0"/>
          <w:i w:val="0"/>
          <w:color w:val="000000"/>
          <w:sz w:val="24"/>
        </w:rPr>
        <w:t>, . . . , x</w:t>
      </w:r>
      <w:r>
        <w:rPr>
          <w:rFonts w:ascii="CMMI8" w:hAnsi="CMMI8" w:eastAsia="CMMI8"/>
          <w:b w:val="0"/>
          <w:i w:val="0"/>
          <w:color w:val="000000"/>
          <w:sz w:val="16"/>
        </w:rPr>
        <w:t>n,B</w:t>
      </w:r>
      <w:r>
        <w:rPr>
          <w:rFonts w:ascii="CMR6" w:hAnsi="CMR6" w:eastAsia="CMR6"/>
          <w:b w:val="0"/>
          <w:i w:val="0"/>
          <w:color w:val="000000"/>
          <w:sz w:val="12"/>
        </w:rPr>
        <w:t>1</w:t>
      </w:r>
      <w:r>
        <w:rPr>
          <w:rFonts w:ascii="CMMI12" w:hAnsi="CMMI12" w:eastAsia="CMMI12"/>
          <w:b w:val="0"/>
          <w:i w:val="0"/>
          <w:color w:val="000000"/>
          <w:sz w:val="24"/>
        </w:rPr>
        <w:t>, s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MI8" w:hAnsi="CMMI8" w:eastAsia="CMMI8"/>
          <w:b w:val="0"/>
          <w:i w:val="0"/>
          <w:color w:val="000000"/>
          <w:sz w:val="16"/>
        </w:rPr>
        <w:t>,B</w:t>
      </w:r>
      <w:r>
        <w:rPr>
          <w:rFonts w:ascii="CMR6" w:hAnsi="CMR6" w:eastAsia="CMR6"/>
          <w:b w:val="0"/>
          <w:i w:val="0"/>
          <w:color w:val="000000"/>
          <w:sz w:val="12"/>
        </w:rPr>
        <w:t>1</w:t>
      </w:r>
      <w:r>
        <w:rPr>
          <w:rFonts w:ascii="CMMI12" w:hAnsi="CMMI12" w:eastAsia="CMMI12"/>
          <w:b w:val="0"/>
          <w:i w:val="0"/>
          <w:color w:val="000000"/>
          <w:sz w:val="24"/>
        </w:rPr>
        <w:t>, . . . , s</w:t>
      </w:r>
      <w:r>
        <w:rPr>
          <w:rFonts w:ascii="CMMI8" w:hAnsi="CMMI8" w:eastAsia="CMMI8"/>
          <w:b w:val="0"/>
          <w:i w:val="0"/>
          <w:color w:val="000000"/>
          <w:sz w:val="16"/>
        </w:rPr>
        <w:t>m,B</w:t>
      </w:r>
      <w:r>
        <w:rPr>
          <w:rFonts w:ascii="CMR6" w:hAnsi="CMR6" w:eastAsia="CMR6"/>
          <w:b w:val="0"/>
          <w:i w:val="0"/>
          <w:color w:val="000000"/>
          <w:sz w:val="12"/>
        </w:rPr>
        <w:t>1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MI8" w:hAnsi="CMMI8" w:eastAsia="CMMI8"/>
          <w:b w:val="0"/>
          <w:i w:val="0"/>
          <w:color w:val="000000"/>
          <w:sz w:val="16"/>
        </w:rPr>
        <w:t>T</w:t>
      </w:r>
      <w:r>
        <w:rPr>
          <w:rFonts w:ascii="CMR12" w:hAnsi="CMR12" w:eastAsia="CMR12"/>
          <w:b w:val="0"/>
          <w:i w:val="0"/>
          <w:color w:val="000000"/>
          <w:sz w:val="24"/>
        </w:rPr>
        <w:t>= (</w:t>
      </w:r>
      <w:r>
        <w:rPr>
          <w:rFonts w:ascii="CMMI12" w:hAnsi="CMMI12" w:eastAsia="CMMI12"/>
          <w:b w:val="0"/>
          <w:i w:val="0"/>
          <w:color w:val="000000"/>
          <w:sz w:val="24"/>
        </w:rPr>
        <w:t>d,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0</w:t>
      </w:r>
      <w:r>
        <w:rPr>
          <w:rFonts w:ascii="CMMI12" w:hAnsi="CMMI12" w:eastAsia="CMMI12"/>
          <w:b w:val="0"/>
          <w:i w:val="0"/>
          <w:color w:val="000000"/>
          <w:sz w:val="24"/>
        </w:rPr>
        <w:t>, . . . ,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0</w:t>
      </w:r>
      <w:r>
        <w:rPr>
          <w:rFonts w:ascii="CMMI12" w:hAnsi="CMMI12" w:eastAsia="CMMI12"/>
          <w:b w:val="0"/>
          <w:i w:val="0"/>
          <w:color w:val="000000"/>
          <w:sz w:val="24"/>
        </w:rPr>
        <w:t>, b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MI12" w:hAnsi="CMMI12" w:eastAsia="CMMI12"/>
          <w:b w:val="0"/>
          <w:i w:val="0"/>
          <w:color w:val="000000"/>
          <w:sz w:val="24"/>
        </w:rPr>
        <w:t>, . . . , b</w:t>
      </w:r>
      <w:r>
        <w:rPr>
          <w:rFonts w:ascii="CMMI8" w:hAnsi="CMMI8" w:eastAsia="CMMI8"/>
          <w:b w:val="0"/>
          <w:i w:val="0"/>
          <w:color w:val="000000"/>
          <w:sz w:val="16"/>
        </w:rPr>
        <w:t>m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MI8" w:hAnsi="CMMI8" w:eastAsia="CMMI8"/>
          <w:b w:val="0"/>
          <w:i w:val="0"/>
          <w:color w:val="000000"/>
          <w:sz w:val="16"/>
        </w:rPr>
        <w:t>T</w:t>
      </w:r>
      <w:r>
        <w:rPr>
          <w:rFonts w:ascii="CMMI12" w:hAnsi="CMMI12" w:eastAsia="CMMI12"/>
          <w:b w:val="0"/>
          <w:i w:val="0"/>
          <w:color w:val="000000"/>
          <w:sz w:val="24"/>
        </w:rPr>
        <w:t>,</w:t>
      </w:r>
    </w:p>
    <w:p>
      <w:pPr>
        <w:autoSpaceDN w:val="0"/>
        <w:autoSpaceDE w:val="0"/>
        <w:widowControl/>
        <w:spacing w:line="288" w:lineRule="exact" w:before="166" w:after="0"/>
        <w:ind w:left="12" w:right="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>since, for simplicity, each of the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n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arbitrarily specifiable non-basis variables may be assigned the </w:t>
      </w:r>
      <w:r>
        <w:rPr>
          <w:rFonts w:ascii="Times" w:hAnsi="Times" w:eastAsia="Times"/>
          <w:b w:val="0"/>
          <w:i w:val="0"/>
          <w:color w:val="000000"/>
          <w:sz w:val="24"/>
        </w:rPr>
        <w:t>special</w:t>
      </w:r>
      <w:r>
        <w:rPr>
          <w:rFonts w:ascii="Times" w:hAnsi="Times" w:eastAsia="Times"/>
          <w:b w:val="0"/>
          <w:i w:val="0"/>
          <w:color w:val="000000"/>
          <w:sz w:val="24"/>
        </w:rPr>
        <w:t>value</w:t>
      </w:r>
      <w:r>
        <w:rPr>
          <w:rFonts w:ascii="Times" w:hAnsi="Times" w:eastAsia="Times"/>
          <w:b w:val="0"/>
          <w:i w:val="0"/>
          <w:color w:val="000000"/>
          <w:sz w:val="24"/>
        </w:rPr>
        <w:t>zero.</w:t>
      </w:r>
      <w:r>
        <w:rPr>
          <w:rFonts w:ascii="Times" w:hAnsi="Times" w:eastAsia="Times"/>
          <w:b w:val="0"/>
          <w:i w:val="0"/>
          <w:color w:val="000000"/>
          <w:sz w:val="24"/>
        </w:rPr>
        <w:t>In</w:t>
      </w:r>
      <w:r>
        <w:rPr>
          <w:rFonts w:ascii="Times" w:hAnsi="Times" w:eastAsia="Times"/>
          <w:b w:val="0"/>
          <w:i w:val="0"/>
          <w:color w:val="000000"/>
          <w:sz w:val="24"/>
        </w:rPr>
        <w:t>this</w:t>
      </w:r>
      <w:r>
        <w:rPr>
          <w:rFonts w:ascii="Times" w:hAnsi="Times" w:eastAsia="Times"/>
          <w:b w:val="0"/>
          <w:i w:val="0"/>
          <w:color w:val="000000"/>
          <w:sz w:val="24"/>
        </w:rPr>
        <w:t>respect</w:t>
      </w:r>
      <w:r>
        <w:rPr>
          <w:rFonts w:ascii="Times" w:hAnsi="Times" w:eastAsia="Times"/>
          <w:b w:val="0"/>
          <w:i w:val="0"/>
          <w:color w:val="000000"/>
          <w:sz w:val="24"/>
        </w:rPr>
        <w:t>basis</w:t>
      </w:r>
      <w:r>
        <w:rPr>
          <w:rFonts w:ascii="Times" w:hAnsi="Times" w:eastAsia="Times"/>
          <w:b w:val="0"/>
          <w:i w:val="0"/>
          <w:color w:val="000000"/>
          <w:sz w:val="24"/>
        </w:rPr>
        <w:t>solutions</w:t>
      </w:r>
      <w:r>
        <w:rPr>
          <w:rFonts w:ascii="Times" w:hAnsi="Times" w:eastAsia="Times"/>
          <w:b w:val="0"/>
          <w:i w:val="0"/>
          <w:color w:val="000000"/>
          <w:sz w:val="24"/>
        </w:rPr>
        <w:t>will</w:t>
      </w:r>
      <w:r>
        <w:rPr>
          <w:rFonts w:ascii="Times" w:hAnsi="Times" w:eastAsia="Times"/>
          <w:b w:val="0"/>
          <w:i w:val="0"/>
          <w:color w:val="000000"/>
          <w:sz w:val="24"/>
        </w:rPr>
        <w:t>always</w:t>
      </w:r>
      <w:r>
        <w:rPr>
          <w:rFonts w:ascii="Times" w:hAnsi="Times" w:eastAsia="Times"/>
          <w:b w:val="0"/>
          <w:i w:val="0"/>
          <w:color w:val="000000"/>
          <w:sz w:val="24"/>
        </w:rPr>
        <w:t>be</w:t>
      </w:r>
      <w:r>
        <w:rPr>
          <w:rFonts w:ascii="Times" w:hAnsi="Times" w:eastAsia="Times"/>
          <w:b w:val="0"/>
          <w:i/>
          <w:color w:val="000000"/>
          <w:sz w:val="24"/>
        </w:rPr>
        <w:t>special</w:t>
      </w:r>
      <w:r>
        <w:rPr>
          <w:rFonts w:ascii="Times" w:hAnsi="Times" w:eastAsia="Times"/>
          <w:b w:val="0"/>
          <w:i/>
          <w:color w:val="000000"/>
          <w:sz w:val="24"/>
        </w:rPr>
        <w:t>solutions</w:t>
      </w:r>
      <w:r>
        <w:rPr>
          <w:rFonts w:ascii="Times" w:hAnsi="Times" w:eastAsia="Times"/>
          <w:b w:val="0"/>
          <w:i w:val="0"/>
          <w:color w:val="000000"/>
          <w:sz w:val="24"/>
        </w:rPr>
        <w:t>(as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opposed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to general ones) of the under-determined system (5.8)–(5.11) — the maximum problem of linear </w:t>
      </w:r>
      <w:r>
        <w:rPr>
          <w:rFonts w:ascii="Times" w:hAnsi="Times" w:eastAsia="Times"/>
          <w:b w:val="0"/>
          <w:i w:val="0"/>
          <w:color w:val="000000"/>
          <w:sz w:val="24"/>
        </w:rPr>
        <w:t>programming in canonical form.</w:t>
      </w:r>
    </w:p>
    <w:p>
      <w:pPr>
        <w:autoSpaceDN w:val="0"/>
        <w:autoSpaceDE w:val="0"/>
        <w:widowControl/>
        <w:spacing w:line="286" w:lineRule="exact" w:before="120" w:after="0"/>
        <w:ind w:left="12" w:right="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>Central</w:t>
      </w:r>
      <w:r>
        <w:rPr>
          <w:rFonts w:ascii="Times" w:hAnsi="Times" w:eastAsia="Times"/>
          <w:b w:val="0"/>
          <w:i w:val="0"/>
          <w:color w:val="000000"/>
          <w:sz w:val="24"/>
        </w:rPr>
        <w:t>aim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/>
          <w:i w:val="0"/>
          <w:color w:val="000000"/>
          <w:sz w:val="24"/>
        </w:rPr>
        <w:t>simplex</w:t>
      </w:r>
      <w:r>
        <w:rPr>
          <w:rFonts w:ascii="Times" w:hAnsi="Times" w:eastAsia="Times"/>
          <w:b/>
          <w:i w:val="0"/>
          <w:color w:val="000000"/>
          <w:sz w:val="24"/>
        </w:rPr>
        <w:t>algorithm</w:t>
      </w:r>
      <w:r>
        <w:rPr>
          <w:rFonts w:ascii="Times" w:hAnsi="Times" w:eastAsia="Times"/>
          <w:b w:val="0"/>
          <w:i w:val="0"/>
          <w:color w:val="000000"/>
          <w:sz w:val="24"/>
        </w:rPr>
        <w:t>is</w:t>
      </w:r>
      <w:r>
        <w:rPr>
          <w:rFonts w:ascii="Times" w:hAnsi="Times" w:eastAsia="Times"/>
          <w:b w:val="0"/>
          <w:i w:val="0"/>
          <w:color w:val="000000"/>
          <w:sz w:val="24"/>
        </w:rPr>
        <w:t>to</w:t>
      </w:r>
      <w:r>
        <w:rPr>
          <w:rFonts w:ascii="Times" w:hAnsi="Times" w:eastAsia="Times"/>
          <w:b w:val="0"/>
          <w:i w:val="0"/>
          <w:color w:val="000000"/>
          <w:sz w:val="24"/>
        </w:rPr>
        <w:t>bring</w:t>
      </w:r>
      <w:r>
        <w:rPr>
          <w:rFonts w:ascii="Times" w:hAnsi="Times" w:eastAsia="Times"/>
          <w:b w:val="0"/>
          <w:i w:val="0"/>
          <w:color w:val="000000"/>
          <w:sz w:val="24"/>
        </w:rPr>
        <w:t>as</w:t>
      </w:r>
      <w:r>
        <w:rPr>
          <w:rFonts w:ascii="Times" w:hAnsi="Times" w:eastAsia="Times"/>
          <w:b w:val="0"/>
          <w:i w:val="0"/>
          <w:color w:val="000000"/>
          <w:sz w:val="24"/>
        </w:rPr>
        <w:t>many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CMMI12" w:hAnsi="CMMI12" w:eastAsia="CMMI12"/>
          <w:b w:val="0"/>
          <w:i w:val="0"/>
          <w:color w:val="000000"/>
          <w:sz w:val="24"/>
        </w:rPr>
        <w:t>n</w:t>
      </w:r>
      <w:r>
        <w:rPr>
          <w:rFonts w:ascii="Times" w:hAnsi="Times" w:eastAsia="Times"/>
          <w:b/>
          <w:i w:val="0"/>
          <w:color w:val="000000"/>
          <w:sz w:val="24"/>
        </w:rPr>
        <w:t>independent</w:t>
      </w:r>
      <w:r>
        <w:rPr>
          <w:rFonts w:ascii="Times" w:hAnsi="Times" w:eastAsia="Times"/>
          <w:b/>
          <w:i w:val="0"/>
          <w:color w:val="000000"/>
          <w:sz w:val="24"/>
        </w:rPr>
        <w:t>vari-</w:t>
      </w:r>
      <w:r>
        <w:rPr>
          <w:rFonts w:ascii="Times" w:hAnsi="Times" w:eastAsia="Times"/>
          <w:b/>
          <w:i w:val="0"/>
          <w:color w:val="000000"/>
          <w:sz w:val="24"/>
        </w:rPr>
        <w:t>ables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MI12" w:hAnsi="CMMI12" w:eastAsia="CMMI12"/>
          <w:b w:val="0"/>
          <w:i w:val="0"/>
          <w:color w:val="000000"/>
          <w:sz w:val="24"/>
        </w:rPr>
        <w:t>, . . . , x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Times" w:hAnsi="Times" w:eastAsia="Times"/>
          <w:b w:val="0"/>
          <w:i w:val="0"/>
          <w:color w:val="000000"/>
          <w:sz w:val="24"/>
        </w:rPr>
        <w:t>as</w:t>
      </w:r>
      <w:r>
        <w:rPr>
          <w:rFonts w:ascii="Times" w:hAnsi="Times" w:eastAsia="Times"/>
          <w:b w:val="0"/>
          <w:i w:val="0"/>
          <w:color w:val="000000"/>
          <w:sz w:val="24"/>
        </w:rPr>
        <w:t>possible</w:t>
      </w:r>
      <w:r>
        <w:rPr>
          <w:rFonts w:ascii="Times" w:hAnsi="Times" w:eastAsia="Times"/>
          <w:b w:val="0"/>
          <w:i w:val="0"/>
          <w:color w:val="000000"/>
          <w:sz w:val="24"/>
        </w:rPr>
        <w:t>into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(1</w:t>
      </w:r>
      <w:r>
        <w:rPr>
          <w:rFonts w:ascii="CMR12" w:hAnsi="CMR12" w:eastAsia="CMR12"/>
          <w:b w:val="0"/>
          <w:i w:val="0"/>
          <w:color w:val="000000"/>
          <w:sz w:val="24"/>
        </w:rPr>
        <w:t>+</w:t>
      </w:r>
      <w:r>
        <w:rPr>
          <w:rFonts w:ascii="CMMI12" w:hAnsi="CMMI12" w:eastAsia="CMMI12"/>
          <w:b w:val="0"/>
          <w:i w:val="0"/>
          <w:color w:val="000000"/>
          <w:sz w:val="24"/>
        </w:rPr>
        <w:t>m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Times" w:hAnsi="Times" w:eastAsia="Times"/>
          <w:b w:val="0"/>
          <w:i w:val="0"/>
          <w:color w:val="000000"/>
          <w:sz w:val="24"/>
        </w:rPr>
        <w:t>-dimensional</w:t>
      </w:r>
      <w:r>
        <w:rPr>
          <w:rFonts w:ascii="Times" w:hAnsi="Times" w:eastAsia="Times"/>
          <w:b w:val="0"/>
          <w:i w:val="0"/>
          <w:color w:val="000000"/>
          <w:sz w:val="24"/>
        </w:rPr>
        <w:t>basis,</w:t>
      </w:r>
      <w:r>
        <w:rPr>
          <w:rFonts w:ascii="Times" w:hAnsi="Times" w:eastAsia="Times"/>
          <w:b w:val="0"/>
          <w:i w:val="0"/>
          <w:color w:val="000000"/>
          <w:sz w:val="24"/>
        </w:rPr>
        <w:t>at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expense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Times" w:hAnsi="Times" w:eastAsia="Times"/>
          <w:b w:val="0"/>
          <w:i w:val="0"/>
          <w:color w:val="000000"/>
          <w:sz w:val="24"/>
        </w:rPr>
        <w:t>one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the </w:t>
      </w:r>
      <w:r>
        <w:rPr>
          <w:rFonts w:ascii="CMMI12" w:hAnsi="CMMI12" w:eastAsia="CMMI12"/>
          <w:b w:val="0"/>
          <w:i w:val="0"/>
          <w:color w:val="000000"/>
          <w:sz w:val="24"/>
        </w:rPr>
        <w:t>m</w:t>
      </w:r>
      <w:r>
        <w:rPr>
          <w:rFonts w:ascii="Times" w:hAnsi="Times" w:eastAsia="Times"/>
          <w:b/>
          <w:i w:val="0"/>
          <w:color w:val="000000"/>
          <w:sz w:val="24"/>
        </w:rPr>
        <w:t>slack</w:t>
      </w:r>
      <w:r>
        <w:rPr>
          <w:rFonts w:ascii="Times" w:hAnsi="Times" w:eastAsia="Times"/>
          <w:b/>
          <w:i w:val="0"/>
          <w:color w:val="000000"/>
          <w:sz w:val="24"/>
        </w:rPr>
        <w:t>variables</w:t>
      </w:r>
      <w:r>
        <w:rPr>
          <w:rFonts w:ascii="CMMI12" w:hAnsi="CMMI12" w:eastAsia="CMMI12"/>
          <w:b w:val="0"/>
          <w:i w:val="0"/>
          <w:color w:val="000000"/>
          <w:sz w:val="24"/>
        </w:rPr>
        <w:t>s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MI12" w:hAnsi="CMMI12" w:eastAsia="CMMI12"/>
          <w:b w:val="0"/>
          <w:i w:val="0"/>
          <w:color w:val="000000"/>
          <w:sz w:val="24"/>
        </w:rPr>
        <w:t>, . . . , s</w:t>
      </w:r>
      <w:r>
        <w:rPr>
          <w:rFonts w:ascii="CMMI8" w:hAnsi="CMMI8" w:eastAsia="CMMI8"/>
          <w:b w:val="0"/>
          <w:i w:val="0"/>
          <w:color w:val="000000"/>
          <w:sz w:val="16"/>
        </w:rPr>
        <w:t>m</w:t>
      </w:r>
      <w:r>
        <w:rPr>
          <w:rFonts w:ascii="Times" w:hAnsi="Times" w:eastAsia="Times"/>
          <w:b w:val="0"/>
          <w:i w:val="0"/>
          <w:color w:val="000000"/>
          <w:sz w:val="24"/>
        </w:rPr>
        <w:t>,</w:t>
      </w:r>
      <w:r>
        <w:rPr>
          <w:rFonts w:ascii="Times" w:hAnsi="Times" w:eastAsia="Times"/>
          <w:b w:val="0"/>
          <w:i w:val="0"/>
          <w:color w:val="000000"/>
          <w:sz w:val="24"/>
        </w:rPr>
        <w:t>one</w:t>
      </w:r>
      <w:r>
        <w:rPr>
          <w:rFonts w:ascii="Times" w:hAnsi="Times" w:eastAsia="Times"/>
          <w:b w:val="0"/>
          <w:i w:val="0"/>
          <w:color w:val="000000"/>
          <w:sz w:val="24"/>
        </w:rPr>
        <w:t>at</w:t>
      </w:r>
      <w:r>
        <w:rPr>
          <w:rFonts w:ascii="Times" w:hAnsi="Times" w:eastAsia="Times"/>
          <w:b w:val="0"/>
          <w:i w:val="0"/>
          <w:color w:val="000000"/>
          <w:sz w:val="24"/>
        </w:rPr>
        <w:t>a</w:t>
      </w:r>
      <w:r>
        <w:rPr>
          <w:rFonts w:ascii="Times" w:hAnsi="Times" w:eastAsia="Times"/>
          <w:b w:val="0"/>
          <w:i w:val="0"/>
          <w:color w:val="000000"/>
          <w:sz w:val="24"/>
        </w:rPr>
        <w:t>time,</w:t>
      </w:r>
      <w:r>
        <w:rPr>
          <w:rFonts w:ascii="Times" w:hAnsi="Times" w:eastAsia="Times"/>
          <w:b w:val="0"/>
          <w:i w:val="0"/>
          <w:color w:val="000000"/>
          <w:sz w:val="24"/>
        </w:rPr>
        <w:t>in</w:t>
      </w:r>
      <w:r>
        <w:rPr>
          <w:rFonts w:ascii="Times" w:hAnsi="Times" w:eastAsia="Times"/>
          <w:b w:val="0"/>
          <w:i w:val="0"/>
          <w:color w:val="000000"/>
          <w:sz w:val="24"/>
        </w:rPr>
        <w:t>order</w:t>
      </w:r>
      <w:r>
        <w:rPr>
          <w:rFonts w:ascii="Times" w:hAnsi="Times" w:eastAsia="Times"/>
          <w:b w:val="0"/>
          <w:i w:val="0"/>
          <w:color w:val="000000"/>
          <w:sz w:val="24"/>
        </w:rPr>
        <w:t>to</w:t>
      </w:r>
      <w:r>
        <w:rPr>
          <w:rFonts w:ascii="Times" w:hAnsi="Times" w:eastAsia="Times"/>
          <w:b w:val="0"/>
          <w:i w:val="0"/>
          <w:color w:val="000000"/>
          <w:sz w:val="24"/>
        </w:rPr>
        <w:t>construct</w:t>
      </w:r>
      <w:r>
        <w:rPr>
          <w:rFonts w:ascii="Times" w:hAnsi="Times" w:eastAsia="Times"/>
          <w:b w:val="0"/>
          <w:i w:val="0"/>
          <w:color w:val="000000"/>
          <w:sz w:val="24"/>
        </w:rPr>
        <w:t>successively</w:t>
      </w:r>
      <w:r>
        <w:rPr>
          <w:rFonts w:ascii="Times" w:hAnsi="Times" w:eastAsia="Times"/>
          <w:b w:val="0"/>
          <w:i w:val="0"/>
          <w:color w:val="000000"/>
          <w:sz w:val="24"/>
        </w:rPr>
        <w:t>more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favourable </w:t>
      </w:r>
      <w:r>
        <w:rPr>
          <w:rFonts w:ascii="Times" w:hAnsi="Times" w:eastAsia="Times"/>
          <w:b w:val="0"/>
          <w:i w:val="0"/>
          <w:color w:val="000000"/>
          <w:sz w:val="24"/>
        </w:rPr>
        <w:t>special vector-valued solutions to the optimisation problem at hand.</w:t>
      </w:r>
      <w:r>
        <w:rPr>
          <w:rFonts w:ascii="Times" w:hAnsi="Times" w:eastAsia="Times"/>
          <w:b w:val="0"/>
          <w:i w:val="0"/>
          <w:color w:val="000000"/>
          <w:sz w:val="24"/>
        </w:rPr>
        <w:t>Ultimately, the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simplex algo-</w:t>
      </w:r>
      <w:r>
        <w:rPr>
          <w:rFonts w:ascii="Times" w:hAnsi="Times" w:eastAsia="Times"/>
          <w:b/>
          <w:i w:val="0"/>
          <w:color w:val="000000"/>
          <w:sz w:val="24"/>
        </w:rPr>
        <w:t>rithm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needs to be viewed as a special variant of Gaußian elimination as discussed in Ch. 3, with a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set of systematic instructions concerning allowable equivalence transformations of the underlying </w:t>
      </w:r>
      <w:r>
        <w:rPr>
          <w:rFonts w:ascii="Times" w:hAnsi="Times" w:eastAsia="Times"/>
          <w:b w:val="0"/>
          <w:i w:val="0"/>
          <w:color w:val="000000"/>
          <w:sz w:val="24"/>
        </w:rPr>
        <w:t>under-determined linear system (5.8)–(5.11),</w:t>
      </w:r>
      <w:r>
        <w:rPr>
          <w:rFonts w:ascii="Times" w:hAnsi="Times" w:eastAsia="Times"/>
          <w:b w:val="0"/>
          <w:i w:val="0"/>
          <w:color w:val="000000"/>
          <w:sz w:val="24"/>
        </w:rPr>
        <w:t>resp. the initial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simplex tableau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(5.13).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This set of </w:t>
      </w:r>
      <w:r>
        <w:rPr>
          <w:rFonts w:ascii="Times" w:hAnsi="Times" w:eastAsia="Times"/>
          <w:b w:val="0"/>
          <w:i w:val="0"/>
          <w:color w:val="000000"/>
          <w:sz w:val="24"/>
        </w:rPr>
        <w:t>systematic algebraic simplex operations can be summarised as follows:</w:t>
      </w:r>
    </w:p>
    <w:p>
      <w:pPr>
        <w:autoSpaceDN w:val="0"/>
        <w:autoSpaceDE w:val="0"/>
        <w:widowControl/>
        <w:spacing w:line="332" w:lineRule="exact" w:before="74" w:after="0"/>
        <w:ind w:left="12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Simplex operations</w:t>
      </w:r>
    </w:p>
    <w:p>
      <w:pPr>
        <w:sectPr>
          <w:pgSz w:w="11900" w:h="16840"/>
          <w:pgMar w:top="678" w:right="1082" w:bottom="1082" w:left="14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56"/>
        <w:ind w:left="0" w:right="0"/>
      </w:pPr>
    </w:p>
    <w:p>
      <w:pPr>
        <w:autoSpaceDN w:val="0"/>
        <w:tabs>
          <w:tab w:pos="5134" w:val="left"/>
        </w:tabs>
        <w:autoSpaceDE w:val="0"/>
        <w:widowControl/>
        <w:spacing w:line="318" w:lineRule="exact" w:before="0" w:after="0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38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CHAPTER 5.</w:t>
      </w:r>
      <w:r>
        <w:rPr>
          <w:rFonts w:ascii="Times" w:hAnsi="Times" w:eastAsia="Times"/>
          <w:b w:val="0"/>
          <w:i w:val="0"/>
          <w:color w:val="000000"/>
          <w:sz w:val="24"/>
        </w:rPr>
        <w:t>LINEAR PROGRAMMING</w:t>
      </w:r>
    </w:p>
    <w:p>
      <w:pPr>
        <w:autoSpaceDN w:val="0"/>
        <w:autoSpaceDE w:val="0"/>
        <w:widowControl/>
        <w:spacing w:line="622" w:lineRule="exact" w:before="14" w:after="0"/>
        <w:ind w:left="14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S1:</w:t>
      </w:r>
      <w:r>
        <w:rPr>
          <w:rFonts w:ascii="Times" w:hAnsi="Times" w:eastAsia="Times"/>
          <w:b w:val="0"/>
          <w:i w:val="0"/>
          <w:color w:val="000000"/>
          <w:sz w:val="24"/>
        </w:rPr>
        <w:t>Does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current</w:t>
      </w:r>
      <w:r>
        <w:rPr>
          <w:rFonts w:ascii="Times" w:hAnsi="Times" w:eastAsia="Times"/>
          <w:b w:val="0"/>
          <w:i w:val="0"/>
          <w:color w:val="000000"/>
          <w:sz w:val="24"/>
        </w:rPr>
        <w:t>simplex</w:t>
      </w:r>
      <w:r>
        <w:rPr>
          <w:rFonts w:ascii="Times" w:hAnsi="Times" w:eastAsia="Times"/>
          <w:b w:val="0"/>
          <w:i w:val="0"/>
          <w:color w:val="000000"/>
          <w:sz w:val="24"/>
        </w:rPr>
        <w:t>tableau</w:t>
      </w:r>
      <w:r>
        <w:rPr>
          <w:rFonts w:ascii="Times" w:hAnsi="Times" w:eastAsia="Times"/>
          <w:b w:val="0"/>
          <w:i w:val="0"/>
          <w:color w:val="000000"/>
          <w:sz w:val="24"/>
        </w:rPr>
        <w:t>show</w:t>
      </w:r>
      <w:r>
        <w:rPr>
          <w:rFonts w:ascii="CMSY10" w:hAnsi="CMSY10" w:eastAsia="CMSY10"/>
          <w:b w:val="0"/>
          <w:i w:val="0"/>
          <w:color w:val="000000"/>
          <w:sz w:val="24"/>
        </w:rPr>
        <w:t>−</w:t>
      </w:r>
      <w:r>
        <w:rPr>
          <w:rFonts w:ascii="CMMI12" w:hAnsi="CMMI12" w:eastAsia="CMMI12"/>
          <w:b w:val="0"/>
          <w:i w:val="0"/>
          <w:color w:val="000000"/>
          <w:sz w:val="24"/>
        </w:rPr>
        <w:t>c</w:t>
      </w:r>
      <w:r>
        <w:rPr>
          <w:rFonts w:ascii="CMMI8" w:hAnsi="CMMI8" w:eastAsia="CMMI8"/>
          <w:b w:val="0"/>
          <w:i w:val="0"/>
          <w:color w:val="000000"/>
          <w:sz w:val="16"/>
        </w:rPr>
        <w:t>j</w:t>
      </w:r>
      <w:r>
        <w:rPr>
          <w:rFonts w:ascii="CMSY10" w:hAnsi="CMSY10" w:eastAsia="CMSY10"/>
          <w:b w:val="0"/>
          <w:i w:val="0"/>
          <w:color w:val="000000"/>
          <w:sz w:val="24"/>
        </w:rPr>
        <w:t>≥</w:t>
      </w:r>
      <w:r>
        <w:rPr>
          <w:rFonts w:ascii="CMR12" w:hAnsi="CMR12" w:eastAsia="CMR12"/>
          <w:b w:val="0"/>
          <w:i w:val="0"/>
          <w:color w:val="000000"/>
          <w:sz w:val="24"/>
        </w:rPr>
        <w:t>0</w:t>
      </w:r>
      <w:r>
        <w:rPr>
          <w:rFonts w:ascii="Times" w:hAnsi="Times" w:eastAsia="Times"/>
          <w:b w:val="0"/>
          <w:i w:val="0"/>
          <w:color w:val="000000"/>
          <w:sz w:val="24"/>
        </w:rPr>
        <w:t>for</w:t>
      </w:r>
      <w:r>
        <w:rPr>
          <w:rFonts w:ascii="Times" w:hAnsi="Times" w:eastAsia="Times"/>
          <w:b w:val="0"/>
          <w:i w:val="0"/>
          <w:color w:val="000000"/>
          <w:sz w:val="24"/>
        </w:rPr>
        <w:t>all</w:t>
      </w:r>
      <w:r>
        <w:rPr>
          <w:rFonts w:ascii="CMMI12" w:hAnsi="CMMI12" w:eastAsia="CMMI12"/>
          <w:b w:val="0"/>
          <w:i w:val="0"/>
          <w:color w:val="000000"/>
          <w:sz w:val="24"/>
        </w:rPr>
        <w:t>j</w:t>
      </w:r>
      <w:r>
        <w:rPr>
          <w:rFonts w:ascii="CMSY10" w:hAnsi="CMSY10" w:eastAsia="CMSY10"/>
          <w:b w:val="0"/>
          <w:i w:val="0"/>
          <w:color w:val="000000"/>
          <w:sz w:val="24"/>
        </w:rPr>
        <w:t>∈{</w:t>
      </w:r>
      <w:r>
        <w:rPr>
          <w:rFonts w:ascii="CMR12" w:hAnsi="CMR12" w:eastAsia="CMR12"/>
          <w:b w:val="0"/>
          <w:i w:val="0"/>
          <w:color w:val="000000"/>
          <w:sz w:val="24"/>
        </w:rPr>
        <w:t>1</w:t>
      </w:r>
      <w:r>
        <w:rPr>
          <w:rFonts w:ascii="CMMI12" w:hAnsi="CMMI12" w:eastAsia="CMMI12"/>
          <w:b w:val="0"/>
          <w:i w:val="0"/>
          <w:color w:val="000000"/>
          <w:sz w:val="24"/>
        </w:rPr>
        <w:t>, . . . , n</w:t>
      </w:r>
      <w:r>
        <w:rPr>
          <w:rFonts w:ascii="CMSY10" w:hAnsi="CMSY10" w:eastAsia="CMSY10"/>
          <w:b w:val="0"/>
          <w:i w:val="0"/>
          <w:color w:val="000000"/>
          <w:sz w:val="24"/>
        </w:rPr>
        <w:t>}</w:t>
      </w:r>
      <w:r>
        <w:rPr>
          <w:rFonts w:ascii="Times" w:hAnsi="Times" w:eastAsia="Times"/>
          <w:b w:val="0"/>
          <w:i w:val="0"/>
          <w:color w:val="000000"/>
          <w:sz w:val="24"/>
        </w:rPr>
        <w:t>?</w:t>
      </w:r>
      <w:r>
        <w:rPr>
          <w:rFonts w:ascii="Times" w:hAnsi="Times" w:eastAsia="Times"/>
          <w:b w:val="0"/>
          <w:i w:val="0"/>
          <w:color w:val="000000"/>
          <w:sz w:val="24"/>
        </w:rPr>
        <w:t>If</w:t>
      </w:r>
      <w:r>
        <w:rPr>
          <w:rFonts w:ascii="Times" w:hAnsi="Times" w:eastAsia="Times"/>
          <w:b w:val="0"/>
          <w:i w:val="0"/>
          <w:color w:val="000000"/>
          <w:sz w:val="24"/>
        </w:rPr>
        <w:t>so,</w:t>
      </w:r>
      <w:r>
        <w:rPr>
          <w:rFonts w:ascii="Times" w:hAnsi="Times" w:eastAsia="Times"/>
          <w:b w:val="0"/>
          <w:i w:val="0"/>
          <w:color w:val="000000"/>
          <w:sz w:val="24"/>
        </w:rPr>
        <w:t>then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the </w:t>
      </w:r>
      <w:r>
        <w:rPr>
          <w:rFonts w:ascii="Times" w:hAnsi="Times" w:eastAsia="Times"/>
          <w:b w:val="0"/>
          <w:i w:val="0"/>
          <w:color w:val="000000"/>
          <w:sz w:val="24"/>
        </w:rPr>
        <w:t>corresponding basis solution is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optimal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  <w:r>
        <w:rPr>
          <w:rFonts w:ascii="Times" w:hAnsi="Times" w:eastAsia="Times"/>
          <w:b w:val="0"/>
          <w:i/>
          <w:color w:val="000000"/>
          <w:sz w:val="24"/>
        </w:rPr>
        <w:t>END</w:t>
      </w:r>
      <w:r>
        <w:rPr>
          <w:rFonts w:ascii="Times" w:hAnsi="Times" w:eastAsia="Times"/>
          <w:b w:val="0"/>
          <w:i w:val="0"/>
          <w:color w:val="000000"/>
          <w:sz w:val="24"/>
        </w:rPr>
        <w:t>. Otherwise goto S2.</w:t>
      </w:r>
    </w:p>
    <w:p>
      <w:pPr>
        <w:autoSpaceDN w:val="0"/>
        <w:tabs>
          <w:tab w:pos="586" w:val="left"/>
          <w:tab w:pos="4292" w:val="left"/>
          <w:tab w:pos="4646" w:val="left"/>
          <w:tab w:pos="7512" w:val="left"/>
          <w:tab w:pos="7956" w:val="left"/>
          <w:tab w:pos="9194" w:val="left"/>
        </w:tabs>
        <w:autoSpaceDE w:val="0"/>
        <w:widowControl/>
        <w:spacing w:line="440" w:lineRule="exact" w:before="46" w:after="0"/>
        <w:ind w:left="14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S2:</w:t>
      </w:r>
      <w:r>
        <w:rPr>
          <w:rFonts w:ascii="Times" w:hAnsi="Times" w:eastAsia="Times"/>
          <w:b w:val="0"/>
          <w:i w:val="0"/>
          <w:color w:val="000000"/>
          <w:sz w:val="24"/>
        </w:rPr>
        <w:t>Choose</w:t>
      </w:r>
      <w:r>
        <w:rPr>
          <w:rFonts w:ascii="Times" w:hAnsi="Times" w:eastAsia="Times"/>
          <w:b w:val="0"/>
          <w:i w:val="0"/>
          <w:color w:val="000000"/>
          <w:sz w:val="24"/>
        </w:rPr>
        <w:t>a</w:t>
      </w:r>
      <w:r>
        <w:rPr>
          <w:rFonts w:ascii="Times" w:hAnsi="Times" w:eastAsia="Times"/>
          <w:b/>
          <w:i w:val="0"/>
          <w:color w:val="000000"/>
          <w:sz w:val="24"/>
        </w:rPr>
        <w:t>pivot</w:t>
      </w:r>
      <w:r>
        <w:rPr>
          <w:rFonts w:ascii="Times" w:hAnsi="Times" w:eastAsia="Times"/>
          <w:b/>
          <w:i w:val="0"/>
          <w:color w:val="000000"/>
          <w:sz w:val="24"/>
        </w:rPr>
        <w:t>column</w:t>
      </w:r>
      <w:r>
        <w:rPr>
          <w:rFonts w:ascii="Times" w:hAnsi="Times" w:eastAsia="Times"/>
          <w:b/>
          <w:i w:val="0"/>
          <w:color w:val="000000"/>
          <w:sz w:val="24"/>
        </w:rPr>
        <w:t>index</w:t>
      </w:r>
      <w:r>
        <w:rPr>
          <w:rFonts w:ascii="CMMI12" w:hAnsi="CMMI12" w:eastAsia="CMMI12"/>
          <w:b w:val="0"/>
          <w:i w:val="0"/>
          <w:color w:val="000000"/>
          <w:sz w:val="24"/>
        </w:rPr>
        <w:t>j</w:t>
      </w:r>
      <w:r>
        <w:rPr>
          <w:rFonts w:ascii="CMSY8" w:hAnsi="CMSY8" w:eastAsia="CMSY8"/>
          <w:b w:val="0"/>
          <w:i w:val="0"/>
          <w:color w:val="000000"/>
          <w:sz w:val="16"/>
        </w:rPr>
        <w:t>∗</w:t>
      </w:r>
      <w:r>
        <w:tab/>
      </w:r>
      <w:r>
        <w:rPr>
          <w:rFonts w:ascii="CMSY10" w:hAnsi="CMSY10" w:eastAsia="CMSY10"/>
          <w:b w:val="0"/>
          <w:i w:val="0"/>
          <w:color w:val="000000"/>
          <w:sz w:val="24"/>
        </w:rPr>
        <w:t>∈</w:t>
      </w:r>
      <w:r>
        <w:tab/>
      </w:r>
      <w:r>
        <w:rPr>
          <w:rFonts w:ascii="CMSY10" w:hAnsi="CMSY10" w:eastAsia="CMSY10"/>
          <w:b w:val="0"/>
          <w:i w:val="0"/>
          <w:color w:val="000000"/>
          <w:sz w:val="24"/>
        </w:rPr>
        <w:t>{</w:t>
      </w:r>
      <w:r>
        <w:rPr>
          <w:rFonts w:ascii="CMR12" w:hAnsi="CMR12" w:eastAsia="CMR12"/>
          <w:b w:val="0"/>
          <w:i w:val="0"/>
          <w:color w:val="000000"/>
          <w:sz w:val="24"/>
        </w:rPr>
        <w:t>1</w:t>
      </w:r>
      <w:r>
        <w:rPr>
          <w:rFonts w:ascii="CMMI12" w:hAnsi="CMMI12" w:eastAsia="CMMI12"/>
          <w:b w:val="0"/>
          <w:i w:val="0"/>
          <w:color w:val="000000"/>
          <w:sz w:val="24"/>
        </w:rPr>
        <w:t>, . . . , n</w:t>
      </w:r>
      <w:r>
        <w:rPr>
          <w:rFonts w:ascii="CMSY10" w:hAnsi="CMSY10" w:eastAsia="CMSY10"/>
          <w:b w:val="0"/>
          <w:i w:val="0"/>
          <w:color w:val="000000"/>
          <w:sz w:val="24"/>
        </w:rPr>
        <w:t>}</w:t>
      </w:r>
      <w:r>
        <w:rPr>
          <w:rFonts w:ascii="Times" w:hAnsi="Times" w:eastAsia="Times"/>
          <w:b w:val="0"/>
          <w:i w:val="0"/>
          <w:color w:val="000000"/>
          <w:sz w:val="24"/>
        </w:rPr>
        <w:t>such</w:t>
      </w:r>
      <w:r>
        <w:rPr>
          <w:rFonts w:ascii="Times" w:hAnsi="Times" w:eastAsia="Times"/>
          <w:b w:val="0"/>
          <w:i w:val="0"/>
          <w:color w:val="000000"/>
          <w:sz w:val="24"/>
        </w:rPr>
        <w:t>that</w:t>
      </w:r>
      <w:r>
        <w:rPr>
          <w:rFonts w:ascii="CMSY10" w:hAnsi="CMSY10" w:eastAsia="CMSY10"/>
          <w:b w:val="0"/>
          <w:i w:val="0"/>
          <w:color w:val="000000"/>
          <w:sz w:val="24"/>
        </w:rPr>
        <w:t>−</w:t>
      </w:r>
      <w:r>
        <w:rPr>
          <w:rFonts w:ascii="CMMI12" w:hAnsi="CMMI12" w:eastAsia="CMMI12"/>
          <w:b w:val="0"/>
          <w:i w:val="0"/>
          <w:color w:val="000000"/>
          <w:sz w:val="24"/>
        </w:rPr>
        <w:t>c</w:t>
      </w:r>
      <w:r>
        <w:rPr>
          <w:rFonts w:ascii="CMMI8" w:hAnsi="CMMI8" w:eastAsia="CMMI8"/>
          <w:b w:val="0"/>
          <w:i w:val="0"/>
          <w:color w:val="000000"/>
          <w:sz w:val="16"/>
        </w:rPr>
        <w:t>j</w:t>
      </w:r>
      <w:r>
        <w:rPr>
          <w:rFonts w:ascii="CMSY6" w:hAnsi="CMSY6" w:eastAsia="CMSY6"/>
          <w:b w:val="0"/>
          <w:i w:val="0"/>
          <w:color w:val="000000"/>
          <w:sz w:val="12"/>
        </w:rPr>
        <w:t>∗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:=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min</w:t>
      </w:r>
      <w:r>
        <w:rPr>
          <w:rFonts w:ascii="CMSY10" w:hAnsi="CMSY10" w:eastAsia="CMSY10"/>
          <w:b w:val="0"/>
          <w:i w:val="0"/>
          <w:color w:val="000000"/>
          <w:sz w:val="24"/>
        </w:rPr>
        <w:t>{−</w:t>
      </w:r>
      <w:r>
        <w:rPr>
          <w:rFonts w:ascii="CMMI12" w:hAnsi="CMMI12" w:eastAsia="CMMI12"/>
          <w:b w:val="0"/>
          <w:i w:val="0"/>
          <w:color w:val="000000"/>
          <w:sz w:val="24"/>
        </w:rPr>
        <w:t>c</w:t>
      </w:r>
      <w:r>
        <w:rPr>
          <w:rFonts w:ascii="CMMI8" w:hAnsi="CMMI8" w:eastAsia="CMMI8"/>
          <w:b w:val="0"/>
          <w:i w:val="0"/>
          <w:color w:val="000000"/>
          <w:sz w:val="16"/>
        </w:rPr>
        <w:t>j</w:t>
      </w:r>
      <w:r>
        <w:rPr>
          <w:rFonts w:ascii="CMSY10" w:hAnsi="CMSY10" w:eastAsia="CMSY10"/>
          <w:b w:val="0"/>
          <w:i w:val="0"/>
          <w:color w:val="000000"/>
          <w:sz w:val="24"/>
        </w:rPr>
        <w:t>|</w:t>
      </w:r>
      <w:r>
        <w:rPr>
          <w:rFonts w:ascii="CMMI12" w:hAnsi="CMMI12" w:eastAsia="CMMI12"/>
          <w:b w:val="0"/>
          <w:i w:val="0"/>
          <w:color w:val="000000"/>
          <w:sz w:val="24"/>
        </w:rPr>
        <w:t>j</w:t>
      </w:r>
      <w:r>
        <w:tab/>
      </w:r>
      <w:r>
        <w:rPr>
          <w:rFonts w:ascii="CMSY10" w:hAnsi="CMSY10" w:eastAsia="CMSY10"/>
          <w:b w:val="0"/>
          <w:i w:val="0"/>
          <w:color w:val="000000"/>
          <w:sz w:val="24"/>
        </w:rPr>
        <w:t>∈</w:t>
      </w:r>
      <w:r>
        <w:rPr>
          <w:rFonts w:ascii="CMSY10" w:hAnsi="CMSY10" w:eastAsia="CMSY10"/>
          <w:b w:val="0"/>
          <w:i w:val="0"/>
          <w:color w:val="000000"/>
          <w:sz w:val="24"/>
        </w:rPr>
        <w:t>{</w:t>
      </w:r>
      <w:r>
        <w:rPr>
          <w:rFonts w:ascii="CMR12" w:hAnsi="CMR12" w:eastAsia="CMR12"/>
          <w:b w:val="0"/>
          <w:i w:val="0"/>
          <w:color w:val="000000"/>
          <w:sz w:val="24"/>
        </w:rPr>
        <w:t>1</w:t>
      </w:r>
      <w:r>
        <w:rPr>
          <w:rFonts w:ascii="CMMI12" w:hAnsi="CMMI12" w:eastAsia="CMMI12"/>
          <w:b w:val="0"/>
          <w:i w:val="0"/>
          <w:color w:val="000000"/>
          <w:sz w:val="24"/>
        </w:rPr>
        <w:t>, . . . , n</w:t>
      </w:r>
      <w:r>
        <w:rPr>
          <w:rFonts w:ascii="CMSY10" w:hAnsi="CMSY10" w:eastAsia="CMSY10"/>
          <w:b w:val="0"/>
          <w:i w:val="0"/>
          <w:color w:val="000000"/>
          <w:sz w:val="24"/>
        </w:rPr>
        <w:t>}}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&lt;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0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486" w:lineRule="exact" w:before="0" w:after="0"/>
        <w:ind w:left="14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S3:</w:t>
      </w:r>
      <w:r>
        <w:rPr>
          <w:rFonts w:ascii="Times" w:hAnsi="Times" w:eastAsia="Times"/>
          <w:b w:val="0"/>
          <w:i w:val="0"/>
          <w:color w:val="000000"/>
          <w:sz w:val="24"/>
        </w:rPr>
        <w:t>Is there a row index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i</w:t>
      </w:r>
      <w:r>
        <w:rPr>
          <w:rFonts w:ascii="CMSY8" w:hAnsi="CMSY8" w:eastAsia="CMSY8"/>
          <w:b w:val="0"/>
          <w:i w:val="0"/>
          <w:color w:val="000000"/>
          <w:sz w:val="16"/>
        </w:rPr>
        <w:t>∗</w:t>
      </w:r>
      <w:r>
        <w:rPr>
          <w:rFonts w:ascii="CMSY10" w:hAnsi="CMSY10" w:eastAsia="CMSY10"/>
          <w:b w:val="0"/>
          <w:i w:val="0"/>
          <w:color w:val="000000"/>
          <w:sz w:val="24"/>
        </w:rPr>
        <w:t>∈{</w:t>
      </w:r>
      <w:r>
        <w:rPr>
          <w:rFonts w:ascii="CMR12" w:hAnsi="CMR12" w:eastAsia="CMR12"/>
          <w:b w:val="0"/>
          <w:i w:val="0"/>
          <w:color w:val="000000"/>
          <w:sz w:val="24"/>
        </w:rPr>
        <w:t>1</w:t>
      </w:r>
      <w:r>
        <w:rPr>
          <w:rFonts w:ascii="CMMI12" w:hAnsi="CMMI12" w:eastAsia="CMMI12"/>
          <w:b w:val="0"/>
          <w:i w:val="0"/>
          <w:color w:val="000000"/>
          <w:sz w:val="24"/>
        </w:rPr>
        <w:t>, . . . , m</w:t>
      </w:r>
      <w:r>
        <w:rPr>
          <w:rFonts w:ascii="CMSY10" w:hAnsi="CMSY10" w:eastAsia="CMSY10"/>
          <w:b w:val="0"/>
          <w:i w:val="0"/>
          <w:color w:val="000000"/>
          <w:sz w:val="24"/>
        </w:rPr>
        <w:t>}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such that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a</w:t>
      </w:r>
      <w:r>
        <w:rPr>
          <w:rFonts w:ascii="CMMI8" w:hAnsi="CMMI8" w:eastAsia="CMMI8"/>
          <w:b w:val="0"/>
          <w:i w:val="0"/>
          <w:color w:val="000000"/>
          <w:sz w:val="16"/>
        </w:rPr>
        <w:t>i</w:t>
      </w:r>
      <w:r>
        <w:rPr>
          <w:rFonts w:ascii="CMSY6" w:hAnsi="CMSY6" w:eastAsia="CMSY6"/>
          <w:b w:val="0"/>
          <w:i w:val="0"/>
          <w:color w:val="000000"/>
          <w:sz w:val="12"/>
        </w:rPr>
        <w:t>∗</w:t>
      </w:r>
      <w:r>
        <w:rPr>
          <w:rFonts w:ascii="CMMI8" w:hAnsi="CMMI8" w:eastAsia="CMMI8"/>
          <w:b w:val="0"/>
          <w:i w:val="0"/>
          <w:color w:val="000000"/>
          <w:sz w:val="16"/>
        </w:rPr>
        <w:t>j</w:t>
      </w:r>
      <w:r>
        <w:rPr>
          <w:rFonts w:ascii="CMSY6" w:hAnsi="CMSY6" w:eastAsia="CMSY6"/>
          <w:b w:val="0"/>
          <w:i w:val="0"/>
          <w:color w:val="000000"/>
          <w:sz w:val="12"/>
        </w:rPr>
        <w:t>∗</w:t>
      </w:r>
      <w:r>
        <w:rPr>
          <w:rFonts w:ascii="CMMI12" w:hAnsi="CMMI12" w:eastAsia="CMMI12"/>
          <w:b w:val="0"/>
          <w:i w:val="0"/>
          <w:color w:val="000000"/>
          <w:sz w:val="24"/>
        </w:rPr>
        <w:t>&gt;</w:t>
      </w:r>
      <w:r>
        <w:rPr>
          <w:rFonts w:ascii="CMR12" w:hAnsi="CMR12" w:eastAsia="CMR12"/>
          <w:b w:val="0"/>
          <w:i w:val="0"/>
          <w:color w:val="000000"/>
          <w:sz w:val="24"/>
        </w:rPr>
        <w:t>0</w:t>
      </w:r>
      <w:r>
        <w:rPr>
          <w:rFonts w:ascii="Times" w:hAnsi="Times" w:eastAsia="Times"/>
          <w:b w:val="0"/>
          <w:i w:val="0"/>
          <w:color w:val="000000"/>
          <w:sz w:val="24"/>
        </w:rPr>
        <w:t>?</w:t>
      </w:r>
      <w:r>
        <w:rPr>
          <w:rFonts w:ascii="Times" w:hAnsi="Times" w:eastAsia="Times"/>
          <w:b w:val="0"/>
          <w:i w:val="0"/>
          <w:color w:val="000000"/>
          <w:sz w:val="24"/>
        </w:rPr>
        <w:t>If not, the objective function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z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is </w:t>
      </w:r>
      <w:r>
        <w:rPr>
          <w:rFonts w:ascii="Times" w:hAnsi="Times" w:eastAsia="Times"/>
          <w:b w:val="0"/>
          <w:i w:val="0"/>
          <w:color w:val="000000"/>
          <w:sz w:val="24"/>
        </w:rPr>
        <w:t>unbounded from above.</w:t>
      </w:r>
      <w:r>
        <w:rPr>
          <w:rFonts w:ascii="Times" w:hAnsi="Times" w:eastAsia="Times"/>
          <w:b w:val="0"/>
          <w:i/>
          <w:color w:val="000000"/>
          <w:sz w:val="24"/>
        </w:rPr>
        <w:t>END</w:t>
      </w:r>
      <w:r>
        <w:rPr>
          <w:rFonts w:ascii="Times" w:hAnsi="Times" w:eastAsia="Times"/>
          <w:b w:val="0"/>
          <w:i w:val="0"/>
          <w:color w:val="000000"/>
          <w:sz w:val="24"/>
        </w:rPr>
        <w:t>. Otherwise goto S4.</w:t>
      </w:r>
    </w:p>
    <w:p>
      <w:pPr>
        <w:autoSpaceDN w:val="0"/>
        <w:tabs>
          <w:tab w:pos="586" w:val="left"/>
        </w:tabs>
        <w:autoSpaceDE w:val="0"/>
        <w:widowControl/>
        <w:spacing w:line="288" w:lineRule="exact" w:before="362" w:after="0"/>
        <w:ind w:left="14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S4:</w:t>
      </w:r>
      <w:r>
        <w:rPr>
          <w:rFonts w:ascii="Times" w:hAnsi="Times" w:eastAsia="Times"/>
          <w:b w:val="0"/>
          <w:i w:val="0"/>
          <w:color w:val="000000"/>
          <w:sz w:val="24"/>
        </w:rPr>
        <w:t>Choose a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pivot row index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i</w:t>
      </w:r>
      <w:r>
        <w:rPr>
          <w:rFonts w:ascii="CMSY8" w:hAnsi="CMSY8" w:eastAsia="CMSY8"/>
          <w:b w:val="0"/>
          <w:i w:val="0"/>
          <w:color w:val="000000"/>
          <w:sz w:val="16"/>
        </w:rPr>
        <w:t>∗</w:t>
      </w:r>
      <w:r>
        <w:rPr>
          <w:rFonts w:ascii="Times" w:hAnsi="Times" w:eastAsia="Times"/>
          <w:b w:val="0"/>
          <w:i w:val="0"/>
          <w:color w:val="000000"/>
          <w:sz w:val="24"/>
        </w:rPr>
        <w:t>such that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a</w:t>
      </w:r>
      <w:r>
        <w:rPr>
          <w:rFonts w:ascii="CMMI8" w:hAnsi="CMMI8" w:eastAsia="CMMI8"/>
          <w:b w:val="0"/>
          <w:i w:val="0"/>
          <w:color w:val="000000"/>
          <w:sz w:val="16"/>
        </w:rPr>
        <w:t>i</w:t>
      </w:r>
      <w:r>
        <w:rPr>
          <w:rFonts w:ascii="CMSY6" w:hAnsi="CMSY6" w:eastAsia="CMSY6"/>
          <w:b w:val="0"/>
          <w:i w:val="0"/>
          <w:color w:val="000000"/>
          <w:sz w:val="12"/>
        </w:rPr>
        <w:t>∗</w:t>
      </w:r>
      <w:r>
        <w:rPr>
          <w:rFonts w:ascii="CMMI8" w:hAnsi="CMMI8" w:eastAsia="CMMI8"/>
          <w:b w:val="0"/>
          <w:i w:val="0"/>
          <w:color w:val="000000"/>
          <w:sz w:val="16"/>
        </w:rPr>
        <w:t>j</w:t>
      </w:r>
      <w:r>
        <w:rPr>
          <w:rFonts w:ascii="CMSY6" w:hAnsi="CMSY6" w:eastAsia="CMSY6"/>
          <w:b w:val="0"/>
          <w:i w:val="0"/>
          <w:color w:val="000000"/>
          <w:sz w:val="12"/>
        </w:rPr>
        <w:t>∗</w:t>
      </w:r>
      <w:r>
        <w:rPr>
          <w:rFonts w:ascii="CMMI12" w:hAnsi="CMMI12" w:eastAsia="CMMI12"/>
          <w:b w:val="0"/>
          <w:i w:val="0"/>
          <w:color w:val="000000"/>
          <w:sz w:val="24"/>
        </w:rPr>
        <w:t>&gt;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0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and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b</w:t>
      </w:r>
      <w:r>
        <w:rPr>
          <w:rFonts w:ascii="CMMI8" w:hAnsi="CMMI8" w:eastAsia="CMMI8"/>
          <w:b w:val="0"/>
          <w:i w:val="0"/>
          <w:color w:val="000000"/>
          <w:sz w:val="16"/>
        </w:rPr>
        <w:t>i</w:t>
      </w:r>
      <w:r>
        <w:rPr>
          <w:rFonts w:ascii="CMSY6" w:hAnsi="CMSY6" w:eastAsia="CMSY6"/>
          <w:b w:val="0"/>
          <w:i w:val="0"/>
          <w:color w:val="000000"/>
          <w:sz w:val="12"/>
        </w:rPr>
        <w:t>∗</w:t>
      </w:r>
      <w:r>
        <w:rPr>
          <w:rFonts w:ascii="CMMI12" w:hAnsi="CMMI12" w:eastAsia="CMMI12"/>
          <w:b w:val="0"/>
          <w:i w:val="0"/>
          <w:color w:val="000000"/>
          <w:sz w:val="24"/>
        </w:rPr>
        <w:t>/a</w:t>
      </w:r>
      <w:r>
        <w:rPr>
          <w:rFonts w:ascii="CMMI8" w:hAnsi="CMMI8" w:eastAsia="CMMI8"/>
          <w:b w:val="0"/>
          <w:i w:val="0"/>
          <w:color w:val="000000"/>
          <w:sz w:val="16"/>
        </w:rPr>
        <w:t>i</w:t>
      </w:r>
      <w:r>
        <w:rPr>
          <w:rFonts w:ascii="CMSY6" w:hAnsi="CMSY6" w:eastAsia="CMSY6"/>
          <w:b w:val="0"/>
          <w:i w:val="0"/>
          <w:color w:val="000000"/>
          <w:sz w:val="12"/>
        </w:rPr>
        <w:t>∗</w:t>
      </w:r>
      <w:r>
        <w:rPr>
          <w:rFonts w:ascii="CMMI8" w:hAnsi="CMMI8" w:eastAsia="CMMI8"/>
          <w:b w:val="0"/>
          <w:i w:val="0"/>
          <w:color w:val="000000"/>
          <w:sz w:val="16"/>
        </w:rPr>
        <w:t>j</w:t>
      </w:r>
      <w:r>
        <w:rPr>
          <w:rFonts w:ascii="CMSY6" w:hAnsi="CMSY6" w:eastAsia="CMSY6"/>
          <w:b w:val="0"/>
          <w:i w:val="0"/>
          <w:color w:val="000000"/>
          <w:sz w:val="12"/>
        </w:rPr>
        <w:t>∗</w:t>
      </w:r>
      <w:r>
        <w:rPr>
          <w:rFonts w:ascii="CMR12" w:hAnsi="CMR12" w:eastAsia="CMR12"/>
          <w:b w:val="0"/>
          <w:i w:val="0"/>
          <w:color w:val="000000"/>
          <w:sz w:val="24"/>
        </w:rPr>
        <w:t>:=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min</w:t>
      </w:r>
      <w:r>
        <w:rPr>
          <w:rFonts w:ascii="CMSY10" w:hAnsi="CMSY10" w:eastAsia="CMSY10"/>
          <w:b w:val="0"/>
          <w:i w:val="0"/>
          <w:color w:val="000000"/>
          <w:sz w:val="24"/>
        </w:rPr>
        <w:t>{</w:t>
      </w:r>
      <w:r>
        <w:rPr>
          <w:rFonts w:ascii="CMMI12" w:hAnsi="CMMI12" w:eastAsia="CMMI12"/>
          <w:b w:val="0"/>
          <w:i w:val="0"/>
          <w:color w:val="000000"/>
          <w:sz w:val="24"/>
        </w:rPr>
        <w:t>b</w:t>
      </w:r>
      <w:r>
        <w:rPr>
          <w:rFonts w:ascii="CMMI8" w:hAnsi="CMMI8" w:eastAsia="CMMI8"/>
          <w:b w:val="0"/>
          <w:i w:val="0"/>
          <w:color w:val="000000"/>
          <w:sz w:val="16"/>
        </w:rPr>
        <w:t>i</w:t>
      </w:r>
      <w:r>
        <w:rPr>
          <w:rFonts w:ascii="CMMI12" w:hAnsi="CMMI12" w:eastAsia="CMMI12"/>
          <w:b w:val="0"/>
          <w:i w:val="0"/>
          <w:color w:val="000000"/>
          <w:sz w:val="24"/>
        </w:rPr>
        <w:t>/a</w:t>
      </w:r>
      <w:r>
        <w:rPr>
          <w:rFonts w:ascii="CMMI8" w:hAnsi="CMMI8" w:eastAsia="CMMI8"/>
          <w:b w:val="0"/>
          <w:i w:val="0"/>
          <w:color w:val="000000"/>
          <w:sz w:val="16"/>
        </w:rPr>
        <w:t>i</w:t>
      </w:r>
      <w:r>
        <w:rPr>
          <w:rFonts w:ascii="CMSY6" w:hAnsi="CMSY6" w:eastAsia="CMSY6"/>
          <w:b w:val="0"/>
          <w:i w:val="0"/>
          <w:color w:val="000000"/>
          <w:sz w:val="12"/>
        </w:rPr>
        <w:t>∗</w:t>
      </w:r>
      <w:r>
        <w:rPr>
          <w:rFonts w:ascii="CMMI8" w:hAnsi="CMMI8" w:eastAsia="CMMI8"/>
          <w:b w:val="0"/>
          <w:i w:val="0"/>
          <w:color w:val="000000"/>
          <w:sz w:val="16"/>
        </w:rPr>
        <w:t>j</w:t>
      </w:r>
      <w:r>
        <w:rPr>
          <w:rFonts w:ascii="CMSY6" w:hAnsi="CMSY6" w:eastAsia="CMSY6"/>
          <w:b w:val="0"/>
          <w:i w:val="0"/>
          <w:color w:val="000000"/>
          <w:sz w:val="12"/>
        </w:rPr>
        <w:t>∗</w:t>
      </w:r>
      <w:r>
        <w:rPr>
          <w:rFonts w:ascii="CMSY10" w:hAnsi="CMSY10" w:eastAsia="CMSY10"/>
          <w:b w:val="0"/>
          <w:i w:val="0"/>
          <w:color w:val="000000"/>
          <w:sz w:val="24"/>
        </w:rPr>
        <w:t>|</w:t>
      </w:r>
      <w:r>
        <w:rPr>
          <w:rFonts w:ascii="CMMI12" w:hAnsi="CMMI12" w:eastAsia="CMMI12"/>
          <w:b w:val="0"/>
          <w:i w:val="0"/>
          <w:color w:val="000000"/>
          <w:sz w:val="24"/>
        </w:rPr>
        <w:t>a</w:t>
      </w:r>
      <w:r>
        <w:rPr>
          <w:rFonts w:ascii="CMMI8" w:hAnsi="CMMI8" w:eastAsia="CMMI8"/>
          <w:b w:val="0"/>
          <w:i w:val="0"/>
          <w:color w:val="000000"/>
          <w:sz w:val="16"/>
        </w:rPr>
        <w:t>i</w:t>
      </w:r>
      <w:r>
        <w:rPr>
          <w:rFonts w:ascii="CMSY6" w:hAnsi="CMSY6" w:eastAsia="CMSY6"/>
          <w:b w:val="0"/>
          <w:i w:val="0"/>
          <w:color w:val="000000"/>
          <w:sz w:val="12"/>
        </w:rPr>
        <w:t>∗</w:t>
      </w:r>
      <w:r>
        <w:rPr>
          <w:rFonts w:ascii="CMMI8" w:hAnsi="CMMI8" w:eastAsia="CMMI8"/>
          <w:b w:val="0"/>
          <w:i w:val="0"/>
          <w:color w:val="000000"/>
          <w:sz w:val="16"/>
        </w:rPr>
        <w:t>j</w:t>
      </w:r>
      <w:r>
        <w:rPr>
          <w:rFonts w:ascii="CMSY6" w:hAnsi="CMSY6" w:eastAsia="CMSY6"/>
          <w:b w:val="0"/>
          <w:i w:val="0"/>
          <w:color w:val="000000"/>
          <w:sz w:val="12"/>
        </w:rPr>
        <w:t>∗</w:t>
      </w:r>
      <w:r>
        <w:rPr>
          <w:rFonts w:ascii="CMMI12" w:hAnsi="CMMI12" w:eastAsia="CMMI12"/>
          <w:b w:val="0"/>
          <w:i w:val="0"/>
          <w:color w:val="000000"/>
          <w:sz w:val="24"/>
        </w:rPr>
        <w:t>&gt;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0</w:t>
      </w:r>
      <w:r>
        <w:rPr>
          <w:rFonts w:ascii="CMMI12" w:hAnsi="CMMI12" w:eastAsia="CMMI12"/>
          <w:b w:val="0"/>
          <w:i w:val="0"/>
          <w:color w:val="000000"/>
          <w:sz w:val="24"/>
        </w:rPr>
        <w:t>, i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∈</w:t>
      </w:r>
      <w:r>
        <w:rPr>
          <w:rFonts w:ascii="CMSY10" w:hAnsi="CMSY10" w:eastAsia="CMSY10"/>
          <w:b w:val="0"/>
          <w:i w:val="0"/>
          <w:color w:val="000000"/>
          <w:sz w:val="24"/>
        </w:rPr>
        <w:t>{</w:t>
      </w:r>
      <w:r>
        <w:rPr>
          <w:rFonts w:ascii="CMR12" w:hAnsi="CMR12" w:eastAsia="CMR12"/>
          <w:b w:val="0"/>
          <w:i w:val="0"/>
          <w:color w:val="000000"/>
          <w:sz w:val="24"/>
        </w:rPr>
        <w:t>1</w:t>
      </w:r>
      <w:r>
        <w:rPr>
          <w:rFonts w:ascii="CMMI12" w:hAnsi="CMMI12" w:eastAsia="CMMI12"/>
          <w:b w:val="0"/>
          <w:i w:val="0"/>
          <w:color w:val="000000"/>
          <w:sz w:val="24"/>
        </w:rPr>
        <w:t>, . . . , m</w:t>
      </w:r>
      <w:r>
        <w:rPr>
          <w:rFonts w:ascii="CMSY10" w:hAnsi="CMSY10" w:eastAsia="CMSY10"/>
          <w:b w:val="0"/>
          <w:i w:val="0"/>
          <w:color w:val="000000"/>
          <w:sz w:val="24"/>
        </w:rPr>
        <w:t>}}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  <w:r>
        <w:rPr>
          <w:rFonts w:ascii="Times" w:hAnsi="Times" w:eastAsia="Times"/>
          <w:b w:val="0"/>
          <w:i w:val="0"/>
          <w:color w:val="000000"/>
          <w:sz w:val="24"/>
        </w:rPr>
        <w:t>Perform a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pivot operation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with the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pivot element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a</w:t>
      </w:r>
      <w:r>
        <w:rPr>
          <w:rFonts w:ascii="CMMI8" w:hAnsi="CMMI8" w:eastAsia="CMMI8"/>
          <w:b w:val="0"/>
          <w:i w:val="0"/>
          <w:color w:val="000000"/>
          <w:sz w:val="16"/>
        </w:rPr>
        <w:t>i</w:t>
      </w:r>
      <w:r>
        <w:rPr>
          <w:rFonts w:ascii="CMSY6" w:hAnsi="CMSY6" w:eastAsia="CMSY6"/>
          <w:b w:val="0"/>
          <w:i w:val="0"/>
          <w:color w:val="000000"/>
          <w:sz w:val="12"/>
        </w:rPr>
        <w:t>∗</w:t>
      </w:r>
      <w:r>
        <w:rPr>
          <w:rFonts w:ascii="CMMI8" w:hAnsi="CMMI8" w:eastAsia="CMMI8"/>
          <w:b w:val="0"/>
          <w:i w:val="0"/>
          <w:color w:val="000000"/>
          <w:sz w:val="16"/>
        </w:rPr>
        <w:t>j</w:t>
      </w:r>
      <w:r>
        <w:rPr>
          <w:rFonts w:ascii="CMSY6" w:hAnsi="CMSY6" w:eastAsia="CMSY6"/>
          <w:b w:val="0"/>
          <w:i w:val="0"/>
          <w:color w:val="000000"/>
          <w:sz w:val="12"/>
        </w:rPr>
        <w:t>∗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  <w:r>
        <w:rPr>
          <w:rFonts w:ascii="Times" w:hAnsi="Times" w:eastAsia="Times"/>
          <w:b w:val="0"/>
          <w:i w:val="0"/>
          <w:color w:val="000000"/>
          <w:sz w:val="24"/>
        </w:rPr>
        <w:t>Goto S1.</w:t>
      </w:r>
    </w:p>
    <w:p>
      <w:pPr>
        <w:autoSpaceDN w:val="0"/>
        <w:autoSpaceDE w:val="0"/>
        <w:widowControl/>
        <w:spacing w:line="286" w:lineRule="exact" w:before="176" w:after="0"/>
        <w:ind w:left="0" w:right="54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>When the final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simplex tableau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has been arrived at, one again assigns the non-basis variables the </w:t>
      </w:r>
      <w:r>
        <w:rPr>
          <w:rFonts w:ascii="Times" w:hAnsi="Times" w:eastAsia="Times"/>
          <w:b w:val="0"/>
          <w:i w:val="0"/>
          <w:color w:val="000000"/>
          <w:sz w:val="24"/>
        </w:rPr>
        <w:t>value</w:t>
      </w:r>
      <w:r>
        <w:rPr>
          <w:rFonts w:ascii="Times" w:hAnsi="Times" w:eastAsia="Times"/>
          <w:b w:val="0"/>
          <w:i w:val="0"/>
          <w:color w:val="000000"/>
          <w:sz w:val="24"/>
        </w:rPr>
        <w:t>zero.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values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final</w:t>
      </w:r>
      <w:r>
        <w:rPr>
          <w:rFonts w:ascii="Times" w:hAnsi="Times" w:eastAsia="Times"/>
          <w:b w:val="0"/>
          <w:i w:val="0"/>
          <w:color w:val="000000"/>
          <w:sz w:val="24"/>
        </w:rPr>
        <w:t>basis</w:t>
      </w:r>
      <w:r>
        <w:rPr>
          <w:rFonts w:ascii="Times" w:hAnsi="Times" w:eastAsia="Times"/>
          <w:b w:val="0"/>
          <w:i w:val="0"/>
          <w:color w:val="000000"/>
          <w:sz w:val="24"/>
        </w:rPr>
        <w:t>variables</w:t>
      </w:r>
      <w:r>
        <w:rPr>
          <w:rFonts w:ascii="Times" w:hAnsi="Times" w:eastAsia="Times"/>
          <w:b w:val="0"/>
          <w:i w:val="0"/>
          <w:color w:val="000000"/>
          <w:sz w:val="24"/>
        </w:rPr>
        <w:t>corresponding</w:t>
      </w:r>
      <w:r>
        <w:rPr>
          <w:rFonts w:ascii="Times" w:hAnsi="Times" w:eastAsia="Times"/>
          <w:b w:val="0"/>
          <w:i w:val="0"/>
          <w:color w:val="000000"/>
          <w:sz w:val="24"/>
        </w:rPr>
        <w:t>to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/>
          <w:i w:val="0"/>
          <w:color w:val="000000"/>
          <w:sz w:val="24"/>
        </w:rPr>
        <w:t>optimal</w:t>
      </w:r>
      <w:r>
        <w:rPr>
          <w:rFonts w:ascii="Times" w:hAnsi="Times" w:eastAsia="Times"/>
          <w:b/>
          <w:i w:val="0"/>
          <w:color w:val="000000"/>
          <w:sz w:val="24"/>
        </w:rPr>
        <w:t>solution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the </w:t>
      </w:r>
      <w:r>
        <w:rPr>
          <w:rFonts w:ascii="Times" w:hAnsi="Times" w:eastAsia="Times"/>
          <w:b w:val="0"/>
          <w:i w:val="0"/>
          <w:color w:val="000000"/>
          <w:sz w:val="24"/>
        </w:rPr>
        <w:t>given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linear programming problem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are then to be determined from the final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simplex tableau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by </w:t>
      </w:r>
      <w:r>
        <w:rPr>
          <w:rFonts w:ascii="Times" w:hAnsi="Times" w:eastAsia="Times"/>
          <w:b w:val="0"/>
          <w:i w:val="0"/>
          <w:color w:val="000000"/>
          <w:sz w:val="24"/>
        </w:rPr>
        <w:t>backward substitution, beginning at the bottom row.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Note that slack variables with positive values </w:t>
      </w:r>
      <w:r>
        <w:rPr>
          <w:rFonts w:ascii="Times" w:hAnsi="Times" w:eastAsia="Times"/>
          <w:b w:val="0"/>
          <w:i w:val="0"/>
          <w:color w:val="000000"/>
          <w:sz w:val="24"/>
        </w:rPr>
        <w:t>belonging to the basis variables in the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optimal solution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provide immediate information on existing </w:t>
      </w:r>
      <w:r>
        <w:rPr>
          <w:rFonts w:ascii="Times" w:hAnsi="Times" w:eastAsia="Times"/>
          <w:b w:val="0"/>
          <w:i w:val="0"/>
          <w:color w:val="000000"/>
          <w:sz w:val="24"/>
        </w:rPr>
        <w:t>remaining capacities in the problem at hand.</w:t>
      </w:r>
    </w:p>
    <w:p>
      <w:pPr>
        <w:sectPr>
          <w:pgSz w:w="11900" w:h="16840"/>
          <w:pgMar w:top="678" w:right="1046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94"/>
        <w:ind w:left="0" w:right="0"/>
      </w:pPr>
    </w:p>
    <w:p>
      <w:pPr>
        <w:autoSpaceDN w:val="0"/>
        <w:autoSpaceDE w:val="0"/>
        <w:widowControl/>
        <w:spacing w:line="686" w:lineRule="exact" w:before="0" w:after="0"/>
        <w:ind w:left="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50"/>
        </w:rPr>
        <w:t>Chapter 6</w:t>
      </w:r>
    </w:p>
    <w:p>
      <w:pPr>
        <w:autoSpaceDN w:val="0"/>
        <w:autoSpaceDE w:val="0"/>
        <w:widowControl/>
        <w:spacing w:line="686" w:lineRule="exact" w:before="310" w:after="0"/>
        <w:ind w:left="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50"/>
        </w:rPr>
        <w:t>Elementary financial mathematics</w:t>
      </w:r>
    </w:p>
    <w:p>
      <w:pPr>
        <w:autoSpaceDN w:val="0"/>
        <w:autoSpaceDE w:val="0"/>
        <w:widowControl/>
        <w:spacing w:line="284" w:lineRule="exact" w:before="1282" w:after="0"/>
        <w:ind w:left="0" w:right="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>In this chapter we want to provide a brief introduction into some basic concepts of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financial math-</w:t>
      </w:r>
      <w:r>
        <w:rPr>
          <w:rFonts w:ascii="Times" w:hAnsi="Times" w:eastAsia="Times"/>
          <w:b/>
          <w:i w:val="0"/>
          <w:color w:val="000000"/>
          <w:sz w:val="24"/>
        </w:rPr>
        <w:t>ematics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As we will try to emphasise, many applications of these concepts (that have immediate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practical relevance) are founded on only two simple and easily accessible mathematical structures: </w:t>
      </w:r>
      <w:r>
        <w:rPr>
          <w:rFonts w:ascii="Times" w:hAnsi="Times" w:eastAsia="Times"/>
          <w:b w:val="0"/>
          <w:i w:val="0"/>
          <w:color w:val="000000"/>
          <w:sz w:val="24"/>
        </w:rPr>
        <w:t>the so-called arithmetical and geometrical real-valued sequences and their associated finite series.</w:t>
      </w:r>
    </w:p>
    <w:p>
      <w:pPr>
        <w:autoSpaceDN w:val="0"/>
        <w:tabs>
          <w:tab w:pos="776" w:val="left"/>
        </w:tabs>
        <w:autoSpaceDE w:val="0"/>
        <w:widowControl/>
        <w:spacing w:line="476" w:lineRule="exact" w:before="386" w:after="0"/>
        <w:ind w:left="0" w:right="0" w:firstLine="0"/>
        <w:jc w:val="left"/>
      </w:pPr>
      <w:r>
        <w:rPr>
          <w:w w:val="101.26706291647518"/>
          <w:rFonts w:ascii="Times" w:hAnsi="Times" w:eastAsia="Times"/>
          <w:b/>
          <w:i w:val="0"/>
          <w:color w:val="000000"/>
          <w:sz w:val="34"/>
        </w:rPr>
        <w:t xml:space="preserve">6.1 </w:t>
      </w:r>
      <w:r>
        <w:tab/>
      </w:r>
      <w:r>
        <w:rPr>
          <w:w w:val="101.26706291647518"/>
          <w:rFonts w:ascii="Times" w:hAnsi="Times" w:eastAsia="Times"/>
          <w:b/>
          <w:i w:val="0"/>
          <w:color w:val="000000"/>
          <w:sz w:val="34"/>
        </w:rPr>
        <w:t>Arithmetical and geometrical sequences and series</w:t>
      </w:r>
    </w:p>
    <w:p>
      <w:pPr>
        <w:autoSpaceDN w:val="0"/>
        <w:tabs>
          <w:tab w:pos="862" w:val="left"/>
        </w:tabs>
        <w:autoSpaceDE w:val="0"/>
        <w:widowControl/>
        <w:spacing w:line="398" w:lineRule="exact" w:before="190" w:after="0"/>
        <w:ind w:left="0" w:right="0" w:firstLine="0"/>
        <w:jc w:val="left"/>
      </w:pPr>
      <w:r>
        <w:rPr>
          <w:w w:val="98.93931027116447"/>
          <w:rFonts w:ascii="Times" w:hAnsi="Times" w:eastAsia="Times"/>
          <w:b/>
          <w:i w:val="0"/>
          <w:color w:val="000000"/>
          <w:sz w:val="29"/>
        </w:rPr>
        <w:t xml:space="preserve">6.1.1 </w:t>
      </w:r>
      <w:r>
        <w:rPr>
          <w:w w:val="98.93931027116447"/>
          <w:rFonts w:ascii="Times" w:hAnsi="Times" w:eastAsia="Times"/>
          <w:b/>
          <w:i w:val="0"/>
          <w:color w:val="000000"/>
          <w:sz w:val="29"/>
        </w:rPr>
        <w:t>Arithmetical sequence and series</w:t>
      </w:r>
    </w:p>
    <w:p>
      <w:pPr>
        <w:autoSpaceDN w:val="0"/>
        <w:autoSpaceDE w:val="0"/>
        <w:widowControl/>
        <w:spacing w:line="480" w:lineRule="exact" w:before="100" w:after="0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An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arithmetical sequence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of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n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4"/>
        </w:rPr>
        <w:t>N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real numbers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a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SY10" w:hAnsi="CMSY10" w:eastAsia="CMSY10"/>
          <w:b w:val="0"/>
          <w:i w:val="0"/>
          <w:color w:val="000000"/>
          <w:sz w:val="24"/>
        </w:rPr>
        <w:t>∈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Times" w:hAnsi="Times" w:eastAsia="Times"/>
          <w:b w:val="0"/>
          <w:i w:val="0"/>
          <w:color w:val="000000"/>
          <w:sz w:val="24"/>
        </w:rPr>
        <w:t>,</w:t>
      </w:r>
    </w:p>
    <w:p>
      <w:pPr>
        <w:autoSpaceDN w:val="0"/>
        <w:autoSpaceDE w:val="0"/>
        <w:widowControl/>
        <w:spacing w:line="274" w:lineRule="exact" w:before="106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a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SY8" w:hAnsi="CMSY8" w:eastAsia="CMSY8"/>
          <w:b w:val="0"/>
          <w:i w:val="0"/>
          <w:color w:val="000000"/>
          <w:sz w:val="16"/>
        </w:rPr>
        <w:t>∈</w:t>
      </w:r>
      <w:r>
        <w:rPr>
          <w:rFonts w:ascii="MSBM10" w:hAnsi="MSBM10" w:eastAsia="MSBM10"/>
          <w:b w:val="0"/>
          <w:i w:val="0"/>
          <w:color w:val="000000"/>
          <w:sz w:val="16"/>
        </w:rPr>
        <w:t>N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,</w:t>
      </w:r>
    </w:p>
    <w:p>
      <w:pPr>
        <w:autoSpaceDN w:val="0"/>
        <w:tabs>
          <w:tab w:pos="3104" w:val="left"/>
          <w:tab w:pos="8896" w:val="left"/>
        </w:tabs>
        <w:autoSpaceDE w:val="0"/>
        <w:widowControl/>
        <w:spacing w:line="380" w:lineRule="exact" w:before="118" w:after="0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is defined by the property that the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difference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d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between neighbouring elements in the sequence be </w:t>
      </w:r>
      <w:r>
        <w:rPr>
          <w:rFonts w:ascii="Times" w:hAnsi="Times" w:eastAsia="Times"/>
          <w:b w:val="0"/>
          <w:i/>
          <w:color w:val="000000"/>
          <w:sz w:val="24"/>
        </w:rPr>
        <w:t>constant</w:t>
      </w:r>
      <w:r>
        <w:rPr>
          <w:rFonts w:ascii="Times" w:hAnsi="Times" w:eastAsia="Times"/>
          <w:b w:val="0"/>
          <w:i w:val="0"/>
          <w:color w:val="000000"/>
          <w:sz w:val="24"/>
        </w:rPr>
        <w:t>, i.e., for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n &gt;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1 </w:t>
      </w:r>
      <w:r>
        <w:br/>
      </w:r>
      <w:r>
        <w:tab/>
      </w:r>
      <w:r>
        <w:rPr>
          <w:rFonts w:ascii="CMMI12" w:hAnsi="CMMI12" w:eastAsia="CMMI12"/>
          <w:b w:val="0"/>
          <w:i w:val="0"/>
          <w:color w:val="000000"/>
          <w:sz w:val="24"/>
        </w:rPr>
        <w:t>a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−</w:t>
      </w:r>
      <w:r>
        <w:rPr>
          <w:rFonts w:ascii="CMMI12" w:hAnsi="CMMI12" w:eastAsia="CMMI12"/>
          <w:b w:val="0"/>
          <w:i w:val="0"/>
          <w:color w:val="000000"/>
          <w:sz w:val="24"/>
        </w:rPr>
        <w:t>a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SY8" w:hAnsi="CMSY8" w:eastAsia="CMSY8"/>
          <w:b w:val="0"/>
          <w:i w:val="0"/>
          <w:color w:val="000000"/>
          <w:sz w:val="16"/>
        </w:rPr>
        <w:t>−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R12" w:hAnsi="CMR12" w:eastAsia="CMR12"/>
          <w:b w:val="0"/>
          <w:i w:val="0"/>
          <w:color w:val="000000"/>
          <w:sz w:val="24"/>
        </w:rPr>
        <w:t>=: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d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constant</w:t>
      </w:r>
      <w:r>
        <w:rPr>
          <w:rFonts w:ascii="CMSY10" w:hAnsi="CMSY10" w:eastAsia="CMSY10"/>
          <w:b w:val="0"/>
          <w:i w:val="0"/>
          <w:color w:val="000000"/>
          <w:sz w:val="24"/>
        </w:rPr>
        <w:t≯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 0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, </w:t>
      </w:r>
      <w:r>
        <w:rPr>
          <w:rFonts w:ascii="Times" w:hAnsi="Times" w:eastAsia="Times"/>
          <w:b w:val="0"/>
          <w:i w:val="0"/>
          <w:color w:val="000000"/>
          <w:sz w:val="24"/>
        </w:rPr>
        <w:t>(6.1)</w:t>
      </w:r>
    </w:p>
    <w:p>
      <w:pPr>
        <w:autoSpaceDN w:val="0"/>
        <w:autoSpaceDE w:val="0"/>
        <w:widowControl/>
        <w:spacing w:line="482" w:lineRule="exact" w:before="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4"/>
        </w:rPr>
        <w:t>with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a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MI12" w:hAnsi="CMMI12" w:eastAsia="CMMI12"/>
          <w:b w:val="0"/>
          <w:i w:val="0"/>
          <w:color w:val="000000"/>
          <w:sz w:val="24"/>
        </w:rPr>
        <w:t>, a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SY8" w:hAnsi="CMSY8" w:eastAsia="CMSY8"/>
          <w:b w:val="0"/>
          <w:i w:val="0"/>
          <w:color w:val="000000"/>
          <w:sz w:val="16"/>
        </w:rPr>
        <w:t>−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MI12" w:hAnsi="CMMI12" w:eastAsia="CMMI12"/>
          <w:b w:val="0"/>
          <w:i w:val="0"/>
          <w:color w:val="000000"/>
          <w:sz w:val="24"/>
        </w:rPr>
        <w:t>, d</w:t>
      </w:r>
      <w:r>
        <w:rPr>
          <w:rFonts w:ascii="CMSY10" w:hAnsi="CMSY10" w:eastAsia="CMSY10"/>
          <w:b w:val="0"/>
          <w:i w:val="0"/>
          <w:color w:val="000000"/>
          <w:sz w:val="24"/>
        </w:rPr>
        <w:t>∈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  <w:r>
        <w:rPr>
          <w:rFonts w:ascii="Times" w:hAnsi="Times" w:eastAsia="Times"/>
          <w:b w:val="0"/>
          <w:i w:val="0"/>
          <w:color w:val="000000"/>
          <w:sz w:val="24"/>
        </w:rPr>
        <w:t>Given this recursive formation rule, one may infer the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explicit representa-</w:t>
      </w:r>
      <w:r>
        <w:rPr>
          <w:rFonts w:ascii="Times" w:hAnsi="Times" w:eastAsia="Times"/>
          <w:b/>
          <w:i w:val="0"/>
          <w:color w:val="000000"/>
          <w:sz w:val="24"/>
        </w:rPr>
        <w:t>tion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of an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arithmetical sequence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as</w:t>
      </w:r>
    </w:p>
    <w:p>
      <w:pPr>
        <w:autoSpaceDN w:val="0"/>
        <w:tabs>
          <w:tab w:pos="5054" w:val="left"/>
          <w:tab w:pos="5720" w:val="left"/>
          <w:tab w:pos="8896" w:val="left"/>
        </w:tabs>
        <w:autoSpaceDE w:val="0"/>
        <w:widowControl/>
        <w:spacing w:line="482" w:lineRule="exact" w:before="106" w:after="0"/>
        <w:ind w:left="2906" w:right="0" w:firstLine="0"/>
        <w:jc w:val="left"/>
      </w:pPr>
      <w:r>
        <w:rPr>
          <w:rFonts w:ascii="CMMI12" w:hAnsi="CMMI12" w:eastAsia="CMMI12"/>
          <w:b w:val="0"/>
          <w:i w:val="0"/>
          <w:color w:val="000000"/>
          <w:sz w:val="24"/>
        </w:rPr>
        <w:t>a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a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 (</w:t>
      </w:r>
      <w:r>
        <w:rPr>
          <w:rFonts w:ascii="CMMI12" w:hAnsi="CMMI12" w:eastAsia="CMMI12"/>
          <w:b w:val="0"/>
          <w:i w:val="0"/>
          <w:color w:val="000000"/>
          <w:sz w:val="24"/>
        </w:rPr>
        <w:t>n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−</w:t>
      </w:r>
      <w:r>
        <w:rPr>
          <w:rFonts w:ascii="CMR12" w:hAnsi="CMR12" w:eastAsia="CMR12"/>
          <w:b w:val="0"/>
          <w:i w:val="0"/>
          <w:color w:val="000000"/>
          <w:sz w:val="24"/>
        </w:rPr>
        <w:t>1)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d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with </w:t>
      </w:r>
      <w:r>
        <w:tab/>
      </w:r>
      <w:r>
        <w:rPr>
          <w:rFonts w:ascii="CMMI12" w:hAnsi="CMMI12" w:eastAsia="CMMI12"/>
          <w:b w:val="0"/>
          <w:i w:val="0"/>
          <w:color w:val="000000"/>
          <w:sz w:val="24"/>
        </w:rPr>
        <w:t>n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4"/>
        </w:rPr>
        <w:t>N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. </w:t>
      </w:r>
      <w:r>
        <w:rPr>
          <w:rFonts w:ascii="Times" w:hAnsi="Times" w:eastAsia="Times"/>
          <w:b w:val="0"/>
          <w:i w:val="0"/>
          <w:color w:val="000000"/>
          <w:sz w:val="24"/>
        </w:rPr>
        <w:t>(6.2)</w:t>
      </w:r>
    </w:p>
    <w:p>
      <w:pPr>
        <w:autoSpaceDN w:val="0"/>
        <w:autoSpaceDE w:val="0"/>
        <w:widowControl/>
        <w:spacing w:line="282" w:lineRule="exact" w:before="102" w:after="0"/>
        <w:ind w:left="0" w:right="24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>Note that any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arithmetical sequence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is</w:t>
      </w:r>
      <w:r>
        <w:rPr>
          <w:rFonts w:ascii="Times" w:hAnsi="Times" w:eastAsia="Times"/>
          <w:b w:val="0"/>
          <w:i/>
          <w:color w:val="000000"/>
          <w:sz w:val="24"/>
        </w:rPr>
        <w:t xml:space="preserve"> uniquely determined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by the two free parameters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a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and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d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,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the starting value of the sequence and the constant difference between neighbours in the sequence, </w:t>
      </w:r>
      <w:r>
        <w:rPr>
          <w:rFonts w:ascii="Times" w:hAnsi="Times" w:eastAsia="Times"/>
          <w:b w:val="0"/>
          <w:i w:val="0"/>
          <w:color w:val="000000"/>
          <w:sz w:val="24"/>
        </w:rPr>
        <w:t>respectively.</w:t>
      </w:r>
      <w:r>
        <w:rPr>
          <w:rFonts w:ascii="Times" w:hAnsi="Times" w:eastAsia="Times"/>
          <w:b w:val="0"/>
          <w:i w:val="0"/>
          <w:color w:val="000000"/>
          <w:sz w:val="24"/>
        </w:rPr>
        <w:t>Equation</w:t>
      </w:r>
      <w:r>
        <w:rPr>
          <w:rFonts w:ascii="Times" w:hAnsi="Times" w:eastAsia="Times"/>
          <w:b w:val="0"/>
          <w:i w:val="0"/>
          <w:color w:val="000000"/>
          <w:sz w:val="24"/>
        </w:rPr>
        <w:t>(6.2)</w:t>
      </w:r>
      <w:r>
        <w:rPr>
          <w:rFonts w:ascii="Times" w:hAnsi="Times" w:eastAsia="Times"/>
          <w:b w:val="0"/>
          <w:i w:val="0"/>
          <w:color w:val="000000"/>
          <w:sz w:val="24"/>
        </w:rPr>
        <w:t>shows</w:t>
      </w:r>
      <w:r>
        <w:rPr>
          <w:rFonts w:ascii="Times" w:hAnsi="Times" w:eastAsia="Times"/>
          <w:b w:val="0"/>
          <w:i w:val="0"/>
          <w:color w:val="000000"/>
          <w:sz w:val="24"/>
        </w:rPr>
        <w:t>that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elements</w:t>
      </w:r>
      <w:r>
        <w:rPr>
          <w:rFonts w:ascii="CMMI12" w:hAnsi="CMMI12" w:eastAsia="CMMI12"/>
          <w:b w:val="0"/>
          <w:i w:val="0"/>
          <w:color w:val="000000"/>
          <w:sz w:val="24"/>
        </w:rPr>
        <w:t>a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Times" w:hAnsi="Times" w:eastAsia="Times"/>
          <w:b w:val="0"/>
          <w:i w:val="0"/>
          <w:color w:val="000000"/>
          <w:sz w:val="24"/>
        </w:rPr>
        <w:t>in</w:t>
      </w:r>
      <w:r>
        <w:rPr>
          <w:rFonts w:ascii="Times" w:hAnsi="Times" w:eastAsia="Times"/>
          <w:b w:val="0"/>
          <w:i w:val="0"/>
          <w:color w:val="000000"/>
          <w:sz w:val="24"/>
        </w:rPr>
        <w:t>a</w:t>
      </w:r>
      <w:r>
        <w:rPr>
          <w:rFonts w:ascii="Times" w:hAnsi="Times" w:eastAsia="Times"/>
          <w:b w:val="0"/>
          <w:i w:val="0"/>
          <w:color w:val="000000"/>
          <w:sz w:val="24"/>
        </w:rPr>
        <w:t>non-trivial</w:t>
      </w:r>
      <w:r>
        <w:rPr>
          <w:rFonts w:ascii="Times" w:hAnsi="Times" w:eastAsia="Times"/>
          <w:b/>
          <w:i w:val="0"/>
          <w:color w:val="000000"/>
          <w:sz w:val="24"/>
        </w:rPr>
        <w:t>arithmetical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sequence </w:t>
      </w:r>
      <w:r>
        <w:rPr>
          <w:rFonts w:ascii="Times" w:hAnsi="Times" w:eastAsia="Times"/>
          <w:b w:val="0"/>
          <w:i w:val="0"/>
          <w:color w:val="000000"/>
          <w:sz w:val="24"/>
        </w:rPr>
        <w:t>exhibit either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linear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growth or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linear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decay with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n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418" w:lineRule="exact" w:before="0" w:after="0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When one calculates for an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arithmetical sequence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of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n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+ 1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real numbers the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arithmetical mean </w:t>
      </w:r>
      <w:r>
        <w:rPr>
          <w:rFonts w:ascii="Times" w:hAnsi="Times" w:eastAsia="Times"/>
          <w:b w:val="0"/>
          <w:i w:val="0"/>
          <w:color w:val="000000"/>
          <w:sz w:val="24"/>
        </w:rPr>
        <w:t>of the immediate neighbours of any particular element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a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(with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n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≥</w:t>
      </w:r>
      <w:r>
        <w:rPr>
          <w:rFonts w:ascii="CMR12" w:hAnsi="CMR12" w:eastAsia="CMR12"/>
          <w:b w:val="0"/>
          <w:i w:val="0"/>
          <w:color w:val="000000"/>
          <w:sz w:val="24"/>
        </w:rPr>
        <w:t>2</w:t>
      </w:r>
      <w:r>
        <w:rPr>
          <w:rFonts w:ascii="Times" w:hAnsi="Times" w:eastAsia="Times"/>
          <w:b w:val="0"/>
          <w:i w:val="0"/>
          <w:color w:val="000000"/>
          <w:sz w:val="24"/>
        </w:rPr>
        <w:t>), one finds that</w:t>
      </w:r>
    </w:p>
    <w:p>
      <w:pPr>
        <w:autoSpaceDN w:val="0"/>
        <w:tabs>
          <w:tab w:pos="3072" w:val="left"/>
          <w:tab w:pos="8896" w:val="left"/>
        </w:tabs>
        <w:autoSpaceDE w:val="0"/>
        <w:widowControl/>
        <w:spacing w:line="570" w:lineRule="exact" w:before="36" w:after="0"/>
        <w:ind w:left="1178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2 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a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SY8" w:hAnsi="CMSY8" w:eastAsia="CMSY8"/>
          <w:b w:val="0"/>
          <w:i w:val="0"/>
          <w:color w:val="000000"/>
          <w:sz w:val="16"/>
        </w:rPr>
        <w:t>−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a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R8" w:hAnsi="CMR8" w:eastAsia="CMR8"/>
          <w:b w:val="0"/>
          <w:i w:val="0"/>
          <w:color w:val="000000"/>
          <w:sz w:val="16"/>
        </w:rPr>
        <w:t>+1</w:t>
      </w:r>
      <w:r>
        <w:rPr>
          <w:rFonts w:ascii="CMR12" w:hAnsi="CMR12" w:eastAsia="CMR12"/>
          <w:b w:val="0"/>
          <w:i w:val="0"/>
          <w:color w:val="000000"/>
          <w:sz w:val="24"/>
        </w:rPr>
        <w:t>) =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1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2 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a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 (</w:t>
      </w:r>
      <w:r>
        <w:rPr>
          <w:rFonts w:ascii="CMMI12" w:hAnsi="CMMI12" w:eastAsia="CMMI12"/>
          <w:b w:val="0"/>
          <w:i w:val="0"/>
          <w:color w:val="000000"/>
          <w:sz w:val="24"/>
        </w:rPr>
        <w:t>n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−</w:t>
      </w:r>
      <w:r>
        <w:rPr>
          <w:rFonts w:ascii="CMR12" w:hAnsi="CMR12" w:eastAsia="CMR12"/>
          <w:b w:val="0"/>
          <w:i w:val="0"/>
          <w:color w:val="000000"/>
          <w:sz w:val="24"/>
        </w:rPr>
        <w:t>2)</w:t>
      </w:r>
      <w:r>
        <w:rPr>
          <w:rFonts w:ascii="CMMI12" w:hAnsi="CMMI12" w:eastAsia="CMMI12"/>
          <w:b w:val="0"/>
          <w:i w:val="0"/>
          <w:color w:val="000000"/>
          <w:sz w:val="24"/>
        </w:rPr>
        <w:t>d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a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nd</w:t>
      </w:r>
      <w:r>
        <w:rPr>
          <w:rFonts w:ascii="CMR12" w:hAnsi="CMR12" w:eastAsia="CMR12"/>
          <w:b w:val="0"/>
          <w:i w:val="0"/>
          <w:color w:val="000000"/>
          <w:sz w:val="24"/>
        </w:rPr>
        <w:t>) =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a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 (</w:t>
      </w:r>
      <w:r>
        <w:rPr>
          <w:rFonts w:ascii="CMMI12" w:hAnsi="CMMI12" w:eastAsia="CMMI12"/>
          <w:b w:val="0"/>
          <w:i w:val="0"/>
          <w:color w:val="000000"/>
          <w:sz w:val="24"/>
        </w:rPr>
        <w:t>n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−</w:t>
      </w:r>
      <w:r>
        <w:rPr>
          <w:rFonts w:ascii="CMR12" w:hAnsi="CMR12" w:eastAsia="CMR12"/>
          <w:b w:val="0"/>
          <w:i w:val="0"/>
          <w:color w:val="000000"/>
          <w:sz w:val="24"/>
        </w:rPr>
        <w:t>1)</w:t>
      </w:r>
      <w:r>
        <w:rPr>
          <w:rFonts w:ascii="CMMI12" w:hAnsi="CMMI12" w:eastAsia="CMMI12"/>
          <w:b w:val="0"/>
          <w:i w:val="0"/>
          <w:color w:val="000000"/>
          <w:sz w:val="24"/>
        </w:rPr>
        <w:t>d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a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.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(6.3)</w:t>
      </w:r>
    </w:p>
    <w:p>
      <w:pPr>
        <w:autoSpaceDN w:val="0"/>
        <w:autoSpaceDE w:val="0"/>
        <w:widowControl/>
        <w:spacing w:line="318" w:lineRule="exact" w:before="162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4"/>
        </w:rPr>
        <w:t>39</w:t>
      </w:r>
    </w:p>
    <w:p>
      <w:pPr>
        <w:sectPr>
          <w:pgSz w:w="11900" w:h="16840"/>
          <w:pgMar w:top="1440" w:right="1082" w:bottom="7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56"/>
        <w:ind w:left="0" w:right="0"/>
      </w:pPr>
    </w:p>
    <w:p>
      <w:pPr>
        <w:autoSpaceDN w:val="0"/>
        <w:tabs>
          <w:tab w:pos="3198" w:val="left"/>
        </w:tabs>
        <w:autoSpaceDE w:val="0"/>
        <w:widowControl/>
        <w:spacing w:line="318" w:lineRule="exact" w:before="0" w:after="0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40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CHAPTER 6.</w:t>
      </w:r>
      <w:r>
        <w:rPr>
          <w:rFonts w:ascii="Times" w:hAnsi="Times" w:eastAsia="Times"/>
          <w:b w:val="0"/>
          <w:i w:val="0"/>
          <w:color w:val="000000"/>
          <w:sz w:val="24"/>
        </w:rPr>
        <w:t>ELEMENTARY FINANCIAL MATHEMATICS</w:t>
      </w:r>
    </w:p>
    <w:p>
      <w:pPr>
        <w:autoSpaceDN w:val="0"/>
        <w:autoSpaceDE w:val="0"/>
        <w:widowControl/>
        <w:spacing w:line="334" w:lineRule="exact" w:before="154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4"/>
        </w:rPr>
        <w:t>Summation of the first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n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elements of an arbitrary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arithmetical sequence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of real numbers leads to</w:t>
      </w:r>
    </w:p>
    <w:p>
      <w:pPr>
        <w:autoSpaceDN w:val="0"/>
        <w:autoSpaceDE w:val="0"/>
        <w:widowControl/>
        <w:spacing w:line="334" w:lineRule="exact" w:before="0" w:after="0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a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finite arithmetical series</w:t>
      </w:r>
      <w:r>
        <w:rPr>
          <w:rFonts w:ascii="Times" w:hAnsi="Times" w:eastAsia="Times"/>
          <w:b w:val="0"/>
          <w:i w:val="0"/>
          <w:color w:val="000000"/>
          <w:sz w:val="24"/>
        </w:rPr>
        <w:t>,</w:t>
      </w:r>
    </w:p>
    <w:p>
      <w:pPr>
        <w:autoSpaceDN w:val="0"/>
        <w:tabs>
          <w:tab w:pos="4400" w:val="left"/>
        </w:tabs>
        <w:autoSpaceDE w:val="0"/>
        <w:widowControl/>
        <w:spacing w:line="160" w:lineRule="exact" w:before="74" w:after="0"/>
        <w:ind w:left="3472" w:right="0" w:firstLine="0"/>
        <w:jc w:val="left"/>
      </w:pPr>
      <w:r>
        <w:rPr>
          <w:rFonts w:ascii="CMMI8" w:hAnsi="CMMI8" w:eastAsia="CMMI8"/>
          <w:b w:val="0"/>
          <w:i w:val="0"/>
          <w:color w:val="000000"/>
          <w:sz w:val="16"/>
        </w:rPr>
        <w:t xml:space="preserve">n </w:t>
      </w:r>
      <w:r>
        <w:tab/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</w:p>
    <w:p>
      <w:pPr>
        <w:autoSpaceDN w:val="0"/>
        <w:autoSpaceDE w:val="0"/>
        <w:widowControl/>
        <w:spacing w:line="276" w:lineRule="exact" w:before="0" w:after="0"/>
        <w:ind w:left="590" w:right="0" w:firstLine="0"/>
        <w:jc w:val="left"/>
      </w:pPr>
      <w:r>
        <w:rPr>
          <w:rFonts w:ascii="CMMI12" w:hAnsi="CMMI12" w:eastAsia="CMMI12"/>
          <w:b w:val="0"/>
          <w:i w:val="0"/>
          <w:color w:val="000000"/>
          <w:sz w:val="24"/>
        </w:rPr>
        <w:t>S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R12" w:hAnsi="CMR12" w:eastAsia="CMR12"/>
          <w:b w:val="0"/>
          <w:i w:val="0"/>
          <w:color w:val="000000"/>
          <w:sz w:val="24"/>
        </w:rPr>
        <w:t>:=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a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a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. . 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a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= </w:t>
      </w:r>
      <w:r>
        <w:rPr>
          <w:rFonts w:ascii="CMEX10" w:hAnsi="CMEX10" w:eastAsia="CMEX10"/>
          <w:b w:val="0"/>
          <w:i w:val="0"/>
          <w:color w:val="000000"/>
          <w:sz w:val="24"/>
        </w:rPr>
        <w:t xml:space="preserve">X </w:t>
      </w:r>
      <w:r>
        <w:rPr>
          <w:rFonts w:ascii="CMMI12" w:hAnsi="CMMI12" w:eastAsia="CMMI12"/>
          <w:b w:val="0"/>
          <w:i w:val="0"/>
          <w:color w:val="000000"/>
          <w:sz w:val="24"/>
        </w:rPr>
        <w:t>a</w:t>
      </w:r>
      <w:r>
        <w:rPr>
          <w:rFonts w:ascii="CMMI8" w:hAnsi="CMMI8" w:eastAsia="CMMI8"/>
          <w:b w:val="0"/>
          <w:i w:val="0"/>
          <w:color w:val="000000"/>
          <w:sz w:val="16"/>
        </w:rPr>
        <w:t>k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</w:p>
    <w:p>
      <w:pPr>
        <w:autoSpaceDN w:val="0"/>
        <w:tabs>
          <w:tab w:pos="4664" w:val="left"/>
          <w:tab w:pos="7128" w:val="left"/>
          <w:tab w:pos="8896" w:val="left"/>
        </w:tabs>
        <w:autoSpaceDE w:val="0"/>
        <w:widowControl/>
        <w:spacing w:line="788" w:lineRule="exact" w:before="0" w:after="0"/>
        <w:ind w:left="4276" w:right="0" w:firstLine="0"/>
        <w:jc w:val="left"/>
      </w:pPr>
      <w:r>
        <w:rPr>
          <w:rFonts w:ascii="CMEX10" w:hAnsi="CMEX10" w:eastAsia="CMEX10"/>
          <w:b w:val="0"/>
          <w:i w:val="0"/>
          <w:color w:val="000000"/>
          <w:sz w:val="24"/>
        </w:rPr>
        <w:t xml:space="preserve">X </w:t>
      </w:r>
      <w:r>
        <w:rPr>
          <w:rFonts w:ascii="CMR12" w:hAnsi="CMR12" w:eastAsia="CMR12"/>
          <w:b w:val="0"/>
          <w:i w:val="0"/>
          <w:color w:val="000000"/>
          <w:sz w:val="24"/>
        </w:rPr>
        <w:t>[</w:t>
      </w:r>
      <w:r>
        <w:rPr>
          <w:rFonts w:ascii="CMMI12" w:hAnsi="CMMI12" w:eastAsia="CMMI12"/>
          <w:b w:val="0"/>
          <w:i w:val="0"/>
          <w:color w:val="000000"/>
          <w:sz w:val="24"/>
        </w:rPr>
        <w:t>a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 (</w:t>
      </w:r>
      <w:r>
        <w:rPr>
          <w:rFonts w:ascii="CMMI12" w:hAnsi="CMMI12" w:eastAsia="CMMI12"/>
          <w:b w:val="0"/>
          <w:i w:val="0"/>
          <w:color w:val="000000"/>
          <w:sz w:val="24"/>
        </w:rPr>
        <w:t>k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−</w:t>
      </w:r>
      <w:r>
        <w:rPr>
          <w:rFonts w:ascii="CMR12" w:hAnsi="CMR12" w:eastAsia="CMR12"/>
          <w:b w:val="0"/>
          <w:i w:val="0"/>
          <w:color w:val="000000"/>
          <w:sz w:val="24"/>
        </w:rPr>
        <w:t>1)</w:t>
      </w:r>
      <w:r>
        <w:rPr>
          <w:rFonts w:ascii="CMMI12" w:hAnsi="CMMI12" w:eastAsia="CMMI12"/>
          <w:b w:val="0"/>
          <w:i w:val="0"/>
          <w:color w:val="000000"/>
          <w:sz w:val="24"/>
        </w:rPr>
        <w:t>d</w:t>
      </w:r>
      <w:r>
        <w:rPr>
          <w:rFonts w:ascii="CMR12" w:hAnsi="CMR12" w:eastAsia="CMR12"/>
          <w:b w:val="0"/>
          <w:i w:val="0"/>
          <w:color w:val="000000"/>
          <w:sz w:val="24"/>
        </w:rPr>
        <w:t>] =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na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d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2 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n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−</w:t>
      </w:r>
      <w:r>
        <w:rPr>
          <w:rFonts w:ascii="CMR12" w:hAnsi="CMR12" w:eastAsia="CMR12"/>
          <w:b w:val="0"/>
          <w:i w:val="0"/>
          <w:color w:val="000000"/>
          <w:sz w:val="24"/>
        </w:rPr>
        <w:t>1)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n . </w:t>
      </w:r>
      <w:r>
        <w:rPr>
          <w:rFonts w:ascii="Times" w:hAnsi="Times" w:eastAsia="Times"/>
          <w:b w:val="0"/>
          <w:i w:val="0"/>
          <w:color w:val="000000"/>
          <w:sz w:val="24"/>
        </w:rPr>
        <w:t>(6.4)</w:t>
      </w:r>
    </w:p>
    <w:p>
      <w:pPr>
        <w:autoSpaceDN w:val="0"/>
        <w:autoSpaceDE w:val="0"/>
        <w:widowControl/>
        <w:spacing w:line="336" w:lineRule="exact" w:before="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4"/>
        </w:rPr>
        <w:t>In the last algebraic step use was made of the Gaußian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identity</w:t>
      </w:r>
      <w:r>
        <w:rPr>
          <w:rFonts w:ascii="Times" w:hAnsi="Times" w:eastAsia="Times"/>
          <w:b w:val="0"/>
          <w:i w:val="0"/>
          <w:color w:val="000000"/>
          <w:sz w:val="16"/>
        </w:rPr>
        <w:t>1</w:t>
      </w:r>
      <w:r>
        <w:rPr>
          <w:rFonts w:ascii="Times" w:hAnsi="Times" w:eastAsia="Times"/>
          <w:b w:val="0"/>
          <w:i w:val="0"/>
          <w:color w:val="000000"/>
          <w:sz w:val="24"/>
        </w:rPr>
        <w:t>(cf., e.g., Bosch (2003) [6, p 21])</w:t>
      </w:r>
    </w:p>
    <w:p>
      <w:pPr>
        <w:autoSpaceDN w:val="0"/>
        <w:autoSpaceDE w:val="0"/>
        <w:widowControl/>
        <w:spacing w:line="168" w:lineRule="exact" w:before="186" w:after="0"/>
        <w:ind w:left="0" w:right="5426" w:firstLine="0"/>
        <w:jc w:val="right"/>
      </w:pP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SY8" w:hAnsi="CMSY8" w:eastAsia="CMSY8"/>
          <w:b w:val="0"/>
          <w:i w:val="0"/>
          <w:color w:val="000000"/>
          <w:sz w:val="16"/>
        </w:rPr>
        <w:t>−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</w:p>
    <w:p>
      <w:pPr>
        <w:autoSpaceDN w:val="0"/>
        <w:tabs>
          <w:tab w:pos="4046" w:val="left"/>
          <w:tab w:pos="4516" w:val="left"/>
          <w:tab w:pos="8896" w:val="left"/>
        </w:tabs>
        <w:autoSpaceDE w:val="0"/>
        <w:widowControl/>
        <w:spacing w:line="788" w:lineRule="exact" w:before="0" w:after="0"/>
        <w:ind w:left="3660" w:right="0" w:firstLine="0"/>
        <w:jc w:val="left"/>
      </w:pPr>
      <w:r>
        <w:rPr>
          <w:rFonts w:ascii="CMEX10" w:hAnsi="CMEX10" w:eastAsia="CMEX10"/>
          <w:b w:val="0"/>
          <w:i w:val="0"/>
          <w:color w:val="000000"/>
          <w:sz w:val="24"/>
        </w:rPr>
        <w:t xml:space="preserve">X </w:t>
      </w:r>
      <w:r>
        <w:rPr>
          <w:rFonts w:ascii="CMMI12" w:hAnsi="CMMI12" w:eastAsia="CMMI12"/>
          <w:b w:val="0"/>
          <w:i w:val="0"/>
          <w:color w:val="000000"/>
          <w:sz w:val="24"/>
        </w:rPr>
        <w:t>k</w:t>
      </w:r>
      <w:r>
        <w:rPr>
          <w:rFonts w:ascii="CMSY10" w:hAnsi="CMSY10" w:eastAsia="CMSY10"/>
          <w:b w:val="0"/>
          <w:i w:val="0"/>
          <w:color w:val="000000"/>
          <w:sz w:val="24"/>
        </w:rPr>
        <w:t>≡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1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2 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n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−</w:t>
      </w:r>
      <w:r>
        <w:rPr>
          <w:rFonts w:ascii="CMR12" w:hAnsi="CMR12" w:eastAsia="CMR12"/>
          <w:b w:val="0"/>
          <w:i w:val="0"/>
          <w:color w:val="000000"/>
          <w:sz w:val="24"/>
        </w:rPr>
        <w:t>1)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n . </w:t>
      </w:r>
      <w:r>
        <w:rPr>
          <w:rFonts w:ascii="Times" w:hAnsi="Times" w:eastAsia="Times"/>
          <w:b w:val="0"/>
          <w:i w:val="0"/>
          <w:color w:val="000000"/>
          <w:sz w:val="24"/>
        </w:rPr>
        <w:t>(6.5)</w:t>
      </w:r>
    </w:p>
    <w:p>
      <w:pPr>
        <w:autoSpaceDN w:val="0"/>
        <w:tabs>
          <w:tab w:pos="862" w:val="left"/>
        </w:tabs>
        <w:autoSpaceDE w:val="0"/>
        <w:widowControl/>
        <w:spacing w:line="398" w:lineRule="exact" w:before="144" w:after="0"/>
        <w:ind w:left="0" w:right="0" w:firstLine="0"/>
        <w:jc w:val="left"/>
      </w:pPr>
      <w:r>
        <w:rPr>
          <w:w w:val="98.93931027116447"/>
          <w:rFonts w:ascii="Times" w:hAnsi="Times" w:eastAsia="Times"/>
          <w:b/>
          <w:i w:val="0"/>
          <w:color w:val="000000"/>
          <w:sz w:val="29"/>
        </w:rPr>
        <w:t xml:space="preserve">6.1.2 </w:t>
      </w:r>
      <w:r>
        <w:rPr>
          <w:w w:val="98.93931027116447"/>
          <w:rFonts w:ascii="Times" w:hAnsi="Times" w:eastAsia="Times"/>
          <w:b/>
          <w:i w:val="0"/>
          <w:color w:val="000000"/>
          <w:sz w:val="29"/>
        </w:rPr>
        <w:t>Geometrical sequence and series</w:t>
      </w:r>
    </w:p>
    <w:p>
      <w:pPr>
        <w:autoSpaceDN w:val="0"/>
        <w:autoSpaceDE w:val="0"/>
        <w:widowControl/>
        <w:spacing w:line="480" w:lineRule="exact" w:before="100" w:after="0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A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geometrical sequence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of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n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4"/>
        </w:rPr>
        <w:t>N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real numbers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a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SY10" w:hAnsi="CMSY10" w:eastAsia="CMSY10"/>
          <w:b w:val="0"/>
          <w:i w:val="0"/>
          <w:color w:val="000000"/>
          <w:sz w:val="24"/>
        </w:rPr>
        <w:t>∈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Times" w:hAnsi="Times" w:eastAsia="Times"/>
          <w:b w:val="0"/>
          <w:i w:val="0"/>
          <w:color w:val="000000"/>
          <w:sz w:val="24"/>
        </w:rPr>
        <w:t>,</w:t>
      </w:r>
    </w:p>
    <w:p>
      <w:pPr>
        <w:autoSpaceDN w:val="0"/>
        <w:autoSpaceDE w:val="0"/>
        <w:widowControl/>
        <w:spacing w:line="274" w:lineRule="exact" w:before="12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a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SY8" w:hAnsi="CMSY8" w:eastAsia="CMSY8"/>
          <w:b w:val="0"/>
          <w:i w:val="0"/>
          <w:color w:val="000000"/>
          <w:sz w:val="16"/>
        </w:rPr>
        <w:t>∈</w:t>
      </w:r>
      <w:r>
        <w:rPr>
          <w:rFonts w:ascii="MSBM10" w:hAnsi="MSBM10" w:eastAsia="MSBM10"/>
          <w:b w:val="0"/>
          <w:i w:val="0"/>
          <w:color w:val="000000"/>
          <w:sz w:val="16"/>
        </w:rPr>
        <w:t>N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,</w:t>
      </w:r>
    </w:p>
    <w:p>
      <w:pPr>
        <w:autoSpaceDN w:val="0"/>
        <w:autoSpaceDE w:val="0"/>
        <w:widowControl/>
        <w:spacing w:line="334" w:lineRule="exact" w:before="7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4"/>
        </w:rPr>
        <w:t>is defined by the property that the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quotient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q</w:t>
      </w:r>
      <w:r>
        <w:rPr>
          <w:rFonts w:ascii="Times" w:hAnsi="Times" w:eastAsia="Times"/>
          <w:b w:val="0"/>
          <w:i w:val="0"/>
          <w:color w:val="000000"/>
          <w:sz w:val="24"/>
        </w:rPr>
        <w:t>between neighbouring elements in the sequence be</w:t>
      </w:r>
    </w:p>
    <w:p>
      <w:pPr>
        <w:autoSpaceDN w:val="0"/>
        <w:autoSpaceDE w:val="0"/>
        <w:widowControl/>
        <w:spacing w:line="320" w:lineRule="exact" w:before="0" w:after="0"/>
        <w:ind w:left="0" w:right="0" w:firstLine="0"/>
        <w:jc w:val="left"/>
      </w:pPr>
      <w:r>
        <w:rPr>
          <w:rFonts w:ascii="Times" w:hAnsi="Times" w:eastAsia="Times"/>
          <w:b w:val="0"/>
          <w:i/>
          <w:color w:val="000000"/>
          <w:sz w:val="24"/>
        </w:rPr>
        <w:t>constant</w:t>
      </w:r>
      <w:r>
        <w:rPr>
          <w:rFonts w:ascii="Times" w:hAnsi="Times" w:eastAsia="Times"/>
          <w:b w:val="0"/>
          <w:i w:val="0"/>
          <w:color w:val="000000"/>
          <w:sz w:val="24"/>
        </w:rPr>
        <w:t>, i.e., for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n &gt;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1</w:t>
      </w:r>
    </w:p>
    <w:p>
      <w:pPr>
        <w:autoSpaceDN w:val="0"/>
        <w:tabs>
          <w:tab w:pos="3912" w:val="left"/>
          <w:tab w:pos="8896" w:val="left"/>
        </w:tabs>
        <w:autoSpaceDE w:val="0"/>
        <w:widowControl/>
        <w:spacing w:line="256" w:lineRule="exact" w:before="0" w:after="0"/>
        <w:ind w:left="3480" w:right="0" w:firstLine="0"/>
        <w:jc w:val="left"/>
      </w:pPr>
      <w:r>
        <w:rPr>
          <w:rFonts w:ascii="CMMI12" w:hAnsi="CMMI12" w:eastAsia="CMMI12"/>
          <w:b w:val="0"/>
          <w:i w:val="0"/>
          <w:color w:val="000000"/>
          <w:sz w:val="24"/>
        </w:rPr>
        <w:t>a</w:t>
      </w:r>
      <w:r>
        <w:rPr>
          <w:rFonts w:ascii="CMMI8" w:hAnsi="CMMI8" w:eastAsia="CMMI8"/>
          <w:b w:val="0"/>
          <w:i w:val="0"/>
          <w:color w:val="000000"/>
          <w:sz w:val="16"/>
        </w:rPr>
        <w:t xml:space="preserve">n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=: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q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constant</w:t>
      </w:r>
      <w:r>
        <w:rPr>
          <w:rFonts w:ascii="CMSY10" w:hAnsi="CMSY10" w:eastAsia="CMSY10"/>
          <w:b w:val="0"/>
          <w:i w:val="0"/>
          <w:color w:val="000000"/>
          <w:sz w:val="24"/>
        </w:rPr>
        <w:t≯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 0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, </w:t>
      </w:r>
      <w:r>
        <w:rPr>
          <w:rFonts w:ascii="Times" w:hAnsi="Times" w:eastAsia="Times"/>
          <w:b w:val="0"/>
          <w:i w:val="0"/>
          <w:color w:val="000000"/>
          <w:sz w:val="24"/>
        </w:rPr>
        <w:t>(6.6)</w:t>
      </w:r>
    </w:p>
    <w:p>
      <w:pPr>
        <w:autoSpaceDN w:val="0"/>
        <w:autoSpaceDE w:val="0"/>
        <w:widowControl/>
        <w:spacing w:line="256" w:lineRule="exact" w:before="0" w:after="0"/>
        <w:ind w:left="0" w:right="5606" w:firstLine="0"/>
        <w:jc w:val="right"/>
      </w:pPr>
      <w:r>
        <w:rPr>
          <w:rFonts w:ascii="CMMI12" w:hAnsi="CMMI12" w:eastAsia="CMMI12"/>
          <w:b w:val="0"/>
          <w:i w:val="0"/>
          <w:color w:val="000000"/>
          <w:sz w:val="24"/>
        </w:rPr>
        <w:t>a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SY8" w:hAnsi="CMSY8" w:eastAsia="CMSY8"/>
          <w:b w:val="0"/>
          <w:i w:val="0"/>
          <w:color w:val="000000"/>
          <w:sz w:val="16"/>
        </w:rPr>
        <w:t>−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</w:p>
    <w:p>
      <w:pPr>
        <w:autoSpaceDN w:val="0"/>
        <w:autoSpaceDE w:val="0"/>
        <w:widowControl/>
        <w:spacing w:line="556" w:lineRule="exact" w:before="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4"/>
        </w:rPr>
        <w:t>with</w:t>
      </w:r>
      <w:r>
        <w:rPr>
          <w:rFonts w:ascii="CMMI12" w:hAnsi="CMMI12" w:eastAsia="CMMI12"/>
          <w:b w:val="0"/>
          <w:i w:val="0"/>
          <w:color w:val="000000"/>
          <w:sz w:val="24"/>
        </w:rPr>
        <w:t>a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MI12" w:hAnsi="CMMI12" w:eastAsia="CMMI12"/>
          <w:b w:val="0"/>
          <w:i w:val="0"/>
          <w:color w:val="000000"/>
          <w:sz w:val="24"/>
        </w:rPr>
        <w:t>, a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SY8" w:hAnsi="CMSY8" w:eastAsia="CMSY8"/>
          <w:b w:val="0"/>
          <w:i w:val="0"/>
          <w:color w:val="000000"/>
          <w:sz w:val="16"/>
        </w:rPr>
        <w:t>−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SY10" w:hAnsi="CMSY10" w:eastAsia="CMSY10"/>
          <w:b w:val="0"/>
          <w:i w:val="0"/>
          <w:color w:val="000000"/>
          <w:sz w:val="24"/>
        </w:rPr>
        <w:t>∈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Times" w:hAnsi="Times" w:eastAsia="Times"/>
          <w:b w:val="0"/>
          <w:i w:val="0"/>
          <w:color w:val="000000"/>
          <w:sz w:val="24"/>
        </w:rPr>
        <w:t>and</w:t>
      </w:r>
      <w:r>
        <w:rPr>
          <w:rFonts w:ascii="CMMI12" w:hAnsi="CMMI12" w:eastAsia="CMMI12"/>
          <w:b w:val="0"/>
          <w:i w:val="0"/>
          <w:color w:val="000000"/>
          <w:sz w:val="24"/>
        </w:rPr>
        <w:t>q</w:t>
      </w:r>
      <w:r>
        <w:rPr>
          <w:rFonts w:ascii="CMSY10" w:hAnsi="CMSY10" w:eastAsia="CMSY10"/>
          <w:b w:val="0"/>
          <w:i w:val="0"/>
          <w:color w:val="000000"/>
          <w:sz w:val="24"/>
        </w:rPr>
        <w:t>∈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CMSY10" w:hAnsi="CMSY10" w:eastAsia="CMSY10"/>
          <w:b w:val="0"/>
          <w:i w:val="0"/>
          <w:color w:val="000000"/>
          <w:sz w:val="24"/>
        </w:rPr>
        <w:t>\{</w:t>
      </w:r>
      <w:r>
        <w:rPr>
          <w:rFonts w:ascii="CMR12" w:hAnsi="CMR12" w:eastAsia="CMR12"/>
          <w:b w:val="0"/>
          <w:i w:val="0"/>
          <w:color w:val="000000"/>
          <w:sz w:val="24"/>
        </w:rPr>
        <w:t>0</w:t>
      </w:r>
      <w:r>
        <w:rPr>
          <w:rFonts w:ascii="CMMI12" w:hAnsi="CMMI12" w:eastAsia="CMMI12"/>
          <w:b w:val="0"/>
          <w:i w:val="0"/>
          <w:color w:val="000000"/>
          <w:sz w:val="24"/>
        </w:rPr>
        <w:t>,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1</w:t>
      </w:r>
      <w:r>
        <w:rPr>
          <w:rFonts w:ascii="CMSY10" w:hAnsi="CMSY10" w:eastAsia="CMSY10"/>
          <w:b w:val="0"/>
          <w:i w:val="0"/>
          <w:color w:val="000000"/>
          <w:sz w:val="24"/>
        </w:rPr>
        <w:t>}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  <w:r>
        <w:rPr>
          <w:rFonts w:ascii="Times" w:hAnsi="Times" w:eastAsia="Times"/>
          <w:b w:val="0"/>
          <w:i w:val="0"/>
          <w:color w:val="000000"/>
          <w:sz w:val="24"/>
        </w:rPr>
        <w:t>Given</w:t>
      </w:r>
      <w:r>
        <w:rPr>
          <w:rFonts w:ascii="Times" w:hAnsi="Times" w:eastAsia="Times"/>
          <w:b w:val="0"/>
          <w:i w:val="0"/>
          <w:color w:val="000000"/>
          <w:sz w:val="24"/>
        </w:rPr>
        <w:t>this</w:t>
      </w:r>
      <w:r>
        <w:rPr>
          <w:rFonts w:ascii="Times" w:hAnsi="Times" w:eastAsia="Times"/>
          <w:b w:val="0"/>
          <w:i w:val="0"/>
          <w:color w:val="000000"/>
          <w:sz w:val="24"/>
        </w:rPr>
        <w:t>recursive</w:t>
      </w:r>
      <w:r>
        <w:rPr>
          <w:rFonts w:ascii="Times" w:hAnsi="Times" w:eastAsia="Times"/>
          <w:b w:val="0"/>
          <w:i w:val="0"/>
          <w:color w:val="000000"/>
          <w:sz w:val="24"/>
        </w:rPr>
        <w:t>formation</w:t>
      </w:r>
      <w:r>
        <w:rPr>
          <w:rFonts w:ascii="Times" w:hAnsi="Times" w:eastAsia="Times"/>
          <w:b w:val="0"/>
          <w:i w:val="0"/>
          <w:color w:val="000000"/>
          <w:sz w:val="24"/>
        </w:rPr>
        <w:t>rule,</w:t>
      </w:r>
      <w:r>
        <w:rPr>
          <w:rFonts w:ascii="Times" w:hAnsi="Times" w:eastAsia="Times"/>
          <w:b w:val="0"/>
          <w:i w:val="0"/>
          <w:color w:val="000000"/>
          <w:sz w:val="24"/>
        </w:rPr>
        <w:t>one</w:t>
      </w:r>
      <w:r>
        <w:rPr>
          <w:rFonts w:ascii="Times" w:hAnsi="Times" w:eastAsia="Times"/>
          <w:b w:val="0"/>
          <w:i w:val="0"/>
          <w:color w:val="000000"/>
          <w:sz w:val="24"/>
        </w:rPr>
        <w:t>may</w:t>
      </w:r>
      <w:r>
        <w:rPr>
          <w:rFonts w:ascii="Times" w:hAnsi="Times" w:eastAsia="Times"/>
          <w:b w:val="0"/>
          <w:i w:val="0"/>
          <w:color w:val="000000"/>
          <w:sz w:val="24"/>
        </w:rPr>
        <w:t>infer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the </w:t>
      </w:r>
      <w:r>
        <w:rPr>
          <w:rFonts w:ascii="Times" w:hAnsi="Times" w:eastAsia="Times"/>
          <w:b/>
          <w:i w:val="0"/>
          <w:color w:val="000000"/>
          <w:sz w:val="24"/>
        </w:rPr>
        <w:t>explicit representation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of a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geometrical sequence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as</w:t>
      </w:r>
    </w:p>
    <w:p>
      <w:pPr>
        <w:autoSpaceDN w:val="0"/>
        <w:tabs>
          <w:tab w:pos="4736" w:val="left"/>
          <w:tab w:pos="5398" w:val="left"/>
          <w:tab w:pos="8896" w:val="left"/>
        </w:tabs>
        <w:autoSpaceDE w:val="0"/>
        <w:widowControl/>
        <w:spacing w:line="392" w:lineRule="exact" w:before="0" w:after="0"/>
        <w:ind w:left="3286" w:right="0" w:firstLine="0"/>
        <w:jc w:val="left"/>
      </w:pPr>
      <w:r>
        <w:rPr>
          <w:rFonts w:ascii="CMMI12" w:hAnsi="CMMI12" w:eastAsia="CMMI12"/>
          <w:b w:val="0"/>
          <w:i w:val="0"/>
          <w:color w:val="000000"/>
          <w:sz w:val="24"/>
        </w:rPr>
        <w:t>a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a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MI12" w:hAnsi="CMMI12" w:eastAsia="CMMI12"/>
          <w:b w:val="0"/>
          <w:i w:val="0"/>
          <w:color w:val="000000"/>
          <w:sz w:val="24"/>
        </w:rPr>
        <w:t>q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SY8" w:hAnsi="CMSY8" w:eastAsia="CMSY8"/>
          <w:b w:val="0"/>
          <w:i w:val="0"/>
          <w:color w:val="000000"/>
          <w:sz w:val="16"/>
        </w:rPr>
        <w:t>−</w:t>
      </w:r>
      <w:r>
        <w:rPr>
          <w:rFonts w:ascii="CMR8" w:hAnsi="CMR8" w:eastAsia="CMR8"/>
          <w:b w:val="0"/>
          <w:i w:val="0"/>
          <w:color w:val="000000"/>
          <w:sz w:val="16"/>
        </w:rPr>
        <w:t xml:space="preserve">1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with </w:t>
      </w:r>
      <w:r>
        <w:rPr>
          <w:rFonts w:ascii="CMMI12" w:hAnsi="CMMI12" w:eastAsia="CMMI12"/>
          <w:b w:val="0"/>
          <w:i w:val="0"/>
          <w:color w:val="000000"/>
          <w:sz w:val="24"/>
        </w:rPr>
        <w:t>n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4"/>
        </w:rPr>
        <w:t>N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. </w:t>
      </w:r>
      <w:r>
        <w:rPr>
          <w:rFonts w:ascii="Times" w:hAnsi="Times" w:eastAsia="Times"/>
          <w:b w:val="0"/>
          <w:i w:val="0"/>
          <w:color w:val="000000"/>
          <w:sz w:val="24"/>
        </w:rPr>
        <w:t>(6.7)</w:t>
      </w:r>
    </w:p>
    <w:p>
      <w:pPr>
        <w:autoSpaceDN w:val="0"/>
        <w:autoSpaceDE w:val="0"/>
        <w:widowControl/>
        <w:spacing w:line="332" w:lineRule="exact" w:before="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4"/>
        </w:rPr>
        <w:t>Note that any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geometrical sequence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is</w:t>
      </w:r>
      <w:r>
        <w:rPr>
          <w:rFonts w:ascii="Times" w:hAnsi="Times" w:eastAsia="Times"/>
          <w:b w:val="0"/>
          <w:i/>
          <w:color w:val="000000"/>
          <w:sz w:val="24"/>
        </w:rPr>
        <w:t xml:space="preserve"> uniquely determined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by the two free parameters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a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Times" w:hAnsi="Times" w:eastAsia="Times"/>
          <w:b w:val="0"/>
          <w:i w:val="0"/>
          <w:color w:val="000000"/>
          <w:sz w:val="24"/>
        </w:rPr>
        <w:t>and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q</w:t>
      </w:r>
      <w:r>
        <w:rPr>
          <w:rFonts w:ascii="Times" w:hAnsi="Times" w:eastAsia="Times"/>
          <w:b w:val="0"/>
          <w:i w:val="0"/>
          <w:color w:val="000000"/>
          <w:sz w:val="24"/>
        </w:rPr>
        <w:t>,</w:t>
      </w:r>
    </w:p>
    <w:p>
      <w:pPr>
        <w:autoSpaceDN w:val="0"/>
        <w:autoSpaceDE w:val="0"/>
        <w:widowControl/>
        <w:spacing w:line="318" w:lineRule="exact" w:before="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4"/>
        </w:rPr>
        <w:t>the starting value of the sequence and the constant quotient between neighbours in the sequence,</w:t>
      </w:r>
    </w:p>
    <w:p>
      <w:pPr>
        <w:autoSpaceDN w:val="0"/>
        <w:autoSpaceDE w:val="0"/>
        <w:widowControl/>
        <w:spacing w:line="332" w:lineRule="exact" w:before="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4"/>
        </w:rPr>
        <w:t>respectively.</w:t>
      </w:r>
      <w:r>
        <w:rPr>
          <w:rFonts w:ascii="Times" w:hAnsi="Times" w:eastAsia="Times"/>
          <w:b w:val="0"/>
          <w:i w:val="0"/>
          <w:color w:val="000000"/>
          <w:sz w:val="24"/>
        </w:rPr>
        <w:t>Equation</w:t>
      </w:r>
      <w:r>
        <w:rPr>
          <w:rFonts w:ascii="Times" w:hAnsi="Times" w:eastAsia="Times"/>
          <w:b w:val="0"/>
          <w:i w:val="0"/>
          <w:color w:val="000000"/>
          <w:sz w:val="24"/>
        </w:rPr>
        <w:t>(6.7)</w:t>
      </w:r>
      <w:r>
        <w:rPr>
          <w:rFonts w:ascii="Times" w:hAnsi="Times" w:eastAsia="Times"/>
          <w:b w:val="0"/>
          <w:i w:val="0"/>
          <w:color w:val="000000"/>
          <w:sz w:val="24"/>
        </w:rPr>
        <w:t>shows</w:t>
      </w:r>
      <w:r>
        <w:rPr>
          <w:rFonts w:ascii="Times" w:hAnsi="Times" w:eastAsia="Times"/>
          <w:b w:val="0"/>
          <w:i w:val="0"/>
          <w:color w:val="000000"/>
          <w:sz w:val="24"/>
        </w:rPr>
        <w:t>that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elements</w:t>
      </w:r>
      <w:r>
        <w:rPr>
          <w:rFonts w:ascii="CMMI12" w:hAnsi="CMMI12" w:eastAsia="CMMI12"/>
          <w:b w:val="0"/>
          <w:i w:val="0"/>
          <w:color w:val="000000"/>
          <w:sz w:val="24"/>
        </w:rPr>
        <w:t>a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Times" w:hAnsi="Times" w:eastAsia="Times"/>
          <w:b w:val="0"/>
          <w:i w:val="0"/>
          <w:color w:val="000000"/>
          <w:sz w:val="24"/>
        </w:rPr>
        <w:t>in</w:t>
      </w:r>
      <w:r>
        <w:rPr>
          <w:rFonts w:ascii="Times" w:hAnsi="Times" w:eastAsia="Times"/>
          <w:b w:val="0"/>
          <w:i w:val="0"/>
          <w:color w:val="000000"/>
          <w:sz w:val="24"/>
        </w:rPr>
        <w:t>a</w:t>
      </w:r>
      <w:r>
        <w:rPr>
          <w:rFonts w:ascii="Times" w:hAnsi="Times" w:eastAsia="Times"/>
          <w:b w:val="0"/>
          <w:i w:val="0"/>
          <w:color w:val="000000"/>
          <w:sz w:val="24"/>
        </w:rPr>
        <w:t>non-trivial</w:t>
      </w:r>
      <w:r>
        <w:rPr>
          <w:rFonts w:ascii="Times" w:hAnsi="Times" w:eastAsia="Times"/>
          <w:b/>
          <w:i w:val="0"/>
          <w:color w:val="000000"/>
          <w:sz w:val="24"/>
        </w:rPr>
        <w:t>geometrical</w:t>
      </w:r>
      <w:r>
        <w:rPr>
          <w:rFonts w:ascii="Times" w:hAnsi="Times" w:eastAsia="Times"/>
          <w:b/>
          <w:i w:val="0"/>
          <w:color w:val="000000"/>
          <w:sz w:val="24"/>
        </w:rPr>
        <w:t>sequence</w:t>
      </w:r>
    </w:p>
    <w:p>
      <w:pPr>
        <w:autoSpaceDN w:val="0"/>
        <w:autoSpaceDE w:val="0"/>
        <w:widowControl/>
        <w:spacing w:line="332" w:lineRule="exact" w:before="0" w:after="0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exhibit either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exponential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growth or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exponential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decay with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n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(cf.</w:t>
      </w:r>
      <w:r>
        <w:rPr>
          <w:rFonts w:ascii="Times" w:hAnsi="Times" w:eastAsia="Times"/>
          <w:b w:val="0"/>
          <w:i w:val="0"/>
          <w:color w:val="000000"/>
          <w:sz w:val="24"/>
        </w:rPr>
        <w:t>Sec. 7.1.4).</w:t>
      </w:r>
    </w:p>
    <w:p>
      <w:pPr>
        <w:autoSpaceDN w:val="0"/>
        <w:autoSpaceDE w:val="0"/>
        <w:widowControl/>
        <w:spacing w:line="334" w:lineRule="exact" w:before="44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4"/>
        </w:rPr>
        <w:t>When one calculates for a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geometrical sequence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of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n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+ 1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real numbers the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geometrical mean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of</w:t>
      </w:r>
    </w:p>
    <w:p>
      <w:pPr>
        <w:autoSpaceDN w:val="0"/>
        <w:autoSpaceDE w:val="0"/>
        <w:widowControl/>
        <w:spacing w:line="482" w:lineRule="exact" w:before="0" w:after="0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the immediate neighbours of any particular element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a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(with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n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≥</w:t>
      </w:r>
      <w:r>
        <w:rPr>
          <w:rFonts w:ascii="CMR12" w:hAnsi="CMR12" w:eastAsia="CMR12"/>
          <w:b w:val="0"/>
          <w:i w:val="0"/>
          <w:color w:val="000000"/>
          <w:sz w:val="24"/>
        </w:rPr>
        <w:t>2</w:t>
      </w:r>
      <w:r>
        <w:rPr>
          <w:rFonts w:ascii="Times" w:hAnsi="Times" w:eastAsia="Times"/>
          <w:b w:val="0"/>
          <w:i w:val="0"/>
          <w:color w:val="000000"/>
          <w:sz w:val="24"/>
        </w:rPr>
        <w:t>), one finds that</w:t>
      </w:r>
    </w:p>
    <w:p>
      <w:pPr>
        <w:autoSpaceDN w:val="0"/>
        <w:tabs>
          <w:tab w:pos="2300" w:val="left"/>
          <w:tab w:pos="3890" w:val="left"/>
          <w:tab w:pos="4130" w:val="left"/>
          <w:tab w:pos="8896" w:val="left"/>
        </w:tabs>
        <w:autoSpaceDE w:val="0"/>
        <w:widowControl/>
        <w:spacing w:line="334" w:lineRule="exact" w:before="0" w:after="0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Summation of the first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n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elements of an arbitrary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geometrical sequence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of real numbers leads to</w:t>
      </w:r>
      <w:r>
        <w:tab/>
      </w:r>
      <w:r>
        <w:rPr>
          <w:rFonts w:ascii="CMSY10" w:hAnsi="CMSY10" w:eastAsia="CMSY10"/>
          <w:b w:val="0"/>
          <w:i w:val="0"/>
          <w:color w:val="000000"/>
          <w:sz w:val="24"/>
        </w:rPr>
        <w:t>√</w:t>
      </w:r>
      <w:r>
        <w:rPr>
          <w:rFonts w:ascii="CMMI12" w:hAnsi="CMMI12" w:eastAsia="CMMI12"/>
          <w:b w:val="0"/>
          <w:i w:val="0"/>
          <w:color w:val="000000"/>
          <w:sz w:val="24"/>
        </w:rPr>
        <w:t>a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SY8" w:hAnsi="CMSY8" w:eastAsia="CMSY8"/>
          <w:b w:val="0"/>
          <w:i w:val="0"/>
          <w:color w:val="000000"/>
          <w:sz w:val="16"/>
        </w:rPr>
        <w:t>−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·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a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R8" w:hAnsi="CMR8" w:eastAsia="CMR8"/>
          <w:b w:val="0"/>
          <w:i w:val="0"/>
          <w:color w:val="000000"/>
          <w:sz w:val="16"/>
        </w:rPr>
        <w:t>+1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= </w:t>
      </w:r>
      <w:r>
        <w:rPr>
          <w:rFonts w:ascii="CMEX10" w:hAnsi="CMEX10" w:eastAsia="CMEX10"/>
          <w:b w:val="0"/>
          <w:i w:val="0"/>
          <w:color w:val="000000"/>
          <w:sz w:val="24"/>
        </w:rPr>
        <w:t xml:space="preserve">p </w:t>
      </w:r>
      <w:r>
        <w:rPr>
          <w:rFonts w:ascii="CMMI12" w:hAnsi="CMMI12" w:eastAsia="CMMI12"/>
          <w:b w:val="0"/>
          <w:i w:val="0"/>
          <w:color w:val="000000"/>
          <w:sz w:val="24"/>
        </w:rPr>
        <w:t>a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MI12" w:hAnsi="CMMI12" w:eastAsia="CMMI12"/>
          <w:b w:val="0"/>
          <w:i w:val="0"/>
          <w:color w:val="000000"/>
          <w:sz w:val="24"/>
        </w:rPr>
        <w:t>q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SY8" w:hAnsi="CMSY8" w:eastAsia="CMSY8"/>
          <w:b w:val="0"/>
          <w:i w:val="0"/>
          <w:color w:val="000000"/>
          <w:sz w:val="16"/>
        </w:rPr>
        <w:t>−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SY10" w:hAnsi="CMSY10" w:eastAsia="CMSY10"/>
          <w:b w:val="0"/>
          <w:i w:val="0"/>
          <w:color w:val="000000"/>
          <w:sz w:val="24"/>
        </w:rPr>
        <w:t>·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a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MI12" w:hAnsi="CMMI12" w:eastAsia="CMMI12"/>
          <w:b w:val="0"/>
          <w:i w:val="0"/>
          <w:color w:val="000000"/>
          <w:sz w:val="24"/>
        </w:rPr>
        <w:t>q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a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MI12" w:hAnsi="CMMI12" w:eastAsia="CMMI12"/>
          <w:b w:val="0"/>
          <w:i w:val="0"/>
          <w:color w:val="000000"/>
          <w:sz w:val="24"/>
        </w:rPr>
        <w:t>q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SY8" w:hAnsi="CMSY8" w:eastAsia="CMSY8"/>
          <w:b w:val="0"/>
          <w:i w:val="0"/>
          <w:color w:val="000000"/>
          <w:sz w:val="16"/>
        </w:rPr>
        <w:t>−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a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. </w:t>
      </w:r>
      <w:r>
        <w:rPr>
          <w:rFonts w:ascii="Times" w:hAnsi="Times" w:eastAsia="Times"/>
          <w:b w:val="0"/>
          <w:i w:val="0"/>
          <w:color w:val="000000"/>
          <w:sz w:val="24"/>
        </w:rPr>
        <w:t>(6.8)</w:t>
      </w:r>
    </w:p>
    <w:p>
      <w:pPr>
        <w:autoSpaceDN w:val="0"/>
        <w:autoSpaceDE w:val="0"/>
        <w:widowControl/>
        <w:spacing w:line="334" w:lineRule="exact" w:before="0" w:after="0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a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finite geometrical series</w:t>
      </w:r>
      <w:r>
        <w:rPr>
          <w:rFonts w:ascii="Times" w:hAnsi="Times" w:eastAsia="Times"/>
          <w:b w:val="0"/>
          <w:i w:val="0"/>
          <w:color w:val="000000"/>
          <w:sz w:val="24"/>
        </w:rPr>
        <w:t>,</w:t>
      </w:r>
    </w:p>
    <w:p>
      <w:pPr>
        <w:autoSpaceDN w:val="0"/>
        <w:tabs>
          <w:tab w:pos="4750" w:val="left"/>
          <w:tab w:pos="6446" w:val="left"/>
        </w:tabs>
        <w:autoSpaceDE w:val="0"/>
        <w:widowControl/>
        <w:spacing w:line="168" w:lineRule="exact" w:before="106" w:after="0"/>
        <w:ind w:left="3824" w:right="0" w:firstLine="0"/>
        <w:jc w:val="left"/>
      </w:pPr>
      <w:r>
        <w:rPr>
          <w:rFonts w:ascii="CMMI8" w:hAnsi="CMMI8" w:eastAsia="CMMI8"/>
          <w:b w:val="0"/>
          <w:i w:val="0"/>
          <w:color w:val="000000"/>
          <w:sz w:val="16"/>
        </w:rPr>
        <w:t xml:space="preserve">n </w:t>
      </w:r>
      <w:r>
        <w:tab/>
      </w:r>
      <w:r>
        <w:rPr>
          <w:rFonts w:ascii="CMMI8" w:hAnsi="CMMI8" w:eastAsia="CMMI8"/>
          <w:b w:val="0"/>
          <w:i w:val="0"/>
          <w:color w:val="000000"/>
          <w:sz w:val="16"/>
        </w:rPr>
        <w:t xml:space="preserve">n </w:t>
      </w:r>
      <w:r>
        <w:tab/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SY8" w:hAnsi="CMSY8" w:eastAsia="CMSY8"/>
          <w:b w:val="0"/>
          <w:i w:val="0"/>
          <w:color w:val="000000"/>
          <w:sz w:val="16"/>
        </w:rPr>
        <w:t>−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</w:p>
    <w:p>
      <w:pPr>
        <w:autoSpaceDN w:val="0"/>
        <w:autoSpaceDE w:val="0"/>
        <w:widowControl/>
        <w:spacing w:line="276" w:lineRule="exact" w:before="0" w:after="0"/>
        <w:ind w:left="940" w:right="0" w:firstLine="0"/>
        <w:jc w:val="left"/>
      </w:pPr>
      <w:r>
        <w:rPr>
          <w:rFonts w:ascii="CMMI12" w:hAnsi="CMMI12" w:eastAsia="CMMI12"/>
          <w:b w:val="0"/>
          <w:i w:val="0"/>
          <w:color w:val="000000"/>
          <w:sz w:val="24"/>
        </w:rPr>
        <w:t>S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R12" w:hAnsi="CMR12" w:eastAsia="CMR12"/>
          <w:b w:val="0"/>
          <w:i w:val="0"/>
          <w:color w:val="000000"/>
          <w:sz w:val="24"/>
        </w:rPr>
        <w:t>:=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a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a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. . 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a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= </w:t>
      </w:r>
      <w:r>
        <w:rPr>
          <w:rFonts w:ascii="CMEX10" w:hAnsi="CMEX10" w:eastAsia="CMEX10"/>
          <w:b w:val="0"/>
          <w:i w:val="0"/>
          <w:color w:val="000000"/>
          <w:sz w:val="24"/>
        </w:rPr>
        <w:t xml:space="preserve">X </w:t>
      </w:r>
      <w:r>
        <w:rPr>
          <w:rFonts w:ascii="CMMI12" w:hAnsi="CMMI12" w:eastAsia="CMMI12"/>
          <w:b w:val="0"/>
          <w:i w:val="0"/>
          <w:color w:val="000000"/>
          <w:sz w:val="24"/>
        </w:rPr>
        <w:t>a</w:t>
      </w:r>
      <w:r>
        <w:rPr>
          <w:rFonts w:ascii="CMMI8" w:hAnsi="CMMI8" w:eastAsia="CMMI8"/>
          <w:b w:val="0"/>
          <w:i w:val="0"/>
          <w:color w:val="000000"/>
          <w:sz w:val="16"/>
        </w:rPr>
        <w:t>k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</w:p>
    <w:p>
      <w:pPr>
        <w:autoSpaceDN w:val="0"/>
        <w:tabs>
          <w:tab w:pos="5114" w:val="left"/>
          <w:tab w:pos="5928" w:val="left"/>
        </w:tabs>
        <w:autoSpaceDE w:val="0"/>
        <w:widowControl/>
        <w:spacing w:line="0" w:lineRule="exact" w:before="788" w:after="0"/>
        <w:ind w:left="4630" w:right="3024" w:firstLine="0"/>
        <w:jc w:val="left"/>
      </w:pPr>
      <w:r>
        <w:rPr>
          <w:rFonts w:ascii="CMEX10" w:hAnsi="CMEX10" w:eastAsia="CMEX10"/>
          <w:b w:val="0"/>
          <w:i w:val="0"/>
          <w:color w:val="000000"/>
          <w:sz w:val="24"/>
        </w:rPr>
        <w:t xml:space="preserve">X </w:t>
      </w:r>
      <w:r>
        <w:br/>
      </w:r>
      <w:r>
        <w:rPr>
          <w:rFonts w:ascii="CMMI12" w:hAnsi="CMMI12" w:eastAsia="CMMI12"/>
          <w:b w:val="0"/>
          <w:i w:val="0"/>
          <w:color w:val="000000"/>
          <w:sz w:val="24"/>
        </w:rPr>
        <w:t>a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MI12" w:hAnsi="CMMI12" w:eastAsia="CMMI12"/>
          <w:b w:val="0"/>
          <w:i w:val="0"/>
          <w:color w:val="000000"/>
          <w:sz w:val="24"/>
        </w:rPr>
        <w:t>q</w:t>
      </w:r>
      <w:r>
        <w:rPr>
          <w:rFonts w:ascii="CMMI8" w:hAnsi="CMMI8" w:eastAsia="CMMI8"/>
          <w:b w:val="0"/>
          <w:i w:val="0"/>
          <w:color w:val="000000"/>
          <w:sz w:val="16"/>
        </w:rPr>
        <w:t>k</w:t>
      </w:r>
      <w:r>
        <w:rPr>
          <w:rFonts w:ascii="CMSY8" w:hAnsi="CMSY8" w:eastAsia="CMSY8"/>
          <w:b w:val="0"/>
          <w:i w:val="0"/>
          <w:color w:val="000000"/>
          <w:sz w:val="16"/>
        </w:rPr>
        <w:t>−</w:t>
      </w:r>
      <w:r>
        <w:rPr>
          <w:rFonts w:ascii="CMR8" w:hAnsi="CMR8" w:eastAsia="CMR8"/>
          <w:b w:val="0"/>
          <w:i w:val="0"/>
          <w:color w:val="000000"/>
          <w:sz w:val="16"/>
        </w:rPr>
        <w:t xml:space="preserve">1 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a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</w:p>
    <w:p>
      <w:pPr>
        <w:autoSpaceDN w:val="0"/>
        <w:tabs>
          <w:tab w:pos="6818" w:val="left"/>
          <w:tab w:pos="7630" w:val="left"/>
        </w:tabs>
        <w:autoSpaceDE w:val="0"/>
        <w:widowControl/>
        <w:spacing w:line="62" w:lineRule="exact" w:before="726" w:after="0"/>
        <w:ind w:left="6434" w:right="1152" w:firstLine="0"/>
        <w:jc w:val="left"/>
      </w:pPr>
      <w:r>
        <w:rPr>
          <w:rFonts w:ascii="CMEX10" w:hAnsi="CMEX10" w:eastAsia="CMEX10"/>
          <w:b w:val="0"/>
          <w:i w:val="0"/>
          <w:color w:val="000000"/>
          <w:sz w:val="24"/>
        </w:rPr>
        <w:t xml:space="preserve">X </w:t>
      </w:r>
      <w:r>
        <w:br/>
      </w:r>
      <w:r>
        <w:rPr>
          <w:rFonts w:ascii="CMMI12" w:hAnsi="CMMI12" w:eastAsia="CMMI12"/>
          <w:b w:val="0"/>
          <w:i w:val="0"/>
          <w:color w:val="000000"/>
          <w:sz w:val="24"/>
        </w:rPr>
        <w:t>q</w:t>
      </w:r>
      <w:r>
        <w:rPr>
          <w:rFonts w:ascii="CMMI8" w:hAnsi="CMMI8" w:eastAsia="CMMI8"/>
          <w:b w:val="0"/>
          <w:i w:val="0"/>
          <w:color w:val="000000"/>
          <w:sz w:val="16"/>
        </w:rPr>
        <w:t>k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a</w:t>
      </w:r>
      <w:r>
        <w:rPr>
          <w:rFonts w:ascii="CMR8" w:hAnsi="CMR8" w:eastAsia="CMR8"/>
          <w:b w:val="0"/>
          <w:i w:val="0"/>
          <w:color w:val="000000"/>
          <w:sz w:val="16"/>
        </w:rPr>
        <w:t xml:space="preserve">1 </w:t>
      </w:r>
      <w:r>
        <w:rPr>
          <w:rFonts w:ascii="CMMI12" w:hAnsi="CMMI12" w:eastAsia="CMMI12"/>
          <w:b w:val="0"/>
          <w:i w:val="0"/>
          <w:color w:val="000000"/>
          <w:sz w:val="24"/>
        </w:rPr>
        <w:t>q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SY10" w:hAnsi="CMSY10" w:eastAsia="CMSY10"/>
          <w:b w:val="0"/>
          <w:i w:val="0"/>
          <w:color w:val="000000"/>
          <w:sz w:val="24"/>
        </w:rPr>
        <w:t>−</w:t>
      </w:r>
      <w:r>
        <w:rPr>
          <w:rFonts w:ascii="CMR12" w:hAnsi="CMR12" w:eastAsia="CMR12"/>
          <w:b w:val="0"/>
          <w:i w:val="0"/>
          <w:color w:val="000000"/>
          <w:sz w:val="24"/>
        </w:rPr>
        <w:t>1</w:t>
      </w:r>
    </w:p>
    <w:p>
      <w:pPr>
        <w:autoSpaceDN w:val="0"/>
        <w:tabs>
          <w:tab w:pos="8896" w:val="left"/>
        </w:tabs>
        <w:autoSpaceDE w:val="0"/>
        <w:widowControl/>
        <w:spacing w:line="72" w:lineRule="exact" w:before="500" w:after="0"/>
        <w:ind w:left="7688" w:right="0" w:firstLine="0"/>
        <w:jc w:val="left"/>
      </w:pPr>
      <w:r>
        <w:rPr>
          <w:rFonts w:ascii="CMMI12" w:hAnsi="CMMI12" w:eastAsia="CMMI12"/>
          <w:b w:val="0"/>
          <w:i w:val="0"/>
          <w:color w:val="000000"/>
          <w:sz w:val="24"/>
        </w:rPr>
        <w:t>q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−</w:t>
      </w:r>
      <w:r>
        <w:rPr>
          <w:rFonts w:ascii="CMR12" w:hAnsi="CMR12" w:eastAsia="CMR12"/>
          <w:b w:val="0"/>
          <w:i w:val="0"/>
          <w:color w:val="000000"/>
          <w:sz w:val="24"/>
        </w:rPr>
        <w:t>1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.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(6.9)</w:t>
      </w:r>
    </w:p>
    <w:p>
      <w:pPr>
        <w:autoSpaceDN w:val="0"/>
        <w:autoSpaceDE w:val="0"/>
        <w:widowControl/>
        <w:spacing w:line="332" w:lineRule="exact" w:before="0" w:after="0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In the last algebraic step use was made of the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identity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(cf., e.g., Bosch (2003) [6, p 27])</w:t>
      </w:r>
    </w:p>
    <w:p>
      <w:pPr>
        <w:autoSpaceDN w:val="0"/>
        <w:tabs>
          <w:tab w:pos="3182" w:val="left"/>
          <w:tab w:pos="3796" w:val="left"/>
          <w:tab w:pos="4640" w:val="left"/>
          <w:tab w:pos="5156" w:val="left"/>
          <w:tab w:pos="8776" w:val="left"/>
        </w:tabs>
        <w:autoSpaceDE w:val="0"/>
        <w:widowControl/>
        <w:spacing w:line="122" w:lineRule="exact" w:before="850" w:after="186"/>
        <w:ind w:left="2798" w:right="0" w:firstLine="0"/>
        <w:jc w:val="left"/>
      </w:pPr>
      <w:r>
        <w:rPr>
          <w:rFonts w:ascii="CMEX10" w:hAnsi="CMEX10" w:eastAsia="CMEX10"/>
          <w:b w:val="0"/>
          <w:i w:val="0"/>
          <w:color w:val="000000"/>
          <w:sz w:val="24"/>
        </w:rPr>
        <w:t xml:space="preserve">X </w:t>
      </w:r>
      <w:r>
        <w:rPr>
          <w:rFonts w:ascii="CMMI12" w:hAnsi="CMMI12" w:eastAsia="CMMI12"/>
          <w:b w:val="0"/>
          <w:i w:val="0"/>
          <w:color w:val="000000"/>
          <w:sz w:val="24"/>
        </w:rPr>
        <w:t>q</w:t>
      </w:r>
      <w:r>
        <w:rPr>
          <w:rFonts w:ascii="CMMI8" w:hAnsi="CMMI8" w:eastAsia="CMMI8"/>
          <w:b w:val="0"/>
          <w:i w:val="0"/>
          <w:color w:val="000000"/>
          <w:sz w:val="16"/>
        </w:rPr>
        <w:t>k</w:t>
      </w:r>
      <w:r>
        <w:rPr>
          <w:rFonts w:ascii="CMSY10" w:hAnsi="CMSY10" w:eastAsia="CMSY10"/>
          <w:b w:val="0"/>
          <w:i w:val="0"/>
          <w:color w:val="000000"/>
          <w:sz w:val="24"/>
        </w:rPr>
        <w:t>≡</w:t>
      </w:r>
      <w:r>
        <w:rPr>
          <w:rFonts w:ascii="CMMI12" w:hAnsi="CMMI12" w:eastAsia="CMMI12"/>
          <w:b w:val="0"/>
          <w:i w:val="0"/>
          <w:color w:val="000000"/>
          <w:sz w:val="24"/>
        </w:rPr>
        <w:t>q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−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1 </w:t>
      </w:r>
      <w:r>
        <w:rPr>
          <w:rFonts w:ascii="CMMI12" w:hAnsi="CMMI12" w:eastAsia="CMMI12"/>
          <w:b w:val="0"/>
          <w:i w:val="0"/>
          <w:color w:val="000000"/>
          <w:sz w:val="24"/>
        </w:rPr>
        <w:t>q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−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1 </w:t>
      </w:r>
      <w:r>
        <w:tab/>
      </w:r>
      <w:r>
        <w:tab/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for </w:t>
      </w:r>
      <w:r>
        <w:tab/>
      </w:r>
      <w:r>
        <w:rPr>
          <w:rFonts w:ascii="CMMI12" w:hAnsi="CMMI12" w:eastAsia="CMMI12"/>
          <w:b w:val="0"/>
          <w:i w:val="0"/>
          <w:color w:val="000000"/>
          <w:sz w:val="24"/>
        </w:rPr>
        <w:t>q</w:t>
      </w:r>
      <w:r>
        <w:rPr>
          <w:rFonts w:ascii="CMSY10" w:hAnsi="CMSY10" w:eastAsia="CMSY10"/>
          <w:b w:val="0"/>
          <w:i w:val="0"/>
          <w:color w:val="000000"/>
          <w:sz w:val="24"/>
        </w:rPr>
        <w:t>∈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CMSY10" w:hAnsi="CMSY10" w:eastAsia="CMSY10"/>
          <w:b w:val="0"/>
          <w:i w:val="0"/>
          <w:color w:val="000000"/>
          <w:sz w:val="24"/>
        </w:rPr>
        <w:t>\{</w:t>
      </w:r>
      <w:r>
        <w:rPr>
          <w:rFonts w:ascii="CMR12" w:hAnsi="CMR12" w:eastAsia="CMR12"/>
          <w:b w:val="0"/>
          <w:i w:val="0"/>
          <w:color w:val="000000"/>
          <w:sz w:val="24"/>
        </w:rPr>
        <w:t>0</w:t>
      </w:r>
      <w:r>
        <w:rPr>
          <w:rFonts w:ascii="CMMI12" w:hAnsi="CMMI12" w:eastAsia="CMMI12"/>
          <w:b w:val="0"/>
          <w:i w:val="0"/>
          <w:color w:val="000000"/>
          <w:sz w:val="24"/>
        </w:rPr>
        <w:t>,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1</w:t>
      </w:r>
      <w:r>
        <w:rPr>
          <w:rFonts w:ascii="CMSY10" w:hAnsi="CMSY10" w:eastAsia="CMSY10"/>
          <w:b w:val="0"/>
          <w:i w:val="0"/>
          <w:color w:val="000000"/>
          <w:sz w:val="24"/>
        </w:rPr>
        <w:t>}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.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(6.10) 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SY8" w:hAnsi="CMSY8" w:eastAsia="CMSY8"/>
          <w:b w:val="0"/>
          <w:i w:val="0"/>
          <w:color w:val="000000"/>
          <w:sz w:val="16"/>
        </w:rPr>
        <w:t>−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</w:p>
    <w:p>
      <w:pPr>
        <w:sectPr>
          <w:pgSz w:w="11900" w:h="16840"/>
          <w:pgMar w:top="678" w:right="1042" w:bottom="9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76" w:lineRule="exact" w:before="0" w:after="0"/>
        <w:ind w:left="27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4"/>
        </w:rPr>
        <w:t>1</w:t>
      </w:r>
      <w:r>
        <w:rPr>
          <w:rFonts w:ascii="Times" w:hAnsi="Times" w:eastAsia="Times"/>
          <w:b w:val="0"/>
          <w:i w:val="0"/>
          <w:color w:val="000000"/>
          <w:sz w:val="20"/>
        </w:rPr>
        <w:t>Analogously, the modified Gaußian identity</w:t>
      </w:r>
    </w:p>
    <w:p>
      <w:pPr>
        <w:sectPr>
          <w:type w:val="continuous"/>
          <w:pgSz w:w="11900" w:h="16840"/>
          <w:pgMar w:top="678" w:right="1042" w:bottom="992" w:left="1440" w:header="720" w:footer="720" w:gutter="0"/>
          <w:cols w:num="2" w:equalWidth="0">
            <w:col w:w="3876" w:space="0"/>
            <w:col w:w="5541" w:space="0"/>
          </w:cols>
          <w:docGrid w:linePitch="360"/>
        </w:sectPr>
      </w:pPr>
    </w:p>
    <w:p>
      <w:pPr>
        <w:autoSpaceDN w:val="0"/>
        <w:tabs>
          <w:tab w:pos="118" w:val="left"/>
          <w:tab w:pos="312" w:val="left"/>
        </w:tabs>
        <w:autoSpaceDE w:val="0"/>
        <w:widowControl/>
        <w:spacing w:line="378" w:lineRule="exact" w:before="0" w:after="0"/>
        <w:ind w:left="24" w:right="3312" w:firstLine="0"/>
        <w:jc w:val="left"/>
      </w:pPr>
      <w:r>
        <w:rPr>
          <w:rFonts w:ascii="CMMI7" w:hAnsi="CMMI7" w:eastAsia="CMMI7"/>
          <w:b w:val="0"/>
          <w:i w:val="0"/>
          <w:color w:val="000000"/>
          <w:sz w:val="14"/>
        </w:rPr>
        <w:t xml:space="preserve">n </w:t>
      </w:r>
      <w:r>
        <w:br/>
      </w:r>
      <w:r>
        <w:rPr>
          <w:rFonts w:ascii="CMEX10" w:hAnsi="CMEX10" w:eastAsia="CMEX10"/>
          <w:b w:val="0"/>
          <w:i w:val="0"/>
          <w:color w:val="000000"/>
          <w:sz w:val="20"/>
        </w:rPr>
        <w:t xml:space="preserve">X </w:t>
      </w:r>
      <w:r>
        <w:rPr>
          <w:rFonts w:ascii="CMR10" w:hAnsi="CMR10" w:eastAsia="CMR10"/>
          <w:b w:val="0"/>
          <w:i w:val="0"/>
          <w:color w:val="000000"/>
          <w:sz w:val="20"/>
        </w:rPr>
        <w:t>(2</w:t>
      </w:r>
      <w:r>
        <w:rPr>
          <w:rFonts w:ascii="CMMI10" w:hAnsi="CMMI10" w:eastAsia="CMMI10"/>
          <w:b w:val="0"/>
          <w:i w:val="0"/>
          <w:color w:val="000000"/>
          <w:sz w:val="20"/>
        </w:rPr>
        <w:t>k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−</w:t>
      </w:r>
      <w:r>
        <w:rPr>
          <w:rFonts w:ascii="CMR10" w:hAnsi="CMR10" w:eastAsia="CMR10"/>
          <w:b w:val="0"/>
          <w:i w:val="0"/>
          <w:color w:val="000000"/>
          <w:sz w:val="20"/>
        </w:rPr>
        <w:t>1)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≡</w:t>
      </w:r>
      <w:r>
        <w:rPr>
          <w:rFonts w:ascii="CMMI10" w:hAnsi="CMMI10" w:eastAsia="CMMI10"/>
          <w:b w:val="0"/>
          <w:i w:val="0"/>
          <w:color w:val="000000"/>
          <w:sz w:val="20"/>
        </w:rPr>
        <w:t>n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Times" w:hAnsi="Times" w:eastAsia="Times"/>
          <w:b w:val="0"/>
          <w:i w:val="0"/>
          <w:color w:val="000000"/>
          <w:sz w:val="20"/>
        </w:rPr>
        <w:t>applies.</w:t>
      </w:r>
    </w:p>
    <w:p>
      <w:pPr>
        <w:sectPr>
          <w:type w:val="nextColumn"/>
          <w:pgSz w:w="11900" w:h="16840"/>
          <w:pgMar w:top="678" w:right="1042" w:bottom="992" w:left="1440" w:header="720" w:footer="720" w:gutter="0"/>
          <w:cols w:num="2" w:equalWidth="0">
            <w:col w:w="3876" w:space="0"/>
            <w:col w:w="5541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56"/>
        <w:ind w:left="0" w:right="0"/>
      </w:pPr>
    </w:p>
    <w:p>
      <w:pPr>
        <w:autoSpaceDN w:val="0"/>
        <w:tabs>
          <w:tab w:pos="9128" w:val="left"/>
        </w:tabs>
        <w:autoSpaceDE w:val="0"/>
        <w:widowControl/>
        <w:spacing w:line="318" w:lineRule="exact" w:before="0" w:after="0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6.2.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INTEREST AND COMPOUND INTEREST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41</w:t>
      </w:r>
    </w:p>
    <w:p>
      <w:pPr>
        <w:autoSpaceDN w:val="0"/>
        <w:tabs>
          <w:tab w:pos="788" w:val="left"/>
        </w:tabs>
        <w:autoSpaceDE w:val="0"/>
        <w:widowControl/>
        <w:spacing w:line="478" w:lineRule="exact" w:before="46" w:after="0"/>
        <w:ind w:left="12" w:right="0" w:firstLine="0"/>
        <w:jc w:val="left"/>
      </w:pPr>
      <w:r>
        <w:rPr>
          <w:w w:val="101.26706291647518"/>
          <w:rFonts w:ascii="Times" w:hAnsi="Times" w:eastAsia="Times"/>
          <w:b/>
          <w:i w:val="0"/>
          <w:color w:val="000000"/>
          <w:sz w:val="34"/>
        </w:rPr>
        <w:t xml:space="preserve">6.2 </w:t>
      </w:r>
      <w:r>
        <w:tab/>
      </w:r>
      <w:r>
        <w:rPr>
          <w:w w:val="101.26706291647518"/>
          <w:rFonts w:ascii="Times" w:hAnsi="Times" w:eastAsia="Times"/>
          <w:b/>
          <w:i w:val="0"/>
          <w:color w:val="000000"/>
          <w:sz w:val="34"/>
        </w:rPr>
        <w:t>Interest and compound interest</w:t>
      </w:r>
    </w:p>
    <w:p>
      <w:pPr>
        <w:autoSpaceDN w:val="0"/>
        <w:tabs>
          <w:tab w:pos="3764" w:val="left"/>
          <w:tab w:pos="4684" w:val="left"/>
          <w:tab w:pos="4800" w:val="left"/>
          <w:tab w:pos="8788" w:val="left"/>
        </w:tabs>
        <w:autoSpaceDE w:val="0"/>
        <w:widowControl/>
        <w:spacing w:line="398" w:lineRule="exact" w:before="100" w:after="0"/>
        <w:ind w:left="1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Let</w:t>
      </w:r>
      <w:r>
        <w:rPr>
          <w:rFonts w:ascii="Times" w:hAnsi="Times" w:eastAsia="Times"/>
          <w:b w:val="0"/>
          <w:i w:val="0"/>
          <w:color w:val="000000"/>
          <w:sz w:val="24"/>
        </w:rPr>
        <w:t>us</w:t>
      </w:r>
      <w:r>
        <w:rPr>
          <w:rFonts w:ascii="Times" w:hAnsi="Times" w:eastAsia="Times"/>
          <w:b w:val="0"/>
          <w:i w:val="0"/>
          <w:color w:val="000000"/>
          <w:sz w:val="24"/>
        </w:rPr>
        <w:t>consider</w:t>
      </w:r>
      <w:r>
        <w:rPr>
          <w:rFonts w:ascii="Times" w:hAnsi="Times" w:eastAsia="Times"/>
          <w:b w:val="0"/>
          <w:i w:val="0"/>
          <w:color w:val="000000"/>
          <w:sz w:val="24"/>
        </w:rPr>
        <w:t>a</w:t>
      </w:r>
      <w:r>
        <w:rPr>
          <w:rFonts w:ascii="Times" w:hAnsi="Times" w:eastAsia="Times"/>
          <w:b w:val="0"/>
          <w:i w:val="0"/>
          <w:color w:val="000000"/>
          <w:sz w:val="24"/>
        </w:rPr>
        <w:t>first</w:t>
      </w:r>
      <w:r>
        <w:rPr>
          <w:rFonts w:ascii="Times" w:hAnsi="Times" w:eastAsia="Times"/>
          <w:b w:val="0"/>
          <w:i w:val="0"/>
          <w:color w:val="000000"/>
          <w:sz w:val="24"/>
        </w:rPr>
        <w:t>rather</w:t>
      </w:r>
      <w:r>
        <w:rPr>
          <w:rFonts w:ascii="Times" w:hAnsi="Times" w:eastAsia="Times"/>
          <w:b w:val="0"/>
          <w:i w:val="0"/>
          <w:color w:val="000000"/>
          <w:sz w:val="24"/>
        </w:rPr>
        <w:t>simple interest</w:t>
      </w:r>
      <w:r>
        <w:rPr>
          <w:rFonts w:ascii="Times" w:hAnsi="Times" w:eastAsia="Times"/>
          <w:b w:val="0"/>
          <w:i w:val="0"/>
          <w:color w:val="000000"/>
          <w:sz w:val="24"/>
        </w:rPr>
        <w:t>model.</w:t>
      </w:r>
      <w:r>
        <w:rPr>
          <w:rFonts w:ascii="Times" w:hAnsi="Times" w:eastAsia="Times"/>
          <w:b w:val="0"/>
          <w:i w:val="0"/>
          <w:color w:val="000000"/>
          <w:sz w:val="24"/>
        </w:rPr>
        <w:t>Suppose</w:t>
      </w:r>
      <w:r>
        <w:rPr>
          <w:rFonts w:ascii="Times" w:hAnsi="Times" w:eastAsia="Times"/>
          <w:b w:val="0"/>
          <w:i w:val="0"/>
          <w:color w:val="000000"/>
          <w:sz w:val="24"/>
        </w:rPr>
        <w:t>given</w:t>
      </w:r>
      <w:r>
        <w:rPr>
          <w:rFonts w:ascii="Times" w:hAnsi="Times" w:eastAsia="Times"/>
          <w:b w:val="0"/>
          <w:i w:val="0"/>
          <w:color w:val="000000"/>
          <w:sz w:val="24"/>
        </w:rPr>
        <w:t>an</w:t>
      </w:r>
      <w:r>
        <w:rPr>
          <w:rFonts w:ascii="Times" w:hAnsi="Times" w:eastAsia="Times"/>
          <w:b/>
          <w:i w:val="0"/>
          <w:color w:val="000000"/>
          <w:sz w:val="24"/>
        </w:rPr>
        <w:t>initial</w:t>
      </w:r>
      <w:r>
        <w:rPr>
          <w:rFonts w:ascii="Times" w:hAnsi="Times" w:eastAsia="Times"/>
          <w:b/>
          <w:i w:val="0"/>
          <w:color w:val="000000"/>
          <w:sz w:val="24"/>
        </w:rPr>
        <w:t>capital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positive </w:t>
      </w:r>
      <w:r>
        <w:rPr>
          <w:rFonts w:ascii="Times" w:hAnsi="Times" w:eastAsia="Times"/>
          <w:b w:val="0"/>
          <w:i w:val="0"/>
          <w:color w:val="000000"/>
          <w:sz w:val="24"/>
        </w:rPr>
        <w:t>value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K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MI12" w:hAnsi="CMMI12" w:eastAsia="CMMI12"/>
          <w:b w:val="0"/>
          <w:i w:val="0"/>
          <w:color w:val="000000"/>
          <w:sz w:val="24"/>
        </w:rPr>
        <w:t>&gt;</w:t>
      </w:r>
      <w:r>
        <w:rPr>
          <w:rFonts w:ascii="CMR12" w:hAnsi="CMR12" w:eastAsia="CMR12"/>
          <w:b w:val="0"/>
          <w:i w:val="0"/>
          <w:color w:val="000000"/>
          <w:sz w:val="24"/>
        </w:rPr>
        <w:t>0 CU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paid into a bank account at some initial instant, and a time interval consisting 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CMMI12" w:hAnsi="CMMI12" w:eastAsia="CMMI12"/>
          <w:b w:val="0"/>
          <w:i w:val="0"/>
          <w:color w:val="000000"/>
          <w:sz w:val="24"/>
        </w:rPr>
        <w:t>n</w:t>
      </w:r>
      <w:r>
        <w:rPr>
          <w:rFonts w:ascii="CMSY10" w:hAnsi="CMSY10" w:eastAsia="CMSY10"/>
          <w:b w:val="0"/>
          <w:i w:val="0"/>
          <w:color w:val="000000"/>
          <w:sz w:val="24"/>
        </w:rPr>
        <w:t>∈</w:t>
      </w:r>
      <w:r>
        <w:rPr>
          <w:rFonts w:ascii="MSBM10" w:hAnsi="MSBM10" w:eastAsia="MSBM10"/>
          <w:b w:val="0"/>
          <w:i w:val="0"/>
          <w:color w:val="000000"/>
          <w:sz w:val="24"/>
        </w:rPr>
        <w:t>N</w:t>
      </w:r>
      <w:r>
        <w:rPr>
          <w:rFonts w:ascii="Times" w:hAnsi="Times" w:eastAsia="Times"/>
          <w:b/>
          <w:i w:val="0"/>
          <w:color w:val="000000"/>
          <w:sz w:val="24"/>
        </w:rPr>
        <w:t>periods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Times" w:hAnsi="Times" w:eastAsia="Times"/>
          <w:b w:val="0"/>
          <w:i w:val="0"/>
          <w:color w:val="000000"/>
          <w:sz w:val="24"/>
        </w:rPr>
        <w:t>equal</w:t>
      </w:r>
      <w:r>
        <w:rPr>
          <w:rFonts w:ascii="Times" w:hAnsi="Times" w:eastAsia="Times"/>
          <w:b w:val="0"/>
          <w:i w:val="0"/>
          <w:color w:val="000000"/>
          <w:sz w:val="24"/>
        </w:rPr>
        <w:t>lengths.</w:t>
      </w:r>
      <w:r>
        <w:rPr>
          <w:rFonts w:ascii="Times" w:hAnsi="Times" w:eastAsia="Times"/>
          <w:b w:val="0"/>
          <w:i w:val="0"/>
          <w:color w:val="000000"/>
          <w:sz w:val="24"/>
        </w:rPr>
        <w:t>At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end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Times" w:hAnsi="Times" w:eastAsia="Times"/>
          <w:b w:val="0"/>
          <w:i w:val="0"/>
          <w:color w:val="000000"/>
          <w:sz w:val="24"/>
        </w:rPr>
        <w:t>each</w:t>
      </w:r>
      <w:r>
        <w:rPr>
          <w:rFonts w:ascii="Times" w:hAnsi="Times" w:eastAsia="Times"/>
          <w:b w:val="0"/>
          <w:i w:val="0"/>
          <w:color w:val="000000"/>
          <w:sz w:val="24"/>
        </w:rPr>
        <w:t>period,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money</w:t>
      </w:r>
      <w:r>
        <w:rPr>
          <w:rFonts w:ascii="Times" w:hAnsi="Times" w:eastAsia="Times"/>
          <w:b w:val="0"/>
          <w:i w:val="0"/>
          <w:color w:val="000000"/>
          <w:sz w:val="24"/>
        </w:rPr>
        <w:t>in</w:t>
      </w:r>
      <w:r>
        <w:rPr>
          <w:rFonts w:ascii="Times" w:hAnsi="Times" w:eastAsia="Times"/>
          <w:b w:val="0"/>
          <w:i w:val="0"/>
          <w:color w:val="000000"/>
          <w:sz w:val="24"/>
        </w:rPr>
        <w:t>this</w:t>
      </w:r>
      <w:r>
        <w:rPr>
          <w:rFonts w:ascii="Times" w:hAnsi="Times" w:eastAsia="Times"/>
          <w:b w:val="0"/>
          <w:i w:val="0"/>
          <w:color w:val="000000"/>
          <w:sz w:val="24"/>
        </w:rPr>
        <w:t>bank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account </w:t>
      </w:r>
      <w:r>
        <w:rPr>
          <w:rFonts w:ascii="Times" w:hAnsi="Times" w:eastAsia="Times"/>
          <w:b w:val="0"/>
          <w:i w:val="0"/>
          <w:color w:val="000000"/>
          <w:sz w:val="24"/>
        </w:rPr>
        <w:t>shall</w:t>
      </w:r>
      <w:r>
        <w:rPr>
          <w:rFonts w:ascii="Times" w:hAnsi="Times" w:eastAsia="Times"/>
          <w:b w:val="0"/>
          <w:i w:val="0"/>
          <w:color w:val="000000"/>
          <w:sz w:val="24"/>
        </w:rPr>
        <w:t>earn</w:t>
      </w:r>
      <w:r>
        <w:rPr>
          <w:rFonts w:ascii="Times" w:hAnsi="Times" w:eastAsia="Times"/>
          <w:b w:val="0"/>
          <w:i w:val="0"/>
          <w:color w:val="000000"/>
          <w:sz w:val="24"/>
        </w:rPr>
        <w:t>a</w:t>
      </w:r>
      <w:r>
        <w:rPr>
          <w:rFonts w:ascii="Times" w:hAnsi="Times" w:eastAsia="Times"/>
          <w:b w:val="0"/>
          <w:i w:val="0"/>
          <w:color w:val="000000"/>
          <w:sz w:val="24"/>
        </w:rPr>
        <w:t>service</w:t>
      </w:r>
      <w:r>
        <w:rPr>
          <w:rFonts w:ascii="Times" w:hAnsi="Times" w:eastAsia="Times"/>
          <w:b w:val="0"/>
          <w:i w:val="0"/>
          <w:color w:val="000000"/>
          <w:sz w:val="24"/>
        </w:rPr>
        <w:t>fee</w:t>
      </w:r>
      <w:r>
        <w:rPr>
          <w:rFonts w:ascii="Times" w:hAnsi="Times" w:eastAsia="Times"/>
          <w:b w:val="0"/>
          <w:i w:val="0"/>
          <w:color w:val="000000"/>
          <w:sz w:val="24"/>
        </w:rPr>
        <w:t>corresponding</w:t>
      </w:r>
      <w:r>
        <w:rPr>
          <w:rFonts w:ascii="Times" w:hAnsi="Times" w:eastAsia="Times"/>
          <w:b w:val="0"/>
          <w:i w:val="0"/>
          <w:color w:val="000000"/>
          <w:sz w:val="24"/>
        </w:rPr>
        <w:t>to</w:t>
      </w:r>
      <w:r>
        <w:rPr>
          <w:rFonts w:ascii="Times" w:hAnsi="Times" w:eastAsia="Times"/>
          <w:b w:val="0"/>
          <w:i w:val="0"/>
          <w:color w:val="000000"/>
          <w:sz w:val="24"/>
        </w:rPr>
        <w:t>an</w:t>
      </w:r>
      <w:r>
        <w:rPr>
          <w:rFonts w:ascii="Times" w:hAnsi="Times" w:eastAsia="Times"/>
          <w:b/>
          <w:i w:val="0"/>
          <w:color w:val="000000"/>
          <w:sz w:val="24"/>
        </w:rPr>
        <w:t>interest</w:t>
      </w:r>
      <w:r>
        <w:rPr>
          <w:rFonts w:ascii="Times" w:hAnsi="Times" w:eastAsia="Times"/>
          <w:b/>
          <w:i w:val="0"/>
          <w:color w:val="000000"/>
          <w:sz w:val="24"/>
        </w:rPr>
        <w:t>rate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CMMI12" w:hAnsi="CMMI12" w:eastAsia="CMMI12"/>
          <w:b w:val="0"/>
          <w:i w:val="0"/>
          <w:color w:val="000000"/>
          <w:sz w:val="24"/>
        </w:rPr>
        <w:t>p</w:t>
      </w:r>
      <w:r>
        <w:rPr>
          <w:rFonts w:ascii="CMMI12" w:hAnsi="CMMI12" w:eastAsia="CMMI12"/>
          <w:b w:val="0"/>
          <w:i w:val="0"/>
          <w:color w:val="000000"/>
          <w:sz w:val="24"/>
        </w:rPr>
        <w:t>&gt;</w:t>
      </w:r>
      <w:r>
        <w:rPr>
          <w:rFonts w:ascii="CMR12" w:hAnsi="CMR12" w:eastAsia="CMR12"/>
          <w:b w:val="0"/>
          <w:i w:val="0"/>
          <w:color w:val="000000"/>
          <w:sz w:val="24"/>
        </w:rPr>
        <w:t>0</w:t>
      </w:r>
      <w:r>
        <w:rPr>
          <w:rFonts w:ascii="Times" w:hAnsi="Times" w:eastAsia="Times"/>
          <w:b w:val="0"/>
          <w:i w:val="0"/>
          <w:color w:val="000000"/>
          <w:sz w:val="24"/>
        </w:rPr>
        <w:t>percent.</w:t>
      </w:r>
      <w:r>
        <w:rPr>
          <w:rFonts w:ascii="Times" w:hAnsi="Times" w:eastAsia="Times"/>
          <w:b w:val="0"/>
          <w:i w:val="0"/>
          <w:color w:val="000000"/>
          <w:sz w:val="24"/>
        </w:rPr>
        <w:t>Introducing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the </w:t>
      </w:r>
      <w:r>
        <w:rPr>
          <w:rFonts w:ascii="Times" w:hAnsi="Times" w:eastAsia="Times"/>
          <w:b w:val="0"/>
          <w:i w:val="0"/>
          <w:color w:val="000000"/>
          <w:sz w:val="24"/>
        </w:rPr>
        <w:t>dimensionless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interest factor</w:t>
      </w:r>
      <w:r>
        <w:rPr>
          <w:rFonts w:ascii="Times" w:hAnsi="Times" w:eastAsia="Times"/>
          <w:b w:val="0"/>
          <w:i w:val="0"/>
          <w:color w:val="000000"/>
          <w:sz w:val="16"/>
        </w:rPr>
        <w:t xml:space="preserve">2 </w:t>
      </w:r>
      <w:r>
        <w:tab/>
      </w:r>
      <w:r>
        <w:tab/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p </w:t>
      </w:r>
      <w:r>
        <w:br/>
      </w:r>
      <w:r>
        <w:tab/>
      </w:r>
      <w:r>
        <w:rPr>
          <w:rFonts w:ascii="CMMI12" w:hAnsi="CMMI12" w:eastAsia="CMMI12"/>
          <w:b w:val="0"/>
          <w:i w:val="0"/>
          <w:color w:val="000000"/>
          <w:sz w:val="24"/>
        </w:rPr>
        <w:t>q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:= 1 + </w:t>
      </w:r>
      <w:r>
        <w:rPr>
          <w:rFonts w:ascii="CMR12" w:hAnsi="CMR12" w:eastAsia="CMR12"/>
          <w:b w:val="0"/>
          <w:i w:val="0"/>
          <w:color w:val="000000"/>
          <w:sz w:val="24"/>
        </w:rPr>
        <w:t>100</w:t>
      </w:r>
      <w:r>
        <w:rPr>
          <w:rFonts w:ascii="CMMI12" w:hAnsi="CMMI12" w:eastAsia="CMMI12"/>
          <w:b w:val="0"/>
          <w:i w:val="0"/>
          <w:color w:val="000000"/>
          <w:sz w:val="24"/>
        </w:rPr>
        <w:t>&gt;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1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,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(6.11)</w:t>
      </w:r>
    </w:p>
    <w:p>
      <w:pPr>
        <w:autoSpaceDN w:val="0"/>
        <w:autoSpaceDE w:val="0"/>
        <w:widowControl/>
        <w:spacing w:line="318" w:lineRule="exact" w:before="0" w:after="0"/>
        <w:ind w:left="1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one finds that by the end of the first interest period a total capital of value (in CU)</w:t>
      </w:r>
    </w:p>
    <w:p>
      <w:pPr>
        <w:autoSpaceDN w:val="0"/>
        <w:tabs>
          <w:tab w:pos="4114" w:val="left"/>
          <w:tab w:pos="4228" w:val="left"/>
          <w:tab w:pos="5280" w:val="left"/>
          <w:tab w:pos="5708" w:val="left"/>
          <w:tab w:pos="5824" w:val="left"/>
          <w:tab w:pos="6292" w:val="left"/>
        </w:tabs>
        <w:autoSpaceDE w:val="0"/>
        <w:widowControl/>
        <w:spacing w:line="368" w:lineRule="exact" w:before="10" w:after="0"/>
        <w:ind w:left="2432" w:right="2448" w:firstLine="0"/>
        <w:jc w:val="left"/>
      </w:pPr>
      <w:r>
        <w:tab/>
      </w:r>
      <w:r>
        <w:tab/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p </w:t>
      </w:r>
      <w:r>
        <w:tab/>
      </w:r>
      <w:r>
        <w:tab/>
      </w:r>
      <w:r>
        <w:tab/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p </w:t>
      </w:r>
      <w:r>
        <w:br/>
      </w:r>
      <w:r>
        <w:rPr>
          <w:rFonts w:ascii="CMMI12" w:hAnsi="CMMI12" w:eastAsia="CMMI12"/>
          <w:b w:val="0"/>
          <w:i w:val="0"/>
          <w:color w:val="000000"/>
          <w:sz w:val="24"/>
        </w:rPr>
        <w:t>K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K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K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·</w:t>
      </w:r>
      <w:r>
        <w:rPr>
          <w:rFonts w:ascii="CMR12" w:hAnsi="CMR12" w:eastAsia="CMR12"/>
          <w:b w:val="0"/>
          <w:i w:val="0"/>
          <w:color w:val="000000"/>
          <w:sz w:val="24"/>
        </w:rPr>
        <w:t>100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K</w:t>
      </w:r>
      <w:r>
        <w:rPr>
          <w:rFonts w:ascii="CMR8" w:hAnsi="CMR8" w:eastAsia="CMR8"/>
          <w:b w:val="0"/>
          <w:i w:val="0"/>
          <w:color w:val="000000"/>
          <w:sz w:val="16"/>
        </w:rPr>
        <w:t xml:space="preserve">0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1 + </w:t>
      </w:r>
      <w:r>
        <w:tab/>
      </w:r>
      <w:r>
        <w:tab/>
      </w:r>
      <w:r>
        <w:tab/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100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K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MI12" w:hAnsi="CMMI12" w:eastAsia="CMMI12"/>
          <w:b w:val="0"/>
          <w:i w:val="0"/>
          <w:color w:val="000000"/>
          <w:sz w:val="24"/>
        </w:rPr>
        <w:t>q</w:t>
      </w:r>
    </w:p>
    <w:p>
      <w:pPr>
        <w:autoSpaceDN w:val="0"/>
        <w:autoSpaceDE w:val="0"/>
        <w:widowControl/>
        <w:spacing w:line="288" w:lineRule="exact" w:before="80" w:after="0"/>
        <w:ind w:left="1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will</w:t>
      </w:r>
      <w:r>
        <w:rPr>
          <w:rFonts w:ascii="Times" w:hAnsi="Times" w:eastAsia="Times"/>
          <w:b w:val="0"/>
          <w:i w:val="0"/>
          <w:color w:val="000000"/>
          <w:sz w:val="24"/>
        </w:rPr>
        <w:t>have</w:t>
      </w:r>
      <w:r>
        <w:rPr>
          <w:rFonts w:ascii="Times" w:hAnsi="Times" w:eastAsia="Times"/>
          <w:b w:val="0"/>
          <w:i w:val="0"/>
          <w:color w:val="000000"/>
          <w:sz w:val="24"/>
        </w:rPr>
        <w:t>accumulated.</w:t>
      </w:r>
      <w:r>
        <w:rPr>
          <w:rFonts w:ascii="Times" w:hAnsi="Times" w:eastAsia="Times"/>
          <w:b w:val="0"/>
          <w:i w:val="0"/>
          <w:color w:val="000000"/>
          <w:sz w:val="24"/>
        </w:rPr>
        <w:t>When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entire</w:t>
      </w:r>
      <w:r>
        <w:rPr>
          <w:rFonts w:ascii="Times" w:hAnsi="Times" w:eastAsia="Times"/>
          <w:b w:val="0"/>
          <w:i w:val="0"/>
          <w:color w:val="000000"/>
          <w:sz w:val="24"/>
        </w:rPr>
        <w:t>time</w:t>
      </w:r>
      <w:r>
        <w:rPr>
          <w:rFonts w:ascii="Times" w:hAnsi="Times" w:eastAsia="Times"/>
          <w:b w:val="0"/>
          <w:i w:val="0"/>
          <w:color w:val="000000"/>
          <w:sz w:val="24"/>
        </w:rPr>
        <w:t>interval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CMMI12" w:hAnsi="CMMI12" w:eastAsia="CMMI12"/>
          <w:b w:val="0"/>
          <w:i w:val="0"/>
          <w:color w:val="000000"/>
          <w:sz w:val="24"/>
        </w:rPr>
        <w:t>n</w:t>
      </w:r>
      <w:r>
        <w:rPr>
          <w:rFonts w:ascii="Times" w:hAnsi="Times" w:eastAsia="Times"/>
          <w:b w:val="0"/>
          <w:i w:val="0"/>
          <w:color w:val="000000"/>
          <w:sz w:val="24"/>
        </w:rPr>
        <w:t>interest</w:t>
      </w:r>
      <w:r>
        <w:rPr>
          <w:rFonts w:ascii="Times" w:hAnsi="Times" w:eastAsia="Times"/>
          <w:b w:val="0"/>
          <w:i w:val="0"/>
          <w:color w:val="000000"/>
          <w:sz w:val="24"/>
        </w:rPr>
        <w:t>periods</w:t>
      </w:r>
      <w:r>
        <w:rPr>
          <w:rFonts w:ascii="Times" w:hAnsi="Times" w:eastAsia="Times"/>
          <w:b w:val="0"/>
          <w:i w:val="0"/>
          <w:color w:val="000000"/>
          <w:sz w:val="24"/>
        </w:rPr>
        <w:t>has</w:t>
      </w:r>
      <w:r>
        <w:rPr>
          <w:rFonts w:ascii="Times" w:hAnsi="Times" w:eastAsia="Times"/>
          <w:b w:val="0"/>
          <w:i w:val="0"/>
          <w:color w:val="000000"/>
          <w:sz w:val="24"/>
        </w:rPr>
        <w:t>ended,</w:t>
      </w:r>
      <w:r>
        <w:rPr>
          <w:rFonts w:ascii="Times" w:hAnsi="Times" w:eastAsia="Times"/>
          <w:b w:val="0"/>
          <w:i w:val="0"/>
          <w:color w:val="000000"/>
          <w:sz w:val="24"/>
        </w:rPr>
        <w:t>a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final </w:t>
      </w:r>
      <w:r>
        <w:rPr>
          <w:rFonts w:ascii="Times" w:hAnsi="Times" w:eastAsia="Times"/>
          <w:b/>
          <w:i w:val="0"/>
          <w:color w:val="000000"/>
          <w:sz w:val="24"/>
        </w:rPr>
        <w:t>capital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worth of (in CU)</w:t>
      </w:r>
    </w:p>
    <w:p>
      <w:pPr>
        <w:autoSpaceDN w:val="0"/>
        <w:tabs>
          <w:tab w:pos="5750" w:val="left"/>
          <w:tab w:pos="8788" w:val="left"/>
        </w:tabs>
        <w:autoSpaceDE w:val="0"/>
        <w:widowControl/>
        <w:spacing w:line="482" w:lineRule="exact" w:before="2" w:after="0"/>
        <w:ind w:left="290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recursively: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K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K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SY8" w:hAnsi="CMSY8" w:eastAsia="CMSY8"/>
          <w:b w:val="0"/>
          <w:i w:val="0"/>
          <w:color w:val="000000"/>
          <w:sz w:val="16"/>
        </w:rPr>
        <w:t>−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q , </w:t>
      </w:r>
      <w:r>
        <w:rPr>
          <w:rFonts w:ascii="CMMI12" w:hAnsi="CMMI12" w:eastAsia="CMMI12"/>
          <w:b w:val="0"/>
          <w:i w:val="0"/>
          <w:color w:val="000000"/>
          <w:sz w:val="24"/>
        </w:rPr>
        <w:t>n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4"/>
        </w:rPr>
        <w:t>N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,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(6.12)</w:t>
      </w:r>
    </w:p>
    <w:p>
      <w:pPr>
        <w:autoSpaceDN w:val="0"/>
        <w:autoSpaceDE w:val="0"/>
        <w:widowControl/>
        <w:spacing w:line="360" w:lineRule="exact" w:before="132" w:after="0"/>
        <w:ind w:left="12" w:right="24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>will have accumulated, where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K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SY8" w:hAnsi="CMSY8" w:eastAsia="CMSY8"/>
          <w:b w:val="0"/>
          <w:i w:val="0"/>
          <w:color w:val="000000"/>
          <w:sz w:val="16"/>
        </w:rPr>
        <w:t>−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Times" w:hAnsi="Times" w:eastAsia="Times"/>
          <w:b w:val="0"/>
          <w:i w:val="0"/>
          <w:color w:val="000000"/>
          <w:sz w:val="24"/>
        </w:rPr>
        <w:t>denotes the capital (in CU) accumulated by the end of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n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−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1 </w:t>
      </w:r>
      <w:r>
        <w:rPr>
          <w:rFonts w:ascii="Times" w:hAnsi="Times" w:eastAsia="Times"/>
          <w:b w:val="0"/>
          <w:i w:val="0"/>
          <w:color w:val="000000"/>
          <w:sz w:val="24"/>
        </w:rPr>
        <w:t>interest periods.</w:t>
      </w:r>
      <w:r>
        <w:rPr>
          <w:rFonts w:ascii="Times" w:hAnsi="Times" w:eastAsia="Times"/>
          <w:b w:val="0"/>
          <w:i w:val="0"/>
          <w:color w:val="000000"/>
          <w:sz w:val="24"/>
        </w:rPr>
        <w:t>This recursive representation of the growth of the initial capital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K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due to a total 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n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interest payments and the effect of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compound interest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makes explicit the direct link with the </w:t>
      </w:r>
      <w:r>
        <w:rPr>
          <w:rFonts w:ascii="Times" w:hAnsi="Times" w:eastAsia="Times"/>
          <w:b w:val="0"/>
          <w:i w:val="0"/>
          <w:color w:val="000000"/>
          <w:sz w:val="24"/>
        </w:rPr>
        <w:t>mathematical structure of a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geometrical sequence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of real numbers (6.6).</w:t>
      </w:r>
    </w:p>
    <w:p>
      <w:pPr>
        <w:autoSpaceDN w:val="0"/>
        <w:autoSpaceDE w:val="0"/>
        <w:widowControl/>
        <w:spacing w:line="316" w:lineRule="exact" w:before="76" w:after="74"/>
        <w:ind w:left="1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It</w:t>
      </w:r>
      <w:r>
        <w:rPr>
          <w:rFonts w:ascii="Times" w:hAnsi="Times" w:eastAsia="Times"/>
          <w:b w:val="0"/>
          <w:i w:val="0"/>
          <w:color w:val="000000"/>
          <w:sz w:val="24"/>
        </w:rPr>
        <w:t>is</w:t>
      </w:r>
      <w:r>
        <w:rPr>
          <w:rFonts w:ascii="Times" w:hAnsi="Times" w:eastAsia="Times"/>
          <w:b w:val="0"/>
          <w:i w:val="0"/>
          <w:color w:val="000000"/>
          <w:sz w:val="24"/>
        </w:rPr>
        <w:t>a</w:t>
      </w:r>
      <w:r>
        <w:rPr>
          <w:rFonts w:ascii="Times" w:hAnsi="Times" w:eastAsia="Times"/>
          <w:b w:val="0"/>
          <w:i w:val="0"/>
          <w:color w:val="000000"/>
          <w:sz w:val="24"/>
        </w:rPr>
        <w:t>straightforward</w:t>
      </w:r>
      <w:r>
        <w:rPr>
          <w:rFonts w:ascii="Times" w:hAnsi="Times" w:eastAsia="Times"/>
          <w:b w:val="0"/>
          <w:i w:val="0"/>
          <w:color w:val="000000"/>
          <w:sz w:val="24"/>
        </w:rPr>
        <w:t>exercise</w:t>
      </w:r>
      <w:r>
        <w:rPr>
          <w:rFonts w:ascii="Times" w:hAnsi="Times" w:eastAsia="Times"/>
          <w:b w:val="0"/>
          <w:i w:val="0"/>
          <w:color w:val="000000"/>
          <w:sz w:val="24"/>
        </w:rPr>
        <w:t>to</w:t>
      </w:r>
      <w:r>
        <w:rPr>
          <w:rFonts w:ascii="Times" w:hAnsi="Times" w:eastAsia="Times"/>
          <w:b w:val="0"/>
          <w:i w:val="0"/>
          <w:color w:val="000000"/>
          <w:sz w:val="24"/>
        </w:rPr>
        <w:t>show</w:t>
      </w:r>
      <w:r>
        <w:rPr>
          <w:rFonts w:ascii="Times" w:hAnsi="Times" w:eastAsia="Times"/>
          <w:b w:val="0"/>
          <w:i w:val="0"/>
          <w:color w:val="000000"/>
          <w:sz w:val="24"/>
        </w:rPr>
        <w:t>that</w:t>
      </w:r>
      <w:r>
        <w:rPr>
          <w:rFonts w:ascii="Times" w:hAnsi="Times" w:eastAsia="Times"/>
          <w:b w:val="0"/>
          <w:i w:val="0"/>
          <w:color w:val="000000"/>
          <w:sz w:val="24"/>
        </w:rPr>
        <w:t>in</w:t>
      </w:r>
      <w:r>
        <w:rPr>
          <w:rFonts w:ascii="Times" w:hAnsi="Times" w:eastAsia="Times"/>
          <w:b w:val="0"/>
          <w:i w:val="0"/>
          <w:color w:val="000000"/>
          <w:sz w:val="24"/>
        </w:rPr>
        <w:t>this</w:t>
      </w:r>
      <w:r>
        <w:rPr>
          <w:rFonts w:ascii="Times" w:hAnsi="Times" w:eastAsia="Times"/>
          <w:b w:val="0"/>
          <w:i w:val="0"/>
          <w:color w:val="000000"/>
          <w:sz w:val="24"/>
        </w:rPr>
        <w:t>simple</w:t>
      </w:r>
      <w:r>
        <w:rPr>
          <w:rFonts w:ascii="Times" w:hAnsi="Times" w:eastAsia="Times"/>
          <w:b w:val="0"/>
          <w:i w:val="0"/>
          <w:color w:val="000000"/>
          <w:sz w:val="24"/>
        </w:rPr>
        <w:t>interest</w:t>
      </w:r>
      <w:r>
        <w:rPr>
          <w:rFonts w:ascii="Times" w:hAnsi="Times" w:eastAsia="Times"/>
          <w:b w:val="0"/>
          <w:i w:val="0"/>
          <w:color w:val="000000"/>
          <w:sz w:val="24"/>
        </w:rPr>
        <w:t>model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final</w:t>
      </w:r>
      <w:r>
        <w:rPr>
          <w:rFonts w:ascii="Times" w:hAnsi="Times" w:eastAsia="Times"/>
          <w:b w:val="0"/>
          <w:i w:val="0"/>
          <w:color w:val="000000"/>
          <w:sz w:val="24"/>
        </w:rPr>
        <w:t>capital</w:t>
      </w:r>
      <w:r>
        <w:rPr>
          <w:rFonts w:ascii="CMMI12" w:hAnsi="CMMI12" w:eastAsia="CMMI12"/>
          <w:b w:val="0"/>
          <w:i w:val="0"/>
          <w:color w:val="000000"/>
          <w:sz w:val="24"/>
        </w:rPr>
        <w:t>K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is </w:t>
      </w:r>
      <w:r>
        <w:rPr>
          <w:rFonts w:ascii="Times" w:hAnsi="Times" w:eastAsia="Times"/>
          <w:b w:val="0"/>
          <w:i w:val="0"/>
          <w:color w:val="000000"/>
          <w:sz w:val="24"/>
        </w:rPr>
        <w:t>related to the initial capital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K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by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12.0" w:type="dxa"/>
      </w:tblPr>
      <w:tblGrid>
        <w:gridCol w:w="3131"/>
        <w:gridCol w:w="3131"/>
        <w:gridCol w:w="3131"/>
      </w:tblGrid>
      <w:tr>
        <w:trPr>
          <w:trHeight w:hRule="exact" w:val="546"/>
        </w:trPr>
        <w:tc>
          <w:tcPr>
            <w:tcW w:type="dxa" w:w="3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60" w:after="0"/>
              <w:ind w:left="0" w:right="14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explicitly: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 xml:space="preserve"> K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n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 xml:space="preserve"> K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0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q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n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,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2" w:lineRule="exact" w:before="80" w:after="0"/>
              <w:ind w:left="140" w:right="0" w:firstLine="0"/>
              <w:jc w:val="left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n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4"/>
              </w:rPr>
              <w:t xml:space="preserve"> ∈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4"/>
              </w:rPr>
              <w:t>N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 xml:space="preserve"> .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60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(6.13)</w:t>
            </w:r>
          </w:p>
        </w:tc>
      </w:tr>
    </w:tbl>
    <w:p>
      <w:pPr>
        <w:autoSpaceDN w:val="0"/>
        <w:autoSpaceDE w:val="0"/>
        <w:widowControl/>
        <w:spacing w:line="304" w:lineRule="exact" w:before="30" w:after="0"/>
        <w:ind w:left="12" w:right="24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>Note</w:t>
      </w:r>
      <w:r>
        <w:rPr>
          <w:rFonts w:ascii="Times" w:hAnsi="Times" w:eastAsia="Times"/>
          <w:b w:val="0"/>
          <w:i w:val="0"/>
          <w:color w:val="000000"/>
          <w:sz w:val="24"/>
        </w:rPr>
        <w:t>that</w:t>
      </w:r>
      <w:r>
        <w:rPr>
          <w:rFonts w:ascii="Times" w:hAnsi="Times" w:eastAsia="Times"/>
          <w:b w:val="0"/>
          <w:i w:val="0"/>
          <w:color w:val="000000"/>
          <w:sz w:val="24"/>
        </w:rPr>
        <w:t>this</w:t>
      </w:r>
      <w:r>
        <w:rPr>
          <w:rFonts w:ascii="Times" w:hAnsi="Times" w:eastAsia="Times"/>
          <w:b w:val="0"/>
          <w:i w:val="0"/>
          <w:color w:val="000000"/>
          <w:sz w:val="24"/>
        </w:rPr>
        <w:t>equation</w:t>
      </w:r>
      <w:r>
        <w:rPr>
          <w:rFonts w:ascii="Times" w:hAnsi="Times" w:eastAsia="Times"/>
          <w:b w:val="0"/>
          <w:i w:val="0"/>
          <w:color w:val="000000"/>
          <w:sz w:val="24"/>
        </w:rPr>
        <w:t>links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four</w:t>
      </w:r>
      <w:r>
        <w:rPr>
          <w:rFonts w:ascii="Times" w:hAnsi="Times" w:eastAsia="Times"/>
          <w:b w:val="0"/>
          <w:i w:val="0"/>
          <w:color w:val="000000"/>
          <w:sz w:val="24"/>
        </w:rPr>
        <w:t>non-negative</w:t>
      </w:r>
      <w:r>
        <w:rPr>
          <w:rFonts w:ascii="Times" w:hAnsi="Times" w:eastAsia="Times"/>
          <w:b w:val="0"/>
          <w:i w:val="0"/>
          <w:color w:val="000000"/>
          <w:sz w:val="24"/>
        </w:rPr>
        <w:t>quantities</w:t>
      </w:r>
      <w:r>
        <w:rPr>
          <w:rFonts w:ascii="CMMI12" w:hAnsi="CMMI12" w:eastAsia="CMMI12"/>
          <w:b w:val="0"/>
          <w:i w:val="0"/>
          <w:color w:val="000000"/>
          <w:sz w:val="24"/>
        </w:rPr>
        <w:t>K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Times" w:hAnsi="Times" w:eastAsia="Times"/>
          <w:b w:val="0"/>
          <w:i w:val="0"/>
          <w:color w:val="000000"/>
          <w:sz w:val="24"/>
        </w:rPr>
        <w:t>,</w:t>
      </w:r>
      <w:r>
        <w:rPr>
          <w:rFonts w:ascii="CMMI12" w:hAnsi="CMMI12" w:eastAsia="CMMI12"/>
          <w:b w:val="0"/>
          <w:i w:val="0"/>
          <w:color w:val="000000"/>
          <w:sz w:val="24"/>
        </w:rPr>
        <w:t>K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Times" w:hAnsi="Times" w:eastAsia="Times"/>
          <w:b w:val="0"/>
          <w:i w:val="0"/>
          <w:color w:val="000000"/>
          <w:sz w:val="24"/>
        </w:rPr>
        <w:t>,</w:t>
      </w:r>
      <w:r>
        <w:rPr>
          <w:rFonts w:ascii="CMMI12" w:hAnsi="CMMI12" w:eastAsia="CMMI12"/>
          <w:b w:val="0"/>
          <w:i w:val="0"/>
          <w:color w:val="000000"/>
          <w:sz w:val="24"/>
        </w:rPr>
        <w:t>q</w:t>
      </w:r>
      <w:r>
        <w:rPr>
          <w:rFonts w:ascii="Times" w:hAnsi="Times" w:eastAsia="Times"/>
          <w:b w:val="0"/>
          <w:i w:val="0"/>
          <w:color w:val="000000"/>
          <w:sz w:val="24"/>
        </w:rPr>
        <w:t>and</w:t>
      </w:r>
      <w:r>
        <w:rPr>
          <w:rFonts w:ascii="CMMI12" w:hAnsi="CMMI12" w:eastAsia="CMMI12"/>
          <w:b w:val="0"/>
          <w:i w:val="0"/>
          <w:color w:val="000000"/>
          <w:sz w:val="24"/>
        </w:rPr>
        <w:t>n</w:t>
      </w:r>
      <w:r>
        <w:rPr>
          <w:rFonts w:ascii="Times" w:hAnsi="Times" w:eastAsia="Times"/>
          <w:b w:val="0"/>
          <w:i w:val="0"/>
          <w:color w:val="000000"/>
          <w:sz w:val="24"/>
        </w:rPr>
        <w:t>to</w:t>
      </w:r>
      <w:r>
        <w:rPr>
          <w:rFonts w:ascii="Times" w:hAnsi="Times" w:eastAsia="Times"/>
          <w:b w:val="0"/>
          <w:i w:val="0"/>
          <w:color w:val="000000"/>
          <w:sz w:val="24"/>
        </w:rPr>
        <w:t>one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another. </w:t>
      </w:r>
      <w:r>
        <w:rPr>
          <w:rFonts w:ascii="Times" w:hAnsi="Times" w:eastAsia="Times"/>
          <w:b w:val="0"/>
          <w:i w:val="0"/>
          <w:color w:val="000000"/>
          <w:sz w:val="24"/>
        </w:rPr>
        <w:t>Hence,</w:t>
      </w:r>
      <w:r>
        <w:rPr>
          <w:rFonts w:ascii="Times" w:hAnsi="Times" w:eastAsia="Times"/>
          <w:b w:val="0"/>
          <w:i w:val="0"/>
          <w:color w:val="000000"/>
          <w:sz w:val="24"/>
        </w:rPr>
        <w:t>knowing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values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Times" w:hAnsi="Times" w:eastAsia="Times"/>
          <w:b w:val="0"/>
          <w:i w:val="0"/>
          <w:color w:val="000000"/>
          <w:sz w:val="24"/>
        </w:rPr>
        <w:t>three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Times" w:hAnsi="Times" w:eastAsia="Times"/>
          <w:b w:val="0"/>
          <w:i w:val="0"/>
          <w:color w:val="000000"/>
          <w:sz w:val="24"/>
        </w:rPr>
        <w:t>these</w:t>
      </w:r>
      <w:r>
        <w:rPr>
          <w:rFonts w:ascii="Times" w:hAnsi="Times" w:eastAsia="Times"/>
          <w:b w:val="0"/>
          <w:i w:val="0"/>
          <w:color w:val="000000"/>
          <w:sz w:val="24"/>
        </w:rPr>
        <w:t>quantities,</w:t>
      </w:r>
      <w:r>
        <w:rPr>
          <w:rFonts w:ascii="Times" w:hAnsi="Times" w:eastAsia="Times"/>
          <w:b w:val="0"/>
          <w:i w:val="0"/>
          <w:color w:val="000000"/>
          <w:sz w:val="24"/>
        </w:rPr>
        <w:t>one</w:t>
      </w:r>
      <w:r>
        <w:rPr>
          <w:rFonts w:ascii="Times" w:hAnsi="Times" w:eastAsia="Times"/>
          <w:b w:val="0"/>
          <w:i w:val="0"/>
          <w:color w:val="000000"/>
          <w:sz w:val="24"/>
        </w:rPr>
        <w:t>may</w:t>
      </w:r>
      <w:r>
        <w:rPr>
          <w:rFonts w:ascii="Times" w:hAnsi="Times" w:eastAsia="Times"/>
          <w:b w:val="0"/>
          <w:i w:val="0"/>
          <w:color w:val="000000"/>
          <w:sz w:val="24"/>
        </w:rPr>
        <w:t>solve</w:t>
      </w:r>
      <w:r>
        <w:rPr>
          <w:rFonts w:ascii="Times" w:hAnsi="Times" w:eastAsia="Times"/>
          <w:b w:val="0"/>
          <w:i w:val="0"/>
          <w:color w:val="000000"/>
          <w:sz w:val="24"/>
        </w:rPr>
        <w:t>Eq.</w:t>
      </w:r>
      <w:r>
        <w:rPr>
          <w:rFonts w:ascii="Times" w:hAnsi="Times" w:eastAsia="Times"/>
          <w:b w:val="0"/>
          <w:i w:val="0"/>
          <w:color w:val="000000"/>
          <w:sz w:val="24"/>
        </w:rPr>
        <w:t>(6.13)</w:t>
      </w:r>
      <w:r>
        <w:rPr>
          <w:rFonts w:ascii="Times" w:hAnsi="Times" w:eastAsia="Times"/>
          <w:b w:val="0"/>
          <w:i w:val="0"/>
          <w:color w:val="000000"/>
          <w:sz w:val="24"/>
        </w:rPr>
        <w:t>to</w:t>
      </w:r>
      <w:r>
        <w:rPr>
          <w:rFonts w:ascii="Times" w:hAnsi="Times" w:eastAsia="Times"/>
          <w:b w:val="0"/>
          <w:i w:val="0"/>
          <w:color w:val="000000"/>
          <w:sz w:val="24"/>
        </w:rPr>
        <w:t>obtain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the </w:t>
      </w:r>
      <w:r>
        <w:rPr>
          <w:rFonts w:ascii="Times" w:hAnsi="Times" w:eastAsia="Times"/>
          <w:b w:val="0"/>
          <w:i w:val="0"/>
          <w:color w:val="000000"/>
          <w:sz w:val="24"/>
        </w:rPr>
        <w:t>value of the fourth.</w:t>
      </w:r>
      <w:r>
        <w:rPr>
          <w:rFonts w:ascii="Times" w:hAnsi="Times" w:eastAsia="Times"/>
          <w:b w:val="0"/>
          <w:i w:val="0"/>
          <w:color w:val="000000"/>
          <w:sz w:val="24"/>
        </w:rPr>
        <w:t>For example, solving Eq. (6.13) for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K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yields</w:t>
      </w:r>
    </w:p>
    <w:p>
      <w:pPr>
        <w:autoSpaceDN w:val="0"/>
        <w:tabs>
          <w:tab w:pos="4492" w:val="left"/>
          <w:tab w:pos="8788" w:val="left"/>
        </w:tabs>
        <w:autoSpaceDE w:val="0"/>
        <w:widowControl/>
        <w:spacing w:line="562" w:lineRule="exact" w:before="8" w:after="0"/>
        <w:ind w:left="3816" w:right="0" w:firstLine="0"/>
        <w:jc w:val="left"/>
      </w:pPr>
      <w:r>
        <w:rPr>
          <w:rFonts w:ascii="CMMI12" w:hAnsi="CMMI12" w:eastAsia="CMMI12"/>
          <w:b w:val="0"/>
          <w:i w:val="0"/>
          <w:color w:val="000000"/>
          <w:sz w:val="24"/>
        </w:rPr>
        <w:t>K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MI12" w:hAnsi="CMMI12" w:eastAsia="CMMI12"/>
          <w:b w:val="0"/>
          <w:i w:val="0"/>
          <w:color w:val="000000"/>
          <w:sz w:val="24"/>
        </w:rPr>
        <w:t>K</w:t>
      </w:r>
      <w:r>
        <w:rPr>
          <w:rFonts w:ascii="CMMI8" w:hAnsi="CMMI8" w:eastAsia="CMMI8"/>
          <w:b w:val="0"/>
          <w:i w:val="0"/>
          <w:color w:val="000000"/>
          <w:sz w:val="16"/>
        </w:rPr>
        <w:t xml:space="preserve">n </w:t>
      </w:r>
      <w:r>
        <w:rPr>
          <w:rFonts w:ascii="CMMI12" w:hAnsi="CMMI12" w:eastAsia="CMMI12"/>
          <w:b w:val="0"/>
          <w:i w:val="0"/>
          <w:color w:val="000000"/>
          <w:sz w:val="24"/>
        </w:rPr>
        <w:t>q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R12" w:hAnsi="CMR12" w:eastAsia="CMR12"/>
          <w:b w:val="0"/>
          <w:i w:val="0"/>
          <w:color w:val="000000"/>
          <w:sz w:val="24"/>
        </w:rPr>
        <w:t>=: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B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.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(6.14)</w:t>
      </w:r>
    </w:p>
    <w:p>
      <w:pPr>
        <w:autoSpaceDN w:val="0"/>
        <w:autoSpaceDE w:val="0"/>
        <w:widowControl/>
        <w:spacing w:line="312" w:lineRule="exact" w:before="142" w:after="0"/>
        <w:ind w:left="1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In this particular variant,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K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Times" w:hAnsi="Times" w:eastAsia="Times"/>
          <w:b w:val="0"/>
          <w:i w:val="0"/>
          <w:color w:val="000000"/>
          <w:sz w:val="24"/>
        </w:rPr>
        <w:t>is referred to as the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present value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B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Times" w:hAnsi="Times" w:eastAsia="Times"/>
          <w:b w:val="0"/>
          <w:i w:val="0"/>
          <w:color w:val="000000"/>
          <w:sz w:val="24"/>
        </w:rPr>
        <w:t>of the final capital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K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; this is </w:t>
      </w:r>
      <w:r>
        <w:rPr>
          <w:rFonts w:ascii="Times" w:hAnsi="Times" w:eastAsia="Times"/>
          <w:b w:val="0"/>
          <w:i w:val="0"/>
          <w:color w:val="000000"/>
          <w:sz w:val="24"/>
        </w:rPr>
        <w:t>obtained from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K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by an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n</w:t>
      </w:r>
      <w:r>
        <w:rPr>
          <w:rFonts w:ascii="Times" w:hAnsi="Times" w:eastAsia="Times"/>
          <w:b w:val="0"/>
          <w:i w:val="0"/>
          <w:color w:val="000000"/>
          <w:sz w:val="24"/>
        </w:rPr>
        <w:t>-fold division with the interest factor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q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318" w:lineRule="exact" w:before="42" w:after="78"/>
        <w:ind w:left="1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Further possibilities of re-arranging Eq. (6.13) are: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1.99999999999989" w:type="dxa"/>
      </w:tblPr>
      <w:tblGrid>
        <w:gridCol w:w="1342"/>
        <w:gridCol w:w="1342"/>
        <w:gridCol w:w="1342"/>
        <w:gridCol w:w="1342"/>
        <w:gridCol w:w="1342"/>
        <w:gridCol w:w="1342"/>
        <w:gridCol w:w="1342"/>
      </w:tblGrid>
      <w:tr>
        <w:trPr>
          <w:trHeight w:hRule="exact" w:val="716"/>
        </w:trPr>
        <w:tc>
          <w:tcPr>
            <w:tcW w:type="dxa" w:w="3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4" w:lineRule="exact" w:before="60" w:after="0"/>
              <w:ind w:left="16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(i)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Solving for the</w:t>
            </w: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 xml:space="preserve"> interest factor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 xml:space="preserve"> q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:</w:t>
            </w:r>
          </w:p>
        </w:tc>
        <w:tc>
          <w:tcPr>
            <w:tcW w:type="dxa" w:w="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86" w:after="0"/>
              <w:ind w:left="0" w:right="38" w:firstLine="0"/>
              <w:jc w:val="right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q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88" w:lineRule="exact" w:before="308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r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426" w:after="0"/>
              <w:ind w:left="0" w:right="0" w:firstLine="0"/>
              <w:jc w:val="center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K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n</w:t>
            </w:r>
          </w:p>
        </w:tc>
        <w:tc>
          <w:tcPr>
            <w:tcW w:type="dxa" w:w="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586" w:after="0"/>
              <w:ind w:left="54" w:right="0" w:firstLine="0"/>
              <w:jc w:val="left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,</w:t>
            </w:r>
          </w:p>
        </w:tc>
        <w:tc>
          <w:tcPr>
            <w:tcW w:type="dxa" w:w="1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796" w:after="0"/>
              <w:ind w:left="48" w:right="0" w:firstLine="0"/>
              <w:jc w:val="left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2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514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(6.15)</w:t>
            </w:r>
          </w:p>
        </w:tc>
      </w:tr>
      <w:tr>
        <w:trPr>
          <w:trHeight w:hRule="exact" w:val="380"/>
        </w:trPr>
        <w:tc>
          <w:tcPr>
            <w:tcW w:type="dxa" w:w="1342"/>
            <w:vMerge/>
            <w:tcBorders/>
          </w:tcPr>
          <w:p/>
        </w:tc>
        <w:tc>
          <w:tcPr>
            <w:tcW w:type="dxa" w:w="1342"/>
            <w:vMerge/>
            <w:tcBorders/>
          </w:tcPr>
          <w:p/>
        </w:tc>
        <w:tc>
          <w:tcPr>
            <w:tcW w:type="dxa" w:w="1342"/>
            <w:vMerge/>
            <w:tcBorders/>
          </w:tcPr>
          <w:p/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34" w:after="0"/>
              <w:ind w:left="0" w:right="0" w:firstLine="0"/>
              <w:jc w:val="center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K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1342"/>
            <w:vMerge/>
            <w:tcBorders/>
          </w:tcPr>
          <w:p/>
        </w:tc>
        <w:tc>
          <w:tcPr>
            <w:tcW w:type="dxa" w:w="1342"/>
            <w:vMerge/>
            <w:tcBorders/>
          </w:tcPr>
          <w:p/>
        </w:tc>
        <w:tc>
          <w:tcPr>
            <w:tcW w:type="dxa" w:w="1342"/>
            <w:vMerge/>
            <w:tcBorders/>
          </w:tcPr>
          <w:p/>
        </w:tc>
      </w:tr>
      <w:tr>
        <w:trPr>
          <w:trHeight w:hRule="exact" w:val="1162"/>
        </w:trPr>
        <w:tc>
          <w:tcPr>
            <w:tcW w:type="dxa" w:w="3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4" w:lineRule="exact" w:before="1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(ii)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Solving for the</w:t>
            </w: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 xml:space="preserve"> contract period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 xml:space="preserve"> n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:</w:t>
            </w:r>
          </w:p>
        </w:tc>
        <w:tc>
          <w:tcPr>
            <w:tcW w:type="dxa" w:w="17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88" w:val="left"/>
              </w:tabs>
              <w:autoSpaceDE w:val="0"/>
              <w:widowControl/>
              <w:spacing w:line="164" w:lineRule="exact" w:before="774" w:after="0"/>
              <w:ind w:left="88" w:right="0" w:firstLine="0"/>
              <w:jc w:val="left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n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=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ln (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K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n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/K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0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) </w:t>
            </w:r>
            <w:r>
              <w:tab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ln(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q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1342"/>
            <w:vMerge/>
            <w:tcBorders/>
          </w:tcPr>
          <w:p/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628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(6.16)</w:t>
            </w:r>
          </w:p>
        </w:tc>
      </w:tr>
    </w:tbl>
    <w:p>
      <w:pPr>
        <w:autoSpaceDN w:val="0"/>
        <w:autoSpaceDE w:val="0"/>
        <w:widowControl/>
        <w:spacing w:line="410" w:lineRule="exact" w:before="94" w:after="0"/>
        <w:ind w:left="29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4"/>
        </w:rPr>
        <w:t>2</w:t>
      </w:r>
      <w:r>
        <w:rPr>
          <w:rFonts w:ascii="Times" w:hAnsi="Times" w:eastAsia="Times"/>
          <w:b w:val="0"/>
          <w:i w:val="0"/>
          <w:color w:val="000000"/>
          <w:sz w:val="20"/>
        </w:rPr>
        <w:t>Inverting this defining relation for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q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 leads to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p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= 100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·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(</w:t>
      </w:r>
      <w:r>
        <w:rPr>
          <w:rFonts w:ascii="CMMI10" w:hAnsi="CMMI10" w:eastAsia="CMMI10"/>
          <w:b w:val="0"/>
          <w:i w:val="0"/>
          <w:color w:val="000000"/>
          <w:sz w:val="20"/>
        </w:rPr>
        <w:t>q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−</w:t>
      </w:r>
      <w:r>
        <w:rPr>
          <w:rFonts w:ascii="CMR10" w:hAnsi="CMR10" w:eastAsia="CMR10"/>
          <w:b w:val="0"/>
          <w:i w:val="0"/>
          <w:color w:val="000000"/>
          <w:sz w:val="20"/>
        </w:rPr>
        <w:t>1)</w:t>
      </w:r>
      <w:r>
        <w:rPr>
          <w:rFonts w:ascii="Times" w:hAnsi="Times" w:eastAsia="Times"/>
          <w:b w:val="0"/>
          <w:i w:val="0"/>
          <w:color w:val="000000"/>
          <w:sz w:val="20"/>
        </w:rPr>
        <w:t>.</w:t>
      </w:r>
    </w:p>
    <w:p>
      <w:pPr>
        <w:sectPr>
          <w:pgSz w:w="11900" w:h="16840"/>
          <w:pgMar w:top="678" w:right="1080" w:bottom="1028" w:left="14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56"/>
        <w:ind w:left="0" w:right="0"/>
      </w:pPr>
    </w:p>
    <w:p>
      <w:pPr>
        <w:autoSpaceDN w:val="0"/>
        <w:tabs>
          <w:tab w:pos="3198" w:val="left"/>
        </w:tabs>
        <w:autoSpaceDE w:val="0"/>
        <w:widowControl/>
        <w:spacing w:line="318" w:lineRule="exact" w:before="0" w:after="0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42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CHAPTER 6.</w:t>
      </w:r>
      <w:r>
        <w:rPr>
          <w:rFonts w:ascii="Times" w:hAnsi="Times" w:eastAsia="Times"/>
          <w:b w:val="0"/>
          <w:i w:val="0"/>
          <w:color w:val="000000"/>
          <w:sz w:val="24"/>
        </w:rPr>
        <w:t>ELEMENTARY FINANCIAL MATHEMATICS</w:t>
      </w:r>
    </w:p>
    <w:p>
      <w:pPr>
        <w:autoSpaceDN w:val="0"/>
        <w:autoSpaceDE w:val="0"/>
        <w:widowControl/>
        <w:spacing w:line="608" w:lineRule="exact" w:before="28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4"/>
        </w:rPr>
        <w:t>From now on,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n</w:t>
      </w:r>
      <w:r>
        <w:rPr>
          <w:rFonts w:ascii="CMSY10" w:hAnsi="CMSY10" w:eastAsia="CMSY10"/>
          <w:b w:val="0"/>
          <w:i w:val="0"/>
          <w:color w:val="000000"/>
          <w:sz w:val="24"/>
        </w:rPr>
        <w:t>∈</w:t>
      </w:r>
      <w:r>
        <w:rPr>
          <w:rFonts w:ascii="MSBM10" w:hAnsi="MSBM10" w:eastAsia="MSBM10"/>
          <w:b w:val="0"/>
          <w:i w:val="0"/>
          <w:color w:val="000000"/>
          <w:sz w:val="24"/>
        </w:rPr>
        <w:t>N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shall denote the number of full years that have passed in a specific interest </w:t>
      </w:r>
      <w:r>
        <w:rPr>
          <w:rFonts w:ascii="Times" w:hAnsi="Times" w:eastAsia="Times"/>
          <w:b w:val="0"/>
          <w:i w:val="0"/>
          <w:color w:val="000000"/>
          <w:sz w:val="24"/>
        </w:rPr>
        <w:t>model.</w:t>
      </w:r>
    </w:p>
    <w:p>
      <w:pPr>
        <w:autoSpaceDN w:val="0"/>
        <w:autoSpaceDE w:val="0"/>
        <w:widowControl/>
        <w:spacing w:line="332" w:lineRule="exact" w:before="94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4"/>
        </w:rPr>
        <w:t>Now</w:t>
      </w:r>
      <w:r>
        <w:rPr>
          <w:rFonts w:ascii="Times" w:hAnsi="Times" w:eastAsia="Times"/>
          <w:b w:val="0"/>
          <w:i w:val="0"/>
          <w:color w:val="000000"/>
          <w:sz w:val="24"/>
        </w:rPr>
        <w:t>we</w:t>
      </w:r>
      <w:r>
        <w:rPr>
          <w:rFonts w:ascii="Times" w:hAnsi="Times" w:eastAsia="Times"/>
          <w:b w:val="0"/>
          <w:i w:val="0"/>
          <w:color w:val="000000"/>
          <w:sz w:val="24"/>
        </w:rPr>
        <w:t>turn</w:t>
      </w:r>
      <w:r>
        <w:rPr>
          <w:rFonts w:ascii="Times" w:hAnsi="Times" w:eastAsia="Times"/>
          <w:b w:val="0"/>
          <w:i w:val="0"/>
          <w:color w:val="000000"/>
          <w:sz w:val="24"/>
        </w:rPr>
        <w:t>to</w:t>
      </w:r>
      <w:r>
        <w:rPr>
          <w:rFonts w:ascii="Times" w:hAnsi="Times" w:eastAsia="Times"/>
          <w:b w:val="0"/>
          <w:i w:val="0"/>
          <w:color w:val="000000"/>
          <w:sz w:val="24"/>
        </w:rPr>
        <w:t>discuss</w:t>
      </w:r>
      <w:r>
        <w:rPr>
          <w:rFonts w:ascii="Times" w:hAnsi="Times" w:eastAsia="Times"/>
          <w:b w:val="0"/>
          <w:i w:val="0"/>
          <w:color w:val="000000"/>
          <w:sz w:val="24"/>
        </w:rPr>
        <w:t>a</w:t>
      </w:r>
      <w:r>
        <w:rPr>
          <w:rFonts w:ascii="Times" w:hAnsi="Times" w:eastAsia="Times"/>
          <w:b w:val="0"/>
          <w:i w:val="0"/>
          <w:color w:val="000000"/>
          <w:sz w:val="24"/>
        </w:rPr>
        <w:t>second,</w:t>
      </w:r>
      <w:r>
        <w:rPr>
          <w:rFonts w:ascii="Times" w:hAnsi="Times" w:eastAsia="Times"/>
          <w:b w:val="0"/>
          <w:i w:val="0"/>
          <w:color w:val="000000"/>
          <w:sz w:val="24"/>
        </w:rPr>
        <w:t>more</w:t>
      </w:r>
      <w:r>
        <w:rPr>
          <w:rFonts w:ascii="Times" w:hAnsi="Times" w:eastAsia="Times"/>
          <w:b w:val="0"/>
          <w:i w:val="0"/>
          <w:color w:val="000000"/>
          <w:sz w:val="24"/>
        </w:rPr>
        <w:t>refined</w:t>
      </w:r>
      <w:r>
        <w:rPr>
          <w:rFonts w:ascii="Times" w:hAnsi="Times" w:eastAsia="Times"/>
          <w:b w:val="0"/>
          <w:i w:val="0"/>
          <w:color w:val="000000"/>
          <w:sz w:val="24"/>
        </w:rPr>
        <w:t>interest</w:t>
      </w:r>
      <w:r>
        <w:rPr>
          <w:rFonts w:ascii="Times" w:hAnsi="Times" w:eastAsia="Times"/>
          <w:b w:val="0"/>
          <w:i w:val="0"/>
          <w:color w:val="000000"/>
          <w:sz w:val="24"/>
        </w:rPr>
        <w:t>model.</w:t>
      </w:r>
      <w:r>
        <w:rPr>
          <w:rFonts w:ascii="Times" w:hAnsi="Times" w:eastAsia="Times"/>
          <w:b w:val="0"/>
          <w:i w:val="0"/>
          <w:color w:val="000000"/>
          <w:sz w:val="24"/>
        </w:rPr>
        <w:t>Let</w:t>
      </w:r>
      <w:r>
        <w:rPr>
          <w:rFonts w:ascii="Times" w:hAnsi="Times" w:eastAsia="Times"/>
          <w:b w:val="0"/>
          <w:i w:val="0"/>
          <w:color w:val="000000"/>
          <w:sz w:val="24"/>
        </w:rPr>
        <w:t>us</w:t>
      </w:r>
      <w:r>
        <w:rPr>
          <w:rFonts w:ascii="Times" w:hAnsi="Times" w:eastAsia="Times"/>
          <w:b w:val="0"/>
          <w:i w:val="0"/>
          <w:color w:val="000000"/>
          <w:sz w:val="24"/>
        </w:rPr>
        <w:t>suppose</w:t>
      </w:r>
      <w:r>
        <w:rPr>
          <w:rFonts w:ascii="Times" w:hAnsi="Times" w:eastAsia="Times"/>
          <w:b w:val="0"/>
          <w:i w:val="0"/>
          <w:color w:val="000000"/>
          <w:sz w:val="24"/>
        </w:rPr>
        <w:t>that</w:t>
      </w:r>
      <w:r>
        <w:rPr>
          <w:rFonts w:ascii="Times" w:hAnsi="Times" w:eastAsia="Times"/>
          <w:b w:val="0"/>
          <w:i w:val="0"/>
          <w:color w:val="000000"/>
          <w:sz w:val="24"/>
        </w:rPr>
        <w:t>an</w:t>
      </w:r>
      <w:r>
        <w:rPr>
          <w:rFonts w:ascii="Times" w:hAnsi="Times" w:eastAsia="Times"/>
          <w:b/>
          <w:i w:val="0"/>
          <w:color w:val="000000"/>
          <w:sz w:val="24"/>
        </w:rPr>
        <w:t>initial</w:t>
      </w:r>
    </w:p>
    <w:p>
      <w:pPr>
        <w:autoSpaceDN w:val="0"/>
        <w:autoSpaceDE w:val="0"/>
        <w:widowControl/>
        <w:spacing w:line="480" w:lineRule="exact" w:before="0" w:after="0"/>
        <w:ind w:left="0" w:right="0" w:firstLine="0"/>
        <w:jc w:val="center"/>
      </w:pPr>
      <w:r>
        <w:rPr>
          <w:rFonts w:ascii="Times" w:hAnsi="Times" w:eastAsia="Times"/>
          <w:b/>
          <w:i w:val="0"/>
          <w:color w:val="000000"/>
          <w:sz w:val="24"/>
        </w:rPr>
        <w:t>capital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K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MI12" w:hAnsi="CMMI12" w:eastAsia="CMMI12"/>
          <w:b w:val="0"/>
          <w:i w:val="0"/>
          <w:color w:val="000000"/>
          <w:sz w:val="24"/>
        </w:rPr>
        <w:t>&gt;</w:t>
      </w:r>
      <w:r>
        <w:rPr>
          <w:rFonts w:ascii="CMR12" w:hAnsi="CMR12" w:eastAsia="CMR12"/>
          <w:b w:val="0"/>
          <w:i w:val="0"/>
          <w:color w:val="000000"/>
          <w:sz w:val="24"/>
        </w:rPr>
        <w:t>0 CU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earns interest during one full year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m</w:t>
      </w:r>
      <w:r>
        <w:rPr>
          <w:rFonts w:ascii="CMSY10" w:hAnsi="CMSY10" w:eastAsia="CMSY10"/>
          <w:b w:val="0"/>
          <w:i w:val="0"/>
          <w:color w:val="000000"/>
          <w:sz w:val="24"/>
        </w:rPr>
        <w:t>∈</w:t>
      </w:r>
      <w:r>
        <w:rPr>
          <w:rFonts w:ascii="MSBM10" w:hAnsi="MSBM10" w:eastAsia="MSBM10"/>
          <w:b w:val="0"/>
          <w:i w:val="0"/>
          <w:color w:val="000000"/>
          <w:sz w:val="24"/>
        </w:rPr>
        <w:t>N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times at the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m</w:t>
      </w:r>
      <w:r>
        <w:rPr>
          <w:rFonts w:ascii="Times" w:hAnsi="Times" w:eastAsia="Times"/>
          <w:b w:val="0"/>
          <w:i w:val="0"/>
          <w:color w:val="000000"/>
          <w:sz w:val="24"/>
        </w:rPr>
        <w:t>th part of a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nominal </w:t>
      </w:r>
      <w:r>
        <w:rPr>
          <w:rFonts w:ascii="Times" w:hAnsi="Times" w:eastAsia="Times"/>
          <w:b/>
          <w:i w:val="0"/>
          <w:color w:val="000000"/>
          <w:sz w:val="24"/>
        </w:rPr>
        <w:t>annual interest rate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p</w:t>
      </w:r>
      <w:r>
        <w:rPr>
          <w:rFonts w:ascii="CMR8" w:hAnsi="CMR8" w:eastAsia="CMR8"/>
          <w:b w:val="0"/>
          <w:i w:val="0"/>
          <w:color w:val="000000"/>
          <w:sz w:val="16"/>
        </w:rPr>
        <w:t>nom</w:t>
      </w:r>
      <w:r>
        <w:rPr>
          <w:rFonts w:ascii="CMMI12" w:hAnsi="CMMI12" w:eastAsia="CMMI12"/>
          <w:b w:val="0"/>
          <w:i w:val="0"/>
          <w:color w:val="000000"/>
          <w:sz w:val="24"/>
        </w:rPr>
        <w:t>&gt;</w:t>
      </w:r>
      <w:r>
        <w:rPr>
          <w:rFonts w:ascii="CMR12" w:hAnsi="CMR12" w:eastAsia="CMR12"/>
          <w:b w:val="0"/>
          <w:i w:val="0"/>
          <w:color w:val="000000"/>
          <w:sz w:val="24"/>
        </w:rPr>
        <w:t>0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  <w:r>
        <w:rPr>
          <w:rFonts w:ascii="Times" w:hAnsi="Times" w:eastAsia="Times"/>
          <w:b w:val="0"/>
          <w:i w:val="0"/>
          <w:color w:val="000000"/>
          <w:sz w:val="24"/>
        </w:rPr>
        <w:t>At the end of the first out of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m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periods of equal length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1</w:t>
      </w:r>
      <w:r>
        <w:rPr>
          <w:rFonts w:ascii="CMMI12" w:hAnsi="CMMI12" w:eastAsia="CMMI12"/>
          <w:b w:val="0"/>
          <w:i w:val="0"/>
          <w:color w:val="000000"/>
          <w:sz w:val="24"/>
        </w:rPr>
        <w:t>/m</w:t>
      </w:r>
      <w:r>
        <w:rPr>
          <w:rFonts w:ascii="Times" w:hAnsi="Times" w:eastAsia="Times"/>
          <w:b w:val="0"/>
          <w:i w:val="0"/>
          <w:color w:val="000000"/>
          <w:sz w:val="24"/>
        </w:rPr>
        <w:t>, the</w:t>
      </w:r>
    </w:p>
    <w:p>
      <w:pPr>
        <w:autoSpaceDN w:val="0"/>
        <w:autoSpaceDE w:val="0"/>
        <w:widowControl/>
        <w:spacing w:line="354" w:lineRule="exact" w:before="0" w:after="0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initial capital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K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will thus have increased to an amount</w:t>
      </w:r>
    </w:p>
    <w:p>
      <w:pPr>
        <w:autoSpaceDN w:val="0"/>
        <w:tabs>
          <w:tab w:pos="6232" w:val="left"/>
        </w:tabs>
        <w:autoSpaceDE w:val="0"/>
        <w:widowControl/>
        <w:spacing w:line="254" w:lineRule="exact" w:before="148" w:after="0"/>
        <w:ind w:left="4260" w:right="0" w:firstLine="0"/>
        <w:jc w:val="left"/>
      </w:pPr>
      <w:r>
        <w:rPr>
          <w:rFonts w:ascii="CMMI12" w:hAnsi="CMMI12" w:eastAsia="CMMI12"/>
          <w:b w:val="0"/>
          <w:i w:val="0"/>
          <w:color w:val="000000"/>
          <w:sz w:val="24"/>
        </w:rPr>
        <w:t>p</w:t>
      </w:r>
      <w:r>
        <w:rPr>
          <w:rFonts w:ascii="CMR8" w:hAnsi="CMR8" w:eastAsia="CMR8"/>
          <w:b w:val="0"/>
          <w:i w:val="0"/>
          <w:color w:val="000000"/>
          <w:sz w:val="16"/>
        </w:rPr>
        <w:t xml:space="preserve">nom </w:t>
      </w:r>
      <w:r>
        <w:tab/>
      </w:r>
      <w:r>
        <w:rPr>
          <w:rFonts w:ascii="CMMI12" w:hAnsi="CMMI12" w:eastAsia="CMMI12"/>
          <w:b w:val="0"/>
          <w:i w:val="0"/>
          <w:color w:val="000000"/>
          <w:sz w:val="24"/>
        </w:rPr>
        <w:t>p</w:t>
      </w:r>
      <w:r>
        <w:rPr>
          <w:rFonts w:ascii="CMR8" w:hAnsi="CMR8" w:eastAsia="CMR8"/>
          <w:b w:val="0"/>
          <w:i w:val="0"/>
          <w:color w:val="000000"/>
          <w:sz w:val="16"/>
        </w:rPr>
        <w:t>nom</w:t>
      </w:r>
    </w:p>
    <w:p>
      <w:pPr>
        <w:autoSpaceDN w:val="0"/>
        <w:tabs>
          <w:tab w:pos="4118" w:val="left"/>
          <w:tab w:pos="5662" w:val="left"/>
        </w:tabs>
        <w:autoSpaceDE w:val="0"/>
        <w:widowControl/>
        <w:spacing w:line="446" w:lineRule="exact" w:before="0" w:after="0"/>
        <w:ind w:left="2204" w:right="0" w:firstLine="0"/>
        <w:jc w:val="left"/>
      </w:pPr>
      <w:r>
        <w:rPr>
          <w:rFonts w:ascii="CMMI12" w:hAnsi="CMMI12" w:eastAsia="CMMI12"/>
          <w:b w:val="0"/>
          <w:i w:val="0"/>
          <w:color w:val="000000"/>
          <w:sz w:val="24"/>
        </w:rPr>
        <w:t>K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MI8" w:hAnsi="CMMI8" w:eastAsia="CMMI8"/>
          <w:b w:val="0"/>
          <w:i w:val="0"/>
          <w:color w:val="000000"/>
          <w:sz w:val="16"/>
        </w:rPr>
        <w:t>/m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K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K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·</w:t>
      </w:r>
      <w:r>
        <w:rPr>
          <w:rFonts w:ascii="CMMI12" w:hAnsi="CMMI12" w:eastAsia="CMMI12"/>
          <w:b w:val="0"/>
          <w:i w:val="0"/>
          <w:color w:val="000000"/>
          <w:sz w:val="24"/>
        </w:rPr>
        <w:t>m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·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100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K</w:t>
      </w:r>
      <w:r>
        <w:rPr>
          <w:rFonts w:ascii="CMR8" w:hAnsi="CMR8" w:eastAsia="CMR8"/>
          <w:b w:val="0"/>
          <w:i w:val="0"/>
          <w:color w:val="000000"/>
          <w:sz w:val="16"/>
        </w:rPr>
        <w:t xml:space="preserve">0 </w:t>
      </w:r>
      <w:r>
        <w:tab/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1 +</w:t>
      </w:r>
    </w:p>
    <w:p>
      <w:pPr>
        <w:autoSpaceDN w:val="0"/>
        <w:tabs>
          <w:tab w:pos="7088" w:val="left"/>
        </w:tabs>
        <w:autoSpaceDE w:val="0"/>
        <w:widowControl/>
        <w:spacing w:line="164" w:lineRule="exact" w:before="244" w:after="0"/>
        <w:ind w:left="6092" w:right="2160" w:firstLine="0"/>
        <w:jc w:val="left"/>
      </w:pPr>
      <w:r>
        <w:rPr>
          <w:rFonts w:ascii="CMMI12" w:hAnsi="CMMI12" w:eastAsia="CMMI12"/>
          <w:b w:val="0"/>
          <w:i w:val="0"/>
          <w:color w:val="000000"/>
          <w:sz w:val="24"/>
        </w:rPr>
        <w:t>m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·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100 </w:t>
      </w:r>
      <w:r>
        <w:br/>
      </w:r>
      <w:r>
        <w:rPr>
          <w:rFonts w:ascii="CMMI12" w:hAnsi="CMMI12" w:eastAsia="CMMI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480" w:lineRule="exact" w:before="0" w:after="0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By the end of the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k</w:t>
      </w:r>
      <w:r>
        <w:rPr>
          <w:rFonts w:ascii="Times" w:hAnsi="Times" w:eastAsia="Times"/>
          <w:b w:val="0"/>
          <w:i w:val="0"/>
          <w:color w:val="000000"/>
          <w:sz w:val="24"/>
        </w:rPr>
        <w:t>th (</w:t>
      </w:r>
      <w:r>
        <w:rPr>
          <w:rFonts w:ascii="CMMI12" w:hAnsi="CMMI12" w:eastAsia="CMMI12"/>
          <w:b w:val="0"/>
          <w:i w:val="0"/>
          <w:color w:val="000000"/>
          <w:sz w:val="24"/>
        </w:rPr>
        <w:t>k</w:t>
      </w:r>
      <w:r>
        <w:rPr>
          <w:rFonts w:ascii="CMSY10" w:hAnsi="CMSY10" w:eastAsia="CMSY10"/>
          <w:b w:val="0"/>
          <w:i w:val="0"/>
          <w:color w:val="000000"/>
          <w:sz w:val="24"/>
        </w:rPr>
        <w:t>≤</w:t>
      </w:r>
      <w:r>
        <w:rPr>
          <w:rFonts w:ascii="CMMI12" w:hAnsi="CMMI12" w:eastAsia="CMMI12"/>
          <w:b w:val="0"/>
          <w:i w:val="0"/>
          <w:color w:val="000000"/>
          <w:sz w:val="24"/>
        </w:rPr>
        <w:t>m</w:t>
      </w:r>
      <w:r>
        <w:rPr>
          <w:rFonts w:ascii="Times" w:hAnsi="Times" w:eastAsia="Times"/>
          <w:b w:val="0"/>
          <w:i w:val="0"/>
          <w:color w:val="000000"/>
          <w:sz w:val="24"/>
        </w:rPr>
        <w:t>) out of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m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periods the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account balance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will have become</w:t>
      </w:r>
    </w:p>
    <w:p>
      <w:pPr>
        <w:autoSpaceDN w:val="0"/>
        <w:tabs>
          <w:tab w:pos="5870" w:val="left"/>
        </w:tabs>
        <w:autoSpaceDE w:val="0"/>
        <w:widowControl/>
        <w:spacing w:line="254" w:lineRule="exact" w:before="70" w:after="0"/>
        <w:ind w:left="5114" w:right="0" w:firstLine="0"/>
        <w:jc w:val="left"/>
      </w:pPr>
      <w:r>
        <w:rPr>
          <w:rFonts w:ascii="CMMI12" w:hAnsi="CMMI12" w:eastAsia="CMMI12"/>
          <w:b w:val="0"/>
          <w:i w:val="0"/>
          <w:color w:val="000000"/>
          <w:sz w:val="24"/>
        </w:rPr>
        <w:t>p</w:t>
      </w:r>
      <w:r>
        <w:rPr>
          <w:rFonts w:ascii="CMR8" w:hAnsi="CMR8" w:eastAsia="CMR8"/>
          <w:b w:val="0"/>
          <w:i w:val="0"/>
          <w:color w:val="000000"/>
          <w:sz w:val="16"/>
        </w:rPr>
        <w:t xml:space="preserve">nom </w:t>
      </w:r>
      <w:r>
        <w:tab/>
      </w:r>
      <w:r>
        <w:rPr>
          <w:rFonts w:ascii="CMMI8" w:hAnsi="CMMI8" w:eastAsia="CMMI8"/>
          <w:b w:val="0"/>
          <w:i w:val="0"/>
          <w:color w:val="000000"/>
          <w:sz w:val="16"/>
        </w:rPr>
        <w:t>k</w:t>
      </w:r>
    </w:p>
    <w:p>
      <w:pPr>
        <w:autoSpaceDN w:val="0"/>
        <w:tabs>
          <w:tab w:pos="4546" w:val="left"/>
          <w:tab w:pos="6072" w:val="left"/>
        </w:tabs>
        <w:autoSpaceDE w:val="0"/>
        <w:widowControl/>
        <w:spacing w:line="258" w:lineRule="exact" w:before="0" w:after="0"/>
        <w:ind w:left="3218" w:right="0" w:firstLine="0"/>
        <w:jc w:val="left"/>
      </w:pPr>
      <w:r>
        <w:rPr>
          <w:rFonts w:ascii="CMMI12" w:hAnsi="CMMI12" w:eastAsia="CMMI12"/>
          <w:b w:val="0"/>
          <w:i w:val="0"/>
          <w:color w:val="000000"/>
          <w:sz w:val="24"/>
        </w:rPr>
        <w:t>K</w:t>
      </w:r>
      <w:r>
        <w:rPr>
          <w:rFonts w:ascii="CMMI8" w:hAnsi="CMMI8" w:eastAsia="CMMI8"/>
          <w:b w:val="0"/>
          <w:i w:val="0"/>
          <w:color w:val="000000"/>
          <w:sz w:val="16"/>
        </w:rPr>
        <w:t>k/m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K</w:t>
      </w:r>
      <w:r>
        <w:rPr>
          <w:rFonts w:ascii="CMR8" w:hAnsi="CMR8" w:eastAsia="CMR8"/>
          <w:b w:val="0"/>
          <w:i w:val="0"/>
          <w:color w:val="000000"/>
          <w:sz w:val="16"/>
        </w:rPr>
        <w:t xml:space="preserve">0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1 +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;</w:t>
      </w:r>
    </w:p>
    <w:p>
      <w:pPr>
        <w:autoSpaceDN w:val="0"/>
        <w:autoSpaceDE w:val="0"/>
        <w:widowControl/>
        <w:spacing w:line="408" w:lineRule="exact" w:before="0" w:after="0"/>
        <w:ind w:left="0" w:right="3714" w:firstLine="0"/>
        <w:jc w:val="right"/>
      </w:pPr>
      <w:r>
        <w:rPr>
          <w:rFonts w:ascii="CMMI12" w:hAnsi="CMMI12" w:eastAsia="CMMI12"/>
          <w:b w:val="0"/>
          <w:i w:val="0"/>
          <w:color w:val="000000"/>
          <w:sz w:val="24"/>
        </w:rPr>
        <w:t>m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·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100</w:t>
      </w:r>
    </w:p>
    <w:p>
      <w:pPr>
        <w:autoSpaceDN w:val="0"/>
        <w:tabs>
          <w:tab w:pos="1870" w:val="left"/>
          <w:tab w:pos="2438" w:val="left"/>
          <w:tab w:pos="3252" w:val="left"/>
        </w:tabs>
        <w:autoSpaceDE w:val="0"/>
        <w:widowControl/>
        <w:spacing w:line="320" w:lineRule="exact" w:before="0" w:after="0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the interest factor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1 + </w:t>
      </w:r>
      <w:r>
        <w:tab/>
      </w:r>
      <w:r>
        <w:tab/>
      </w:r>
      <w:r>
        <w:rPr>
          <w:rFonts w:ascii="CMMI12" w:hAnsi="CMMI12" w:eastAsia="CMMI12"/>
          <w:b w:val="0"/>
          <w:i w:val="0"/>
          <w:color w:val="000000"/>
          <w:sz w:val="24"/>
        </w:rPr>
        <w:t>p</w:t>
      </w:r>
      <w:r>
        <w:rPr>
          <w:rFonts w:ascii="CMR8" w:hAnsi="CMR8" w:eastAsia="CMR8"/>
          <w:b w:val="0"/>
          <w:i w:val="0"/>
          <w:color w:val="000000"/>
          <w:sz w:val="16"/>
        </w:rPr>
        <w:t xml:space="preserve">nom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will then have been applied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k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times to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K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  <w:r>
        <w:rPr>
          <w:rFonts w:ascii="Times" w:hAnsi="Times" w:eastAsia="Times"/>
          <w:b w:val="0"/>
          <w:i w:val="0"/>
          <w:color w:val="000000"/>
          <w:sz w:val="24"/>
        </w:rPr>
        <w:t>At the end of the full</w:t>
      </w:r>
    </w:p>
    <w:p>
      <w:pPr>
        <w:autoSpaceDN w:val="0"/>
        <w:autoSpaceDE w:val="0"/>
        <w:widowControl/>
        <w:spacing w:line="356" w:lineRule="exact" w:before="0" w:after="0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year,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K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in this interest model will have increased to </w:t>
      </w:r>
      <w:r>
        <w:rPr>
          <w:rFonts w:ascii="CMMI12" w:hAnsi="CMMI12" w:eastAsia="CMMI12"/>
          <w:b w:val="0"/>
          <w:i w:val="0"/>
          <w:color w:val="000000"/>
          <w:sz w:val="24"/>
        </w:rPr>
        <w:t>m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·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100</w:t>
      </w:r>
    </w:p>
    <w:p>
      <w:pPr>
        <w:autoSpaceDN w:val="0"/>
        <w:tabs>
          <w:tab w:pos="5638" w:val="left"/>
        </w:tabs>
        <w:autoSpaceDE w:val="0"/>
        <w:widowControl/>
        <w:spacing w:line="254" w:lineRule="exact" w:before="152" w:after="0"/>
        <w:ind w:left="4882" w:right="0" w:firstLine="0"/>
        <w:jc w:val="left"/>
      </w:pPr>
      <w:r>
        <w:rPr>
          <w:rFonts w:ascii="CMMI12" w:hAnsi="CMMI12" w:eastAsia="CMMI12"/>
          <w:b w:val="0"/>
          <w:i w:val="0"/>
          <w:color w:val="000000"/>
          <w:sz w:val="24"/>
        </w:rPr>
        <w:t>p</w:t>
      </w:r>
      <w:r>
        <w:rPr>
          <w:rFonts w:ascii="CMR8" w:hAnsi="CMR8" w:eastAsia="CMR8"/>
          <w:b w:val="0"/>
          <w:i w:val="0"/>
          <w:color w:val="000000"/>
          <w:sz w:val="16"/>
        </w:rPr>
        <w:t xml:space="preserve">nom </w:t>
      </w:r>
      <w:r>
        <w:rPr>
          <w:rFonts w:ascii="CMMI8" w:hAnsi="CMMI8" w:eastAsia="CMMI8"/>
          <w:b w:val="0"/>
          <w:i w:val="0"/>
          <w:color w:val="000000"/>
          <w:sz w:val="16"/>
        </w:rPr>
        <w:t>m</w:t>
      </w:r>
    </w:p>
    <w:p>
      <w:pPr>
        <w:autoSpaceDN w:val="0"/>
        <w:tabs>
          <w:tab w:pos="4312" w:val="left"/>
        </w:tabs>
        <w:autoSpaceDE w:val="0"/>
        <w:widowControl/>
        <w:spacing w:line="258" w:lineRule="exact" w:before="0" w:after="0"/>
        <w:ind w:left="2318" w:right="0" w:firstLine="0"/>
        <w:jc w:val="left"/>
      </w:pPr>
      <w:r>
        <w:rPr>
          <w:rFonts w:ascii="CMMI12" w:hAnsi="CMMI12" w:eastAsia="CMMI12"/>
          <w:b w:val="0"/>
          <w:i w:val="0"/>
          <w:color w:val="000000"/>
          <w:sz w:val="24"/>
        </w:rPr>
        <w:t>K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K</w:t>
      </w:r>
      <w:r>
        <w:rPr>
          <w:rFonts w:ascii="CMMI8" w:hAnsi="CMMI8" w:eastAsia="CMMI8"/>
          <w:b w:val="0"/>
          <w:i w:val="0"/>
          <w:color w:val="000000"/>
          <w:sz w:val="16"/>
        </w:rPr>
        <w:t>m/m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K</w:t>
      </w:r>
      <w:r>
        <w:rPr>
          <w:rFonts w:ascii="CMR8" w:hAnsi="CMR8" w:eastAsia="CMR8"/>
          <w:b w:val="0"/>
          <w:i w:val="0"/>
          <w:color w:val="000000"/>
          <w:sz w:val="16"/>
        </w:rPr>
        <w:t xml:space="preserve">0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1 +</w:t>
      </w:r>
    </w:p>
    <w:p>
      <w:pPr>
        <w:autoSpaceDN w:val="0"/>
        <w:tabs>
          <w:tab w:pos="5896" w:val="left"/>
          <w:tab w:pos="6240" w:val="left"/>
        </w:tabs>
        <w:autoSpaceDE w:val="0"/>
        <w:widowControl/>
        <w:spacing w:line="408" w:lineRule="exact" w:before="0" w:after="0"/>
        <w:ind w:left="4742" w:right="0" w:firstLine="0"/>
        <w:jc w:val="left"/>
      </w:pPr>
      <w:r>
        <w:rPr>
          <w:rFonts w:ascii="CMMI12" w:hAnsi="CMMI12" w:eastAsia="CMMI12"/>
          <w:b w:val="0"/>
          <w:i w:val="0"/>
          <w:color w:val="000000"/>
          <w:sz w:val="24"/>
        </w:rPr>
        <w:t>m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·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100 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, </w:t>
      </w:r>
      <w:r>
        <w:rPr>
          <w:rFonts w:ascii="CMMI12" w:hAnsi="CMMI12" w:eastAsia="CMMI12"/>
          <w:b w:val="0"/>
          <w:i w:val="0"/>
          <w:color w:val="000000"/>
          <w:sz w:val="24"/>
        </w:rPr>
        <w:t>m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4"/>
        </w:rPr>
        <w:t>N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.</w:t>
      </w:r>
    </w:p>
    <w:p>
      <w:pPr>
        <w:autoSpaceDN w:val="0"/>
        <w:autoSpaceDE w:val="0"/>
        <w:widowControl/>
        <w:spacing w:line="332" w:lineRule="exact" w:before="0" w:after="0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This relation defines an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effective interest factor</w:t>
      </w:r>
    </w:p>
    <w:p>
      <w:pPr>
        <w:autoSpaceDN w:val="0"/>
        <w:tabs>
          <w:tab w:pos="4264" w:val="left"/>
          <w:tab w:pos="4834" w:val="left"/>
          <w:tab w:pos="5590" w:val="left"/>
        </w:tabs>
        <w:autoSpaceDE w:val="0"/>
        <w:widowControl/>
        <w:spacing w:line="162" w:lineRule="exact" w:before="204" w:after="0"/>
        <w:ind w:left="3442" w:right="3600" w:firstLine="0"/>
        <w:jc w:val="left"/>
      </w:pPr>
      <w:r>
        <w:rPr>
          <w:rFonts w:ascii="CMMI12" w:hAnsi="CMMI12" w:eastAsia="CMMI12"/>
          <w:b w:val="0"/>
          <w:i w:val="0"/>
          <w:color w:val="000000"/>
          <w:sz w:val="24"/>
        </w:rPr>
        <w:t>q</w:t>
      </w:r>
      <w:r>
        <w:rPr>
          <w:rFonts w:ascii="CMR8" w:hAnsi="CMR8" w:eastAsia="CMR8"/>
          <w:b w:val="0"/>
          <w:i w:val="0"/>
          <w:color w:val="000000"/>
          <w:sz w:val="16"/>
        </w:rPr>
        <w:t>eff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:=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1 + </w:t>
      </w:r>
      <w:r>
        <w:br/>
      </w:r>
      <w:r>
        <w:tab/>
      </w:r>
      <w:r>
        <w:tab/>
      </w:r>
      <w:r>
        <w:rPr>
          <w:rFonts w:ascii="CMMI12" w:hAnsi="CMMI12" w:eastAsia="CMMI12"/>
          <w:b w:val="0"/>
          <w:i w:val="0"/>
          <w:color w:val="000000"/>
          <w:sz w:val="24"/>
        </w:rPr>
        <w:t>p</w:t>
      </w:r>
      <w:r>
        <w:rPr>
          <w:rFonts w:ascii="CMR8" w:hAnsi="CMR8" w:eastAsia="CMR8"/>
          <w:b w:val="0"/>
          <w:i w:val="0"/>
          <w:color w:val="000000"/>
          <w:sz w:val="16"/>
        </w:rPr>
        <w:t xml:space="preserve">nom </w:t>
      </w:r>
      <w:r>
        <w:tab/>
      </w:r>
      <w:r>
        <w:rPr>
          <w:rFonts w:ascii="CMMI8" w:hAnsi="CMMI8" w:eastAsia="CMMI8"/>
          <w:b w:val="0"/>
          <w:i w:val="0"/>
          <w:color w:val="000000"/>
          <w:sz w:val="16"/>
        </w:rPr>
        <w:t>m</w:t>
      </w:r>
    </w:p>
    <w:p>
      <w:pPr>
        <w:autoSpaceDN w:val="0"/>
        <w:tabs>
          <w:tab w:pos="8776" w:val="left"/>
        </w:tabs>
        <w:autoSpaceDE w:val="0"/>
        <w:widowControl/>
        <w:spacing w:line="240" w:lineRule="exact" w:before="0" w:after="0"/>
        <w:ind w:left="5848" w:right="0" w:firstLine="0"/>
        <w:jc w:val="left"/>
      </w:pPr>
      <w:r>
        <w:rPr>
          <w:rFonts w:ascii="CMMI12" w:hAnsi="CMMI12" w:eastAsia="CMMI12"/>
          <w:b w:val="0"/>
          <w:i w:val="0"/>
          <w:color w:val="000000"/>
          <w:sz w:val="24"/>
        </w:rPr>
        <w:t xml:space="preserve">,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(6.17)</w:t>
      </w:r>
    </w:p>
    <w:p>
      <w:pPr>
        <w:autoSpaceDN w:val="0"/>
        <w:autoSpaceDE w:val="0"/>
        <w:widowControl/>
        <w:spacing w:line="408" w:lineRule="exact" w:before="0" w:after="0"/>
        <w:ind w:left="0" w:right="3994" w:firstLine="0"/>
        <w:jc w:val="right"/>
      </w:pPr>
      <w:r>
        <w:rPr>
          <w:rFonts w:ascii="CMMI12" w:hAnsi="CMMI12" w:eastAsia="CMMI12"/>
          <w:b w:val="0"/>
          <w:i w:val="0"/>
          <w:color w:val="000000"/>
          <w:sz w:val="24"/>
        </w:rPr>
        <w:t>m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·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100</w:t>
      </w:r>
    </w:p>
    <w:p>
      <w:pPr>
        <w:autoSpaceDN w:val="0"/>
        <w:autoSpaceDE w:val="0"/>
        <w:widowControl/>
        <w:spacing w:line="334" w:lineRule="exact" w:before="0" w:after="0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with associated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effective annual interest rate</w:t>
      </w:r>
    </w:p>
    <w:p>
      <w:pPr>
        <w:autoSpaceDN w:val="0"/>
        <w:autoSpaceDE w:val="0"/>
        <w:widowControl/>
        <w:spacing w:line="596" w:lineRule="exact" w:before="0" w:after="0"/>
        <w:ind w:left="2320" w:right="0" w:firstLine="0"/>
        <w:jc w:val="left"/>
      </w:pPr>
      <w:r>
        <w:rPr>
          <w:rFonts w:ascii="CMMI12" w:hAnsi="CMMI12" w:eastAsia="CMMI12"/>
          <w:b w:val="0"/>
          <w:i w:val="0"/>
          <w:color w:val="000000"/>
          <w:sz w:val="24"/>
        </w:rPr>
        <w:t>p</w:t>
      </w:r>
      <w:r>
        <w:rPr>
          <w:rFonts w:ascii="CMR8" w:hAnsi="CMR8" w:eastAsia="CMR8"/>
          <w:b w:val="0"/>
          <w:i w:val="0"/>
          <w:color w:val="000000"/>
          <w:sz w:val="16"/>
        </w:rPr>
        <w:t>eff</w:t>
      </w:r>
      <w:r>
        <w:rPr>
          <w:rFonts w:ascii="CMR12" w:hAnsi="CMR12" w:eastAsia="CMR12"/>
          <w:b w:val="0"/>
          <w:i w:val="0"/>
          <w:color w:val="000000"/>
          <w:sz w:val="24"/>
        </w:rPr>
        <w:t>= 100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·</w:t>
      </w:r>
      <w:r>
        <w:rPr>
          <w:rFonts w:ascii="CMEX10" w:hAnsi="CMEX10" w:eastAsia="CMEX10"/>
          <w:b w:val="0"/>
          <w:i w:val="0"/>
          <w:color w:val="000000"/>
          <w:sz w:val="24"/>
        </w:rPr>
        <w:t xml:space="preserve">h </w:t>
      </w:r>
      <w:r>
        <w:rPr>
          <w:rFonts w:ascii="CMR12" w:hAnsi="CMR12" w:eastAsia="CMR12"/>
          <w:b w:val="0"/>
          <w:i w:val="0"/>
          <w:color w:val="000000"/>
          <w:sz w:val="24"/>
        </w:rPr>
        <w:t>1 +</w:t>
      </w:r>
    </w:p>
    <w:p>
      <w:pPr>
        <w:autoSpaceDN w:val="0"/>
        <w:tabs>
          <w:tab w:pos="4298" w:val="left"/>
          <w:tab w:pos="5054" w:val="left"/>
        </w:tabs>
        <w:autoSpaceDE w:val="0"/>
        <w:widowControl/>
        <w:spacing w:line="328" w:lineRule="exact" w:before="80" w:after="0"/>
        <w:ind w:left="4160" w:right="4176" w:firstLine="0"/>
        <w:jc w:val="left"/>
      </w:pPr>
      <w:r>
        <w:rPr>
          <w:rFonts w:ascii="CMMI12" w:hAnsi="CMMI12" w:eastAsia="CMMI12"/>
          <w:b w:val="0"/>
          <w:i w:val="0"/>
          <w:color w:val="000000"/>
          <w:sz w:val="24"/>
        </w:rPr>
        <w:t>m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·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100 </w:t>
      </w:r>
      <w:r>
        <w:br/>
      </w:r>
      <w:r>
        <w:rPr>
          <w:rFonts w:ascii="CMMI12" w:hAnsi="CMMI12" w:eastAsia="CMMI12"/>
          <w:b w:val="0"/>
          <w:i w:val="0"/>
          <w:color w:val="000000"/>
          <w:sz w:val="24"/>
        </w:rPr>
        <w:t>p</w:t>
      </w:r>
      <w:r>
        <w:rPr>
          <w:rFonts w:ascii="CMR8" w:hAnsi="CMR8" w:eastAsia="CMR8"/>
          <w:b w:val="0"/>
          <w:i w:val="0"/>
          <w:color w:val="000000"/>
          <w:sz w:val="16"/>
        </w:rPr>
        <w:t xml:space="preserve">nom </w:t>
      </w:r>
      <w:r>
        <w:rPr>
          <w:rFonts w:ascii="CMMI8" w:hAnsi="CMMI8" w:eastAsia="CMMI8"/>
          <w:b w:val="0"/>
          <w:i w:val="0"/>
          <w:color w:val="000000"/>
          <w:sz w:val="16"/>
        </w:rPr>
        <w:t>m</w:t>
      </w:r>
    </w:p>
    <w:p>
      <w:pPr>
        <w:autoSpaceDN w:val="0"/>
        <w:tabs>
          <w:tab w:pos="5624" w:val="left"/>
          <w:tab w:pos="5834" w:val="left"/>
          <w:tab w:pos="6180" w:val="left"/>
          <w:tab w:pos="8776" w:val="left"/>
        </w:tabs>
        <w:autoSpaceDE w:val="0"/>
        <w:widowControl/>
        <w:spacing w:line="408" w:lineRule="exact" w:before="0" w:after="0"/>
        <w:ind w:left="5266" w:right="0" w:firstLine="0"/>
        <w:jc w:val="left"/>
      </w:pPr>
      <w:r>
        <w:rPr>
          <w:rFonts w:ascii="CMSY10" w:hAnsi="CMSY10" w:eastAsia="CMSY10"/>
          <w:b w:val="0"/>
          <w:i w:val="0"/>
          <w:color w:val="000000"/>
          <w:sz w:val="24"/>
        </w:rPr>
        <w:t>−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1 </w:t>
      </w:r>
      <w:r>
        <w:rPr>
          <w:rFonts w:ascii="CMEX10" w:hAnsi="CMEX10" w:eastAsia="CMEX10"/>
          <w:b w:val="0"/>
          <w:i w:val="0"/>
          <w:color w:val="000000"/>
          <w:sz w:val="24"/>
        </w:rPr>
        <w:t xml:space="preserve">i 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, </w:t>
      </w:r>
      <w:r>
        <w:rPr>
          <w:rFonts w:ascii="CMMI12" w:hAnsi="CMMI12" w:eastAsia="CMMI12"/>
          <w:b w:val="0"/>
          <w:i w:val="0"/>
          <w:color w:val="000000"/>
          <w:sz w:val="24"/>
        </w:rPr>
        <w:t>m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4"/>
        </w:rPr>
        <w:t>N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,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(6.18)</w:t>
      </w:r>
    </w:p>
    <w:p>
      <w:pPr>
        <w:autoSpaceDN w:val="0"/>
        <w:autoSpaceDE w:val="0"/>
        <w:widowControl/>
        <w:spacing w:line="416" w:lineRule="exact" w:before="0" w:after="0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obtained from re-arranging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q</w:t>
      </w:r>
      <w:r>
        <w:rPr>
          <w:rFonts w:ascii="CMR8" w:hAnsi="CMR8" w:eastAsia="CMR8"/>
          <w:b w:val="0"/>
          <w:i w:val="0"/>
          <w:color w:val="000000"/>
          <w:sz w:val="16"/>
        </w:rPr>
        <w:t>eff</w:t>
      </w:r>
      <w:r>
        <w:rPr>
          <w:rFonts w:ascii="CMR12" w:hAnsi="CMR12" w:eastAsia="CMR12"/>
          <w:b w:val="0"/>
          <w:i w:val="0"/>
          <w:color w:val="000000"/>
          <w:sz w:val="24"/>
        </w:rPr>
        <w:t>= 1 +</w:t>
      </w:r>
      <w:r>
        <w:rPr>
          <w:rFonts w:ascii="CMMI12" w:hAnsi="CMMI12" w:eastAsia="CMMI12"/>
          <w:b w:val="0"/>
          <w:i w:val="0"/>
          <w:color w:val="000000"/>
          <w:sz w:val="24"/>
        </w:rPr>
        <w:t>p</w:t>
      </w:r>
      <w:r>
        <w:rPr>
          <w:rFonts w:ascii="CMR8" w:hAnsi="CMR8" w:eastAsia="CMR8"/>
          <w:b w:val="0"/>
          <w:i w:val="0"/>
          <w:color w:val="000000"/>
          <w:sz w:val="16"/>
        </w:rPr>
        <w:t xml:space="preserve">eff </w:t>
      </w:r>
      <w:r>
        <w:rPr>
          <w:rFonts w:ascii="CMR12" w:hAnsi="CMR12" w:eastAsia="CMR12"/>
          <w:b w:val="0"/>
          <w:i w:val="0"/>
          <w:color w:val="000000"/>
          <w:sz w:val="24"/>
        </w:rPr>
        <w:t>100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482" w:lineRule="exact" w:before="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4"/>
        </w:rPr>
        <w:t>When,</w:t>
      </w:r>
      <w:r>
        <w:rPr>
          <w:rFonts w:ascii="Times" w:hAnsi="Times" w:eastAsia="Times"/>
          <w:b w:val="0"/>
          <w:i w:val="0"/>
          <w:color w:val="000000"/>
          <w:sz w:val="24"/>
        </w:rPr>
        <w:t>ultimately,</w:t>
      </w:r>
      <w:r>
        <w:rPr>
          <w:rFonts w:ascii="CMMI12" w:hAnsi="CMMI12" w:eastAsia="CMMI12"/>
          <w:b w:val="0"/>
          <w:i w:val="0"/>
          <w:color w:val="000000"/>
          <w:sz w:val="24"/>
        </w:rPr>
        <w:t>n</w:t>
      </w:r>
      <w:r>
        <w:rPr>
          <w:rFonts w:ascii="CMSY10" w:hAnsi="CMSY10" w:eastAsia="CMSY10"/>
          <w:b w:val="0"/>
          <w:i w:val="0"/>
          <w:color w:val="000000"/>
          <w:sz w:val="24"/>
        </w:rPr>
        <w:t>∈</w:t>
      </w:r>
      <w:r>
        <w:rPr>
          <w:rFonts w:ascii="MSBM10" w:hAnsi="MSBM10" w:eastAsia="MSBM10"/>
          <w:b w:val="0"/>
          <w:i w:val="0"/>
          <w:color w:val="000000"/>
          <w:sz w:val="24"/>
        </w:rPr>
        <w:t>N</w:t>
      </w:r>
      <w:r>
        <w:rPr>
          <w:rFonts w:ascii="Times" w:hAnsi="Times" w:eastAsia="Times"/>
          <w:b w:val="0"/>
          <w:i w:val="0"/>
          <w:color w:val="000000"/>
          <w:sz w:val="24"/>
        </w:rPr>
        <w:t>full</w:t>
      </w:r>
      <w:r>
        <w:rPr>
          <w:rFonts w:ascii="Times" w:hAnsi="Times" w:eastAsia="Times"/>
          <w:b w:val="0"/>
          <w:i w:val="0"/>
          <w:color w:val="000000"/>
          <w:sz w:val="24"/>
        </w:rPr>
        <w:t>years</w:t>
      </w:r>
      <w:r>
        <w:rPr>
          <w:rFonts w:ascii="Times" w:hAnsi="Times" w:eastAsia="Times"/>
          <w:b w:val="0"/>
          <w:i w:val="0"/>
          <w:color w:val="000000"/>
          <w:sz w:val="24"/>
        </w:rPr>
        <w:t>will</w:t>
      </w:r>
      <w:r>
        <w:rPr>
          <w:rFonts w:ascii="Times" w:hAnsi="Times" w:eastAsia="Times"/>
          <w:b w:val="0"/>
          <w:i w:val="0"/>
          <w:color w:val="000000"/>
          <w:sz w:val="24"/>
        </w:rPr>
        <w:t>have</w:t>
      </w:r>
      <w:r>
        <w:rPr>
          <w:rFonts w:ascii="Times" w:hAnsi="Times" w:eastAsia="Times"/>
          <w:b w:val="0"/>
          <w:i w:val="0"/>
          <w:color w:val="000000"/>
          <w:sz w:val="24"/>
        </w:rPr>
        <w:t>passed</w:t>
      </w:r>
      <w:r>
        <w:rPr>
          <w:rFonts w:ascii="Times" w:hAnsi="Times" w:eastAsia="Times"/>
          <w:b w:val="0"/>
          <w:i w:val="0"/>
          <w:color w:val="000000"/>
          <w:sz w:val="24"/>
        </w:rPr>
        <w:t>in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second</w:t>
      </w:r>
      <w:r>
        <w:rPr>
          <w:rFonts w:ascii="Times" w:hAnsi="Times" w:eastAsia="Times"/>
          <w:b w:val="0"/>
          <w:i w:val="0"/>
          <w:color w:val="000000"/>
          <w:sz w:val="24"/>
        </w:rPr>
        <w:t>interest</w:t>
      </w:r>
      <w:r>
        <w:rPr>
          <w:rFonts w:ascii="Times" w:hAnsi="Times" w:eastAsia="Times"/>
          <w:b w:val="0"/>
          <w:i w:val="0"/>
          <w:color w:val="000000"/>
          <w:sz w:val="24"/>
        </w:rPr>
        <w:t>model,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initial </w:t>
      </w:r>
      <w:r>
        <w:rPr>
          <w:rFonts w:ascii="Times" w:hAnsi="Times" w:eastAsia="Times"/>
          <w:b w:val="0"/>
          <w:i w:val="0"/>
          <w:color w:val="000000"/>
          <w:sz w:val="24"/>
        </w:rPr>
        <w:t>capital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K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will have been transformed into a final capital of value</w:t>
      </w:r>
    </w:p>
    <w:p>
      <w:pPr>
        <w:autoSpaceDN w:val="0"/>
        <w:tabs>
          <w:tab w:pos="3236" w:val="left"/>
        </w:tabs>
        <w:autoSpaceDE w:val="0"/>
        <w:widowControl/>
        <w:spacing w:line="256" w:lineRule="exact" w:before="384" w:after="0"/>
        <w:ind w:left="2132" w:right="0" w:firstLine="0"/>
        <w:jc w:val="left"/>
      </w:pPr>
      <w:r>
        <w:rPr>
          <w:rFonts w:ascii="CMMI12" w:hAnsi="CMMI12" w:eastAsia="CMMI12"/>
          <w:b w:val="0"/>
          <w:i w:val="0"/>
          <w:color w:val="000000"/>
          <w:sz w:val="24"/>
        </w:rPr>
        <w:t>K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K</w:t>
      </w:r>
      <w:r>
        <w:rPr>
          <w:rFonts w:ascii="CMR8" w:hAnsi="CMR8" w:eastAsia="CMR8"/>
          <w:b w:val="0"/>
          <w:i w:val="0"/>
          <w:color w:val="000000"/>
          <w:sz w:val="16"/>
        </w:rPr>
        <w:t xml:space="preserve">0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1 +</w:t>
      </w:r>
    </w:p>
    <w:p>
      <w:pPr>
        <w:autoSpaceDN w:val="0"/>
        <w:tabs>
          <w:tab w:pos="3806" w:val="left"/>
          <w:tab w:pos="4560" w:val="left"/>
        </w:tabs>
        <w:autoSpaceDE w:val="0"/>
        <w:widowControl/>
        <w:spacing w:line="326" w:lineRule="exact" w:before="84" w:after="0"/>
        <w:ind w:left="3664" w:right="4464" w:firstLine="0"/>
        <w:jc w:val="left"/>
      </w:pPr>
      <w:r>
        <w:rPr>
          <w:rFonts w:ascii="CMMI12" w:hAnsi="CMMI12" w:eastAsia="CMMI12"/>
          <w:b w:val="0"/>
          <w:i w:val="0"/>
          <w:color w:val="000000"/>
          <w:sz w:val="24"/>
        </w:rPr>
        <w:t>m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·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100 </w:t>
      </w:r>
      <w:r>
        <w:br/>
      </w:r>
      <w:r>
        <w:tab/>
      </w:r>
      <w:r>
        <w:rPr>
          <w:rFonts w:ascii="CMMI12" w:hAnsi="CMMI12" w:eastAsia="CMMI12"/>
          <w:b w:val="0"/>
          <w:i w:val="0"/>
          <w:color w:val="000000"/>
          <w:sz w:val="24"/>
        </w:rPr>
        <w:t>p</w:t>
      </w:r>
      <w:r>
        <w:rPr>
          <w:rFonts w:ascii="CMR8" w:hAnsi="CMR8" w:eastAsia="CMR8"/>
          <w:b w:val="0"/>
          <w:i w:val="0"/>
          <w:color w:val="000000"/>
          <w:sz w:val="16"/>
        </w:rPr>
        <w:t xml:space="preserve">nom </w:t>
      </w:r>
      <w:r>
        <w:tab/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SY8" w:hAnsi="CMSY8" w:eastAsia="CMSY8"/>
          <w:b w:val="0"/>
          <w:i w:val="0"/>
          <w:color w:val="000000"/>
          <w:sz w:val="16"/>
        </w:rPr>
        <w:t>·</w:t>
      </w:r>
      <w:r>
        <w:rPr>
          <w:rFonts w:ascii="CMMI8" w:hAnsi="CMMI8" w:eastAsia="CMMI8"/>
          <w:b w:val="0"/>
          <w:i w:val="0"/>
          <w:color w:val="000000"/>
          <w:sz w:val="16"/>
        </w:rPr>
        <w:t>m</w:t>
      </w:r>
    </w:p>
    <w:p>
      <w:pPr>
        <w:autoSpaceDN w:val="0"/>
        <w:tabs>
          <w:tab w:pos="5582" w:val="left"/>
          <w:tab w:pos="6182" w:val="left"/>
          <w:tab w:pos="8776" w:val="left"/>
        </w:tabs>
        <w:autoSpaceDE w:val="0"/>
        <w:widowControl/>
        <w:spacing w:line="294" w:lineRule="exact" w:before="0" w:after="0"/>
        <w:ind w:left="4936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K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MI12" w:hAnsi="CMMI12" w:eastAsia="CMMI12"/>
          <w:b w:val="0"/>
          <w:i w:val="0"/>
          <w:color w:val="000000"/>
          <w:sz w:val="24"/>
        </w:rPr>
        <w:t>q</w:t>
      </w:r>
      <w:r>
        <w:rPr>
          <w:rFonts w:ascii="CMMI8" w:hAnsi="CMMI8" w:eastAsia="CMMI8"/>
          <w:b w:val="0"/>
          <w:i w:val="0"/>
          <w:color w:val="000000"/>
          <w:sz w:val="16"/>
        </w:rPr>
        <w:t xml:space="preserve">n </w:t>
      </w:r>
      <w:r>
        <w:rPr>
          <w:rFonts w:ascii="CMR8" w:hAnsi="CMR8" w:eastAsia="CMR8"/>
          <w:b w:val="0"/>
          <w:i w:val="0"/>
          <w:color w:val="000000"/>
          <w:sz w:val="16"/>
        </w:rPr>
        <w:t>eff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, </w:t>
      </w:r>
      <w:r>
        <w:tab/>
      </w:r>
      <w:r>
        <w:rPr>
          <w:rFonts w:ascii="CMMI12" w:hAnsi="CMMI12" w:eastAsia="CMMI12"/>
          <w:b w:val="0"/>
          <w:i w:val="0"/>
          <w:color w:val="000000"/>
          <w:sz w:val="24"/>
        </w:rPr>
        <w:t>n, m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4"/>
        </w:rPr>
        <w:t>N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.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(6.19)</w:t>
      </w:r>
    </w:p>
    <w:p>
      <w:pPr>
        <w:autoSpaceDN w:val="0"/>
        <w:autoSpaceDE w:val="0"/>
        <w:widowControl/>
        <w:spacing w:line="356" w:lineRule="exact" w:before="178" w:after="0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present value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B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of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K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is thus given by</w:t>
      </w:r>
    </w:p>
    <w:p>
      <w:pPr>
        <w:autoSpaceDN w:val="0"/>
        <w:autoSpaceDE w:val="0"/>
        <w:widowControl/>
        <w:spacing w:line="416" w:lineRule="exact" w:before="196" w:after="0"/>
        <w:ind w:left="0" w:right="4668" w:firstLine="0"/>
        <w:jc w:val="right"/>
      </w:pPr>
      <w:r>
        <w:rPr>
          <w:rFonts w:ascii="CMMI12" w:hAnsi="CMMI12" w:eastAsia="CMMI12"/>
          <w:b w:val="0"/>
          <w:i w:val="0"/>
          <w:color w:val="000000"/>
          <w:sz w:val="24"/>
        </w:rPr>
        <w:t>B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MI12" w:hAnsi="CMMI12" w:eastAsia="CMMI12"/>
          <w:b w:val="0"/>
          <w:i w:val="0"/>
          <w:color w:val="000000"/>
          <w:sz w:val="24"/>
        </w:rPr>
        <w:t>K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</w:p>
    <w:p>
      <w:pPr>
        <w:autoSpaceDN w:val="0"/>
        <w:tabs>
          <w:tab w:pos="4556" w:val="left"/>
          <w:tab w:pos="4850" w:val="left"/>
          <w:tab w:pos="8776" w:val="left"/>
        </w:tabs>
        <w:autoSpaceDE w:val="0"/>
        <w:widowControl/>
        <w:spacing w:line="262" w:lineRule="exact" w:before="0" w:after="0"/>
        <w:ind w:left="4452" w:right="0" w:firstLine="0"/>
        <w:jc w:val="left"/>
      </w:pPr>
      <w:r>
        <w:rPr>
          <w:rFonts w:ascii="CMMI12" w:hAnsi="CMMI12" w:eastAsia="CMMI12"/>
          <w:b w:val="0"/>
          <w:i w:val="0"/>
          <w:color w:val="000000"/>
          <w:sz w:val="24"/>
        </w:rPr>
        <w:t>q</w:t>
      </w:r>
      <w:r>
        <w:rPr>
          <w:rFonts w:ascii="CMMI8" w:hAnsi="CMMI8" w:eastAsia="CMMI8"/>
          <w:b w:val="0"/>
          <w:i w:val="0"/>
          <w:color w:val="000000"/>
          <w:sz w:val="16"/>
        </w:rPr>
        <w:t xml:space="preserve">n </w:t>
      </w:r>
      <w:r>
        <w:rPr>
          <w:rFonts w:ascii="CMR8" w:hAnsi="CMR8" w:eastAsia="CMR8"/>
          <w:b w:val="0"/>
          <w:i w:val="0"/>
          <w:color w:val="000000"/>
          <w:sz w:val="16"/>
        </w:rPr>
        <w:t xml:space="preserve">eff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K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.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(6.20)</w:t>
      </w:r>
    </w:p>
    <w:p>
      <w:pPr>
        <w:autoSpaceDN w:val="0"/>
        <w:autoSpaceDE w:val="0"/>
        <w:widowControl/>
        <w:spacing w:line="334" w:lineRule="exact" w:before="262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4"/>
        </w:rPr>
        <w:t>Finally, as a third interest model relevant to applications in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Finance</w:t>
      </w:r>
      <w:r>
        <w:rPr>
          <w:rFonts w:ascii="Times" w:hAnsi="Times" w:eastAsia="Times"/>
          <w:b w:val="0"/>
          <w:i w:val="0"/>
          <w:color w:val="000000"/>
          <w:sz w:val="24"/>
        </w:rPr>
        <w:t>, we turn to consider the con-</w:t>
      </w:r>
    </w:p>
    <w:p>
      <w:pPr>
        <w:autoSpaceDN w:val="0"/>
        <w:autoSpaceDE w:val="0"/>
        <w:widowControl/>
        <w:spacing w:line="482" w:lineRule="exact" w:before="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4"/>
        </w:rPr>
        <w:t>cept of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installment savings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  <w:r>
        <w:rPr>
          <w:rFonts w:ascii="Times" w:hAnsi="Times" w:eastAsia="Times"/>
          <w:b w:val="0"/>
          <w:i w:val="0"/>
          <w:color w:val="000000"/>
          <w:sz w:val="24"/>
        </w:rPr>
        <w:t>For simplicity, let us restrict our discussion to the case when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n</w:t>
      </w:r>
      <w:r>
        <w:rPr>
          <w:rFonts w:ascii="CMSY10" w:hAnsi="CMSY10" w:eastAsia="CMSY10"/>
          <w:b w:val="0"/>
          <w:i w:val="0"/>
          <w:color w:val="000000"/>
          <w:sz w:val="24"/>
        </w:rPr>
        <w:t>∈</w:t>
      </w:r>
      <w:r>
        <w:rPr>
          <w:rFonts w:ascii="MSBM10" w:hAnsi="MSBM10" w:eastAsia="MSBM10"/>
          <w:b w:val="0"/>
          <w:i w:val="0"/>
          <w:color w:val="000000"/>
          <w:sz w:val="24"/>
        </w:rPr>
        <w:t xml:space="preserve">N </w:t>
      </w:r>
      <w:r>
        <w:rPr>
          <w:rFonts w:ascii="Times" w:hAnsi="Times" w:eastAsia="Times"/>
          <w:b w:val="0"/>
          <w:i w:val="0"/>
          <w:color w:val="000000"/>
          <w:sz w:val="24"/>
        </w:rPr>
        <w:t>equal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installments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of</w:t>
      </w:r>
      <w:r>
        <w:rPr>
          <w:rFonts w:ascii="Times" w:hAnsi="Times" w:eastAsia="Times"/>
          <w:b w:val="0"/>
          <w:i/>
          <w:color w:val="000000"/>
          <w:sz w:val="24"/>
        </w:rPr>
        <w:t xml:space="preserve"> constant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value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E</w:t>
      </w:r>
      <w:r>
        <w:rPr>
          <w:rFonts w:ascii="CMMI12" w:hAnsi="CMMI12" w:eastAsia="CMMI12"/>
          <w:b w:val="0"/>
          <w:i w:val="0"/>
          <w:color w:val="000000"/>
          <w:sz w:val="24"/>
        </w:rPr>
        <w:t>&gt;</w:t>
      </w:r>
      <w:r>
        <w:rPr>
          <w:rFonts w:ascii="CMR12" w:hAnsi="CMR12" w:eastAsia="CMR12"/>
          <w:b w:val="0"/>
          <w:i w:val="0"/>
          <w:color w:val="000000"/>
          <w:sz w:val="24"/>
        </w:rPr>
        <w:t>0 CU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are paid into an account that earns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p &gt;</w:t>
      </w:r>
      <w:r>
        <w:rPr>
          <w:rFonts w:ascii="CMR12" w:hAnsi="CMR12" w:eastAsia="CMR12"/>
          <w:b w:val="0"/>
          <w:i w:val="0"/>
          <w:color w:val="000000"/>
          <w:sz w:val="24"/>
        </w:rPr>
        <w:t>0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percent</w:t>
      </w:r>
    </w:p>
    <w:p>
      <w:pPr>
        <w:autoSpaceDN w:val="0"/>
        <w:autoSpaceDE w:val="0"/>
        <w:widowControl/>
        <w:spacing w:line="320" w:lineRule="exact" w:before="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4"/>
        </w:rPr>
        <w:t>annual</w:t>
      </w:r>
      <w:r>
        <w:rPr>
          <w:rFonts w:ascii="Times" w:hAnsi="Times" w:eastAsia="Times"/>
          <w:b w:val="0"/>
          <w:i w:val="0"/>
          <w:color w:val="000000"/>
          <w:sz w:val="24"/>
        </w:rPr>
        <w:t>interest</w:t>
      </w:r>
      <w:r>
        <w:rPr>
          <w:rFonts w:ascii="Times" w:hAnsi="Times" w:eastAsia="Times"/>
          <w:b w:val="0"/>
          <w:i w:val="0"/>
          <w:color w:val="000000"/>
          <w:sz w:val="24"/>
        </w:rPr>
        <w:t>(i.e.,</w:t>
      </w:r>
      <w:r>
        <w:rPr>
          <w:rFonts w:ascii="CMMI12" w:hAnsi="CMMI12" w:eastAsia="CMMI12"/>
          <w:b w:val="0"/>
          <w:i w:val="0"/>
          <w:color w:val="000000"/>
          <w:sz w:val="24"/>
        </w:rPr>
        <w:t>q</w:t>
      </w:r>
      <w:r>
        <w:rPr>
          <w:rFonts w:ascii="CMMI12" w:hAnsi="CMMI12" w:eastAsia="CMMI12"/>
          <w:b w:val="0"/>
          <w:i w:val="0"/>
          <w:color w:val="000000"/>
          <w:sz w:val="24"/>
        </w:rPr>
        <w:t>&gt;</w:t>
      </w:r>
      <w:r>
        <w:rPr>
          <w:rFonts w:ascii="CMR12" w:hAnsi="CMR12" w:eastAsia="CMR12"/>
          <w:b w:val="0"/>
          <w:i w:val="0"/>
          <w:color w:val="000000"/>
          <w:sz w:val="24"/>
        </w:rPr>
        <w:t>1</w:t>
      </w:r>
      <w:r>
        <w:rPr>
          <w:rFonts w:ascii="Times" w:hAnsi="Times" w:eastAsia="Times"/>
          <w:b w:val="0"/>
          <w:i w:val="0"/>
          <w:color w:val="000000"/>
          <w:sz w:val="24"/>
        </w:rPr>
        <w:t>)</w:t>
      </w:r>
      <w:r>
        <w:rPr>
          <w:rFonts w:ascii="Times" w:hAnsi="Times" w:eastAsia="Times"/>
          <w:b w:val="0"/>
          <w:i w:val="0"/>
          <w:color w:val="000000"/>
          <w:sz w:val="24"/>
        </w:rPr>
        <w:t>at</w:t>
      </w:r>
      <w:r>
        <w:rPr>
          <w:rFonts w:ascii="Times" w:hAnsi="Times" w:eastAsia="Times"/>
          <w:b w:val="0"/>
          <w:i w:val="0"/>
          <w:color w:val="000000"/>
          <w:sz w:val="24"/>
        </w:rPr>
        <w:t>the beginning of each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CMMI12" w:hAnsi="CMMI12" w:eastAsia="CMMI12"/>
          <w:b w:val="0"/>
          <w:i w:val="0"/>
          <w:color w:val="000000"/>
          <w:sz w:val="24"/>
        </w:rPr>
        <w:t>n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full</w:t>
      </w:r>
      <w:r>
        <w:rPr>
          <w:rFonts w:ascii="Times" w:hAnsi="Times" w:eastAsia="Times"/>
          <w:b w:val="0"/>
          <w:i w:val="0"/>
          <w:color w:val="000000"/>
          <w:sz w:val="24"/>
        </w:rPr>
        <w:t>years.</w:t>
      </w:r>
      <w:r>
        <w:rPr>
          <w:rFonts w:ascii="Times" w:hAnsi="Times" w:eastAsia="Times"/>
          <w:b w:val="0"/>
          <w:i w:val="0"/>
          <w:color w:val="000000"/>
          <w:sz w:val="24"/>
        </w:rPr>
        <w:t>The initial account</w:t>
      </w:r>
      <w:r>
        <w:rPr>
          <w:rFonts w:ascii="Times" w:hAnsi="Times" w:eastAsia="Times"/>
          <w:b w:val="0"/>
          <w:i w:val="0"/>
          <w:color w:val="000000"/>
          <w:sz w:val="24"/>
        </w:rPr>
        <w:t>balance</w:t>
      </w:r>
    </w:p>
    <w:p>
      <w:pPr>
        <w:sectPr>
          <w:pgSz w:w="11900" w:h="16840"/>
          <w:pgMar w:top="678" w:right="1042" w:bottom="10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56"/>
        <w:ind w:left="0" w:right="0"/>
      </w:pPr>
    </w:p>
    <w:p>
      <w:pPr>
        <w:autoSpaceDN w:val="0"/>
        <w:tabs>
          <w:tab w:pos="9128" w:val="left"/>
        </w:tabs>
        <w:autoSpaceDE w:val="0"/>
        <w:widowControl/>
        <w:spacing w:line="318" w:lineRule="exact" w:before="0" w:after="0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6.3.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REDEMPTION PAYMENTS IN CONSTANT ANNUITIES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43</w:t>
      </w:r>
    </w:p>
    <w:p>
      <w:pPr>
        <w:autoSpaceDN w:val="0"/>
        <w:tabs>
          <w:tab w:pos="2582" w:val="left"/>
          <w:tab w:pos="4052" w:val="left"/>
          <w:tab w:pos="4166" w:val="left"/>
          <w:tab w:pos="5110" w:val="left"/>
          <w:tab w:pos="5540" w:val="left"/>
          <w:tab w:pos="5656" w:val="left"/>
          <w:tab w:pos="6124" w:val="left"/>
        </w:tabs>
        <w:autoSpaceDE w:val="0"/>
        <w:widowControl/>
        <w:spacing w:line="364" w:lineRule="exact" w:before="118" w:after="0"/>
        <w:ind w:left="1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be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K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R12" w:hAnsi="CMR12" w:eastAsia="CMR12"/>
          <w:b w:val="0"/>
          <w:i w:val="0"/>
          <w:color w:val="000000"/>
          <w:sz w:val="24"/>
        </w:rPr>
        <w:t>0 CU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At the end of a first full year in this interest model, the account balance will have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increased to </w:t>
      </w:r>
      <w:r>
        <w:tab/>
      </w:r>
      <w:r>
        <w:tab/>
      </w:r>
      <w:r>
        <w:tab/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p </w:t>
      </w:r>
      <w:r>
        <w:tab/>
      </w:r>
      <w:r>
        <w:tab/>
      </w:r>
      <w:r>
        <w:tab/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p </w:t>
      </w:r>
      <w:r>
        <w:br/>
      </w:r>
      <w:r>
        <w:tab/>
      </w:r>
      <w:r>
        <w:rPr>
          <w:rFonts w:ascii="CMMI12" w:hAnsi="CMMI12" w:eastAsia="CMMI12"/>
          <w:b w:val="0"/>
          <w:i w:val="0"/>
          <w:color w:val="000000"/>
          <w:sz w:val="24"/>
        </w:rPr>
        <w:t>K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E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·</w:t>
      </w:r>
      <w:r>
        <w:rPr>
          <w:rFonts w:ascii="CMR12" w:hAnsi="CMR12" w:eastAsia="CMR12"/>
          <w:b w:val="0"/>
          <w:i w:val="0"/>
          <w:color w:val="000000"/>
          <w:sz w:val="24"/>
        </w:rPr>
        <w:t>100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E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1 +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100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Eq .</w:t>
      </w:r>
    </w:p>
    <w:p>
      <w:pPr>
        <w:autoSpaceDN w:val="0"/>
        <w:autoSpaceDE w:val="0"/>
        <w:widowControl/>
        <w:spacing w:line="328" w:lineRule="exact" w:before="0" w:after="0"/>
        <w:ind w:left="1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At the end of two full years one finds, substituting for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K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Times" w:hAnsi="Times" w:eastAsia="Times"/>
          <w:b w:val="0"/>
          <w:i w:val="0"/>
          <w:color w:val="000000"/>
          <w:sz w:val="24"/>
        </w:rPr>
        <w:t>,</w:t>
      </w:r>
    </w:p>
    <w:p>
      <w:pPr>
        <w:autoSpaceDN w:val="0"/>
        <w:autoSpaceDE w:val="0"/>
        <w:widowControl/>
        <w:spacing w:line="314" w:lineRule="exact" w:before="178" w:after="0"/>
        <w:ind w:left="0" w:right="0" w:firstLine="0"/>
        <w:jc w:val="center"/>
      </w:pPr>
      <w:r>
        <w:rPr>
          <w:rFonts w:ascii="CMMI12" w:hAnsi="CMMI12" w:eastAsia="CMMI12"/>
          <w:b w:val="0"/>
          <w:i w:val="0"/>
          <w:color w:val="000000"/>
          <w:sz w:val="24"/>
        </w:rPr>
        <w:t>K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R12" w:hAnsi="CMR12" w:eastAsia="CMR12"/>
          <w:b w:val="0"/>
          <w:i w:val="0"/>
          <w:color w:val="000000"/>
          <w:sz w:val="24"/>
        </w:rPr>
        <w:t>= (</w:t>
      </w:r>
      <w:r>
        <w:rPr>
          <w:rFonts w:ascii="CMMI12" w:hAnsi="CMMI12" w:eastAsia="CMMI12"/>
          <w:b w:val="0"/>
          <w:i w:val="0"/>
          <w:color w:val="000000"/>
          <w:sz w:val="24"/>
        </w:rPr>
        <w:t>K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E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MI12" w:hAnsi="CMMI12" w:eastAsia="CMMI12"/>
          <w:b w:val="0"/>
          <w:i w:val="0"/>
          <w:color w:val="000000"/>
          <w:sz w:val="24"/>
        </w:rPr>
        <w:t>q</w:t>
      </w:r>
      <w:r>
        <w:rPr>
          <w:rFonts w:ascii="CMR12" w:hAnsi="CMR12" w:eastAsia="CMR12"/>
          <w:b w:val="0"/>
          <w:i w:val="0"/>
          <w:color w:val="000000"/>
          <w:sz w:val="24"/>
        </w:rPr>
        <w:t>= (</w:t>
      </w:r>
      <w:r>
        <w:rPr>
          <w:rFonts w:ascii="CMMI12" w:hAnsi="CMMI12" w:eastAsia="CMMI12"/>
          <w:b w:val="0"/>
          <w:i w:val="0"/>
          <w:color w:val="000000"/>
          <w:sz w:val="24"/>
        </w:rPr>
        <w:t>Eq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E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MI12" w:hAnsi="CMMI12" w:eastAsia="CMMI12"/>
          <w:b w:val="0"/>
          <w:i w:val="0"/>
          <w:color w:val="000000"/>
          <w:sz w:val="24"/>
        </w:rPr>
        <w:t>q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E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q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R12" w:hAnsi="CMR12" w:eastAsia="CMR12"/>
          <w:b w:val="0"/>
          <w:i w:val="0"/>
          <w:color w:val="000000"/>
          <w:sz w:val="24"/>
        </w:rPr>
        <w:t>+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q</w:t>
      </w:r>
      <w:r>
        <w:rPr>
          <w:rFonts w:ascii="CMR12" w:hAnsi="CMR12" w:eastAsia="CMR12"/>
          <w:b w:val="0"/>
          <w:i w:val="0"/>
          <w:color w:val="000000"/>
          <w:sz w:val="24"/>
        </w:rPr>
        <w:t>) =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Eq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q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+ 1)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.</w:t>
      </w:r>
    </w:p>
    <w:p>
      <w:pPr>
        <w:autoSpaceDN w:val="0"/>
        <w:autoSpaceDE w:val="0"/>
        <w:widowControl/>
        <w:spacing w:line="328" w:lineRule="exact" w:before="126" w:after="0"/>
        <w:ind w:left="1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At the end of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n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full years we have, recursively substituting for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K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SY8" w:hAnsi="CMSY8" w:eastAsia="CMSY8"/>
          <w:b w:val="0"/>
          <w:i w:val="0"/>
          <w:color w:val="000000"/>
          <w:sz w:val="16"/>
        </w:rPr>
        <w:t>−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Times" w:hAnsi="Times" w:eastAsia="Times"/>
          <w:b w:val="0"/>
          <w:i w:val="0"/>
          <w:color w:val="000000"/>
          <w:sz w:val="24"/>
        </w:rPr>
        <w:t>,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K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SY8" w:hAnsi="CMSY8" w:eastAsia="CMSY8"/>
          <w:b w:val="0"/>
          <w:i w:val="0"/>
          <w:color w:val="000000"/>
          <w:sz w:val="16"/>
        </w:rPr>
        <w:t>−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Times" w:hAnsi="Times" w:eastAsia="Times"/>
          <w:b w:val="0"/>
          <w:i w:val="0"/>
          <w:color w:val="000000"/>
          <w:sz w:val="24"/>
        </w:rPr>
        <w:t>, etc.,</w:t>
      </w:r>
    </w:p>
    <w:p>
      <w:pPr>
        <w:autoSpaceDN w:val="0"/>
        <w:autoSpaceDE w:val="0"/>
        <w:widowControl/>
        <w:spacing w:line="166" w:lineRule="exact" w:before="178" w:after="0"/>
        <w:ind w:left="0" w:right="656" w:firstLine="0"/>
        <w:jc w:val="right"/>
      </w:pP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SY8" w:hAnsi="CMSY8" w:eastAsia="CMSY8"/>
          <w:b w:val="0"/>
          <w:i w:val="0"/>
          <w:color w:val="000000"/>
          <w:sz w:val="16"/>
        </w:rPr>
        <w:t>−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</w:p>
    <w:p>
      <w:pPr>
        <w:autoSpaceDN w:val="0"/>
        <w:autoSpaceDE w:val="0"/>
        <w:widowControl/>
        <w:spacing w:line="456" w:lineRule="exact" w:before="0" w:after="0"/>
        <w:ind w:left="0" w:right="0" w:firstLine="0"/>
        <w:jc w:val="center"/>
      </w:pPr>
      <w:r>
        <w:rPr>
          <w:rFonts w:ascii="CMMI12" w:hAnsi="CMMI12" w:eastAsia="CMMI12"/>
          <w:b w:val="0"/>
          <w:i w:val="0"/>
          <w:color w:val="000000"/>
          <w:sz w:val="24"/>
        </w:rPr>
        <w:t>K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R12" w:hAnsi="CMR12" w:eastAsia="CMR12"/>
          <w:b w:val="0"/>
          <w:i w:val="0"/>
          <w:color w:val="000000"/>
          <w:sz w:val="24"/>
        </w:rPr>
        <w:t>= (</w:t>
      </w:r>
      <w:r>
        <w:rPr>
          <w:rFonts w:ascii="CMMI12" w:hAnsi="CMMI12" w:eastAsia="CMMI12"/>
          <w:b w:val="0"/>
          <w:i w:val="0"/>
          <w:color w:val="000000"/>
          <w:sz w:val="24"/>
        </w:rPr>
        <w:t>K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SY8" w:hAnsi="CMSY8" w:eastAsia="CMSY8"/>
          <w:b w:val="0"/>
          <w:i w:val="0"/>
          <w:color w:val="000000"/>
          <w:sz w:val="16"/>
        </w:rPr>
        <w:t>−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E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MI12" w:hAnsi="CMMI12" w:eastAsia="CMMI12"/>
          <w:b w:val="0"/>
          <w:i w:val="0"/>
          <w:color w:val="000000"/>
          <w:sz w:val="24"/>
        </w:rPr>
        <w:t>q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· · ·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E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q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R12" w:hAnsi="CMR12" w:eastAsia="CMR12"/>
          <w:b w:val="0"/>
          <w:i w:val="0"/>
          <w:color w:val="000000"/>
          <w:sz w:val="24"/>
        </w:rPr>
        <w:t>+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. . 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q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R12" w:hAnsi="CMR12" w:eastAsia="CMR12"/>
          <w:b w:val="0"/>
          <w:i w:val="0"/>
          <w:color w:val="000000"/>
          <w:sz w:val="24"/>
        </w:rPr>
        <w:t>+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q</w:t>
      </w:r>
      <w:r>
        <w:rPr>
          <w:rFonts w:ascii="CMR12" w:hAnsi="CMR12" w:eastAsia="CMR12"/>
          <w:b w:val="0"/>
          <w:i w:val="0"/>
          <w:color w:val="000000"/>
          <w:sz w:val="24"/>
        </w:rPr>
        <w:t>) =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Eq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q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SY8" w:hAnsi="CMSY8" w:eastAsia="CMSY8"/>
          <w:b w:val="0"/>
          <w:i w:val="0"/>
          <w:color w:val="000000"/>
          <w:sz w:val="16"/>
        </w:rPr>
        <w:t>−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R12" w:hAnsi="CMR12" w:eastAsia="CMR12"/>
          <w:b w:val="0"/>
          <w:i w:val="0"/>
          <w:color w:val="000000"/>
          <w:sz w:val="24"/>
        </w:rPr>
        <w:t>+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. . 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q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+ 1) =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Eq </w:t>
      </w:r>
      <w:r>
        <w:rPr>
          <w:rFonts w:ascii="CMEX10" w:hAnsi="CMEX10" w:eastAsia="CMEX10"/>
          <w:b w:val="0"/>
          <w:i w:val="0"/>
          <w:color w:val="000000"/>
          <w:sz w:val="24"/>
        </w:rPr>
        <w:t xml:space="preserve">X </w:t>
      </w:r>
      <w:r>
        <w:rPr>
          <w:rFonts w:ascii="CMMI12" w:hAnsi="CMMI12" w:eastAsia="CMMI12"/>
          <w:b w:val="0"/>
          <w:i w:val="0"/>
          <w:color w:val="000000"/>
          <w:sz w:val="24"/>
        </w:rPr>
        <w:t>q</w:t>
      </w:r>
      <w:r>
        <w:rPr>
          <w:rFonts w:ascii="CMMI8" w:hAnsi="CMMI8" w:eastAsia="CMMI8"/>
          <w:b w:val="0"/>
          <w:i w:val="0"/>
          <w:color w:val="000000"/>
          <w:sz w:val="16"/>
        </w:rPr>
        <w:t>k</w:t>
      </w:r>
      <w:r>
        <w:rPr>
          <w:rFonts w:ascii="CMMI12" w:hAnsi="CMMI12" w:eastAsia="CMMI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74" w:lineRule="exact" w:before="58" w:after="0"/>
        <w:ind w:left="1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Using the identity (6.10), since presently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q</w:t>
      </w:r>
      <w:r>
        <w:rPr>
          <w:rFonts w:ascii="CMMI12" w:hAnsi="CMMI12" w:eastAsia="CMMI12"/>
          <w:b w:val="0"/>
          <w:i w:val="0"/>
          <w:color w:val="000000"/>
          <w:sz w:val="24"/>
        </w:rPr>
        <w:t>&gt;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1</w:t>
      </w:r>
      <w:r>
        <w:rPr>
          <w:rFonts w:ascii="Times" w:hAnsi="Times" w:eastAsia="Times"/>
          <w:b w:val="0"/>
          <w:i w:val="0"/>
          <w:color w:val="000000"/>
          <w:sz w:val="24"/>
        </w:rPr>
        <w:t>, the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account balance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at the end of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n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full years can </w:t>
      </w:r>
      <w:r>
        <w:rPr>
          <w:rFonts w:ascii="Times" w:hAnsi="Times" w:eastAsia="Times"/>
          <w:b w:val="0"/>
          <w:i w:val="0"/>
          <w:color w:val="000000"/>
          <w:sz w:val="24"/>
        </w:rPr>
        <w:t>be reduced to the expression</w:t>
      </w:r>
    </w:p>
    <w:p>
      <w:pPr>
        <w:autoSpaceDN w:val="0"/>
        <w:tabs>
          <w:tab w:pos="3742" w:val="left"/>
          <w:tab w:pos="4748" w:val="left"/>
          <w:tab w:pos="5954" w:val="left"/>
          <w:tab w:pos="8788" w:val="left"/>
        </w:tabs>
        <w:autoSpaceDE w:val="0"/>
        <w:widowControl/>
        <w:spacing w:line="650" w:lineRule="exact" w:before="0" w:after="0"/>
        <w:ind w:left="2696" w:right="0" w:firstLine="0"/>
        <w:jc w:val="left"/>
      </w:pPr>
      <w:r>
        <w:rPr>
          <w:rFonts w:ascii="CMMI12" w:hAnsi="CMMI12" w:eastAsia="CMMI12"/>
          <w:b w:val="0"/>
          <w:i w:val="0"/>
          <w:color w:val="000000"/>
          <w:sz w:val="24"/>
        </w:rPr>
        <w:t>K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Eq </w:t>
      </w:r>
      <w:r>
        <w:rPr>
          <w:rFonts w:ascii="CMMI12" w:hAnsi="CMMI12" w:eastAsia="CMMI12"/>
          <w:b w:val="0"/>
          <w:i w:val="0"/>
          <w:color w:val="000000"/>
          <w:sz w:val="24"/>
        </w:rPr>
        <w:t>q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−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1 </w:t>
      </w:r>
      <w:r>
        <w:tab/>
      </w:r>
      <w:r>
        <w:rPr>
          <w:rFonts w:ascii="CMMI12" w:hAnsi="CMMI12" w:eastAsia="CMMI12"/>
          <w:b w:val="0"/>
          <w:i w:val="0"/>
          <w:color w:val="000000"/>
          <w:sz w:val="24"/>
        </w:rPr>
        <w:t>q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−</w:t>
      </w:r>
      <w:r>
        <w:rPr>
          <w:rFonts w:ascii="CMR12" w:hAnsi="CMR12" w:eastAsia="CMR12"/>
          <w:b w:val="0"/>
          <w:i w:val="0"/>
          <w:color w:val="000000"/>
          <w:sz w:val="24"/>
        </w:rPr>
        <w:t>1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, </w:t>
      </w:r>
      <w:r>
        <w:tab/>
      </w:r>
      <w:r>
        <w:rPr>
          <w:rFonts w:ascii="CMMI12" w:hAnsi="CMMI12" w:eastAsia="CMMI12"/>
          <w:b w:val="0"/>
          <w:i w:val="0"/>
          <w:color w:val="000000"/>
          <w:sz w:val="24"/>
        </w:rPr>
        <w:t>q</w:t>
      </w:r>
      <w:r>
        <w:rPr>
          <w:rFonts w:ascii="CMSY10" w:hAnsi="CMSY10" w:eastAsia="CMSY10"/>
          <w:b w:val="0"/>
          <w:i w:val="0"/>
          <w:color w:val="000000"/>
          <w:sz w:val="24"/>
        </w:rPr>
        <w:t>∈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CMMI8" w:hAnsi="CMMI8" w:eastAsia="CMMI8"/>
          <w:b w:val="0"/>
          <w:i w:val="0"/>
          <w:color w:val="000000"/>
          <w:sz w:val="16"/>
        </w:rPr>
        <w:t>&gt;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, </w:t>
      </w:r>
      <w:r>
        <w:tab/>
      </w:r>
      <w:r>
        <w:rPr>
          <w:rFonts w:ascii="CMMI12" w:hAnsi="CMMI12" w:eastAsia="CMMI12"/>
          <w:b w:val="0"/>
          <w:i w:val="0"/>
          <w:color w:val="000000"/>
          <w:sz w:val="24"/>
        </w:rPr>
        <w:t>n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4"/>
        </w:rPr>
        <w:t>N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.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(6.21)</w:t>
      </w:r>
    </w:p>
    <w:p>
      <w:pPr>
        <w:autoSpaceDN w:val="0"/>
        <w:autoSpaceDE w:val="0"/>
        <w:widowControl/>
        <w:spacing w:line="276" w:lineRule="exact" w:before="56" w:after="0"/>
        <w:ind w:left="1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present</w:t>
      </w:r>
      <w:r>
        <w:rPr>
          <w:rFonts w:ascii="Times" w:hAnsi="Times" w:eastAsia="Times"/>
          <w:b/>
          <w:i w:val="0"/>
          <w:color w:val="000000"/>
          <w:sz w:val="24"/>
        </w:rPr>
        <w:t>value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B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Times" w:hAnsi="Times" w:eastAsia="Times"/>
          <w:b w:val="0"/>
          <w:i w:val="0"/>
          <w:color w:val="000000"/>
          <w:sz w:val="24"/>
        </w:rPr>
        <w:t>associated</w:t>
      </w:r>
      <w:r>
        <w:rPr>
          <w:rFonts w:ascii="Times" w:hAnsi="Times" w:eastAsia="Times"/>
          <w:b w:val="0"/>
          <w:i w:val="0"/>
          <w:color w:val="000000"/>
          <w:sz w:val="24"/>
        </w:rPr>
        <w:t>with</w:t>
      </w:r>
      <w:r>
        <w:rPr>
          <w:rFonts w:ascii="CMMI12" w:hAnsi="CMMI12" w:eastAsia="CMMI12"/>
          <w:b w:val="0"/>
          <w:i w:val="0"/>
          <w:color w:val="000000"/>
          <w:sz w:val="24"/>
        </w:rPr>
        <w:t>K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Times" w:hAnsi="Times" w:eastAsia="Times"/>
          <w:b w:val="0"/>
          <w:i w:val="0"/>
          <w:color w:val="000000"/>
          <w:sz w:val="24"/>
        </w:rPr>
        <w:t>is</w:t>
      </w:r>
      <w:r>
        <w:rPr>
          <w:rFonts w:ascii="Times" w:hAnsi="Times" w:eastAsia="Times"/>
          <w:b w:val="0"/>
          <w:i w:val="0"/>
          <w:color w:val="000000"/>
          <w:sz w:val="24"/>
        </w:rPr>
        <w:t>obtained</w:t>
      </w:r>
      <w:r>
        <w:rPr>
          <w:rFonts w:ascii="Times" w:hAnsi="Times" w:eastAsia="Times"/>
          <w:b w:val="0"/>
          <w:i w:val="0"/>
          <w:color w:val="000000"/>
          <w:sz w:val="24"/>
        </w:rPr>
        <w:t>by</w:t>
      </w:r>
      <w:r>
        <w:rPr>
          <w:rFonts w:ascii="CMMI12" w:hAnsi="CMMI12" w:eastAsia="CMMI12"/>
          <w:b w:val="0"/>
          <w:i w:val="0"/>
          <w:color w:val="000000"/>
          <w:sz w:val="24"/>
        </w:rPr>
        <w:t>n</w:t>
      </w:r>
      <w:r>
        <w:rPr>
          <w:rFonts w:ascii="Times" w:hAnsi="Times" w:eastAsia="Times"/>
          <w:b w:val="0"/>
          <w:i w:val="0"/>
          <w:color w:val="000000"/>
          <w:sz w:val="24"/>
        </w:rPr>
        <w:t>-fold</w:t>
      </w:r>
      <w:r>
        <w:rPr>
          <w:rFonts w:ascii="Times" w:hAnsi="Times" w:eastAsia="Times"/>
          <w:b w:val="0"/>
          <w:i w:val="0"/>
          <w:color w:val="000000"/>
          <w:sz w:val="24"/>
        </w:rPr>
        <w:t>division of</w:t>
      </w:r>
      <w:r>
        <w:rPr>
          <w:rFonts w:ascii="CMMI12" w:hAnsi="CMMI12" w:eastAsia="CMMI12"/>
          <w:b w:val="0"/>
          <w:i w:val="0"/>
          <w:color w:val="000000"/>
          <w:sz w:val="24"/>
        </w:rPr>
        <w:t>K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Times" w:hAnsi="Times" w:eastAsia="Times"/>
          <w:b w:val="0"/>
          <w:i w:val="0"/>
          <w:color w:val="000000"/>
          <w:sz w:val="24"/>
        </w:rPr>
        <w:t>with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the interest </w:t>
      </w:r>
      <w:r>
        <w:rPr>
          <w:rFonts w:ascii="Times" w:hAnsi="Times" w:eastAsia="Times"/>
          <w:b w:val="0"/>
          <w:i w:val="0"/>
          <w:color w:val="000000"/>
          <w:sz w:val="24"/>
        </w:rPr>
        <w:t>factor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q</w:t>
      </w:r>
      <w:r>
        <w:rPr>
          <w:rFonts w:ascii="Times" w:hAnsi="Times" w:eastAsia="Times"/>
          <w:b w:val="0"/>
          <w:i w:val="0"/>
          <w:color w:val="000000"/>
          <w:sz w:val="24"/>
        </w:rPr>
        <w:t>:</w:t>
      </w:r>
    </w:p>
    <w:p>
      <w:pPr>
        <w:autoSpaceDN w:val="0"/>
        <w:tabs>
          <w:tab w:pos="4052" w:val="left"/>
          <w:tab w:pos="4812" w:val="left"/>
          <w:tab w:pos="8788" w:val="left"/>
        </w:tabs>
        <w:autoSpaceDE w:val="0"/>
        <w:widowControl/>
        <w:spacing w:line="276" w:lineRule="exact" w:before="0" w:after="0"/>
        <w:ind w:left="300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6"/>
        </w:rPr>
        <w:t>Eq.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6</w:t>
      </w:r>
      <w:r>
        <w:rPr>
          <w:rFonts w:ascii="CMMI12" w:hAnsi="CMMI12" w:eastAsia="CMMI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21 </w:t>
      </w:r>
      <w:r>
        <w:br/>
      </w:r>
      <w:r>
        <w:rPr>
          <w:rFonts w:ascii="CMMI12" w:hAnsi="CMMI12" w:eastAsia="CMMI12"/>
          <w:b w:val="0"/>
          <w:i w:val="0"/>
          <w:color w:val="000000"/>
          <w:sz w:val="24"/>
        </w:rPr>
        <w:t>B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R12" w:hAnsi="CMR12" w:eastAsia="CMR12"/>
          <w:b w:val="0"/>
          <w:i w:val="0"/>
          <w:color w:val="000000"/>
          <w:sz w:val="24"/>
        </w:rPr>
        <w:t>:=</w:t>
      </w:r>
      <w:r>
        <w:rPr>
          <w:rFonts w:ascii="CMMI12" w:hAnsi="CMMI12" w:eastAsia="CMMI12"/>
          <w:b w:val="0"/>
          <w:i w:val="0"/>
          <w:color w:val="000000"/>
          <w:sz w:val="24"/>
        </w:rPr>
        <w:t>K</w:t>
      </w:r>
      <w:r>
        <w:rPr>
          <w:rFonts w:ascii="CMMI8" w:hAnsi="CMMI8" w:eastAsia="CMMI8"/>
          <w:b w:val="0"/>
          <w:i w:val="0"/>
          <w:color w:val="000000"/>
          <w:sz w:val="16"/>
        </w:rPr>
        <w:t xml:space="preserve">n </w:t>
      </w:r>
      <w:r>
        <w:tab/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MI12" w:hAnsi="CMMI12" w:eastAsia="CMMI12"/>
          <w:b w:val="0"/>
          <w:i w:val="0"/>
          <w:color w:val="000000"/>
          <w:sz w:val="24"/>
        </w:rPr>
        <w:t>E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q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−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1)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(6.22)</w:t>
      </w:r>
    </w:p>
    <w:p>
      <w:pPr>
        <w:autoSpaceDN w:val="0"/>
        <w:tabs>
          <w:tab w:pos="3720" w:val="left"/>
          <w:tab w:pos="4184" w:val="left"/>
          <w:tab w:pos="5084" w:val="left"/>
        </w:tabs>
        <w:autoSpaceDE w:val="0"/>
        <w:widowControl/>
        <w:spacing w:line="328" w:lineRule="exact" w:before="0" w:after="0"/>
        <w:ind w:left="1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This</w:t>
      </w:r>
      <w:r>
        <w:rPr>
          <w:rFonts w:ascii="Times" w:hAnsi="Times" w:eastAsia="Times"/>
          <w:b w:val="0"/>
          <w:i w:val="0"/>
          <w:color w:val="000000"/>
          <w:sz w:val="24"/>
        </w:rPr>
        <w:t>gives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value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Times" w:hAnsi="Times" w:eastAsia="Times"/>
          <w:b w:val="0"/>
          <w:i w:val="0"/>
          <w:color w:val="000000"/>
          <w:sz w:val="24"/>
        </w:rPr>
        <w:t>an</w:t>
      </w:r>
      <w:r>
        <w:rPr>
          <w:rFonts w:ascii="Times" w:hAnsi="Times" w:eastAsia="Times"/>
          <w:b w:val="0"/>
          <w:i w:val="0"/>
          <w:color w:val="000000"/>
          <w:sz w:val="24"/>
        </w:rPr>
        <w:t>initial</w:t>
      </w:r>
      <w:r>
        <w:rPr>
          <w:rFonts w:ascii="Times" w:hAnsi="Times" w:eastAsia="Times"/>
          <w:b w:val="0"/>
          <w:i w:val="0"/>
          <w:color w:val="000000"/>
          <w:sz w:val="24"/>
        </w:rPr>
        <w:t>capital</w:t>
      </w:r>
      <w:r>
        <w:rPr>
          <w:rFonts w:ascii="CMMI12" w:hAnsi="CMMI12" w:eastAsia="CMMI12"/>
          <w:b w:val="0"/>
          <w:i w:val="0"/>
          <w:color w:val="000000"/>
          <w:sz w:val="24"/>
        </w:rPr>
        <w:t>B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Times" w:hAnsi="Times" w:eastAsia="Times"/>
          <w:b w:val="0"/>
          <w:i w:val="0"/>
          <w:color w:val="000000"/>
          <w:sz w:val="24"/>
        </w:rPr>
        <w:t>which</w:t>
      </w:r>
      <w:r>
        <w:rPr>
          <w:rFonts w:ascii="Times" w:hAnsi="Times" w:eastAsia="Times"/>
          <w:b w:val="0"/>
          <w:i w:val="0"/>
          <w:color w:val="000000"/>
          <w:sz w:val="24"/>
        </w:rPr>
        <w:t>will</w:t>
      </w:r>
      <w:r>
        <w:rPr>
          <w:rFonts w:ascii="Times" w:hAnsi="Times" w:eastAsia="Times"/>
          <w:b w:val="0"/>
          <w:i w:val="0"/>
          <w:color w:val="000000"/>
          <w:sz w:val="24"/>
        </w:rPr>
        <w:t>grow</w:t>
      </w:r>
      <w:r>
        <w:rPr>
          <w:rFonts w:ascii="Times" w:hAnsi="Times" w:eastAsia="Times"/>
          <w:b w:val="0"/>
          <w:i w:val="0"/>
          <w:color w:val="000000"/>
          <w:sz w:val="24"/>
        </w:rPr>
        <w:t>to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/>
          <w:color w:val="000000"/>
          <w:sz w:val="24"/>
        </w:rPr>
        <w:t>same</w:t>
      </w:r>
      <w:r>
        <w:rPr>
          <w:rFonts w:ascii="Times" w:hAnsi="Times" w:eastAsia="Times"/>
          <w:b w:val="0"/>
          <w:i w:val="0"/>
          <w:color w:val="000000"/>
          <w:sz w:val="24"/>
        </w:rPr>
        <w:t>final</w:t>
      </w:r>
      <w:r>
        <w:rPr>
          <w:rFonts w:ascii="Times" w:hAnsi="Times" w:eastAsia="Times"/>
          <w:b w:val="0"/>
          <w:i w:val="0"/>
          <w:color w:val="000000"/>
          <w:sz w:val="24"/>
        </w:rPr>
        <w:t>value</w:t>
      </w:r>
      <w:r>
        <w:rPr>
          <w:rFonts w:ascii="CMMI12" w:hAnsi="CMMI12" w:eastAsia="CMMI12"/>
          <w:b w:val="0"/>
          <w:i w:val="0"/>
          <w:color w:val="000000"/>
          <w:sz w:val="24"/>
        </w:rPr>
        <w:t>K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Times" w:hAnsi="Times" w:eastAsia="Times"/>
          <w:b w:val="0"/>
          <w:i w:val="0"/>
          <w:color w:val="000000"/>
          <w:sz w:val="24"/>
        </w:rPr>
        <w:t>after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n </w:t>
      </w:r>
      <w:r>
        <w:rPr>
          <w:rFonts w:ascii="CMMI12" w:hAnsi="CMMI12" w:eastAsia="CMMI12"/>
          <w:b w:val="0"/>
          <w:i w:val="0"/>
          <w:color w:val="000000"/>
          <w:sz w:val="24"/>
        </w:rPr>
        <w:t>q</w:t>
      </w:r>
      <w:r>
        <w:rPr>
          <w:rFonts w:ascii="CMMI8" w:hAnsi="CMMI8" w:eastAsia="CMMI8"/>
          <w:b w:val="0"/>
          <w:i w:val="0"/>
          <w:color w:val="000000"/>
          <w:sz w:val="16"/>
        </w:rPr>
        <w:t xml:space="preserve">n </w:t>
      </w:r>
      <w:r>
        <w:tab/>
      </w:r>
      <w:r>
        <w:rPr>
          <w:rFonts w:ascii="CMEX10" w:hAnsi="CMEX10" w:eastAsia="CMEX10"/>
          <w:b w:val="0"/>
          <w:i w:val="0"/>
          <w:color w:val="000000"/>
          <w:sz w:val="24"/>
        </w:rPr>
        <w:t xml:space="preserve">z}|{ </w:t>
      </w:r>
      <w:r>
        <w:tab/>
      </w:r>
      <w:r>
        <w:rPr>
          <w:rFonts w:ascii="CMMI12" w:hAnsi="CMMI12" w:eastAsia="CMMI12"/>
          <w:b w:val="0"/>
          <w:i w:val="0"/>
          <w:color w:val="000000"/>
          <w:sz w:val="24"/>
        </w:rPr>
        <w:t>q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SY8" w:hAnsi="CMSY8" w:eastAsia="CMSY8"/>
          <w:b w:val="0"/>
          <w:i w:val="0"/>
          <w:color w:val="000000"/>
          <w:sz w:val="16"/>
        </w:rPr>
        <w:t>−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q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−</w:t>
      </w:r>
      <w:r>
        <w:rPr>
          <w:rFonts w:ascii="CMR12" w:hAnsi="CMR12" w:eastAsia="CMR12"/>
          <w:b w:val="0"/>
          <w:i w:val="0"/>
          <w:color w:val="000000"/>
          <w:sz w:val="24"/>
        </w:rPr>
        <w:t>1)</w:t>
      </w:r>
      <w:r>
        <w:rPr>
          <w:rFonts w:ascii="CMMI12" w:hAnsi="CMMI12" w:eastAsia="CMMI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318" w:lineRule="exact" w:before="0" w:after="0"/>
        <w:ind w:left="1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annual interest periods with constant interest factor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q</w:t>
      </w:r>
      <w:r>
        <w:rPr>
          <w:rFonts w:ascii="CMMI12" w:hAnsi="CMMI12" w:eastAsia="CMMI12"/>
          <w:b w:val="0"/>
          <w:i w:val="0"/>
          <w:color w:val="000000"/>
          <w:sz w:val="24"/>
        </w:rPr>
        <w:t>&gt;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1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334" w:lineRule="exact" w:before="72" w:after="114"/>
        <w:ind w:left="1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Lastly, re-arranging Eq. (6.21) to solve for the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contract period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n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yields.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8.000000000000114" w:type="dxa"/>
      </w:tblPr>
      <w:tblGrid>
        <w:gridCol w:w="2347"/>
        <w:gridCol w:w="2347"/>
        <w:gridCol w:w="2347"/>
        <w:gridCol w:w="2347"/>
      </w:tblGrid>
      <w:tr>
        <w:trPr>
          <w:trHeight w:hRule="exact" w:val="742"/>
        </w:trPr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76" w:lineRule="exact" w:before="890" w:after="0"/>
              <w:ind w:left="20" w:right="0" w:firstLine="0"/>
              <w:jc w:val="left"/>
            </w:pPr>
            <w:r>
              <w:rPr>
                <w:w w:val="101.26706291647518"/>
                <w:rFonts w:ascii="Times" w:hAnsi="Times" w:eastAsia="Times"/>
                <w:b/>
                <w:i w:val="0"/>
                <w:color w:val="000000"/>
                <w:sz w:val="34"/>
              </w:rPr>
              <w:t>6.3</w:t>
            </w:r>
          </w:p>
        </w:tc>
        <w:tc>
          <w:tcPr>
            <w:tcW w:type="dxa" w:w="5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98" w:val="left"/>
              </w:tabs>
              <w:autoSpaceDE w:val="0"/>
              <w:widowControl/>
              <w:spacing w:line="156" w:lineRule="exact" w:before="312" w:after="0"/>
              <w:ind w:left="2570" w:right="0" w:firstLine="0"/>
              <w:jc w:val="left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n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=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ln [1 + (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q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1)(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K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n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/Eq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)]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ln(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q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22" w:after="0"/>
              <w:ind w:left="58" w:right="0" w:firstLine="0"/>
              <w:jc w:val="left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1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150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(6.23)</w:t>
            </w:r>
          </w:p>
        </w:tc>
      </w:tr>
      <w:tr>
        <w:trPr>
          <w:trHeight w:hRule="exact" w:val="684"/>
        </w:trPr>
        <w:tc>
          <w:tcPr>
            <w:tcW w:type="dxa" w:w="2347"/>
            <w:vMerge/>
            <w:tcBorders/>
          </w:tcPr>
          <w:p/>
        </w:tc>
        <w:tc>
          <w:tcPr>
            <w:tcW w:type="dxa" w:w="73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76" w:lineRule="exact" w:before="148" w:after="0"/>
              <w:ind w:left="176" w:right="0" w:firstLine="0"/>
              <w:jc w:val="left"/>
            </w:pPr>
            <w:r>
              <w:rPr>
                <w:w w:val="101.26706291647518"/>
                <w:rFonts w:ascii="Times" w:hAnsi="Times" w:eastAsia="Times"/>
                <w:b/>
                <w:i w:val="0"/>
                <w:color w:val="000000"/>
                <w:sz w:val="34"/>
              </w:rPr>
              <w:t>Redemption payments in constant annuities</w:t>
            </w:r>
          </w:p>
        </w:tc>
        <w:tc>
          <w:tcPr>
            <w:tcW w:type="dxa" w:w="234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84" w:lineRule="exact" w:before="158" w:after="0"/>
        <w:ind w:left="12" w:right="24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starting</w:t>
      </w:r>
      <w:r>
        <w:rPr>
          <w:rFonts w:ascii="Times" w:hAnsi="Times" w:eastAsia="Times"/>
          <w:b w:val="0"/>
          <w:i w:val="0"/>
          <w:color w:val="000000"/>
          <w:sz w:val="24"/>
        </w:rPr>
        <w:t>point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next</w:t>
      </w:r>
      <w:r>
        <w:rPr>
          <w:rFonts w:ascii="Times" w:hAnsi="Times" w:eastAsia="Times"/>
          <w:b w:val="0"/>
          <w:i w:val="0"/>
          <w:color w:val="000000"/>
          <w:sz w:val="24"/>
        </w:rPr>
        <w:t>discussion</w:t>
      </w:r>
      <w:r>
        <w:rPr>
          <w:rFonts w:ascii="Times" w:hAnsi="Times" w:eastAsia="Times"/>
          <w:b w:val="0"/>
          <w:i w:val="0"/>
          <w:color w:val="000000"/>
          <w:sz w:val="24"/>
        </w:rPr>
        <w:t>be</w:t>
      </w:r>
      <w:r>
        <w:rPr>
          <w:rFonts w:ascii="Times" w:hAnsi="Times" w:eastAsia="Times"/>
          <w:b w:val="0"/>
          <w:i w:val="0"/>
          <w:color w:val="000000"/>
          <w:sz w:val="24"/>
        </w:rPr>
        <w:t>a</w:t>
      </w:r>
      <w:r>
        <w:rPr>
          <w:rFonts w:ascii="Times" w:hAnsi="Times" w:eastAsia="Times"/>
          <w:b/>
          <w:i w:val="0"/>
          <w:color w:val="000000"/>
          <w:sz w:val="24"/>
        </w:rPr>
        <w:t>mortgage</w:t>
      </w:r>
      <w:r>
        <w:rPr>
          <w:rFonts w:ascii="Times" w:hAnsi="Times" w:eastAsia="Times"/>
          <w:b/>
          <w:i w:val="0"/>
          <w:color w:val="000000"/>
          <w:sz w:val="24"/>
        </w:rPr>
        <w:t>loan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Times" w:hAnsi="Times" w:eastAsia="Times"/>
          <w:b w:val="0"/>
          <w:i w:val="0"/>
          <w:color w:val="000000"/>
          <w:sz w:val="24"/>
        </w:rPr>
        <w:t>amount</w:t>
      </w:r>
      <w:r>
        <w:rPr>
          <w:rFonts w:ascii="CMMI12" w:hAnsi="CMMI12" w:eastAsia="CMMI12"/>
          <w:b w:val="0"/>
          <w:i w:val="0"/>
          <w:color w:val="000000"/>
          <w:sz w:val="24"/>
        </w:rPr>
        <w:t>R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MI12" w:hAnsi="CMMI12" w:eastAsia="CMMI12"/>
          <w:b w:val="0"/>
          <w:i w:val="0"/>
          <w:color w:val="000000"/>
          <w:sz w:val="24"/>
        </w:rPr>
        <w:t>&gt;</w:t>
      </w:r>
      <w:r>
        <w:rPr>
          <w:rFonts w:ascii="CMR12" w:hAnsi="CMR12" w:eastAsia="CMR12"/>
          <w:b w:val="0"/>
          <w:i w:val="0"/>
          <w:color w:val="000000"/>
          <w:sz w:val="24"/>
        </w:rPr>
        <w:t>0</w:t>
      </w:r>
      <w:r>
        <w:rPr>
          <w:rFonts w:ascii="CMR12" w:hAnsi="CMR12" w:eastAsia="CMR12"/>
          <w:b w:val="0"/>
          <w:i w:val="0"/>
          <w:color w:val="000000"/>
          <w:sz w:val="24"/>
        </w:rPr>
        <w:t>CU</w:t>
      </w:r>
      <w:r>
        <w:rPr>
          <w:rFonts w:ascii="Times" w:hAnsi="Times" w:eastAsia="Times"/>
          <w:b w:val="0"/>
          <w:i w:val="0"/>
          <w:color w:val="000000"/>
          <w:sz w:val="24"/>
        </w:rPr>
        <w:t>that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an </w:t>
      </w:r>
      <w:r>
        <w:rPr>
          <w:rFonts w:ascii="Times" w:hAnsi="Times" w:eastAsia="Times"/>
          <w:b/>
          <w:i w:val="0"/>
          <w:color w:val="000000"/>
          <w:sz w:val="24"/>
        </w:rPr>
        <w:t>economic</w:t>
      </w:r>
      <w:r>
        <w:rPr>
          <w:rFonts w:ascii="Times" w:hAnsi="Times" w:eastAsia="Times"/>
          <w:b/>
          <w:i w:val="0"/>
          <w:color w:val="000000"/>
          <w:sz w:val="24"/>
        </w:rPr>
        <w:t>agent</w:t>
      </w:r>
      <w:r>
        <w:rPr>
          <w:rFonts w:ascii="Times" w:hAnsi="Times" w:eastAsia="Times"/>
          <w:b w:val="0"/>
          <w:i w:val="0"/>
          <w:color w:val="000000"/>
          <w:sz w:val="24"/>
        </w:rPr>
        <w:t>borrowed</w:t>
      </w:r>
      <w:r>
        <w:rPr>
          <w:rFonts w:ascii="Times" w:hAnsi="Times" w:eastAsia="Times"/>
          <w:b w:val="0"/>
          <w:i w:val="0"/>
          <w:color w:val="000000"/>
          <w:sz w:val="24"/>
        </w:rPr>
        <w:t>from</w:t>
      </w:r>
      <w:r>
        <w:rPr>
          <w:rFonts w:ascii="Times" w:hAnsi="Times" w:eastAsia="Times"/>
          <w:b w:val="0"/>
          <w:i w:val="0"/>
          <w:color w:val="000000"/>
          <w:sz w:val="24"/>
        </w:rPr>
        <w:t>a</w:t>
      </w:r>
      <w:r>
        <w:rPr>
          <w:rFonts w:ascii="Times" w:hAnsi="Times" w:eastAsia="Times"/>
          <w:b w:val="0"/>
          <w:i w:val="0"/>
          <w:color w:val="000000"/>
          <w:sz w:val="24"/>
        </w:rPr>
        <w:t>bank</w:t>
      </w:r>
      <w:r>
        <w:rPr>
          <w:rFonts w:ascii="Times" w:hAnsi="Times" w:eastAsia="Times"/>
          <w:b w:val="0"/>
          <w:i w:val="0"/>
          <w:color w:val="000000"/>
          <w:sz w:val="24"/>
        </w:rPr>
        <w:t>at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obligation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Times" w:hAnsi="Times" w:eastAsia="Times"/>
          <w:b w:val="0"/>
          <w:i w:val="0"/>
          <w:color w:val="000000"/>
          <w:sz w:val="24"/>
        </w:rPr>
        <w:t>annual</w:t>
      </w:r>
      <w:r>
        <w:rPr>
          <w:rFonts w:ascii="Times" w:hAnsi="Times" w:eastAsia="Times"/>
          <w:b w:val="0"/>
          <w:i w:val="0"/>
          <w:color w:val="000000"/>
          <w:sz w:val="24"/>
        </w:rPr>
        <w:t>service</w:t>
      </w:r>
      <w:r>
        <w:rPr>
          <w:rFonts w:ascii="Times" w:hAnsi="Times" w:eastAsia="Times"/>
          <w:b w:val="0"/>
          <w:i w:val="0"/>
          <w:color w:val="000000"/>
          <w:sz w:val="24"/>
        </w:rPr>
        <w:t>payments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CMMI12" w:hAnsi="CMMI12" w:eastAsia="CMMI12"/>
          <w:b w:val="0"/>
          <w:i w:val="0"/>
          <w:color w:val="000000"/>
          <w:sz w:val="24"/>
        </w:rPr>
        <w:t>p</w:t>
      </w:r>
      <w:r>
        <w:rPr>
          <w:rFonts w:ascii="CMMI12" w:hAnsi="CMMI12" w:eastAsia="CMMI12"/>
          <w:b w:val="0"/>
          <w:i w:val="0"/>
          <w:color w:val="000000"/>
          <w:sz w:val="24"/>
        </w:rPr>
        <w:t>&gt;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0 </w:t>
      </w:r>
      <w:r>
        <w:rPr>
          <w:rFonts w:ascii="Times" w:hAnsi="Times" w:eastAsia="Times"/>
          <w:b w:val="0"/>
          <w:i w:val="0"/>
          <w:color w:val="000000"/>
          <w:sz w:val="24"/>
        </w:rPr>
        <w:t>percent (i.e.,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q</w:t>
      </w:r>
      <w:r>
        <w:rPr>
          <w:rFonts w:ascii="CMMI12" w:hAnsi="CMMI12" w:eastAsia="CMMI12"/>
          <w:b w:val="0"/>
          <w:i w:val="0"/>
          <w:color w:val="000000"/>
          <w:sz w:val="24"/>
        </w:rPr>
        <w:t>&gt;</w:t>
      </w:r>
      <w:r>
        <w:rPr>
          <w:rFonts w:ascii="CMR12" w:hAnsi="CMR12" w:eastAsia="CMR12"/>
          <w:b w:val="0"/>
          <w:i w:val="0"/>
          <w:color w:val="000000"/>
          <w:sz w:val="24"/>
        </w:rPr>
        <w:t>1</w:t>
      </w:r>
      <w:r>
        <w:rPr>
          <w:rFonts w:ascii="Times" w:hAnsi="Times" w:eastAsia="Times"/>
          <w:b w:val="0"/>
          <w:i w:val="0"/>
          <w:color w:val="000000"/>
          <w:sz w:val="24"/>
        </w:rPr>
        <w:t>) on the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remaining debt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We suppose that the contract between the agent and </w:t>
      </w:r>
      <w:r>
        <w:rPr>
          <w:rFonts w:ascii="Times" w:hAnsi="Times" w:eastAsia="Times"/>
          <w:b w:val="0"/>
          <w:i w:val="0"/>
          <w:color w:val="000000"/>
          <w:sz w:val="24"/>
        </w:rPr>
        <w:t>the bank fixes the following conditions:</w:t>
      </w:r>
    </w:p>
    <w:p>
      <w:pPr>
        <w:autoSpaceDN w:val="0"/>
        <w:autoSpaceDE w:val="0"/>
        <w:widowControl/>
        <w:spacing w:line="356" w:lineRule="exact" w:before="120" w:after="0"/>
        <w:ind w:left="254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(i)</w:t>
      </w:r>
      <w:r>
        <w:rPr>
          <w:rFonts w:ascii="Times" w:hAnsi="Times" w:eastAsia="Times"/>
          <w:b w:val="0"/>
          <w:i w:val="0"/>
          <w:color w:val="000000"/>
          <w:sz w:val="24"/>
        </w:rPr>
        <w:t>the first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redemption payment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T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amount to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t &gt;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0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percent of the mortgage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R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Times" w:hAnsi="Times" w:eastAsia="Times"/>
          <w:b w:val="0"/>
          <w:i w:val="0"/>
          <w:color w:val="000000"/>
          <w:sz w:val="24"/>
        </w:rPr>
        <w:t>,</w:t>
      </w:r>
    </w:p>
    <w:p>
      <w:pPr>
        <w:autoSpaceDN w:val="0"/>
        <w:tabs>
          <w:tab w:pos="598" w:val="left"/>
        </w:tabs>
        <w:autoSpaceDE w:val="0"/>
        <w:widowControl/>
        <w:spacing w:line="276" w:lineRule="exact" w:before="174" w:after="0"/>
        <w:ind w:left="18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(ii)</w:t>
      </w:r>
      <w:r>
        <w:rPr>
          <w:rFonts w:ascii="Times" w:hAnsi="Times" w:eastAsia="Times"/>
          <w:b w:val="0"/>
          <w:i w:val="0"/>
          <w:color w:val="000000"/>
          <w:sz w:val="24"/>
        </w:rPr>
        <w:t>the remaining debt shall be paid back to the bank in</w:t>
      </w:r>
      <w:r>
        <w:rPr>
          <w:rFonts w:ascii="Times" w:hAnsi="Times" w:eastAsia="Times"/>
          <w:b w:val="0"/>
          <w:i/>
          <w:color w:val="000000"/>
          <w:sz w:val="24"/>
        </w:rPr>
        <w:t xml:space="preserve"> constant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annuities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of value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A &gt;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0 CU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at the end of each full year that has passed.</w:t>
      </w:r>
    </w:p>
    <w:p>
      <w:pPr>
        <w:autoSpaceDN w:val="0"/>
        <w:autoSpaceDE w:val="0"/>
        <w:widowControl/>
        <w:spacing w:line="282" w:lineRule="exact" w:before="172" w:after="142"/>
        <w:ind w:left="12" w:right="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/>
          <w:i w:val="0"/>
          <w:color w:val="000000"/>
          <w:sz w:val="24"/>
        </w:rPr>
        <w:t>annuity</w:t>
      </w:r>
      <w:r>
        <w:rPr>
          <w:rFonts w:ascii="CMMI12" w:hAnsi="CMMI12" w:eastAsia="CMMI12"/>
          <w:b w:val="0"/>
          <w:i w:val="0"/>
          <w:color w:val="000000"/>
          <w:sz w:val="24"/>
        </w:rPr>
        <w:t>A</w:t>
      </w:r>
      <w:r>
        <w:rPr>
          <w:rFonts w:ascii="Times" w:hAnsi="Times" w:eastAsia="Times"/>
          <w:b w:val="0"/>
          <w:i w:val="0"/>
          <w:color w:val="000000"/>
          <w:sz w:val="24"/>
        </w:rPr>
        <w:t>is</w:t>
      </w:r>
      <w:r>
        <w:rPr>
          <w:rFonts w:ascii="Times" w:hAnsi="Times" w:eastAsia="Times"/>
          <w:b w:val="0"/>
          <w:i w:val="0"/>
          <w:color w:val="000000"/>
          <w:sz w:val="24"/>
        </w:rPr>
        <w:t>defined</w:t>
      </w:r>
      <w:r>
        <w:rPr>
          <w:rFonts w:ascii="Times" w:hAnsi="Times" w:eastAsia="Times"/>
          <w:b w:val="0"/>
          <w:i w:val="0"/>
          <w:color w:val="000000"/>
          <w:sz w:val="24"/>
        </w:rPr>
        <w:t>as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/>
          <w:color w:val="000000"/>
          <w:sz w:val="24"/>
        </w:rPr>
        <w:t>sum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variable</w:t>
      </w:r>
      <w:r>
        <w:rPr>
          <w:rFonts w:ascii="CMMI12" w:hAnsi="CMMI12" w:eastAsia="CMMI12"/>
          <w:b w:val="0"/>
          <w:i w:val="0"/>
          <w:color w:val="000000"/>
          <w:sz w:val="24"/>
        </w:rPr>
        <w:t>n</w:t>
      </w:r>
      <w:r>
        <w:rPr>
          <w:rFonts w:ascii="Times" w:hAnsi="Times" w:eastAsia="Times"/>
          <w:b w:val="0"/>
          <w:i w:val="0"/>
          <w:color w:val="000000"/>
          <w:sz w:val="24"/>
        </w:rPr>
        <w:t>th</w:t>
      </w:r>
      <w:r>
        <w:rPr>
          <w:rFonts w:ascii="Times" w:hAnsi="Times" w:eastAsia="Times"/>
          <w:b/>
          <w:i w:val="0"/>
          <w:color w:val="000000"/>
          <w:sz w:val="24"/>
        </w:rPr>
        <w:t>interest</w:t>
      </w:r>
      <w:r>
        <w:rPr>
          <w:rFonts w:ascii="Times" w:hAnsi="Times" w:eastAsia="Times"/>
          <w:b/>
          <w:i w:val="0"/>
          <w:color w:val="000000"/>
          <w:sz w:val="24"/>
        </w:rPr>
        <w:t>payment</w:t>
      </w:r>
      <w:r>
        <w:rPr>
          <w:rFonts w:ascii="CMMI12" w:hAnsi="CMMI12" w:eastAsia="CMMI12"/>
          <w:b w:val="0"/>
          <w:i w:val="0"/>
          <w:color w:val="000000"/>
          <w:sz w:val="24"/>
        </w:rPr>
        <w:t>Z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MI12" w:hAnsi="CMMI12" w:eastAsia="CMMI12"/>
          <w:b w:val="0"/>
          <w:i w:val="0"/>
          <w:color w:val="000000"/>
          <w:sz w:val="24"/>
        </w:rPr>
        <w:t>&gt;</w:t>
      </w:r>
      <w:r>
        <w:rPr>
          <w:rFonts w:ascii="CMR12" w:hAnsi="CMR12" w:eastAsia="CMR12"/>
          <w:b w:val="0"/>
          <w:i w:val="0"/>
          <w:color w:val="000000"/>
          <w:sz w:val="24"/>
        </w:rPr>
        <w:t>0</w:t>
      </w:r>
      <w:r>
        <w:rPr>
          <w:rFonts w:ascii="CMR12" w:hAnsi="CMR12" w:eastAsia="CMR12"/>
          <w:b w:val="0"/>
          <w:i w:val="0"/>
          <w:color w:val="000000"/>
          <w:sz w:val="24"/>
        </w:rPr>
        <w:t>CU</w:t>
      </w:r>
      <w:r>
        <w:rPr>
          <w:rFonts w:ascii="Times" w:hAnsi="Times" w:eastAsia="Times"/>
          <w:b w:val="0"/>
          <w:i w:val="0"/>
          <w:color w:val="000000"/>
          <w:sz w:val="24"/>
        </w:rPr>
        <w:t>and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the </w:t>
      </w:r>
      <w:r>
        <w:rPr>
          <w:rFonts w:ascii="Times" w:hAnsi="Times" w:eastAsia="Times"/>
          <w:b w:val="0"/>
          <w:i w:val="0"/>
          <w:color w:val="000000"/>
          <w:sz w:val="24"/>
        </w:rPr>
        <w:t>variable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n</w:t>
      </w:r>
      <w:r>
        <w:rPr>
          <w:rFonts w:ascii="Times" w:hAnsi="Times" w:eastAsia="Times"/>
          <w:b w:val="0"/>
          <w:i w:val="0"/>
          <w:color w:val="000000"/>
          <w:sz w:val="24"/>
        </w:rPr>
        <w:t>th</w:t>
      </w:r>
      <w:r>
        <w:rPr>
          <w:rFonts w:ascii="Times" w:hAnsi="Times" w:eastAsia="Times"/>
          <w:b/>
          <w:i w:val="0"/>
          <w:color w:val="000000"/>
          <w:sz w:val="24"/>
        </w:rPr>
        <w:t>redemption</w:t>
      </w:r>
      <w:r>
        <w:rPr>
          <w:rFonts w:ascii="Times" w:hAnsi="Times" w:eastAsia="Times"/>
          <w:b/>
          <w:i w:val="0"/>
          <w:color w:val="000000"/>
          <w:sz w:val="24"/>
        </w:rPr>
        <w:t>payment</w:t>
      </w:r>
      <w:r>
        <w:rPr>
          <w:rFonts w:ascii="CMMI12" w:hAnsi="CMMI12" w:eastAsia="CMMI12"/>
          <w:b w:val="0"/>
          <w:i w:val="0"/>
          <w:color w:val="000000"/>
          <w:sz w:val="24"/>
        </w:rPr>
        <w:t>T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MI12" w:hAnsi="CMMI12" w:eastAsia="CMMI12"/>
          <w:b w:val="0"/>
          <w:i w:val="0"/>
          <w:color w:val="000000"/>
          <w:sz w:val="24"/>
        </w:rPr>
        <w:t>&gt;</w:t>
      </w:r>
      <w:r>
        <w:rPr>
          <w:rFonts w:ascii="CMR12" w:hAnsi="CMR12" w:eastAsia="CMR12"/>
          <w:b w:val="0"/>
          <w:i w:val="0"/>
          <w:color w:val="000000"/>
          <w:sz w:val="24"/>
        </w:rPr>
        <w:t>0</w:t>
      </w:r>
      <w:r>
        <w:rPr>
          <w:rFonts w:ascii="CMR12" w:hAnsi="CMR12" w:eastAsia="CMR12"/>
          <w:b w:val="0"/>
          <w:i w:val="0"/>
          <w:color w:val="000000"/>
          <w:sz w:val="24"/>
        </w:rPr>
        <w:t>CU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  <w:r>
        <w:rPr>
          <w:rFonts w:ascii="Times" w:hAnsi="Times" w:eastAsia="Times"/>
          <w:b w:val="0"/>
          <w:i w:val="0"/>
          <w:color w:val="000000"/>
          <w:sz w:val="24"/>
        </w:rPr>
        <w:t>In</w:t>
      </w:r>
      <w:r>
        <w:rPr>
          <w:rFonts w:ascii="Times" w:hAnsi="Times" w:eastAsia="Times"/>
          <w:b w:val="0"/>
          <w:i w:val="0"/>
          <w:color w:val="000000"/>
          <w:sz w:val="24"/>
        </w:rPr>
        <w:t>the present</w:t>
      </w:r>
      <w:r>
        <w:rPr>
          <w:rFonts w:ascii="Times" w:hAnsi="Times" w:eastAsia="Times"/>
          <w:b w:val="0"/>
          <w:i w:val="0"/>
          <w:color w:val="000000"/>
          <w:sz w:val="24"/>
        </w:rPr>
        <w:t>model</w:t>
      </w:r>
      <w:r>
        <w:rPr>
          <w:rFonts w:ascii="Times" w:hAnsi="Times" w:eastAsia="Times"/>
          <w:b w:val="0"/>
          <w:i w:val="0"/>
          <w:color w:val="000000"/>
          <w:sz w:val="24"/>
        </w:rPr>
        <w:t>we impose on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the annuity </w:t>
      </w:r>
      <w:r>
        <w:rPr>
          <w:rFonts w:ascii="Times" w:hAnsi="Times" w:eastAsia="Times"/>
          <w:b w:val="0"/>
          <w:i w:val="0"/>
          <w:color w:val="000000"/>
          <w:sz w:val="24"/>
        </w:rPr>
        <w:t>the condition that it be</w:t>
      </w:r>
      <w:r>
        <w:rPr>
          <w:rFonts w:ascii="Times" w:hAnsi="Times" w:eastAsia="Times"/>
          <w:b w:val="0"/>
          <w:i/>
          <w:color w:val="000000"/>
          <w:sz w:val="24"/>
        </w:rPr>
        <w:t xml:space="preserve"> constant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across full years,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92.0" w:type="dxa"/>
      </w:tblPr>
      <w:tblGrid>
        <w:gridCol w:w="3130"/>
        <w:gridCol w:w="3130"/>
        <w:gridCol w:w="3130"/>
      </w:tblGrid>
      <w:tr>
        <w:trPr>
          <w:trHeight w:hRule="exact" w:val="390"/>
        </w:trPr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34" w:after="0"/>
              <w:ind w:left="0" w:right="22" w:firstLine="0"/>
              <w:jc w:val="right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=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 xml:space="preserve"> Z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n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+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 xml:space="preserve"> T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n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60" w:after="0"/>
              <w:ind w:left="56" w:right="0" w:firstLine="0"/>
              <w:jc w:val="left"/>
            </w:pP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!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 constant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 xml:space="preserve"> .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62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(6.24)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678" w:right="1082" w:bottom="1076" w:left="14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56"/>
        <w:ind w:left="0" w:right="0"/>
      </w:pPr>
    </w:p>
    <w:p>
      <w:pPr>
        <w:autoSpaceDN w:val="0"/>
        <w:tabs>
          <w:tab w:pos="3198" w:val="left"/>
        </w:tabs>
        <w:autoSpaceDE w:val="0"/>
        <w:widowControl/>
        <w:spacing w:line="318" w:lineRule="exact" w:before="0" w:after="0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44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CHAPTER 6.</w:t>
      </w:r>
      <w:r>
        <w:rPr>
          <w:rFonts w:ascii="Times" w:hAnsi="Times" w:eastAsia="Times"/>
          <w:b w:val="0"/>
          <w:i w:val="0"/>
          <w:color w:val="000000"/>
          <w:sz w:val="24"/>
        </w:rPr>
        <w:t>ELEMENTARY FINANCIAL MATHEMATICS</w:t>
      </w:r>
    </w:p>
    <w:p>
      <w:pPr>
        <w:autoSpaceDN w:val="0"/>
        <w:autoSpaceDE w:val="0"/>
        <w:widowControl/>
        <w:spacing w:line="320" w:lineRule="exact" w:before="154" w:after="160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For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n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 1</w:t>
      </w:r>
      <w:r>
        <w:rPr>
          <w:rFonts w:ascii="Times" w:hAnsi="Times" w:eastAsia="Times"/>
          <w:b w:val="0"/>
          <w:i w:val="0"/>
          <w:color w:val="000000"/>
          <w:sz w:val="24"/>
        </w:rPr>
        <w:t>, for example, we thus obtain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345"/>
        <w:gridCol w:w="1345"/>
        <w:gridCol w:w="1345"/>
        <w:gridCol w:w="1345"/>
        <w:gridCol w:w="1345"/>
        <w:gridCol w:w="1345"/>
        <w:gridCol w:w="1345"/>
      </w:tblGrid>
      <w:tr>
        <w:trPr>
          <w:trHeight w:hRule="exact" w:val="334"/>
        </w:trPr>
        <w:tc>
          <w:tcPr>
            <w:tcW w:type="dxa" w:w="3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6" w:lineRule="exact" w:before="60" w:after="0"/>
              <w:ind w:left="0" w:right="0" w:firstLine="0"/>
              <w:jc w:val="center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=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 xml:space="preserve"> Z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1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+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 xml:space="preserve"> T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1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 xml:space="preserve"> R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0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4"/>
              </w:rPr>
              <w:t xml:space="preserve"> ·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 xml:space="preserve">p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100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 xml:space="preserve"> R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0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4"/>
              </w:rPr>
              <w:t xml:space="preserve"> ·</w:t>
            </w:r>
          </w:p>
        </w:tc>
        <w:tc>
          <w:tcPr>
            <w:tcW w:type="dxa" w:w="1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72" w:val="left"/>
              </w:tabs>
              <w:autoSpaceDE w:val="0"/>
              <w:widowControl/>
              <w:spacing w:line="312" w:lineRule="exact" w:before="0" w:after="0"/>
              <w:ind w:left="36" w:right="0" w:firstLine="0"/>
              <w:jc w:val="left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 xml:space="preserve">t </w:t>
            </w:r>
            <w:r>
              <w:br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100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 xml:space="preserve"> R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0" w:firstLine="0"/>
              <w:jc w:val="center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p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+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 xml:space="preserve"> t</w:t>
            </w:r>
          </w:p>
        </w:tc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222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 xml:space="preserve"> R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8" w:lineRule="exact" w:before="222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q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1) +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0" w:firstLine="0"/>
              <w:jc w:val="center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t</w:t>
            </w:r>
          </w:p>
        </w:tc>
        <w:tc>
          <w:tcPr>
            <w:tcW w:type="dxa" w:w="2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150" w:after="0"/>
              <w:ind w:left="108" w:right="0" w:firstLine="0"/>
              <w:jc w:val="left"/>
            </w:pP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!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 constant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 xml:space="preserve"> 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(6.25)</w:t>
            </w:r>
          </w:p>
        </w:tc>
      </w:tr>
      <w:tr>
        <w:trPr>
          <w:trHeight w:hRule="exact" w:val="386"/>
        </w:trPr>
        <w:tc>
          <w:tcPr>
            <w:tcW w:type="dxa" w:w="1345"/>
            <w:vMerge/>
            <w:tcBorders/>
          </w:tcPr>
          <w:p/>
        </w:tc>
        <w:tc>
          <w:tcPr>
            <w:tcW w:type="dxa" w:w="1345"/>
            <w:vMerge/>
            <w:tcBorders/>
          </w:tcPr>
          <w:p/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54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100</w:t>
            </w:r>
          </w:p>
        </w:tc>
        <w:tc>
          <w:tcPr>
            <w:tcW w:type="dxa" w:w="1345"/>
            <w:vMerge/>
            <w:tcBorders/>
          </w:tcPr>
          <w:p/>
        </w:tc>
        <w:tc>
          <w:tcPr>
            <w:tcW w:type="dxa" w:w="1345"/>
            <w:vMerge/>
            <w:tcBorders/>
          </w:tcPr>
          <w:p/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54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100</w:t>
            </w:r>
          </w:p>
        </w:tc>
        <w:tc>
          <w:tcPr>
            <w:tcW w:type="dxa" w:w="134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18" w:lineRule="exact" w:before="54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4"/>
        </w:rPr>
        <w:t>For the first full year of a running mortgage contract, the interest payment, the redemption payment,</w:t>
      </w:r>
    </w:p>
    <w:p>
      <w:pPr>
        <w:autoSpaceDN w:val="0"/>
        <w:autoSpaceDE w:val="0"/>
        <w:widowControl/>
        <w:spacing w:line="318" w:lineRule="exact" w:before="0" w:after="0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and, following the payment of a first annuity, the remaining debt take the values</w:t>
      </w:r>
    </w:p>
    <w:p>
      <w:pPr>
        <w:autoSpaceDN w:val="0"/>
        <w:autoSpaceDE w:val="0"/>
        <w:widowControl/>
        <w:spacing w:line="238" w:lineRule="exact" w:before="140" w:after="0"/>
        <w:ind w:left="0" w:right="6542" w:firstLine="0"/>
        <w:jc w:val="right"/>
      </w:pPr>
      <w:r>
        <w:rPr>
          <w:rFonts w:ascii="CMMI12" w:hAnsi="CMMI12" w:eastAsia="CMMI12"/>
          <w:b w:val="0"/>
          <w:i w:val="0"/>
          <w:color w:val="000000"/>
          <w:sz w:val="24"/>
        </w:rPr>
        <w:t>p</w:t>
      </w:r>
    </w:p>
    <w:p>
      <w:pPr>
        <w:autoSpaceDN w:val="0"/>
        <w:tabs>
          <w:tab w:pos="1790" w:val="left"/>
          <w:tab w:pos="2172" w:val="left"/>
          <w:tab w:pos="2642" w:val="left"/>
        </w:tabs>
        <w:autoSpaceDE w:val="0"/>
        <w:widowControl/>
        <w:spacing w:line="254" w:lineRule="exact" w:before="0" w:after="0"/>
        <w:ind w:left="1336" w:right="0" w:firstLine="0"/>
        <w:jc w:val="left"/>
      </w:pPr>
      <w:r>
        <w:rPr>
          <w:rFonts w:ascii="CMMI12" w:hAnsi="CMMI12" w:eastAsia="CMMI12"/>
          <w:b w:val="0"/>
          <w:i w:val="0"/>
          <w:color w:val="000000"/>
          <w:sz w:val="24"/>
        </w:rPr>
        <w:t>Z</w:t>
      </w:r>
      <w:r>
        <w:rPr>
          <w:rFonts w:ascii="CMR8" w:hAnsi="CMR8" w:eastAsia="CMR8"/>
          <w:b w:val="0"/>
          <w:i w:val="0"/>
          <w:color w:val="000000"/>
          <w:sz w:val="16"/>
        </w:rPr>
        <w:t xml:space="preserve">1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= </w:t>
      </w:r>
      <w:r>
        <w:rPr>
          <w:rFonts w:ascii="CMMI12" w:hAnsi="CMMI12" w:eastAsia="CMMI12"/>
          <w:b w:val="0"/>
          <w:i w:val="0"/>
          <w:color w:val="000000"/>
          <w:sz w:val="24"/>
        </w:rPr>
        <w:t>R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·</w:t>
      </w:r>
      <w:r>
        <w:rPr>
          <w:rFonts w:ascii="CMR12" w:hAnsi="CMR12" w:eastAsia="CMR12"/>
          <w:b w:val="0"/>
          <w:i w:val="0"/>
          <w:color w:val="000000"/>
          <w:sz w:val="24"/>
        </w:rPr>
        <w:t>100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MI12" w:hAnsi="CMMI12" w:eastAsia="CMMI12"/>
          <w:b w:val="0"/>
          <w:i w:val="0"/>
          <w:color w:val="000000"/>
          <w:sz w:val="24"/>
        </w:rPr>
        <w:t>R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q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−</w:t>
      </w:r>
      <w:r>
        <w:rPr>
          <w:rFonts w:ascii="CMR12" w:hAnsi="CMR12" w:eastAsia="CMR12"/>
          <w:b w:val="0"/>
          <w:i w:val="0"/>
          <w:color w:val="000000"/>
          <w:sz w:val="24"/>
        </w:rPr>
        <w:t>1)</w:t>
      </w:r>
    </w:p>
    <w:p>
      <w:pPr>
        <w:autoSpaceDN w:val="0"/>
        <w:tabs>
          <w:tab w:pos="1790" w:val="left"/>
          <w:tab w:pos="2172" w:val="left"/>
          <w:tab w:pos="3556" w:val="left"/>
        </w:tabs>
        <w:autoSpaceDE w:val="0"/>
        <w:widowControl/>
        <w:spacing w:line="256" w:lineRule="exact" w:before="0" w:after="0"/>
        <w:ind w:left="1360" w:right="0" w:firstLine="0"/>
        <w:jc w:val="left"/>
      </w:pPr>
      <w:r>
        <w:rPr>
          <w:rFonts w:ascii="CMMI12" w:hAnsi="CMMI12" w:eastAsia="CMMI12"/>
          <w:b w:val="0"/>
          <w:i w:val="0"/>
          <w:color w:val="000000"/>
          <w:sz w:val="24"/>
        </w:rPr>
        <w:t>T</w:t>
      </w:r>
      <w:r>
        <w:rPr>
          <w:rFonts w:ascii="CMR8" w:hAnsi="CMR8" w:eastAsia="CMR8"/>
          <w:b w:val="0"/>
          <w:i w:val="0"/>
          <w:color w:val="000000"/>
          <w:sz w:val="16"/>
        </w:rPr>
        <w:t xml:space="preserve">1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= </w:t>
      </w:r>
      <w:r>
        <w:rPr>
          <w:rFonts w:ascii="CMMI12" w:hAnsi="CMMI12" w:eastAsia="CMMI12"/>
          <w:b w:val="0"/>
          <w:i w:val="0"/>
          <w:color w:val="000000"/>
          <w:sz w:val="24"/>
        </w:rPr>
        <w:t>A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−</w:t>
      </w:r>
      <w:r>
        <w:rPr>
          <w:rFonts w:ascii="CMMI12" w:hAnsi="CMMI12" w:eastAsia="CMMI12"/>
          <w:b w:val="0"/>
          <w:i w:val="0"/>
          <w:color w:val="000000"/>
          <w:sz w:val="24"/>
        </w:rPr>
        <w:t>Z</w:t>
      </w:r>
      <w:r>
        <w:rPr>
          <w:rFonts w:ascii="CMR8" w:hAnsi="CMR8" w:eastAsia="CMR8"/>
          <w:b w:val="0"/>
          <w:i w:val="0"/>
          <w:color w:val="000000"/>
          <w:sz w:val="16"/>
        </w:rPr>
        <w:t xml:space="preserve">1 </w:t>
      </w:r>
      <w:r>
        <w:tab/>
      </w:r>
      <w:r>
        <w:rPr>
          <w:rFonts w:ascii="Times" w:hAnsi="Times" w:eastAsia="Times"/>
          <w:b w:val="0"/>
          <w:i w:val="0"/>
          <w:color w:val="000000"/>
          <w:sz w:val="16"/>
        </w:rPr>
        <w:t>substitute for</w:t>
      </w:r>
      <w:r>
        <w:rPr>
          <w:rFonts w:ascii="CMMI8" w:hAnsi="CMMI8" w:eastAsia="CMMI8"/>
          <w:b w:val="0"/>
          <w:i w:val="0"/>
          <w:color w:val="000000"/>
          <w:sz w:val="16"/>
        </w:rPr>
        <w:t>Z</w:t>
      </w:r>
      <w:r>
        <w:rPr>
          <w:rFonts w:ascii="CMR6" w:hAnsi="CMR6" w:eastAsia="CMR6"/>
          <w:b w:val="0"/>
          <w:i w:val="0"/>
          <w:color w:val="000000"/>
          <w:sz w:val="12"/>
        </w:rPr>
        <w:t>1</w:t>
      </w:r>
    </w:p>
    <w:p>
      <w:pPr>
        <w:autoSpaceDN w:val="0"/>
        <w:autoSpaceDE w:val="0"/>
        <w:widowControl/>
        <w:spacing w:line="240" w:lineRule="exact" w:before="0" w:after="0"/>
        <w:ind w:left="0" w:right="3404" w:firstLine="0"/>
        <w:jc w:val="right"/>
      </w:pPr>
      <w:r>
        <w:rPr>
          <w:rFonts w:ascii="CMMI12" w:hAnsi="CMMI12" w:eastAsia="CMMI12"/>
          <w:b w:val="0"/>
          <w:i w:val="0"/>
          <w:color w:val="000000"/>
          <w:sz w:val="24"/>
        </w:rPr>
        <w:t>p</w:t>
      </w:r>
    </w:p>
    <w:p>
      <w:pPr>
        <w:autoSpaceDN w:val="0"/>
        <w:tabs>
          <w:tab w:pos="1320" w:val="left"/>
          <w:tab w:pos="1790" w:val="left"/>
          <w:tab w:pos="2172" w:val="left"/>
          <w:tab w:pos="3888" w:val="left"/>
          <w:tab w:pos="4750" w:val="left"/>
          <w:tab w:pos="5782" w:val="left"/>
        </w:tabs>
        <w:autoSpaceDE w:val="0"/>
        <w:widowControl/>
        <w:spacing w:line="320" w:lineRule="exact" w:before="0" w:after="0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By the end of a second full year, these become </w:t>
      </w:r>
      <w:r>
        <w:tab/>
      </w:r>
      <w:r>
        <w:rPr>
          <w:rFonts w:ascii="CMMI12" w:hAnsi="CMMI12" w:eastAsia="CMMI12"/>
          <w:b w:val="0"/>
          <w:i w:val="0"/>
          <w:color w:val="000000"/>
          <w:sz w:val="24"/>
        </w:rPr>
        <w:t>R</w:t>
      </w:r>
      <w:r>
        <w:rPr>
          <w:rFonts w:ascii="CMR8" w:hAnsi="CMR8" w:eastAsia="CMR8"/>
          <w:b w:val="0"/>
          <w:i w:val="0"/>
          <w:color w:val="000000"/>
          <w:sz w:val="16"/>
        </w:rPr>
        <w:t xml:space="preserve">1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= </w:t>
      </w:r>
      <w:r>
        <w:tab/>
      </w:r>
      <w:r>
        <w:rPr>
          <w:rFonts w:ascii="CMMI12" w:hAnsi="CMMI12" w:eastAsia="CMMI12"/>
          <w:b w:val="0"/>
          <w:i w:val="0"/>
          <w:color w:val="000000"/>
          <w:sz w:val="24"/>
        </w:rPr>
        <w:t>R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Z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−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A </w:t>
      </w:r>
      <w:r>
        <w:rPr>
          <w:rFonts w:ascii="CMEX10" w:hAnsi="CMEX10" w:eastAsia="CMEX10"/>
          <w:b w:val="0"/>
          <w:i w:val="0"/>
          <w:color w:val="000000"/>
          <w:sz w:val="24"/>
        </w:rPr>
        <w:t xml:space="preserve">z}|{ </w:t>
      </w:r>
      <w:r>
        <w:tab/>
      </w:r>
      <w:r>
        <w:rPr>
          <w:rFonts w:ascii="CMMI12" w:hAnsi="CMMI12" w:eastAsia="CMMI12"/>
          <w:b w:val="0"/>
          <w:i w:val="0"/>
          <w:color w:val="000000"/>
          <w:sz w:val="24"/>
        </w:rPr>
        <w:t>R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R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·</w:t>
      </w:r>
      <w:r>
        <w:rPr>
          <w:rFonts w:ascii="CMR12" w:hAnsi="CMR12" w:eastAsia="CMR12"/>
          <w:b w:val="0"/>
          <w:i w:val="0"/>
          <w:color w:val="000000"/>
          <w:sz w:val="24"/>
        </w:rPr>
        <w:t>100</w:t>
      </w:r>
      <w:r>
        <w:rPr>
          <w:rFonts w:ascii="CMSY10" w:hAnsi="CMSY10" w:eastAsia="CMSY10"/>
          <w:b w:val="0"/>
          <w:i w:val="0"/>
          <w:color w:val="000000"/>
          <w:sz w:val="24"/>
        </w:rPr>
        <w:t>−</w:t>
      </w:r>
      <w:r>
        <w:rPr>
          <w:rFonts w:ascii="CMMI12" w:hAnsi="CMMI12" w:eastAsia="CMMI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MI12" w:hAnsi="CMMI12" w:eastAsia="CMMI12"/>
          <w:b w:val="0"/>
          <w:i w:val="0"/>
          <w:color w:val="000000"/>
          <w:sz w:val="24"/>
        </w:rPr>
        <w:t>R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MI12" w:hAnsi="CMMI12" w:eastAsia="CMMI12"/>
          <w:b w:val="0"/>
          <w:i w:val="0"/>
          <w:color w:val="000000"/>
          <w:sz w:val="24"/>
        </w:rPr>
        <w:t>q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−</w:t>
      </w:r>
      <w:r>
        <w:rPr>
          <w:rFonts w:ascii="CMMI12" w:hAnsi="CMMI12" w:eastAsia="CMMI12"/>
          <w:b w:val="0"/>
          <w:i w:val="0"/>
          <w:color w:val="000000"/>
          <w:sz w:val="24"/>
        </w:rPr>
        <w:t>A .</w:t>
      </w:r>
    </w:p>
    <w:p>
      <w:pPr>
        <w:autoSpaceDN w:val="0"/>
        <w:tabs>
          <w:tab w:pos="1468" w:val="left"/>
          <w:tab w:pos="1850" w:val="left"/>
        </w:tabs>
        <w:autoSpaceDE w:val="0"/>
        <w:widowControl/>
        <w:spacing w:line="410" w:lineRule="exact" w:before="100" w:after="0"/>
        <w:ind w:left="1012" w:right="0" w:firstLine="0"/>
        <w:jc w:val="left"/>
      </w:pPr>
      <w:r>
        <w:rPr>
          <w:rFonts w:ascii="CMMI12" w:hAnsi="CMMI12" w:eastAsia="CMMI12"/>
          <w:b w:val="0"/>
          <w:i w:val="0"/>
          <w:color w:val="000000"/>
          <w:sz w:val="24"/>
        </w:rPr>
        <w:t>Z</w:t>
      </w:r>
      <w:r>
        <w:rPr>
          <w:rFonts w:ascii="CMR8" w:hAnsi="CMR8" w:eastAsia="CMR8"/>
          <w:b w:val="0"/>
          <w:i w:val="0"/>
          <w:color w:val="000000"/>
          <w:sz w:val="16"/>
        </w:rPr>
        <w:t xml:space="preserve">2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= </w:t>
      </w:r>
      <w:r>
        <w:tab/>
      </w:r>
      <w:r>
        <w:rPr>
          <w:rFonts w:ascii="CMMI12" w:hAnsi="CMMI12" w:eastAsia="CMMI12"/>
          <w:b w:val="0"/>
          <w:i w:val="0"/>
          <w:color w:val="000000"/>
          <w:sz w:val="24"/>
        </w:rPr>
        <w:t>R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q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−</w:t>
      </w:r>
      <w:r>
        <w:rPr>
          <w:rFonts w:ascii="CMR12" w:hAnsi="CMR12" w:eastAsia="CMR12"/>
          <w:b w:val="0"/>
          <w:i w:val="0"/>
          <w:color w:val="000000"/>
          <w:sz w:val="24"/>
        </w:rPr>
        <w:t>1)</w:t>
      </w:r>
    </w:p>
    <w:p>
      <w:pPr>
        <w:autoSpaceDN w:val="0"/>
        <w:tabs>
          <w:tab w:pos="1468" w:val="left"/>
          <w:tab w:pos="1850" w:val="left"/>
          <w:tab w:pos="3232" w:val="left"/>
          <w:tab w:pos="5378" w:val="left"/>
        </w:tabs>
        <w:autoSpaceDE w:val="0"/>
        <w:widowControl/>
        <w:spacing w:line="256" w:lineRule="exact" w:before="0" w:after="0"/>
        <w:ind w:left="1036" w:right="0" w:firstLine="0"/>
        <w:jc w:val="left"/>
      </w:pPr>
      <w:r>
        <w:rPr>
          <w:rFonts w:ascii="CMMI12" w:hAnsi="CMMI12" w:eastAsia="CMMI12"/>
          <w:b w:val="0"/>
          <w:i w:val="0"/>
          <w:color w:val="000000"/>
          <w:sz w:val="24"/>
        </w:rPr>
        <w:t>T</w:t>
      </w:r>
      <w:r>
        <w:rPr>
          <w:rFonts w:ascii="CMR8" w:hAnsi="CMR8" w:eastAsia="CMR8"/>
          <w:b w:val="0"/>
          <w:i w:val="0"/>
          <w:color w:val="000000"/>
          <w:sz w:val="16"/>
        </w:rPr>
        <w:t xml:space="preserve">2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= </w:t>
      </w:r>
      <w:r>
        <w:tab/>
      </w:r>
      <w:r>
        <w:rPr>
          <w:rFonts w:ascii="CMMI12" w:hAnsi="CMMI12" w:eastAsia="CMMI12"/>
          <w:b w:val="0"/>
          <w:i w:val="0"/>
          <w:color w:val="000000"/>
          <w:sz w:val="24"/>
        </w:rPr>
        <w:t>A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−</w:t>
      </w:r>
      <w:r>
        <w:rPr>
          <w:rFonts w:ascii="CMMI12" w:hAnsi="CMMI12" w:eastAsia="CMMI12"/>
          <w:b w:val="0"/>
          <w:i w:val="0"/>
          <w:color w:val="000000"/>
          <w:sz w:val="24"/>
        </w:rPr>
        <w:t>Z</w:t>
      </w:r>
      <w:r>
        <w:rPr>
          <w:rFonts w:ascii="CMR8" w:hAnsi="CMR8" w:eastAsia="CMR8"/>
          <w:b w:val="0"/>
          <w:i w:val="0"/>
          <w:color w:val="000000"/>
          <w:sz w:val="16"/>
        </w:rPr>
        <w:t xml:space="preserve">2 </w:t>
      </w:r>
      <w:r>
        <w:tab/>
      </w:r>
      <w:r>
        <w:rPr>
          <w:rFonts w:ascii="Times" w:hAnsi="Times" w:eastAsia="Times"/>
          <w:b w:val="0"/>
          <w:i w:val="0"/>
          <w:color w:val="000000"/>
          <w:sz w:val="16"/>
        </w:rPr>
        <w:t>substitute for</w:t>
      </w:r>
      <w:r>
        <w:rPr>
          <w:rFonts w:ascii="CMMI8" w:hAnsi="CMMI8" w:eastAsia="CMMI8"/>
          <w:b w:val="0"/>
          <w:i w:val="0"/>
          <w:color w:val="000000"/>
          <w:sz w:val="16"/>
        </w:rPr>
        <w:t>Z</w:t>
      </w:r>
      <w:r>
        <w:rPr>
          <w:rFonts w:ascii="CMR6" w:hAnsi="CMR6" w:eastAsia="CMR6"/>
          <w:b w:val="0"/>
          <w:i w:val="0"/>
          <w:color w:val="000000"/>
          <w:sz w:val="12"/>
        </w:rPr>
        <w:t xml:space="preserve">2 </w:t>
      </w:r>
      <w:r>
        <w:rPr>
          <w:rFonts w:ascii="Times" w:hAnsi="Times" w:eastAsia="Times"/>
          <w:b w:val="0"/>
          <w:i w:val="0"/>
          <w:color w:val="000000"/>
          <w:sz w:val="16"/>
        </w:rPr>
        <w:t>substitute for</w:t>
      </w:r>
      <w:r>
        <w:rPr>
          <w:rFonts w:ascii="CMMI8" w:hAnsi="CMMI8" w:eastAsia="CMMI8"/>
          <w:b w:val="0"/>
          <w:i w:val="0"/>
          <w:color w:val="000000"/>
          <w:sz w:val="16"/>
        </w:rPr>
        <w:t>R</w:t>
      </w:r>
      <w:r>
        <w:rPr>
          <w:rFonts w:ascii="CMR6" w:hAnsi="CMR6" w:eastAsia="CMR6"/>
          <w:b w:val="0"/>
          <w:i w:val="0"/>
          <w:color w:val="000000"/>
          <w:sz w:val="12"/>
        </w:rPr>
        <w:t>1</w:t>
      </w:r>
    </w:p>
    <w:p>
      <w:pPr>
        <w:autoSpaceDN w:val="0"/>
        <w:tabs>
          <w:tab w:pos="996" w:val="left"/>
          <w:tab w:pos="1468" w:val="left"/>
          <w:tab w:pos="1850" w:val="left"/>
          <w:tab w:pos="3564" w:val="left"/>
          <w:tab w:pos="4426" w:val="left"/>
          <w:tab w:pos="5716" w:val="left"/>
          <w:tab w:pos="6586" w:val="left"/>
        </w:tabs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At this stage,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it has become clear according to which patterns the different quantities involved in </w:t>
      </w:r>
      <w:r>
        <w:tab/>
      </w:r>
      <w:r>
        <w:rPr>
          <w:rFonts w:ascii="CMMI12" w:hAnsi="CMMI12" w:eastAsia="CMMI12"/>
          <w:b w:val="0"/>
          <w:i w:val="0"/>
          <w:color w:val="000000"/>
          <w:sz w:val="24"/>
        </w:rPr>
        <w:t>R</w:t>
      </w:r>
      <w:r>
        <w:rPr>
          <w:rFonts w:ascii="CMR8" w:hAnsi="CMR8" w:eastAsia="CMR8"/>
          <w:b w:val="0"/>
          <w:i w:val="0"/>
          <w:color w:val="000000"/>
          <w:sz w:val="16"/>
        </w:rPr>
        <w:t xml:space="preserve">2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= </w:t>
      </w:r>
      <w:r>
        <w:tab/>
      </w:r>
      <w:r>
        <w:rPr>
          <w:rFonts w:ascii="CMMI12" w:hAnsi="CMMI12" w:eastAsia="CMMI12"/>
          <w:b w:val="0"/>
          <w:i w:val="0"/>
          <w:color w:val="000000"/>
          <w:sz w:val="24"/>
        </w:rPr>
        <w:t>R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Z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−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A </w:t>
      </w:r>
      <w:r>
        <w:tab/>
      </w:r>
      <w:r>
        <w:rPr>
          <w:rFonts w:ascii="CMEX10" w:hAnsi="CMEX10" w:eastAsia="CMEX10"/>
          <w:b w:val="0"/>
          <w:i w:val="0"/>
          <w:color w:val="000000"/>
          <w:sz w:val="24"/>
        </w:rPr>
        <w:t xml:space="preserve">z}|{ </w:t>
      </w:r>
      <w:r>
        <w:tab/>
      </w:r>
      <w:r>
        <w:rPr>
          <w:rFonts w:ascii="CMMI12" w:hAnsi="CMMI12" w:eastAsia="CMMI12"/>
          <w:b w:val="0"/>
          <w:i w:val="0"/>
          <w:color w:val="000000"/>
          <w:sz w:val="24"/>
        </w:rPr>
        <w:t>R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MI12" w:hAnsi="CMMI12" w:eastAsia="CMMI12"/>
          <w:b w:val="0"/>
          <w:i w:val="0"/>
          <w:color w:val="000000"/>
          <w:sz w:val="24"/>
        </w:rPr>
        <w:t>q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−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A </w:t>
      </w:r>
      <w:r>
        <w:tab/>
      </w:r>
      <w:r>
        <w:rPr>
          <w:rFonts w:ascii="CMEX10" w:hAnsi="CMEX10" w:eastAsia="CMEX10"/>
          <w:b w:val="0"/>
          <w:i w:val="0"/>
          <w:color w:val="000000"/>
          <w:sz w:val="24"/>
        </w:rPr>
        <w:t xml:space="preserve">z}|{ </w:t>
      </w:r>
      <w:r>
        <w:tab/>
      </w:r>
      <w:r>
        <w:rPr>
          <w:rFonts w:ascii="CMMI12" w:hAnsi="CMMI12" w:eastAsia="CMMI12"/>
          <w:b w:val="0"/>
          <w:i w:val="0"/>
          <w:color w:val="000000"/>
          <w:sz w:val="24"/>
        </w:rPr>
        <w:t>R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MI12" w:hAnsi="CMMI12" w:eastAsia="CMMI12"/>
          <w:b w:val="0"/>
          <w:i w:val="0"/>
          <w:color w:val="000000"/>
          <w:sz w:val="24"/>
        </w:rPr>
        <w:t>q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SY10" w:hAnsi="CMSY10" w:eastAsia="CMSY10"/>
          <w:b w:val="0"/>
          <w:i w:val="0"/>
          <w:color w:val="000000"/>
          <w:sz w:val="24"/>
        </w:rPr>
        <w:t>−</w:t>
      </w:r>
      <w:r>
        <w:rPr>
          <w:rFonts w:ascii="CMMI12" w:hAnsi="CMMI12" w:eastAsia="CMMI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q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+ 1)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.</w:t>
      </w:r>
    </w:p>
    <w:p>
      <w:pPr>
        <w:autoSpaceDN w:val="0"/>
        <w:autoSpaceDE w:val="0"/>
        <w:widowControl/>
        <w:spacing w:line="334" w:lineRule="exact" w:before="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4"/>
        </w:rPr>
        <w:t>the redemption payment model need to be formed.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interest payment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for the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n</w:t>
      </w:r>
      <w:r>
        <w:rPr>
          <w:rFonts w:ascii="Times" w:hAnsi="Times" w:eastAsia="Times"/>
          <w:b w:val="0"/>
          <w:i w:val="0"/>
          <w:color w:val="000000"/>
          <w:sz w:val="24"/>
        </w:rPr>
        <w:t>th full year in a</w:t>
      </w:r>
    </w:p>
    <w:p>
      <w:pPr>
        <w:autoSpaceDN w:val="0"/>
        <w:autoSpaceDE w:val="0"/>
        <w:widowControl/>
        <w:spacing w:line="320" w:lineRule="exact" w:before="0" w:after="0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mortgage contract of constant anuities amounts to (recursively)</w:t>
      </w:r>
    </w:p>
    <w:p>
      <w:pPr>
        <w:autoSpaceDN w:val="0"/>
        <w:tabs>
          <w:tab w:pos="5414" w:val="left"/>
          <w:tab w:pos="8776" w:val="left"/>
        </w:tabs>
        <w:autoSpaceDE w:val="0"/>
        <w:widowControl/>
        <w:spacing w:line="482" w:lineRule="exact" w:before="110" w:after="0"/>
        <w:ind w:left="3212" w:right="0" w:firstLine="0"/>
        <w:jc w:val="left"/>
      </w:pPr>
      <w:r>
        <w:rPr>
          <w:rFonts w:ascii="CMMI12" w:hAnsi="CMMI12" w:eastAsia="CMMI12"/>
          <w:b w:val="0"/>
          <w:i w:val="0"/>
          <w:color w:val="000000"/>
          <w:sz w:val="24"/>
        </w:rPr>
        <w:t>Z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R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SY8" w:hAnsi="CMSY8" w:eastAsia="CMSY8"/>
          <w:b w:val="0"/>
          <w:i w:val="0"/>
          <w:color w:val="000000"/>
          <w:sz w:val="16"/>
        </w:rPr>
        <w:t>−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q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−</w:t>
      </w:r>
      <w:r>
        <w:rPr>
          <w:rFonts w:ascii="CMR12" w:hAnsi="CMR12" w:eastAsia="CMR12"/>
          <w:b w:val="0"/>
          <w:i w:val="0"/>
          <w:color w:val="000000"/>
          <w:sz w:val="24"/>
        </w:rPr>
        <w:t>1)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, </w:t>
      </w:r>
      <w:r>
        <w:tab/>
      </w:r>
      <w:r>
        <w:rPr>
          <w:rFonts w:ascii="CMMI12" w:hAnsi="CMMI12" w:eastAsia="CMMI12"/>
          <w:b w:val="0"/>
          <w:i w:val="0"/>
          <w:color w:val="000000"/>
          <w:sz w:val="24"/>
        </w:rPr>
        <w:t>n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4"/>
        </w:rPr>
        <w:t>N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,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(6.26)</w:t>
      </w:r>
    </w:p>
    <w:p>
      <w:pPr>
        <w:autoSpaceDN w:val="0"/>
        <w:autoSpaceDE w:val="0"/>
        <w:widowControl/>
        <w:spacing w:line="332" w:lineRule="exact" w:before="2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4"/>
        </w:rPr>
        <w:t>where</w:t>
      </w:r>
      <w:r>
        <w:rPr>
          <w:rFonts w:ascii="CMMI12" w:hAnsi="CMMI12" w:eastAsia="CMMI12"/>
          <w:b w:val="0"/>
          <w:i w:val="0"/>
          <w:color w:val="000000"/>
          <w:sz w:val="24"/>
        </w:rPr>
        <w:t>R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SY8" w:hAnsi="CMSY8" w:eastAsia="CMSY8"/>
          <w:b w:val="0"/>
          <w:i w:val="0"/>
          <w:color w:val="000000"/>
          <w:sz w:val="16"/>
        </w:rPr>
        <w:t>−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Times" w:hAnsi="Times" w:eastAsia="Times"/>
          <w:b w:val="0"/>
          <w:i w:val="0"/>
          <w:color w:val="000000"/>
          <w:sz w:val="24"/>
        </w:rPr>
        <w:t>denotes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remaining</w:t>
      </w:r>
      <w:r>
        <w:rPr>
          <w:rFonts w:ascii="Times" w:hAnsi="Times" w:eastAsia="Times"/>
          <w:b w:val="0"/>
          <w:i w:val="0"/>
          <w:color w:val="000000"/>
          <w:sz w:val="24"/>
        </w:rPr>
        <w:t>debt</w:t>
      </w:r>
      <w:r>
        <w:rPr>
          <w:rFonts w:ascii="Times" w:hAnsi="Times" w:eastAsia="Times"/>
          <w:b w:val="0"/>
          <w:i w:val="0"/>
          <w:color w:val="000000"/>
          <w:sz w:val="24"/>
        </w:rPr>
        <w:t>at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end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previous</w:t>
      </w:r>
      <w:r>
        <w:rPr>
          <w:rFonts w:ascii="Times" w:hAnsi="Times" w:eastAsia="Times"/>
          <w:b w:val="0"/>
          <w:i w:val="0"/>
          <w:color w:val="000000"/>
          <w:sz w:val="24"/>
        </w:rPr>
        <w:t>full</w:t>
      </w:r>
      <w:r>
        <w:rPr>
          <w:rFonts w:ascii="Times" w:hAnsi="Times" w:eastAsia="Times"/>
          <w:b w:val="0"/>
          <w:i w:val="0"/>
          <w:color w:val="000000"/>
          <w:sz w:val="24"/>
        </w:rPr>
        <w:t>year.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/>
          <w:i w:val="0"/>
          <w:color w:val="000000"/>
          <w:sz w:val="24"/>
        </w:rPr>
        <w:t>redemption</w:t>
      </w:r>
    </w:p>
    <w:p>
      <w:pPr>
        <w:autoSpaceDN w:val="0"/>
        <w:autoSpaceDE w:val="0"/>
        <w:widowControl/>
        <w:spacing w:line="332" w:lineRule="exact" w:before="0" w:after="110"/>
        <w:ind w:left="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payment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for full year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n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is then given by (recursively)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20.0" w:type="dxa"/>
      </w:tblPr>
      <w:tblGrid>
        <w:gridCol w:w="3139"/>
        <w:gridCol w:w="3139"/>
        <w:gridCol w:w="3139"/>
      </w:tblGrid>
      <w:tr>
        <w:trPr>
          <w:trHeight w:hRule="exact" w:val="550"/>
        </w:trPr>
        <w:tc>
          <w:tcPr>
            <w:tcW w:type="dxa" w:w="3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8" w:lineRule="exact" w:before="132" w:after="0"/>
              <w:ind w:left="0" w:right="132" w:firstLine="0"/>
              <w:jc w:val="right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T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n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 xml:space="preserve"> A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Z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n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 xml:space="preserve"> ,</w:t>
            </w:r>
          </w:p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2" w:lineRule="exact" w:before="78" w:after="0"/>
              <w:ind w:left="148" w:right="0" w:firstLine="0"/>
              <w:jc w:val="left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n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4"/>
              </w:rPr>
              <w:t xml:space="preserve"> ∈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4"/>
              </w:rPr>
              <w:t>N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 xml:space="preserve"> .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60" w:after="0"/>
              <w:ind w:left="0" w:right="2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(6.27)</w:t>
            </w:r>
          </w:p>
        </w:tc>
      </w:tr>
    </w:tbl>
    <w:p>
      <w:pPr>
        <w:autoSpaceDN w:val="0"/>
        <w:autoSpaceDE w:val="0"/>
        <w:widowControl/>
        <w:spacing w:line="334" w:lineRule="exact" w:before="10" w:after="0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remaining debt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at the end of the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n</w:t>
      </w:r>
      <w:r>
        <w:rPr>
          <w:rFonts w:ascii="Times" w:hAnsi="Times" w:eastAsia="Times"/>
          <w:b w:val="0"/>
          <w:i w:val="0"/>
          <w:color w:val="000000"/>
          <w:sz w:val="24"/>
        </w:rPr>
        <w:t>th full year then is (in CU)</w:t>
      </w:r>
    </w:p>
    <w:p>
      <w:pPr>
        <w:autoSpaceDN w:val="0"/>
        <w:tabs>
          <w:tab w:pos="2956" w:val="left"/>
          <w:tab w:pos="7024" w:val="left"/>
          <w:tab w:pos="8776" w:val="left"/>
        </w:tabs>
        <w:autoSpaceDE w:val="0"/>
        <w:widowControl/>
        <w:spacing w:line="488" w:lineRule="exact" w:before="0" w:after="0"/>
        <w:ind w:left="159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recursively: </w:t>
      </w:r>
      <w:r>
        <w:tab/>
      </w:r>
      <w:r>
        <w:rPr>
          <w:rFonts w:ascii="CMMI12" w:hAnsi="CMMI12" w:eastAsia="CMMI12"/>
          <w:b w:val="0"/>
          <w:i w:val="0"/>
          <w:color w:val="000000"/>
          <w:sz w:val="24"/>
        </w:rPr>
        <w:t>R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R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SY8" w:hAnsi="CMSY8" w:eastAsia="CMSY8"/>
          <w:b w:val="0"/>
          <w:i w:val="0"/>
          <w:color w:val="000000"/>
          <w:sz w:val="16"/>
        </w:rPr>
        <w:t>−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Z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−</w:t>
      </w:r>
      <w:r>
        <w:rPr>
          <w:rFonts w:ascii="CMMI12" w:hAnsi="CMMI12" w:eastAsia="CMMI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MI12" w:hAnsi="CMMI12" w:eastAsia="CMMI12"/>
          <w:b w:val="0"/>
          <w:i w:val="0"/>
          <w:color w:val="000000"/>
          <w:sz w:val="24"/>
        </w:rPr>
        <w:t>R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SY8" w:hAnsi="CMSY8" w:eastAsia="CMSY8"/>
          <w:b w:val="0"/>
          <w:i w:val="0"/>
          <w:color w:val="000000"/>
          <w:sz w:val="16"/>
        </w:rPr>
        <w:t>−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MI12" w:hAnsi="CMMI12" w:eastAsia="CMMI12"/>
          <w:b w:val="0"/>
          <w:i w:val="0"/>
          <w:color w:val="000000"/>
          <w:sz w:val="24"/>
        </w:rPr>
        <w:t>q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−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A , </w:t>
      </w:r>
      <w:r>
        <w:rPr>
          <w:rFonts w:ascii="CMMI12" w:hAnsi="CMMI12" w:eastAsia="CMMI12"/>
          <w:b w:val="0"/>
          <w:i w:val="0"/>
          <w:color w:val="000000"/>
          <w:sz w:val="24"/>
        </w:rPr>
        <w:t>n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4"/>
        </w:rPr>
        <w:t>N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.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(6.28)</w:t>
      </w:r>
    </w:p>
    <w:p>
      <w:pPr>
        <w:autoSpaceDN w:val="0"/>
        <w:autoSpaceDE w:val="0"/>
        <w:widowControl/>
        <w:spacing w:line="354" w:lineRule="exact" w:before="0" w:after="0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By successive backward substitution for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R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SY8" w:hAnsi="CMSY8" w:eastAsia="CMSY8"/>
          <w:b w:val="0"/>
          <w:i w:val="0"/>
          <w:color w:val="000000"/>
          <w:sz w:val="16"/>
        </w:rPr>
        <w:t>−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Times" w:hAnsi="Times" w:eastAsia="Times"/>
          <w:b w:val="0"/>
          <w:i w:val="0"/>
          <w:color w:val="000000"/>
          <w:sz w:val="24"/>
        </w:rPr>
        <w:t>,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R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SY8" w:hAnsi="CMSY8" w:eastAsia="CMSY8"/>
          <w:b w:val="0"/>
          <w:i w:val="0"/>
          <w:color w:val="000000"/>
          <w:sz w:val="16"/>
        </w:rPr>
        <w:t>−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Times" w:hAnsi="Times" w:eastAsia="Times"/>
          <w:b w:val="0"/>
          <w:i w:val="0"/>
          <w:color w:val="000000"/>
          <w:sz w:val="24"/>
        </w:rPr>
        <w:t>, etc.,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R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can be re-expressed as</w:t>
      </w:r>
    </w:p>
    <w:p>
      <w:pPr>
        <w:autoSpaceDN w:val="0"/>
        <w:autoSpaceDE w:val="0"/>
        <w:widowControl/>
        <w:spacing w:line="168" w:lineRule="exact" w:before="180" w:after="0"/>
        <w:ind w:left="0" w:right="2328" w:firstLine="0"/>
        <w:jc w:val="right"/>
      </w:pP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SY8" w:hAnsi="CMSY8" w:eastAsia="CMSY8"/>
          <w:b w:val="0"/>
          <w:i w:val="0"/>
          <w:color w:val="000000"/>
          <w:sz w:val="16"/>
        </w:rPr>
        <w:t>−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</w:p>
    <w:p>
      <w:pPr>
        <w:autoSpaceDN w:val="0"/>
        <w:autoSpaceDE w:val="0"/>
        <w:widowControl/>
        <w:spacing w:line="458" w:lineRule="exact" w:before="0" w:after="0"/>
        <w:ind w:left="0" w:right="0" w:firstLine="0"/>
        <w:jc w:val="center"/>
      </w:pPr>
      <w:r>
        <w:rPr>
          <w:rFonts w:ascii="CMMI12" w:hAnsi="CMMI12" w:eastAsia="CMMI12"/>
          <w:b w:val="0"/>
          <w:i w:val="0"/>
          <w:color w:val="000000"/>
          <w:sz w:val="24"/>
        </w:rPr>
        <w:t>R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R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MI12" w:hAnsi="CMMI12" w:eastAsia="CMMI12"/>
          <w:b w:val="0"/>
          <w:i w:val="0"/>
          <w:color w:val="000000"/>
          <w:sz w:val="24"/>
        </w:rPr>
        <w:t>q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SY10" w:hAnsi="CMSY10" w:eastAsia="CMSY10"/>
          <w:b w:val="0"/>
          <w:i w:val="0"/>
          <w:color w:val="000000"/>
          <w:sz w:val="24"/>
        </w:rPr>
        <w:t>−</w:t>
      </w:r>
      <w:r>
        <w:rPr>
          <w:rFonts w:ascii="CMMI12" w:hAnsi="CMMI12" w:eastAsia="CMMI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q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SY8" w:hAnsi="CMSY8" w:eastAsia="CMSY8"/>
          <w:b w:val="0"/>
          <w:i w:val="0"/>
          <w:color w:val="000000"/>
          <w:sz w:val="16"/>
        </w:rPr>
        <w:t>−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R12" w:hAnsi="CMR12" w:eastAsia="CMR12"/>
          <w:b w:val="0"/>
          <w:i w:val="0"/>
          <w:color w:val="000000"/>
          <w:sz w:val="24"/>
        </w:rPr>
        <w:t>+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. . 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q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+ 1) =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R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MI12" w:hAnsi="CMMI12" w:eastAsia="CMMI12"/>
          <w:b w:val="0"/>
          <w:i w:val="0"/>
          <w:color w:val="000000"/>
          <w:sz w:val="24"/>
        </w:rPr>
        <w:t>q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SY10" w:hAnsi="CMSY10" w:eastAsia="CMSY10"/>
          <w:b w:val="0"/>
          <w:i w:val="0"/>
          <w:color w:val="000000"/>
          <w:sz w:val="24"/>
        </w:rPr>
        <w:t>−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A </w:t>
      </w:r>
      <w:r>
        <w:rPr>
          <w:rFonts w:ascii="CMEX10" w:hAnsi="CMEX10" w:eastAsia="CMEX10"/>
          <w:b w:val="0"/>
          <w:i w:val="0"/>
          <w:color w:val="000000"/>
          <w:sz w:val="24"/>
        </w:rPr>
        <w:t xml:space="preserve">X </w:t>
      </w:r>
      <w:r>
        <w:rPr>
          <w:rFonts w:ascii="CMMI12" w:hAnsi="CMMI12" w:eastAsia="CMMI12"/>
          <w:b w:val="0"/>
          <w:i w:val="0"/>
          <w:color w:val="000000"/>
          <w:sz w:val="24"/>
        </w:rPr>
        <w:t>q</w:t>
      </w:r>
      <w:r>
        <w:rPr>
          <w:rFonts w:ascii="CMMI8" w:hAnsi="CMMI8" w:eastAsia="CMMI8"/>
          <w:b w:val="0"/>
          <w:i w:val="0"/>
          <w:color w:val="000000"/>
          <w:sz w:val="16"/>
        </w:rPr>
        <w:t>k</w:t>
      </w:r>
      <w:r>
        <w:rPr>
          <w:rFonts w:ascii="CMMI12" w:hAnsi="CMMI12" w:eastAsia="CMMI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318" w:lineRule="exact" w:before="0" w:after="0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Now employing the identity (6.10), we finally obtain (since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q</w:t>
      </w:r>
      <w:r>
        <w:rPr>
          <w:rFonts w:ascii="CMMI12" w:hAnsi="CMMI12" w:eastAsia="CMMI12"/>
          <w:b w:val="0"/>
          <w:i w:val="0"/>
          <w:color w:val="000000"/>
          <w:sz w:val="24"/>
        </w:rPr>
        <w:t>&gt;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1</w:t>
      </w:r>
      <w:r>
        <w:rPr>
          <w:rFonts w:ascii="Times" w:hAnsi="Times" w:eastAsia="Times"/>
          <w:b w:val="0"/>
          <w:i w:val="0"/>
          <w:color w:val="000000"/>
          <w:sz w:val="24"/>
        </w:rPr>
        <w:t>)</w:t>
      </w:r>
    </w:p>
    <w:p>
      <w:pPr>
        <w:autoSpaceDN w:val="0"/>
        <w:tabs>
          <w:tab w:pos="3566" w:val="left"/>
          <w:tab w:pos="5258" w:val="left"/>
          <w:tab w:pos="6264" w:val="left"/>
          <w:tab w:pos="8776" w:val="left"/>
        </w:tabs>
        <w:autoSpaceDE w:val="0"/>
        <w:widowControl/>
        <w:spacing w:line="494" w:lineRule="exact" w:before="0" w:after="0"/>
        <w:ind w:left="236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explicitly: </w:t>
      </w:r>
      <w:r>
        <w:tab/>
      </w:r>
      <w:r>
        <w:rPr>
          <w:rFonts w:ascii="CMMI12" w:hAnsi="CMMI12" w:eastAsia="CMMI12"/>
          <w:b w:val="0"/>
          <w:i w:val="0"/>
          <w:color w:val="000000"/>
          <w:sz w:val="24"/>
        </w:rPr>
        <w:t>R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R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MI12" w:hAnsi="CMMI12" w:eastAsia="CMMI12"/>
          <w:b w:val="0"/>
          <w:i w:val="0"/>
          <w:color w:val="000000"/>
          <w:sz w:val="24"/>
        </w:rPr>
        <w:t>q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SY10" w:hAnsi="CMSY10" w:eastAsia="CMSY10"/>
          <w:b w:val="0"/>
          <w:i w:val="0"/>
          <w:color w:val="000000"/>
          <w:sz w:val="24"/>
        </w:rPr>
        <w:t>−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A </w:t>
      </w:r>
      <w:r>
        <w:rPr>
          <w:rFonts w:ascii="CMMI12" w:hAnsi="CMMI12" w:eastAsia="CMMI12"/>
          <w:b w:val="0"/>
          <w:i w:val="0"/>
          <w:color w:val="000000"/>
          <w:sz w:val="24"/>
        </w:rPr>
        <w:t>q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−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1 </w:t>
      </w:r>
      <w:r>
        <w:rPr>
          <w:rFonts w:ascii="CMMI12" w:hAnsi="CMMI12" w:eastAsia="CMMI12"/>
          <w:b w:val="0"/>
          <w:i w:val="0"/>
          <w:color w:val="000000"/>
          <w:sz w:val="24"/>
        </w:rPr>
        <w:t>q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−</w:t>
      </w:r>
      <w:r>
        <w:rPr>
          <w:rFonts w:ascii="CMR12" w:hAnsi="CMR12" w:eastAsia="CMR12"/>
          <w:b w:val="0"/>
          <w:i w:val="0"/>
          <w:color w:val="000000"/>
          <w:sz w:val="24"/>
        </w:rPr>
        <w:t>1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, </w:t>
      </w:r>
      <w:r>
        <w:tab/>
      </w:r>
      <w:r>
        <w:rPr>
          <w:rFonts w:ascii="CMMI12" w:hAnsi="CMMI12" w:eastAsia="CMMI12"/>
          <w:b w:val="0"/>
          <w:i w:val="0"/>
          <w:color w:val="000000"/>
          <w:sz w:val="24"/>
        </w:rPr>
        <w:t>n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4"/>
        </w:rPr>
        <w:t>N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.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(6.29)</w:t>
      </w:r>
    </w:p>
    <w:p>
      <w:pPr>
        <w:autoSpaceDN w:val="0"/>
        <w:autoSpaceDE w:val="0"/>
        <w:widowControl/>
        <w:spacing w:line="622" w:lineRule="exact" w:before="16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4"/>
        </w:rPr>
        <w:t>All the formulae we have now derived for computing the values of the quantities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{</w:t>
      </w:r>
      <w:r>
        <w:rPr>
          <w:rFonts w:ascii="CMMI12" w:hAnsi="CMMI12" w:eastAsia="CMMI12"/>
          <w:b w:val="0"/>
          <w:i w:val="0"/>
          <w:color w:val="000000"/>
          <w:sz w:val="24"/>
        </w:rPr>
        <w:t>n, Z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MI12" w:hAnsi="CMMI12" w:eastAsia="CMMI12"/>
          <w:b w:val="0"/>
          <w:i w:val="0"/>
          <w:color w:val="000000"/>
          <w:sz w:val="24"/>
        </w:rPr>
        <w:t>, T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MI12" w:hAnsi="CMMI12" w:eastAsia="CMMI12"/>
          <w:b w:val="0"/>
          <w:i w:val="0"/>
          <w:color w:val="000000"/>
          <w:sz w:val="24"/>
        </w:rPr>
        <w:t>, R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} </w:t>
      </w:r>
      <w:r>
        <w:rPr>
          <w:rFonts w:ascii="Times" w:hAnsi="Times" w:eastAsia="Times"/>
          <w:b w:val="0"/>
          <w:i w:val="0"/>
          <w:color w:val="000000"/>
          <w:sz w:val="24"/>
        </w:rPr>
        <w:t>form the basis of a formal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redemption payment plan</w:t>
      </w:r>
      <w:r>
        <w:rPr>
          <w:rFonts w:ascii="Times" w:hAnsi="Times" w:eastAsia="Times"/>
          <w:b w:val="0"/>
          <w:i w:val="0"/>
          <w:color w:val="000000"/>
          <w:sz w:val="24"/>
        </w:rPr>
        <w:t>, given by</w:t>
      </w:r>
    </w:p>
    <w:p>
      <w:pPr>
        <w:sectPr>
          <w:pgSz w:w="11900" w:h="16840"/>
          <w:pgMar w:top="678" w:right="1042" w:bottom="10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5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41"/>
        <w:gridCol w:w="1341"/>
        <w:gridCol w:w="1341"/>
        <w:gridCol w:w="1341"/>
        <w:gridCol w:w="1341"/>
        <w:gridCol w:w="1341"/>
        <w:gridCol w:w="1341"/>
      </w:tblGrid>
      <w:tr>
        <w:trPr>
          <w:trHeight w:hRule="exact" w:val="366"/>
        </w:trPr>
        <w:tc>
          <w:tcPr>
            <w:tcW w:type="dxa" w:w="643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0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6.3.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REDEMPTION PAYMENTS IN CONSTANT ANNUITIES</w:t>
            </w:r>
          </w:p>
        </w:tc>
        <w:tc>
          <w:tcPr>
            <w:tcW w:type="dxa" w:w="1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1090" w:after="0"/>
              <w:ind w:left="8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,</w:t>
            </w:r>
          </w:p>
        </w:tc>
        <w:tc>
          <w:tcPr>
            <w:tcW w:type="dxa" w:w="1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0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45</w:t>
            </w:r>
          </w:p>
        </w:tc>
      </w:tr>
      <w:tr>
        <w:trPr>
          <w:trHeight w:hRule="exact" w:val="414"/>
        </w:trPr>
        <w:tc>
          <w:tcPr>
            <w:tcW w:type="dxa" w:w="319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0" w:after="0"/>
              <w:ind w:left="0" w:right="138" w:firstLine="0"/>
              <w:jc w:val="right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n</w:t>
            </w:r>
          </w:p>
        </w:tc>
        <w:tc>
          <w:tcPr>
            <w:tcW w:type="dxa" w:w="10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4" w:lineRule="exact" w:before="60" w:after="0"/>
              <w:ind w:left="0" w:right="0" w:firstLine="0"/>
              <w:jc w:val="center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Z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n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 [CU]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4" w:lineRule="exact" w:before="60" w:after="0"/>
              <w:ind w:left="0" w:right="0" w:firstLine="0"/>
              <w:jc w:val="center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T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n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 [CU]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68" w:after="0"/>
              <w:ind w:left="0" w:right="0" w:firstLine="0"/>
              <w:jc w:val="center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R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n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[CU]</w:t>
            </w:r>
          </w:p>
        </w:tc>
        <w:tc>
          <w:tcPr>
            <w:tcW w:type="dxa" w:w="1341"/>
            <w:vMerge/>
            <w:tcBorders/>
          </w:tcPr>
          <w:p/>
        </w:tc>
        <w:tc>
          <w:tcPr>
            <w:tcW w:type="dxa" w:w="1341"/>
            <w:vMerge/>
            <w:tcBorders/>
          </w:tcPr>
          <w:p/>
        </w:tc>
      </w:tr>
      <w:tr>
        <w:trPr>
          <w:trHeight w:hRule="exact" w:val="326"/>
        </w:trPr>
        <w:tc>
          <w:tcPr>
            <w:tcW w:type="dxa" w:w="30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4" w:after="0"/>
              <w:ind w:left="0" w:right="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1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0" w:after="0"/>
              <w:ind w:left="0" w:right="46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–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–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64" w:after="0"/>
              <w:ind w:left="0" w:right="0" w:firstLine="0"/>
              <w:jc w:val="center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R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1341"/>
            <w:vMerge/>
            <w:tcBorders/>
          </w:tcPr>
          <w:p/>
        </w:tc>
        <w:tc>
          <w:tcPr>
            <w:tcW w:type="dxa" w:w="134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30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24" w:after="0"/>
              <w:ind w:left="0" w:right="404" w:firstLine="0"/>
              <w:jc w:val="right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Z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24" w:after="0"/>
              <w:ind w:left="0" w:right="0" w:firstLine="0"/>
              <w:jc w:val="center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T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24" w:after="0"/>
              <w:ind w:left="0" w:right="0" w:firstLine="0"/>
              <w:jc w:val="center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R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341"/>
            <w:vMerge/>
            <w:tcBorders/>
          </w:tcPr>
          <w:p/>
        </w:tc>
        <w:tc>
          <w:tcPr>
            <w:tcW w:type="dxa" w:w="1341"/>
            <w:vMerge/>
            <w:tcBorders/>
          </w:tcPr>
          <w:p/>
        </w:tc>
      </w:tr>
      <w:tr>
        <w:trPr>
          <w:trHeight w:hRule="exact" w:val="732"/>
        </w:trPr>
        <w:tc>
          <w:tcPr>
            <w:tcW w:type="dxa" w:w="30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6" w:lineRule="exact" w:before="0" w:after="0"/>
              <w:ind w:left="288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2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...</w:t>
            </w:r>
          </w:p>
        </w:tc>
        <w:tc>
          <w:tcPr>
            <w:tcW w:type="dxa" w:w="1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6" w:lineRule="exact" w:before="0" w:after="0"/>
              <w:ind w:left="576" w:right="288" w:firstLine="0"/>
              <w:jc w:val="center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Z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 xml:space="preserve">2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...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6" w:lineRule="exact" w:before="0" w:after="0"/>
              <w:ind w:left="288" w:right="288" w:firstLine="0"/>
              <w:jc w:val="center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T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 xml:space="preserve">2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...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6" w:lineRule="exact" w:before="0" w:after="0"/>
              <w:ind w:left="288" w:right="432" w:firstLine="0"/>
              <w:jc w:val="center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R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 xml:space="preserve">2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...</w:t>
            </w:r>
          </w:p>
        </w:tc>
        <w:tc>
          <w:tcPr>
            <w:tcW w:type="dxa" w:w="1341"/>
            <w:vMerge/>
            <w:tcBorders/>
          </w:tcPr>
          <w:p/>
        </w:tc>
        <w:tc>
          <w:tcPr>
            <w:tcW w:type="dxa" w:w="134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92" w:lineRule="exact" w:before="262" w:after="0"/>
        <w:ind w:left="1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a standard scheme that banks must make available to their mortgage customers for the purpose of </w:t>
      </w:r>
      <w:r>
        <w:rPr>
          <w:rFonts w:ascii="Times" w:hAnsi="Times" w:eastAsia="Times"/>
          <w:b w:val="0"/>
          <w:i w:val="0"/>
          <w:color w:val="000000"/>
          <w:sz w:val="24"/>
        </w:rPr>
        <w:t>financial orientation.</w:t>
      </w:r>
    </w:p>
    <w:p>
      <w:pPr>
        <w:autoSpaceDN w:val="0"/>
        <w:autoSpaceDE w:val="0"/>
        <w:widowControl/>
        <w:spacing w:line="282" w:lineRule="exact" w:before="226" w:after="0"/>
        <w:ind w:left="12" w:right="20" w:firstLine="0"/>
        <w:jc w:val="both"/>
      </w:pPr>
      <w:r>
        <w:rPr>
          <w:rFonts w:ascii="Times" w:hAnsi="Times" w:eastAsia="Times"/>
          <w:b/>
          <w:i w:val="0"/>
          <w:color w:val="000000"/>
          <w:sz w:val="24"/>
        </w:rPr>
        <w:t>Remark: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For known values of the free parameters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R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MI12" w:hAnsi="CMMI12" w:eastAsia="CMMI12"/>
          <w:b w:val="0"/>
          <w:i w:val="0"/>
          <w:color w:val="000000"/>
          <w:sz w:val="24"/>
        </w:rPr>
        <w:t>&gt;</w:t>
      </w:r>
      <w:r>
        <w:rPr>
          <w:rFonts w:ascii="CMR12" w:hAnsi="CMR12" w:eastAsia="CMR12"/>
          <w:b w:val="0"/>
          <w:i w:val="0"/>
          <w:color w:val="000000"/>
          <w:sz w:val="24"/>
        </w:rPr>
        <w:t>0 CU</w:t>
      </w:r>
      <w:r>
        <w:rPr>
          <w:rFonts w:ascii="Times" w:hAnsi="Times" w:eastAsia="Times"/>
          <w:b w:val="0"/>
          <w:i w:val="0"/>
          <w:color w:val="000000"/>
          <w:sz w:val="24"/>
        </w:rPr>
        <w:t>,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q</w:t>
      </w:r>
      <w:r>
        <w:rPr>
          <w:rFonts w:ascii="CMMI12" w:hAnsi="CMMI12" w:eastAsia="CMMI12"/>
          <w:b w:val="0"/>
          <w:i w:val="0"/>
          <w:color w:val="000000"/>
          <w:sz w:val="24"/>
        </w:rPr>
        <w:t>&gt;</w:t>
      </w:r>
      <w:r>
        <w:rPr>
          <w:rFonts w:ascii="CMR12" w:hAnsi="CMR12" w:eastAsia="CMR12"/>
          <w:b w:val="0"/>
          <w:i w:val="0"/>
          <w:color w:val="000000"/>
          <w:sz w:val="24"/>
        </w:rPr>
        <w:t>1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and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A</w:t>
      </w:r>
      <w:r>
        <w:rPr>
          <w:rFonts w:ascii="CMMI12" w:hAnsi="CMMI12" w:eastAsia="CMMI12"/>
          <w:b w:val="0"/>
          <w:i w:val="0"/>
          <w:color w:val="000000"/>
          <w:sz w:val="24"/>
        </w:rPr>
        <w:t>&gt;</w:t>
      </w:r>
      <w:r>
        <w:rPr>
          <w:rFonts w:ascii="CMR12" w:hAnsi="CMR12" w:eastAsia="CMR12"/>
          <w:b w:val="0"/>
          <w:i w:val="0"/>
          <w:color w:val="000000"/>
          <w:sz w:val="24"/>
        </w:rPr>
        <w:t>0 CU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, the simple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recursive formulae (6.26), (6.27) and (6.28) can be used to implement a redemption payment plan </w:t>
      </w:r>
      <w:r>
        <w:rPr>
          <w:rFonts w:ascii="Times" w:hAnsi="Times" w:eastAsia="Times"/>
          <w:b w:val="0"/>
          <w:i w:val="0"/>
          <w:color w:val="000000"/>
          <w:sz w:val="24"/>
        </w:rPr>
        <w:t>in a modern spreadsheet programme such as EXCEL or OpenOffice.</w:t>
      </w:r>
    </w:p>
    <w:p>
      <w:pPr>
        <w:autoSpaceDN w:val="0"/>
        <w:autoSpaceDE w:val="0"/>
        <w:widowControl/>
        <w:spacing w:line="484" w:lineRule="exact" w:before="12" w:after="0"/>
        <w:ind w:left="12" w:right="22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>We emphasise the following observation concerning Eq. (6.29):</w:t>
      </w:r>
      <w:r>
        <w:rPr>
          <w:rFonts w:ascii="Times" w:hAnsi="Times" w:eastAsia="Times"/>
          <w:b w:val="0"/>
          <w:i w:val="0"/>
          <w:color w:val="000000"/>
          <w:sz w:val="24"/>
        </w:rPr>
        <w:t>since the constant annuity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A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con-</w:t>
      </w:r>
      <w:r>
        <w:rPr>
          <w:rFonts w:ascii="Times" w:hAnsi="Times" w:eastAsia="Times"/>
          <w:b w:val="0"/>
          <w:i w:val="0"/>
          <w:color w:val="000000"/>
          <w:sz w:val="24"/>
        </w:rPr>
        <w:t>tains implicitly a factor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(</w:t>
      </w:r>
      <w:r>
        <w:rPr>
          <w:rFonts w:ascii="CMMI12" w:hAnsi="CMMI12" w:eastAsia="CMMI12"/>
          <w:b w:val="0"/>
          <w:i w:val="0"/>
          <w:color w:val="000000"/>
          <w:sz w:val="24"/>
        </w:rPr>
        <w:t>q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−</w:t>
      </w:r>
      <w:r>
        <w:rPr>
          <w:rFonts w:ascii="CMR12" w:hAnsi="CMR12" w:eastAsia="CMR12"/>
          <w:b w:val="0"/>
          <w:i w:val="0"/>
          <w:color w:val="000000"/>
          <w:sz w:val="24"/>
        </w:rPr>
        <w:t>1)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[cf.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Eq. (6.25)], the two competing terms in this relation each grow </w:t>
      </w:r>
      <w:r>
        <w:rPr>
          <w:rFonts w:ascii="Times" w:hAnsi="Times" w:eastAsia="Times"/>
          <w:b w:val="0"/>
          <w:i w:val="0"/>
          <w:color w:val="000000"/>
          <w:sz w:val="24"/>
        </w:rPr>
        <w:t>exponentially with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n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For the redemption payments to eventually terminate, it is thus essential to </w:t>
      </w:r>
      <w:r>
        <w:rPr>
          <w:rFonts w:ascii="Times" w:hAnsi="Times" w:eastAsia="Times"/>
          <w:b w:val="0"/>
          <w:i w:val="0"/>
          <w:color w:val="000000"/>
          <w:sz w:val="24"/>
        </w:rPr>
        <w:t>fix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free</w:t>
      </w:r>
      <w:r>
        <w:rPr>
          <w:rFonts w:ascii="Times" w:hAnsi="Times" w:eastAsia="Times"/>
          <w:b w:val="0"/>
          <w:i w:val="0"/>
          <w:color w:val="000000"/>
          <w:sz w:val="24"/>
        </w:rPr>
        <w:t>parameter</w:t>
      </w:r>
      <w:r>
        <w:rPr>
          <w:rFonts w:ascii="CMMI12" w:hAnsi="CMMI12" w:eastAsia="CMMI12"/>
          <w:b w:val="0"/>
          <w:i w:val="0"/>
          <w:color w:val="000000"/>
          <w:sz w:val="24"/>
        </w:rPr>
        <w:t>t</w:t>
      </w:r>
      <w:r>
        <w:rPr>
          <w:rFonts w:ascii="Times" w:hAnsi="Times" w:eastAsia="Times"/>
          <w:b w:val="0"/>
          <w:i w:val="0"/>
          <w:color w:val="000000"/>
          <w:sz w:val="24"/>
        </w:rPr>
        <w:t>(for</w:t>
      </w:r>
      <w:r>
        <w:rPr>
          <w:rFonts w:ascii="Times" w:hAnsi="Times" w:eastAsia="Times"/>
          <w:b w:val="0"/>
          <w:i w:val="0"/>
          <w:color w:val="000000"/>
          <w:sz w:val="24"/>
        </w:rPr>
        <w:t>known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p</w:t>
      </w:r>
      <w:r>
        <w:rPr>
          <w:rFonts w:ascii="CMMI12" w:hAnsi="CMMI12" w:eastAsia="CMMI12"/>
          <w:b w:val="0"/>
          <w:i w:val="0"/>
          <w:color w:val="000000"/>
          <w:sz w:val="24"/>
        </w:rPr>
        <w:t>&gt;</w:t>
      </w:r>
      <w:r>
        <w:rPr>
          <w:rFonts w:ascii="CMR12" w:hAnsi="CMR12" w:eastAsia="CMR12"/>
          <w:b w:val="0"/>
          <w:i w:val="0"/>
          <w:color w:val="000000"/>
          <w:sz w:val="24"/>
        </w:rPr>
        <w:t>0</w:t>
      </w:r>
      <w:r>
        <w:rPr>
          <w:rFonts w:ascii="CMSY10" w:hAnsi="CMSY10" w:eastAsia="CMSY10"/>
          <w:b w:val="0"/>
          <w:i w:val="0"/>
          <w:color w:val="000000"/>
          <w:sz w:val="24"/>
        </w:rPr>
        <w:t>⇔</w:t>
      </w:r>
      <w:r>
        <w:rPr>
          <w:rFonts w:ascii="CMMI12" w:hAnsi="CMMI12" w:eastAsia="CMMI12"/>
          <w:b w:val="0"/>
          <w:i w:val="0"/>
          <w:color w:val="000000"/>
          <w:sz w:val="24"/>
        </w:rPr>
        <w:t>q</w:t>
      </w:r>
      <w:r>
        <w:rPr>
          <w:rFonts w:ascii="CMMI12" w:hAnsi="CMMI12" w:eastAsia="CMMI12"/>
          <w:b w:val="0"/>
          <w:i w:val="0"/>
          <w:color w:val="000000"/>
          <w:sz w:val="24"/>
        </w:rPr>
        <w:t>&gt;</w:t>
      </w:r>
      <w:r>
        <w:rPr>
          <w:rFonts w:ascii="CMR12" w:hAnsi="CMR12" w:eastAsia="CMR12"/>
          <w:b w:val="0"/>
          <w:i w:val="0"/>
          <w:color w:val="000000"/>
          <w:sz w:val="24"/>
        </w:rPr>
        <w:t>1</w:t>
      </w:r>
      <w:r>
        <w:rPr>
          <w:rFonts w:ascii="Times" w:hAnsi="Times" w:eastAsia="Times"/>
          <w:b w:val="0"/>
          <w:i w:val="0"/>
          <w:color w:val="000000"/>
          <w:sz w:val="24"/>
        </w:rPr>
        <w:t>)</w:t>
      </w:r>
      <w:r>
        <w:rPr>
          <w:rFonts w:ascii="Times" w:hAnsi="Times" w:eastAsia="Times"/>
          <w:b w:val="0"/>
          <w:i w:val="0"/>
          <w:color w:val="000000"/>
          <w:sz w:val="24"/>
        </w:rPr>
        <w:t>in</w:t>
      </w:r>
      <w:r>
        <w:rPr>
          <w:rFonts w:ascii="Times" w:hAnsi="Times" w:eastAsia="Times"/>
          <w:b w:val="0"/>
          <w:i w:val="0"/>
          <w:color w:val="000000"/>
          <w:sz w:val="24"/>
        </w:rPr>
        <w:t>such</w:t>
      </w:r>
      <w:r>
        <w:rPr>
          <w:rFonts w:ascii="Times" w:hAnsi="Times" w:eastAsia="Times"/>
          <w:b w:val="0"/>
          <w:i w:val="0"/>
          <w:color w:val="000000"/>
          <w:sz w:val="24"/>
        </w:rPr>
        <w:t>a</w:t>
      </w:r>
      <w:r>
        <w:rPr>
          <w:rFonts w:ascii="Times" w:hAnsi="Times" w:eastAsia="Times"/>
          <w:b w:val="0"/>
          <w:i w:val="0"/>
          <w:color w:val="000000"/>
          <w:sz w:val="24"/>
        </w:rPr>
        <w:t>way</w:t>
      </w:r>
      <w:r>
        <w:rPr>
          <w:rFonts w:ascii="Times" w:hAnsi="Times" w:eastAsia="Times"/>
          <w:b w:val="0"/>
          <w:i w:val="0"/>
          <w:color w:val="000000"/>
          <w:sz w:val="24"/>
        </w:rPr>
        <w:t>that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second</w:t>
      </w:r>
      <w:r>
        <w:rPr>
          <w:rFonts w:ascii="Times" w:hAnsi="Times" w:eastAsia="Times"/>
          <w:b w:val="0"/>
          <w:i w:val="0"/>
          <w:color w:val="000000"/>
          <w:sz w:val="24"/>
        </w:rPr>
        <w:t>term</w:t>
      </w:r>
      <w:r>
        <w:rPr>
          <w:rFonts w:ascii="Times" w:hAnsi="Times" w:eastAsia="Times"/>
          <w:b w:val="0"/>
          <w:i w:val="0"/>
          <w:color w:val="000000"/>
          <w:sz w:val="24"/>
        </w:rPr>
        <w:t>on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the </w:t>
      </w:r>
      <w:r>
        <w:rPr>
          <w:rFonts w:ascii="Times" w:hAnsi="Times" w:eastAsia="Times"/>
          <w:b w:val="0"/>
          <w:i w:val="0"/>
          <w:color w:val="000000"/>
          <w:sz w:val="24"/>
        </w:rPr>
        <w:t>right-hand side of Eq. (6.29) is given the possibility to catch up with the first as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n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progresses (the </w:t>
      </w:r>
      <w:r>
        <w:rPr>
          <w:rFonts w:ascii="Times" w:hAnsi="Times" w:eastAsia="Times"/>
          <w:b w:val="0"/>
          <w:i w:val="0"/>
          <w:color w:val="000000"/>
          <w:sz w:val="24"/>
        </w:rPr>
        <w:t>latter of which has a head start of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R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MI12" w:hAnsi="CMMI12" w:eastAsia="CMMI12"/>
          <w:b w:val="0"/>
          <w:i w:val="0"/>
          <w:color w:val="000000"/>
          <w:sz w:val="24"/>
        </w:rPr>
        <w:t>&gt;</w:t>
      </w:r>
      <w:r>
        <w:rPr>
          <w:rFonts w:ascii="CMR12" w:hAnsi="CMR12" w:eastAsia="CMR12"/>
          <w:b w:val="0"/>
          <w:i w:val="0"/>
          <w:color w:val="000000"/>
          <w:sz w:val="24"/>
        </w:rPr>
        <w:t>0 CU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at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n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R12" w:hAnsi="CMR12" w:eastAsia="CMR12"/>
          <w:b w:val="0"/>
          <w:i w:val="0"/>
          <w:color w:val="000000"/>
          <w:sz w:val="24"/>
        </w:rPr>
        <w:t>0</w:t>
      </w:r>
      <w:r>
        <w:rPr>
          <w:rFonts w:ascii="Times" w:hAnsi="Times" w:eastAsia="Times"/>
          <w:b w:val="0"/>
          <w:i w:val="0"/>
          <w:color w:val="000000"/>
          <w:sz w:val="24"/>
        </w:rPr>
        <w:t>).</w:t>
      </w:r>
      <w:r>
        <w:rPr>
          <w:rFonts w:ascii="Times" w:hAnsi="Times" w:eastAsia="Times"/>
          <w:b w:val="0"/>
          <w:i w:val="0"/>
          <w:color w:val="000000"/>
          <w:sz w:val="24"/>
        </w:rPr>
        <w:t>The necessary condition following from</w:t>
      </w:r>
    </w:p>
    <w:p>
      <w:pPr>
        <w:autoSpaceDN w:val="0"/>
        <w:autoSpaceDE w:val="0"/>
        <w:widowControl/>
        <w:spacing w:line="158" w:lineRule="exact" w:before="12" w:after="0"/>
        <w:ind w:left="0" w:right="6920" w:firstLine="0"/>
        <w:jc w:val="right"/>
      </w:pPr>
      <w:r>
        <w:rPr>
          <w:rFonts w:ascii="CMR8" w:hAnsi="CMR8" w:eastAsia="CMR8"/>
          <w:b w:val="0"/>
          <w:i w:val="0"/>
          <w:color w:val="000000"/>
          <w:sz w:val="16"/>
        </w:rPr>
        <w:t>!</w:t>
      </w:r>
    </w:p>
    <w:p>
      <w:pPr>
        <w:autoSpaceDN w:val="0"/>
        <w:autoSpaceDE w:val="0"/>
        <w:widowControl/>
        <w:spacing w:line="328" w:lineRule="exact" w:before="0" w:after="0"/>
        <w:ind w:left="1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the requirement that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R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SY10" w:hAnsi="CMSY10" w:eastAsia="CMSY10"/>
          <w:b w:val="0"/>
          <w:i w:val="0"/>
          <w:color w:val="000000"/>
          <w:sz w:val="24"/>
        </w:rPr>
        <w:t>≤</w:t>
      </w:r>
      <w:r>
        <w:rPr>
          <w:rFonts w:ascii="CMMI12" w:hAnsi="CMMI12" w:eastAsia="CMMI12"/>
          <w:b w:val="0"/>
          <w:i w:val="0"/>
          <w:color w:val="000000"/>
          <w:sz w:val="24"/>
        </w:rPr>
        <w:t>R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SY8" w:hAnsi="CMSY8" w:eastAsia="CMSY8"/>
          <w:b w:val="0"/>
          <w:i w:val="0"/>
          <w:color w:val="000000"/>
          <w:sz w:val="16"/>
        </w:rPr>
        <w:t>−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is thus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t &gt;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0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0" w:lineRule="exact" w:before="62" w:after="0"/>
        <w:ind w:left="1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Equation</w:t>
      </w:r>
      <w:r>
        <w:rPr>
          <w:rFonts w:ascii="Times" w:hAnsi="Times" w:eastAsia="Times"/>
          <w:b w:val="0"/>
          <w:i w:val="0"/>
          <w:color w:val="000000"/>
          <w:sz w:val="24"/>
        </w:rPr>
        <w:t>(6.29)</w:t>
      </w:r>
      <w:r>
        <w:rPr>
          <w:rFonts w:ascii="Times" w:hAnsi="Times" w:eastAsia="Times"/>
          <w:b w:val="0"/>
          <w:i w:val="0"/>
          <w:color w:val="000000"/>
          <w:sz w:val="24"/>
        </w:rPr>
        <w:t>links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five</w:t>
      </w:r>
      <w:r>
        <w:rPr>
          <w:rFonts w:ascii="Times" w:hAnsi="Times" w:eastAsia="Times"/>
          <w:b w:val="0"/>
          <w:i w:val="0"/>
          <w:color w:val="000000"/>
          <w:sz w:val="24"/>
        </w:rPr>
        <w:t>non-negative quantities</w:t>
      </w:r>
      <w:r>
        <w:rPr>
          <w:rFonts w:ascii="CMMI12" w:hAnsi="CMMI12" w:eastAsia="CMMI12"/>
          <w:b w:val="0"/>
          <w:i w:val="0"/>
          <w:color w:val="000000"/>
          <w:sz w:val="24"/>
        </w:rPr>
        <w:t>R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Times" w:hAnsi="Times" w:eastAsia="Times"/>
          <w:b w:val="0"/>
          <w:i w:val="0"/>
          <w:color w:val="000000"/>
          <w:sz w:val="24"/>
        </w:rPr>
        <w:t>,</w:t>
      </w:r>
      <w:r>
        <w:rPr>
          <w:rFonts w:ascii="CMMI12" w:hAnsi="CMMI12" w:eastAsia="CMMI12"/>
          <w:b w:val="0"/>
          <w:i w:val="0"/>
          <w:color w:val="000000"/>
          <w:sz w:val="24"/>
        </w:rPr>
        <w:t>R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Times" w:hAnsi="Times" w:eastAsia="Times"/>
          <w:b w:val="0"/>
          <w:i w:val="0"/>
          <w:color w:val="000000"/>
          <w:sz w:val="24"/>
        </w:rPr>
        <w:t>,</w:t>
      </w:r>
      <w:r>
        <w:rPr>
          <w:rFonts w:ascii="CMMI12" w:hAnsi="CMMI12" w:eastAsia="CMMI12"/>
          <w:b w:val="0"/>
          <w:i w:val="0"/>
          <w:color w:val="000000"/>
          <w:sz w:val="24"/>
        </w:rPr>
        <w:t>q</w:t>
      </w:r>
      <w:r>
        <w:rPr>
          <w:rFonts w:ascii="Times" w:hAnsi="Times" w:eastAsia="Times"/>
          <w:b w:val="0"/>
          <w:i w:val="0"/>
          <w:color w:val="000000"/>
          <w:sz w:val="24"/>
        </w:rPr>
        <w:t>,</w:t>
      </w:r>
      <w:r>
        <w:rPr>
          <w:rFonts w:ascii="CMMI12" w:hAnsi="CMMI12" w:eastAsia="CMMI12"/>
          <w:b w:val="0"/>
          <w:i w:val="0"/>
          <w:color w:val="000000"/>
          <w:sz w:val="24"/>
        </w:rPr>
        <w:t>n</w:t>
      </w:r>
      <w:r>
        <w:rPr>
          <w:rFonts w:ascii="Times" w:hAnsi="Times" w:eastAsia="Times"/>
          <w:b w:val="0"/>
          <w:i w:val="0"/>
          <w:color w:val="000000"/>
          <w:sz w:val="24"/>
        </w:rPr>
        <w:t>and</w:t>
      </w:r>
      <w:r>
        <w:rPr>
          <w:rFonts w:ascii="CMMI12" w:hAnsi="CMMI12" w:eastAsia="CMMI12"/>
          <w:b w:val="0"/>
          <w:i w:val="0"/>
          <w:color w:val="000000"/>
          <w:sz w:val="24"/>
        </w:rPr>
        <w:t>A</w:t>
      </w:r>
      <w:r>
        <w:rPr>
          <w:rFonts w:ascii="Times" w:hAnsi="Times" w:eastAsia="Times"/>
          <w:b w:val="0"/>
          <w:i w:val="0"/>
          <w:color w:val="000000"/>
          <w:sz w:val="24"/>
        </w:rPr>
        <w:t>to</w:t>
      </w:r>
      <w:r>
        <w:rPr>
          <w:rFonts w:ascii="Times" w:hAnsi="Times" w:eastAsia="Times"/>
          <w:b w:val="0"/>
          <w:i w:val="0"/>
          <w:color w:val="000000"/>
          <w:sz w:val="24"/>
        </w:rPr>
        <w:t>one</w:t>
      </w:r>
      <w:r>
        <w:rPr>
          <w:rFonts w:ascii="Times" w:hAnsi="Times" w:eastAsia="Times"/>
          <w:b w:val="0"/>
          <w:i w:val="0"/>
          <w:color w:val="000000"/>
          <w:sz w:val="24"/>
        </w:rPr>
        <w:t>another.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Given </w:t>
      </w:r>
      <w:r>
        <w:rPr>
          <w:rFonts w:ascii="Times" w:hAnsi="Times" w:eastAsia="Times"/>
          <w:b w:val="0"/>
          <w:i w:val="0"/>
          <w:color w:val="000000"/>
          <w:sz w:val="24"/>
        </w:rPr>
        <w:t>one knows the values of four of these, one can solve for the fifth.</w:t>
      </w:r>
      <w:r>
        <w:rPr>
          <w:rFonts w:ascii="Times" w:hAnsi="Times" w:eastAsia="Times"/>
          <w:b w:val="0"/>
          <w:i w:val="0"/>
          <w:color w:val="000000"/>
          <w:sz w:val="24"/>
        </w:rPr>
        <w:t>For example:</w:t>
      </w:r>
    </w:p>
    <w:p>
      <w:pPr>
        <w:autoSpaceDN w:val="0"/>
        <w:autoSpaceDE w:val="0"/>
        <w:widowControl/>
        <w:spacing w:line="332" w:lineRule="exact" w:before="318" w:after="4"/>
        <w:ind w:left="254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(i)</w:t>
      </w:r>
      <w:r>
        <w:rPr>
          <w:rFonts w:ascii="Times" w:hAnsi="Times" w:eastAsia="Times"/>
          <w:b w:val="0"/>
          <w:i w:val="0"/>
          <w:color w:val="000000"/>
          <w:sz w:val="24"/>
        </w:rPr>
        <w:t>Calculation of the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contract period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n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of a mortgage contract, knowing the mortgage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R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Times" w:hAnsi="Times" w:eastAsia="Times"/>
          <w:b w:val="0"/>
          <w:i w:val="0"/>
          <w:color w:val="000000"/>
          <w:sz w:val="24"/>
        </w:rPr>
        <w:t>, the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91.9999999999999" w:type="dxa"/>
      </w:tblPr>
      <w:tblGrid>
        <w:gridCol w:w="2347"/>
        <w:gridCol w:w="2347"/>
        <w:gridCol w:w="2347"/>
        <w:gridCol w:w="2347"/>
      </w:tblGrid>
      <w:tr>
        <w:trPr>
          <w:trHeight w:hRule="exact" w:val="764"/>
        </w:trPr>
        <w:tc>
          <w:tcPr>
            <w:tcW w:type="dxa" w:w="64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54" w:after="0"/>
              <w:ind w:left="30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interest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factor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q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and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the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annuity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Solving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the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condition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R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 xml:space="preserve">n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yields (after a few algebraic steps)</w:t>
            </w:r>
          </w:p>
        </w:tc>
        <w:tc>
          <w:tcPr>
            <w:tcW w:type="dxa" w:w="2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2" w:after="0"/>
              <w:ind w:left="0" w:right="0" w:firstLine="0"/>
              <w:jc w:val="center"/>
            </w:pP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!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0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imposed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on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R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n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for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n</w:t>
            </w:r>
          </w:p>
          <w:p>
            <w:pPr>
              <w:autoSpaceDN w:val="0"/>
              <w:autoSpaceDE w:val="0"/>
              <w:widowControl/>
              <w:spacing w:line="318" w:lineRule="exact" w:before="738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(6.30)</w:t>
            </w:r>
          </w:p>
        </w:tc>
      </w:tr>
      <w:tr>
        <w:trPr>
          <w:trHeight w:hRule="exact" w:val="520"/>
        </w:trPr>
        <w:tc>
          <w:tcPr>
            <w:tcW w:type="dxa" w:w="4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6" w:lineRule="exact" w:before="202" w:after="0"/>
              <w:ind w:left="0" w:right="26" w:firstLine="0"/>
              <w:jc w:val="right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n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=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ln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94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 +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 xml:space="preserve">p 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t</w:t>
            </w:r>
          </w:p>
        </w:tc>
        <w:tc>
          <w:tcPr>
            <w:tcW w:type="dxa" w:w="1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78" w:after="0"/>
              <w:ind w:left="114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;</w:t>
            </w:r>
          </w:p>
        </w:tc>
        <w:tc>
          <w:tcPr>
            <w:tcW w:type="dxa" w:w="2347"/>
            <w:vMerge/>
            <w:tcBorders/>
          </w:tcPr>
          <w:p/>
        </w:tc>
      </w:tr>
      <w:tr>
        <w:trPr>
          <w:trHeight w:hRule="exact" w:val="322"/>
        </w:trPr>
        <w:tc>
          <w:tcPr>
            <w:tcW w:type="dxa" w:w="2347"/>
            <w:vMerge/>
            <w:tcBorders/>
          </w:tcPr>
          <w:p/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4" w:after="0"/>
              <w:ind w:left="28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ln(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q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2347"/>
            <w:vMerge/>
            <w:tcBorders/>
          </w:tcPr>
          <w:p/>
        </w:tc>
        <w:tc>
          <w:tcPr>
            <w:tcW w:type="dxa" w:w="234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28" w:lineRule="exact" w:before="198" w:after="0"/>
        <w:ind w:left="59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the contract period is thus independent of the value of the mortgage loan,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R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334" w:lineRule="exact" w:before="308" w:after="0"/>
        <w:ind w:left="18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(ii)</w:t>
      </w:r>
      <w:r>
        <w:rPr>
          <w:rFonts w:ascii="Times" w:hAnsi="Times" w:eastAsia="Times"/>
          <w:b w:val="0"/>
          <w:i w:val="0"/>
          <w:color w:val="000000"/>
          <w:sz w:val="24"/>
        </w:rPr>
        <w:t>Evaluation of the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annuity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A</w:t>
      </w:r>
      <w:r>
        <w:rPr>
          <w:rFonts w:ascii="Times" w:hAnsi="Times" w:eastAsia="Times"/>
          <w:b w:val="0"/>
          <w:i w:val="0"/>
          <w:color w:val="000000"/>
          <w:sz w:val="24"/>
        </w:rPr>
        <w:t>, knowing the contract period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n</w:t>
      </w:r>
      <w:r>
        <w:rPr>
          <w:rFonts w:ascii="Times" w:hAnsi="Times" w:eastAsia="Times"/>
          <w:b w:val="0"/>
          <w:i w:val="0"/>
          <w:color w:val="000000"/>
          <w:sz w:val="24"/>
        </w:rPr>
        <w:t>, the mortgage loan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R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Times" w:hAnsi="Times" w:eastAsia="Times"/>
          <w:b w:val="0"/>
          <w:i w:val="0"/>
          <w:color w:val="000000"/>
          <w:sz w:val="24"/>
        </w:rPr>
        <w:t>, and the</w:t>
      </w:r>
    </w:p>
    <w:p>
      <w:pPr>
        <w:autoSpaceDN w:val="0"/>
        <w:autoSpaceDE w:val="0"/>
        <w:widowControl/>
        <w:spacing w:line="332" w:lineRule="exact" w:before="0" w:after="0"/>
        <w:ind w:left="59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interest factor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q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  <w:r>
        <w:rPr>
          <w:rFonts w:ascii="Times" w:hAnsi="Times" w:eastAsia="Times"/>
          <w:b w:val="0"/>
          <w:i w:val="0"/>
          <w:color w:val="000000"/>
          <w:sz w:val="24"/>
        </w:rPr>
        <w:t>Solving the condition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R</w:t>
      </w:r>
      <w:r>
        <w:rPr>
          <w:rFonts w:ascii="CMMI8" w:hAnsi="CMMI8" w:eastAsia="CMMI8"/>
          <w:b w:val="0"/>
          <w:i w:val="0"/>
          <w:color w:val="000000"/>
          <w:sz w:val="16"/>
        </w:rPr>
        <w:t xml:space="preserve">n </w:t>
      </w:r>
      <w:r>
        <w:rPr>
          <w:rFonts w:ascii="CMR8" w:hAnsi="CMR8" w:eastAsia="CMR8"/>
          <w:b w:val="0"/>
          <w:i w:val="0"/>
          <w:color w:val="000000"/>
          <w:sz w:val="16"/>
        </w:rPr>
        <w:t>!</w:t>
      </w:r>
      <w:r>
        <w:rPr>
          <w:rFonts w:ascii="CMR12" w:hAnsi="CMR12" w:eastAsia="CMR12"/>
          <w:b w:val="0"/>
          <w:i w:val="0"/>
          <w:color w:val="000000"/>
          <w:sz w:val="24"/>
        </w:rPr>
        <w:t>= 0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imposed on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R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for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A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immediately yields</w:t>
      </w:r>
    </w:p>
    <w:p>
      <w:pPr>
        <w:autoSpaceDN w:val="0"/>
        <w:tabs>
          <w:tab w:pos="4692" w:val="left"/>
          <w:tab w:pos="5536" w:val="left"/>
          <w:tab w:pos="8788" w:val="left"/>
        </w:tabs>
        <w:autoSpaceDE w:val="0"/>
        <w:widowControl/>
        <w:spacing w:line="326" w:lineRule="exact" w:before="376" w:after="0"/>
        <w:ind w:left="4030" w:right="0" w:firstLine="0"/>
        <w:jc w:val="left"/>
      </w:pPr>
      <w:r>
        <w:rPr>
          <w:rFonts w:ascii="CMMI12" w:hAnsi="CMMI12" w:eastAsia="CMMI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</w:t>
      </w:r>
      <w:r>
        <w:rPr>
          <w:rFonts w:ascii="CMMI12" w:hAnsi="CMMI12" w:eastAsia="CMMI12"/>
          <w:b w:val="0"/>
          <w:i w:val="0"/>
          <w:color w:val="000000"/>
          <w:sz w:val="24"/>
        </w:rPr>
        <w:t>q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q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−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1) </w:t>
      </w:r>
      <w:r>
        <w:rPr>
          <w:rFonts w:ascii="CMMI12" w:hAnsi="CMMI12" w:eastAsia="CMMI12"/>
          <w:b w:val="0"/>
          <w:i w:val="0"/>
          <w:color w:val="000000"/>
          <w:sz w:val="24"/>
        </w:rPr>
        <w:t>R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.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(6.31) </w:t>
      </w:r>
      <w:r>
        <w:tab/>
      </w:r>
      <w:r>
        <w:rPr>
          <w:rFonts w:ascii="CMMI12" w:hAnsi="CMMI12" w:eastAsia="CMMI12"/>
          <w:b w:val="0"/>
          <w:i w:val="0"/>
          <w:color w:val="000000"/>
          <w:sz w:val="24"/>
        </w:rPr>
        <w:t>q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SY10" w:hAnsi="CMSY10" w:eastAsia="CMSY10"/>
          <w:b w:val="0"/>
          <w:i w:val="0"/>
          <w:color w:val="000000"/>
          <w:sz w:val="24"/>
        </w:rPr>
        <w:t>−</w:t>
      </w:r>
      <w:r>
        <w:rPr>
          <w:rFonts w:ascii="CMR12" w:hAnsi="CMR12" w:eastAsia="CMR12"/>
          <w:b w:val="0"/>
          <w:i w:val="0"/>
          <w:color w:val="000000"/>
          <w:sz w:val="24"/>
        </w:rPr>
        <w:t>1</w:t>
      </w:r>
    </w:p>
    <w:p>
      <w:pPr>
        <w:autoSpaceDN w:val="0"/>
        <w:autoSpaceDE w:val="0"/>
        <w:widowControl/>
        <w:spacing w:line="292" w:lineRule="exact" w:before="102" w:after="0"/>
        <w:ind w:left="59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Now equating the two expressions (6.31) and (6.25) for the annuity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A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, one finds in addition </w:t>
      </w:r>
      <w:r>
        <w:rPr>
          <w:rFonts w:ascii="Times" w:hAnsi="Times" w:eastAsia="Times"/>
          <w:b w:val="0"/>
          <w:i w:val="0"/>
          <w:color w:val="000000"/>
          <w:sz w:val="24"/>
        </w:rPr>
        <w:t>that</w:t>
      </w:r>
    </w:p>
    <w:p>
      <w:pPr>
        <w:autoSpaceDN w:val="0"/>
        <w:tabs>
          <w:tab w:pos="4958" w:val="left"/>
          <w:tab w:pos="8788" w:val="left"/>
        </w:tabs>
        <w:autoSpaceDE w:val="0"/>
        <w:widowControl/>
        <w:spacing w:line="582" w:lineRule="exact" w:before="0" w:after="0"/>
        <w:ind w:left="4246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100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MI12" w:hAnsi="CMMI12" w:eastAsia="CMMI12"/>
          <w:b w:val="0"/>
          <w:i w:val="0"/>
          <w:color w:val="000000"/>
          <w:sz w:val="24"/>
        </w:rPr>
        <w:t>q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−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1 </w:t>
      </w:r>
      <w:r>
        <w:rPr>
          <w:rFonts w:ascii="CMMI12" w:hAnsi="CMMI12" w:eastAsia="CMMI12"/>
          <w:b w:val="0"/>
          <w:i w:val="0"/>
          <w:color w:val="000000"/>
          <w:sz w:val="24"/>
        </w:rPr>
        <w:t>q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SY10" w:hAnsi="CMSY10" w:eastAsia="CMSY10"/>
          <w:b w:val="0"/>
          <w:i w:val="0"/>
          <w:color w:val="000000"/>
          <w:sz w:val="24"/>
        </w:rPr>
        <w:t>−</w:t>
      </w:r>
      <w:r>
        <w:rPr>
          <w:rFonts w:ascii="CMR12" w:hAnsi="CMR12" w:eastAsia="CMR12"/>
          <w:b w:val="0"/>
          <w:i w:val="0"/>
          <w:color w:val="000000"/>
          <w:sz w:val="24"/>
        </w:rPr>
        <w:t>1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. </w:t>
      </w:r>
      <w:r>
        <w:tab/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(6.32)</w:t>
      </w:r>
    </w:p>
    <w:p>
      <w:pPr>
        <w:sectPr>
          <w:pgSz w:w="11900" w:h="16840"/>
          <w:pgMar w:top="678" w:right="1082" w:bottom="1032" w:left="14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56"/>
        <w:ind w:left="0" w:right="0"/>
      </w:pPr>
    </w:p>
    <w:p>
      <w:pPr>
        <w:autoSpaceDN w:val="0"/>
        <w:tabs>
          <w:tab w:pos="3198" w:val="left"/>
        </w:tabs>
        <w:autoSpaceDE w:val="0"/>
        <w:widowControl/>
        <w:spacing w:line="318" w:lineRule="exact" w:before="0" w:after="0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46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CHAPTER 6.</w:t>
      </w:r>
      <w:r>
        <w:rPr>
          <w:rFonts w:ascii="Times" w:hAnsi="Times" w:eastAsia="Times"/>
          <w:b w:val="0"/>
          <w:i w:val="0"/>
          <w:color w:val="000000"/>
          <w:sz w:val="24"/>
        </w:rPr>
        <w:t>ELEMENTARY FINANCIAL MATHEMATICS</w:t>
      </w:r>
    </w:p>
    <w:p>
      <w:pPr>
        <w:autoSpaceDN w:val="0"/>
        <w:tabs>
          <w:tab w:pos="776" w:val="left"/>
        </w:tabs>
        <w:autoSpaceDE w:val="0"/>
        <w:widowControl/>
        <w:spacing w:line="478" w:lineRule="exact" w:before="46" w:after="0"/>
        <w:ind w:left="0" w:right="0" w:firstLine="0"/>
        <w:jc w:val="left"/>
      </w:pPr>
      <w:r>
        <w:rPr>
          <w:w w:val="101.26706291647518"/>
          <w:rFonts w:ascii="Times" w:hAnsi="Times" w:eastAsia="Times"/>
          <w:b/>
          <w:i w:val="0"/>
          <w:color w:val="000000"/>
          <w:sz w:val="34"/>
        </w:rPr>
        <w:t xml:space="preserve">6.4 </w:t>
      </w:r>
      <w:r>
        <w:tab/>
      </w:r>
      <w:r>
        <w:rPr>
          <w:w w:val="101.26706291647518"/>
          <w:rFonts w:ascii="Times" w:hAnsi="Times" w:eastAsia="Times"/>
          <w:b/>
          <w:i w:val="0"/>
          <w:color w:val="000000"/>
          <w:sz w:val="34"/>
        </w:rPr>
        <w:t>Pension calculations</w:t>
      </w:r>
    </w:p>
    <w:p>
      <w:pPr>
        <w:autoSpaceDN w:val="0"/>
        <w:autoSpaceDE w:val="0"/>
        <w:widowControl/>
        <w:spacing w:line="344" w:lineRule="exact" w:before="154" w:after="0"/>
        <w:ind w:left="0" w:right="62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>Quantitative</w:t>
      </w:r>
      <w:r>
        <w:rPr>
          <w:rFonts w:ascii="Times" w:hAnsi="Times" w:eastAsia="Times"/>
          <w:b w:val="0"/>
          <w:i w:val="0"/>
          <w:color w:val="000000"/>
          <w:sz w:val="24"/>
        </w:rPr>
        <w:t>models</w:t>
      </w:r>
      <w:r>
        <w:rPr>
          <w:rFonts w:ascii="Times" w:hAnsi="Times" w:eastAsia="Times"/>
          <w:b w:val="0"/>
          <w:i w:val="0"/>
          <w:color w:val="000000"/>
          <w:sz w:val="24"/>
        </w:rPr>
        <w:t>for</w:t>
      </w:r>
      <w:r>
        <w:rPr>
          <w:rFonts w:ascii="Times" w:hAnsi="Times" w:eastAsia="Times"/>
          <w:b/>
          <w:i w:val="0"/>
          <w:color w:val="000000"/>
          <w:sz w:val="24"/>
        </w:rPr>
        <w:t>pension</w:t>
      </w:r>
      <w:r>
        <w:rPr>
          <w:rFonts w:ascii="Times" w:hAnsi="Times" w:eastAsia="Times"/>
          <w:b/>
          <w:i w:val="0"/>
          <w:color w:val="000000"/>
          <w:sz w:val="24"/>
        </w:rPr>
        <w:t>calculations</w:t>
      </w:r>
      <w:r>
        <w:rPr>
          <w:rFonts w:ascii="Times" w:hAnsi="Times" w:eastAsia="Times"/>
          <w:b w:val="0"/>
          <w:i w:val="0"/>
          <w:color w:val="000000"/>
          <w:sz w:val="24"/>
        </w:rPr>
        <w:t>assume</w:t>
      </w:r>
      <w:r>
        <w:rPr>
          <w:rFonts w:ascii="Times" w:hAnsi="Times" w:eastAsia="Times"/>
          <w:b w:val="0"/>
          <w:i w:val="0"/>
          <w:color w:val="000000"/>
          <w:sz w:val="24"/>
        </w:rPr>
        <w:t>given</w:t>
      </w:r>
      <w:r>
        <w:rPr>
          <w:rFonts w:ascii="Times" w:hAnsi="Times" w:eastAsia="Times"/>
          <w:b w:val="0"/>
          <w:i w:val="0"/>
          <w:color w:val="000000"/>
          <w:sz w:val="24"/>
        </w:rPr>
        <w:t>an</w:t>
      </w:r>
      <w:r>
        <w:rPr>
          <w:rFonts w:ascii="Times" w:hAnsi="Times" w:eastAsia="Times"/>
          <w:b/>
          <w:i w:val="0"/>
          <w:color w:val="000000"/>
          <w:sz w:val="24"/>
        </w:rPr>
        <w:t>initial</w:t>
      </w:r>
      <w:r>
        <w:rPr>
          <w:rFonts w:ascii="Times" w:hAnsi="Times" w:eastAsia="Times"/>
          <w:b/>
          <w:i w:val="0"/>
          <w:color w:val="000000"/>
          <w:sz w:val="24"/>
        </w:rPr>
        <w:t>capital</w:t>
      </w:r>
      <w:r>
        <w:rPr>
          <w:rFonts w:ascii="CMMI12" w:hAnsi="CMMI12" w:eastAsia="CMMI12"/>
          <w:b w:val="0"/>
          <w:i w:val="0"/>
          <w:color w:val="000000"/>
          <w:sz w:val="24"/>
        </w:rPr>
        <w:t>K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MI12" w:hAnsi="CMMI12" w:eastAsia="CMMI12"/>
          <w:b w:val="0"/>
          <w:i w:val="0"/>
          <w:color w:val="000000"/>
          <w:sz w:val="24"/>
        </w:rPr>
        <w:t>&gt;</w:t>
      </w:r>
      <w:r>
        <w:rPr>
          <w:rFonts w:ascii="CMR12" w:hAnsi="CMR12" w:eastAsia="CMR12"/>
          <w:b w:val="0"/>
          <w:i w:val="0"/>
          <w:color w:val="000000"/>
          <w:sz w:val="24"/>
        </w:rPr>
        <w:t>0</w:t>
      </w:r>
      <w:r>
        <w:rPr>
          <w:rFonts w:ascii="CMR12" w:hAnsi="CMR12" w:eastAsia="CMR12"/>
          <w:b w:val="0"/>
          <w:i w:val="0"/>
          <w:color w:val="000000"/>
          <w:sz w:val="24"/>
        </w:rPr>
        <w:t>CU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that </w:t>
      </w:r>
      <w:r>
        <w:rPr>
          <w:rFonts w:ascii="Times" w:hAnsi="Times" w:eastAsia="Times"/>
          <w:b w:val="0"/>
          <w:i w:val="0"/>
          <w:color w:val="000000"/>
          <w:sz w:val="24"/>
        </w:rPr>
        <w:t>was</w:t>
      </w:r>
      <w:r>
        <w:rPr>
          <w:rFonts w:ascii="Times" w:hAnsi="Times" w:eastAsia="Times"/>
          <w:b w:val="0"/>
          <w:i w:val="0"/>
          <w:color w:val="000000"/>
          <w:sz w:val="24"/>
        </w:rPr>
        <w:t>paid</w:t>
      </w:r>
      <w:r>
        <w:rPr>
          <w:rFonts w:ascii="Times" w:hAnsi="Times" w:eastAsia="Times"/>
          <w:b w:val="0"/>
          <w:i w:val="0"/>
          <w:color w:val="000000"/>
          <w:sz w:val="24"/>
        </w:rPr>
        <w:t>into</w:t>
      </w:r>
      <w:r>
        <w:rPr>
          <w:rFonts w:ascii="Times" w:hAnsi="Times" w:eastAsia="Times"/>
          <w:b w:val="0"/>
          <w:i w:val="0"/>
          <w:color w:val="000000"/>
          <w:sz w:val="24"/>
        </w:rPr>
        <w:t>a</w:t>
      </w:r>
      <w:r>
        <w:rPr>
          <w:rFonts w:ascii="Times" w:hAnsi="Times" w:eastAsia="Times"/>
          <w:b w:val="0"/>
          <w:i w:val="0"/>
          <w:color w:val="000000"/>
          <w:sz w:val="24"/>
        </w:rPr>
        <w:t>bank</w:t>
      </w:r>
      <w:r>
        <w:rPr>
          <w:rFonts w:ascii="Times" w:hAnsi="Times" w:eastAsia="Times"/>
          <w:b w:val="0"/>
          <w:i w:val="0"/>
          <w:color w:val="000000"/>
          <w:sz w:val="24"/>
        </w:rPr>
        <w:t>account</w:t>
      </w:r>
      <w:r>
        <w:rPr>
          <w:rFonts w:ascii="Times" w:hAnsi="Times" w:eastAsia="Times"/>
          <w:b w:val="0"/>
          <w:i w:val="0"/>
          <w:color w:val="000000"/>
          <w:sz w:val="24"/>
        </w:rPr>
        <w:t>at</w:t>
      </w:r>
      <w:r>
        <w:rPr>
          <w:rFonts w:ascii="Times" w:hAnsi="Times" w:eastAsia="Times"/>
          <w:b w:val="0"/>
          <w:i w:val="0"/>
          <w:color w:val="000000"/>
          <w:sz w:val="24"/>
        </w:rPr>
        <w:t>a</w:t>
      </w:r>
      <w:r>
        <w:rPr>
          <w:rFonts w:ascii="Times" w:hAnsi="Times" w:eastAsia="Times"/>
          <w:b w:val="0"/>
          <w:i w:val="0"/>
          <w:color w:val="000000"/>
          <w:sz w:val="24"/>
        </w:rPr>
        <w:t>particular</w:t>
      </w:r>
      <w:r>
        <w:rPr>
          <w:rFonts w:ascii="Times" w:hAnsi="Times" w:eastAsia="Times"/>
          <w:b w:val="0"/>
          <w:i w:val="0"/>
          <w:color w:val="000000"/>
          <w:sz w:val="24"/>
        </w:rPr>
        <w:t>moment in</w:t>
      </w:r>
      <w:r>
        <w:rPr>
          <w:rFonts w:ascii="Times" w:hAnsi="Times" w:eastAsia="Times"/>
          <w:b w:val="0"/>
          <w:i w:val="0"/>
          <w:color w:val="000000"/>
          <w:sz w:val="24"/>
        </w:rPr>
        <w:t>time.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issue is</w:t>
      </w:r>
      <w:r>
        <w:rPr>
          <w:rFonts w:ascii="Times" w:hAnsi="Times" w:eastAsia="Times"/>
          <w:b w:val="0"/>
          <w:i w:val="0"/>
          <w:color w:val="000000"/>
          <w:sz w:val="24"/>
        </w:rPr>
        <w:t>to</w:t>
      </w:r>
      <w:r>
        <w:rPr>
          <w:rFonts w:ascii="Times" w:hAnsi="Times" w:eastAsia="Times"/>
          <w:b w:val="0"/>
          <w:i w:val="0"/>
          <w:color w:val="000000"/>
          <w:sz w:val="24"/>
        </w:rPr>
        <w:t>monitor the</w:t>
      </w:r>
      <w:r>
        <w:rPr>
          <w:rFonts w:ascii="Times" w:hAnsi="Times" w:eastAsia="Times"/>
          <w:b w:val="0"/>
          <w:i w:val="0"/>
          <w:color w:val="000000"/>
          <w:sz w:val="24"/>
        </w:rPr>
        <w:t>subse-</w:t>
      </w:r>
      <w:r>
        <w:rPr>
          <w:rFonts w:ascii="Times" w:hAnsi="Times" w:eastAsia="Times"/>
          <w:b w:val="0"/>
          <w:i w:val="0"/>
          <w:color w:val="000000"/>
          <w:sz w:val="24"/>
        </w:rPr>
        <w:t>quent evolution in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discrete time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n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of the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account balance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K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(in CU), which is subjected to two </w:t>
      </w:r>
      <w:r>
        <w:rPr>
          <w:rFonts w:ascii="Times" w:hAnsi="Times" w:eastAsia="Times"/>
          <w:b w:val="0"/>
          <w:i w:val="0"/>
          <w:color w:val="000000"/>
          <w:sz w:val="24"/>
        </w:rPr>
        <w:t>competing influences:</w:t>
      </w:r>
      <w:r>
        <w:rPr>
          <w:rFonts w:ascii="Times" w:hAnsi="Times" w:eastAsia="Times"/>
          <w:b w:val="0"/>
          <w:i w:val="0"/>
          <w:color w:val="000000"/>
          <w:sz w:val="24"/>
        </w:rPr>
        <w:t>on the one-hand side, the bank account earns interest at an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annual interest </w:t>
      </w:r>
      <w:r>
        <w:rPr>
          <w:rFonts w:ascii="Times" w:hAnsi="Times" w:eastAsia="Times"/>
          <w:b/>
          <w:i w:val="0"/>
          <w:color w:val="000000"/>
          <w:sz w:val="24"/>
        </w:rPr>
        <w:t>rate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of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p &gt;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0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percent (i.e.,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q</w:t>
      </w:r>
      <w:r>
        <w:rPr>
          <w:rFonts w:ascii="CMMI12" w:hAnsi="CMMI12" w:eastAsia="CMMI12"/>
          <w:b w:val="0"/>
          <w:i w:val="0"/>
          <w:color w:val="000000"/>
          <w:sz w:val="24"/>
        </w:rPr>
        <w:t>&gt;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1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), on the other, it is supposed that throughout one full year a total 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m</w:t>
      </w:r>
      <w:r>
        <w:rPr>
          <w:rFonts w:ascii="CMSY10" w:hAnsi="CMSY10" w:eastAsia="CMSY10"/>
          <w:b w:val="0"/>
          <w:i w:val="0"/>
          <w:color w:val="000000"/>
          <w:sz w:val="24"/>
        </w:rPr>
        <w:t>∈</w:t>
      </w:r>
      <w:r>
        <w:rPr>
          <w:rFonts w:ascii="MSBM10" w:hAnsi="MSBM10" w:eastAsia="MSBM10"/>
          <w:b w:val="0"/>
          <w:i w:val="0"/>
          <w:color w:val="000000"/>
          <w:sz w:val="24"/>
        </w:rPr>
        <w:t>N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pension payments of the</w:t>
      </w:r>
      <w:r>
        <w:rPr>
          <w:rFonts w:ascii="Times" w:hAnsi="Times" w:eastAsia="Times"/>
          <w:b w:val="0"/>
          <w:i/>
          <w:color w:val="000000"/>
          <w:sz w:val="24"/>
        </w:rPr>
        <w:t xml:space="preserve"> constant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amount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a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are made from this bank account, always </w:t>
      </w:r>
      <w:r>
        <w:rPr>
          <w:rFonts w:ascii="Times" w:hAnsi="Times" w:eastAsia="Times"/>
          <w:b w:val="0"/>
          <w:i w:val="0"/>
          <w:color w:val="000000"/>
          <w:sz w:val="24"/>
        </w:rPr>
        <w:t>at the beginning of each of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m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intervals of equal duration per year.</w:t>
      </w:r>
    </w:p>
    <w:p>
      <w:pPr>
        <w:autoSpaceDN w:val="0"/>
        <w:autoSpaceDE w:val="0"/>
        <w:widowControl/>
        <w:spacing w:line="290" w:lineRule="exact" w:before="110" w:after="0"/>
        <w:ind w:left="0" w:right="60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>Let us begin by evaluating the amount of interest earned per year by the bank account.</w:t>
      </w:r>
      <w:r>
        <w:rPr>
          <w:rFonts w:ascii="Times" w:hAnsi="Times" w:eastAsia="Times"/>
          <w:b w:val="0"/>
          <w:i w:val="0"/>
          <w:color w:val="000000"/>
          <w:sz w:val="24"/>
        </w:rPr>
        <w:t>An impor-</w:t>
      </w:r>
      <w:r>
        <w:rPr>
          <w:rFonts w:ascii="Times" w:hAnsi="Times" w:eastAsia="Times"/>
          <w:b w:val="0"/>
          <w:i w:val="0"/>
          <w:color w:val="000000"/>
          <w:sz w:val="24"/>
        </w:rPr>
        <w:t>tant point in this respect is the fact that throughout one full year there is a total of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m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deductions of </w:t>
      </w:r>
      <w:r>
        <w:rPr>
          <w:rFonts w:ascii="Times" w:hAnsi="Times" w:eastAsia="Times"/>
          <w:b w:val="0"/>
          <w:i w:val="0"/>
          <w:color w:val="000000"/>
          <w:sz w:val="24"/>
        </w:rPr>
        <w:t>value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a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from the bank account, i.e., in general the account balance does</w:t>
      </w:r>
      <w:r>
        <w:rPr>
          <w:rFonts w:ascii="Times" w:hAnsi="Times" w:eastAsia="Times"/>
          <w:b w:val="0"/>
          <w:i/>
          <w:color w:val="000000"/>
          <w:sz w:val="24"/>
        </w:rPr>
        <w:t xml:space="preserve"> not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stay constant through-</w:t>
      </w:r>
      <w:r>
        <w:rPr>
          <w:rFonts w:ascii="Times" w:hAnsi="Times" w:eastAsia="Times"/>
          <w:b w:val="0"/>
          <w:i w:val="0"/>
          <w:color w:val="000000"/>
          <w:sz w:val="24"/>
        </w:rPr>
        <w:t>out that year but rather decreases in discrete steps.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For this reason, the account is credited by the </w:t>
      </w:r>
      <w:r>
        <w:rPr>
          <w:rFonts w:ascii="Times" w:hAnsi="Times" w:eastAsia="Times"/>
          <w:b w:val="0"/>
          <w:i w:val="0"/>
          <w:color w:val="000000"/>
          <w:sz w:val="24"/>
        </w:rPr>
        <w:t>bank</w:t>
      </w:r>
      <w:r>
        <w:rPr>
          <w:rFonts w:ascii="Times" w:hAnsi="Times" w:eastAsia="Times"/>
          <w:b w:val="0"/>
          <w:i w:val="0"/>
          <w:color w:val="000000"/>
          <w:sz w:val="24"/>
        </w:rPr>
        <w:t>with interest</w:t>
      </w:r>
      <w:r>
        <w:rPr>
          <w:rFonts w:ascii="Times" w:hAnsi="Times" w:eastAsia="Times"/>
          <w:b w:val="0"/>
          <w:i w:val="0"/>
          <w:color w:val="000000"/>
          <w:sz w:val="24"/>
        </w:rPr>
        <w:t>only at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m</w:t>
      </w:r>
      <w:r>
        <w:rPr>
          <w:rFonts w:ascii="Times" w:hAnsi="Times" w:eastAsia="Times"/>
          <w:b w:val="0"/>
          <w:i w:val="0"/>
          <w:color w:val="000000"/>
          <w:sz w:val="24"/>
        </w:rPr>
        <w:t>th</w:t>
      </w:r>
      <w:r>
        <w:rPr>
          <w:rFonts w:ascii="Times" w:hAnsi="Times" w:eastAsia="Times"/>
          <w:b w:val="0"/>
          <w:i w:val="0"/>
          <w:color w:val="000000"/>
          <w:sz w:val="24"/>
        </w:rPr>
        <w:t>part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p</w:t>
      </w:r>
      <w:r>
        <w:rPr>
          <w:rFonts w:ascii="CMMI12" w:hAnsi="CMMI12" w:eastAsia="CMMI12"/>
          <w:b w:val="0"/>
          <w:i w:val="0"/>
          <w:color w:val="000000"/>
          <w:sz w:val="24"/>
        </w:rPr>
        <w:t>&gt;</w:t>
      </w:r>
      <w:r>
        <w:rPr>
          <w:rFonts w:ascii="CMR12" w:hAnsi="CMR12" w:eastAsia="CMR12"/>
          <w:b w:val="0"/>
          <w:i w:val="0"/>
          <w:color w:val="000000"/>
          <w:sz w:val="24"/>
        </w:rPr>
        <w:t>0</w:t>
      </w:r>
      <w:r>
        <w:rPr>
          <w:rFonts w:ascii="Times" w:hAnsi="Times" w:eastAsia="Times"/>
          <w:b w:val="0"/>
          <w:i w:val="0"/>
          <w:color w:val="000000"/>
          <w:sz w:val="24"/>
        </w:rPr>
        <w:t>percent</w:t>
      </w:r>
      <w:r>
        <w:rPr>
          <w:rFonts w:ascii="Times" w:hAnsi="Times" w:eastAsia="Times"/>
          <w:b w:val="0"/>
          <w:i w:val="0"/>
          <w:color w:val="000000"/>
          <w:sz w:val="24"/>
        </w:rPr>
        <w:t>for each</w:t>
      </w:r>
      <w:r>
        <w:rPr>
          <w:rFonts w:ascii="Times" w:hAnsi="Times" w:eastAsia="Times"/>
          <w:b w:val="0"/>
          <w:i w:val="0"/>
          <w:color w:val="000000"/>
          <w:sz w:val="24"/>
        </w:rPr>
        <w:t>interval (out</w:t>
      </w:r>
      <w:r>
        <w:rPr>
          <w:rFonts w:ascii="Times" w:hAnsi="Times" w:eastAsia="Times"/>
          <w:b w:val="0"/>
          <w:i w:val="0"/>
          <w:color w:val="000000"/>
          <w:sz w:val="24"/>
        </w:rPr>
        <w:t>of the total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m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) </w:t>
      </w:r>
      <w:r>
        <w:rPr>
          <w:rFonts w:ascii="Times" w:hAnsi="Times" w:eastAsia="Times"/>
          <w:b w:val="0"/>
          <w:i w:val="0"/>
          <w:color w:val="000000"/>
          <w:sz w:val="24"/>
        </w:rPr>
        <w:t>that has passed, with</w:t>
      </w:r>
      <w:r>
        <w:rPr>
          <w:rFonts w:ascii="Times" w:hAnsi="Times" w:eastAsia="Times"/>
          <w:b w:val="0"/>
          <w:i/>
          <w:color w:val="000000"/>
          <w:sz w:val="24"/>
        </w:rPr>
        <w:t xml:space="preserve"> no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compound interest effect.</w:t>
      </w:r>
      <w:r>
        <w:rPr>
          <w:rFonts w:ascii="Times" w:hAnsi="Times" w:eastAsia="Times"/>
          <w:b w:val="0"/>
          <w:i w:val="0"/>
          <w:color w:val="000000"/>
          <w:sz w:val="24"/>
        </w:rPr>
        <w:t>Hence, at the end of the first out of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m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intervals </w:t>
      </w:r>
      <w:r>
        <w:rPr>
          <w:rFonts w:ascii="Times" w:hAnsi="Times" w:eastAsia="Times"/>
          <w:b w:val="0"/>
          <w:i w:val="0"/>
          <w:color w:val="000000"/>
          <w:sz w:val="24"/>
        </w:rPr>
        <w:t>per year the bank account has earned interest worth of (in CU)</w:t>
      </w:r>
    </w:p>
    <w:p>
      <w:pPr>
        <w:autoSpaceDN w:val="0"/>
        <w:autoSpaceDE w:val="0"/>
        <w:widowControl/>
        <w:spacing w:line="660" w:lineRule="exact" w:before="0" w:after="0"/>
        <w:ind w:left="0" w:right="0" w:firstLine="0"/>
        <w:jc w:val="center"/>
      </w:pPr>
      <w:r>
        <w:rPr>
          <w:rFonts w:ascii="CMMI12" w:hAnsi="CMMI12" w:eastAsia="CMMI12"/>
          <w:b w:val="0"/>
          <w:i w:val="0"/>
          <w:color w:val="000000"/>
          <w:sz w:val="24"/>
        </w:rPr>
        <w:t>Z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MI8" w:hAnsi="CMMI8" w:eastAsia="CMMI8"/>
          <w:b w:val="0"/>
          <w:i w:val="0"/>
          <w:color w:val="000000"/>
          <w:sz w:val="16"/>
        </w:rPr>
        <w:t>/m</w:t>
      </w:r>
      <w:r>
        <w:rPr>
          <w:rFonts w:ascii="CMR12" w:hAnsi="CMR12" w:eastAsia="CMR12"/>
          <w:b w:val="0"/>
          <w:i w:val="0"/>
          <w:color w:val="000000"/>
          <w:sz w:val="24"/>
        </w:rPr>
        <w:t>= (</w:t>
      </w:r>
      <w:r>
        <w:rPr>
          <w:rFonts w:ascii="CMMI12" w:hAnsi="CMMI12" w:eastAsia="CMMI12"/>
          <w:b w:val="0"/>
          <w:i w:val="0"/>
          <w:color w:val="000000"/>
          <w:sz w:val="24"/>
        </w:rPr>
        <w:t>K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−</w:t>
      </w:r>
      <w:r>
        <w:rPr>
          <w:rFonts w:ascii="CMMI12" w:hAnsi="CMMI12" w:eastAsia="CMMI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·</w:t>
      </w:r>
      <w:r>
        <w:rPr>
          <w:rFonts w:ascii="CMMI12" w:hAnsi="CMMI12" w:eastAsia="CMMI12"/>
          <w:b w:val="0"/>
          <w:i w:val="0"/>
          <w:color w:val="000000"/>
          <w:sz w:val="24"/>
        </w:rPr>
        <w:t>m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·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100</w:t>
      </w:r>
      <w:r>
        <w:rPr>
          <w:rFonts w:ascii="CMR12" w:hAnsi="CMR12" w:eastAsia="CMR12"/>
          <w:b w:val="0"/>
          <w:i w:val="0"/>
          <w:color w:val="000000"/>
          <w:sz w:val="24"/>
        </w:rPr>
        <w:t>= (</w:t>
      </w:r>
      <w:r>
        <w:rPr>
          <w:rFonts w:ascii="CMMI12" w:hAnsi="CMMI12" w:eastAsia="CMMI12"/>
          <w:b w:val="0"/>
          <w:i w:val="0"/>
          <w:color w:val="000000"/>
          <w:sz w:val="24"/>
        </w:rPr>
        <w:t>K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−</w:t>
      </w:r>
      <w:r>
        <w:rPr>
          <w:rFonts w:ascii="CMMI12" w:hAnsi="CMMI12" w:eastAsia="CMMI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) (</w:t>
      </w:r>
      <w:r>
        <w:rPr>
          <w:rFonts w:ascii="CMMI12" w:hAnsi="CMMI12" w:eastAsia="CMMI12"/>
          <w:b w:val="0"/>
          <w:i w:val="0"/>
          <w:color w:val="000000"/>
          <w:sz w:val="24"/>
        </w:rPr>
        <w:t>q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−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1) </w:t>
      </w:r>
      <w:r>
        <w:rPr>
          <w:rFonts w:ascii="CMMI12" w:hAnsi="CMMI12" w:eastAsia="CMMI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480" w:lineRule="exact" w:before="0" w:after="0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The interest earned for the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k</w:t>
      </w:r>
      <w:r>
        <w:rPr>
          <w:rFonts w:ascii="Times" w:hAnsi="Times" w:eastAsia="Times"/>
          <w:b w:val="0"/>
          <w:i w:val="0"/>
          <w:color w:val="000000"/>
          <w:sz w:val="24"/>
        </w:rPr>
        <w:t>th interval (out of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m</w:t>
      </w:r>
      <w:r>
        <w:rPr>
          <w:rFonts w:ascii="Times" w:hAnsi="Times" w:eastAsia="Times"/>
          <w:b w:val="0"/>
          <w:i w:val="0"/>
          <w:color w:val="000000"/>
          <w:sz w:val="24"/>
        </w:rPr>
        <w:t>;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k</w:t>
      </w:r>
      <w:r>
        <w:rPr>
          <w:rFonts w:ascii="CMSY10" w:hAnsi="CMSY10" w:eastAsia="CMSY10"/>
          <w:b w:val="0"/>
          <w:i w:val="0"/>
          <w:color w:val="000000"/>
          <w:sz w:val="24"/>
        </w:rPr>
        <w:t>≤</w:t>
      </w:r>
      <w:r>
        <w:rPr>
          <w:rFonts w:ascii="CMMI12" w:hAnsi="CMMI12" w:eastAsia="CMMI12"/>
          <w:b w:val="0"/>
          <w:i w:val="0"/>
          <w:color w:val="000000"/>
          <w:sz w:val="24"/>
        </w:rPr>
        <w:t>m</w:t>
      </w:r>
      <w:r>
        <w:rPr>
          <w:rFonts w:ascii="Times" w:hAnsi="Times" w:eastAsia="Times"/>
          <w:b w:val="0"/>
          <w:i w:val="0"/>
          <w:color w:val="000000"/>
          <w:sz w:val="24"/>
        </w:rPr>
        <w:t>) is then given by</w:t>
      </w:r>
    </w:p>
    <w:p>
      <w:pPr>
        <w:autoSpaceDN w:val="0"/>
        <w:autoSpaceDE w:val="0"/>
        <w:widowControl/>
        <w:spacing w:line="608" w:lineRule="exact" w:before="52" w:after="0"/>
        <w:ind w:left="0" w:right="0" w:firstLine="0"/>
        <w:jc w:val="center"/>
      </w:pPr>
      <w:r>
        <w:rPr>
          <w:rFonts w:ascii="CMMI12" w:hAnsi="CMMI12" w:eastAsia="CMMI12"/>
          <w:b w:val="0"/>
          <w:i w:val="0"/>
          <w:color w:val="000000"/>
          <w:sz w:val="24"/>
        </w:rPr>
        <w:t>Z</w:t>
      </w:r>
      <w:r>
        <w:rPr>
          <w:rFonts w:ascii="CMMI8" w:hAnsi="CMMI8" w:eastAsia="CMMI8"/>
          <w:b w:val="0"/>
          <w:i w:val="0"/>
          <w:color w:val="000000"/>
          <w:sz w:val="16"/>
        </w:rPr>
        <w:t>k/m</w:t>
      </w:r>
      <w:r>
        <w:rPr>
          <w:rFonts w:ascii="CMR12" w:hAnsi="CMR12" w:eastAsia="CMR12"/>
          <w:b w:val="0"/>
          <w:i w:val="0"/>
          <w:color w:val="000000"/>
          <w:sz w:val="24"/>
        </w:rPr>
        <w:t>= (</w:t>
      </w:r>
      <w:r>
        <w:rPr>
          <w:rFonts w:ascii="CMMI12" w:hAnsi="CMMI12" w:eastAsia="CMMI12"/>
          <w:b w:val="0"/>
          <w:i w:val="0"/>
          <w:color w:val="000000"/>
          <w:sz w:val="24"/>
        </w:rPr>
        <w:t>K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−</w:t>
      </w:r>
      <w:r>
        <w:rPr>
          <w:rFonts w:ascii="CMMI12" w:hAnsi="CMMI12" w:eastAsia="CMMI12"/>
          <w:b w:val="0"/>
          <w:i w:val="0"/>
          <w:color w:val="000000"/>
          <w:sz w:val="24"/>
        </w:rPr>
        <w:t>ka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) 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q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−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1) </w:t>
      </w:r>
      <w:r>
        <w:rPr>
          <w:rFonts w:ascii="CMMI12" w:hAnsi="CMMI12" w:eastAsia="CMMI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8" w:lineRule="exact" w:before="72" w:after="0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Summation over the contributions of each of the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m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intervals to the interest earned then yields for </w:t>
      </w:r>
      <w:r>
        <w:rPr>
          <w:rFonts w:ascii="Times" w:hAnsi="Times" w:eastAsia="Times"/>
          <w:b w:val="0"/>
          <w:i w:val="0"/>
          <w:color w:val="000000"/>
          <w:sz w:val="24"/>
        </w:rPr>
        <w:t>the entire interest earned during the first full year (in CU)</w:t>
      </w:r>
    </w:p>
    <w:p>
      <w:pPr>
        <w:autoSpaceDN w:val="0"/>
        <w:tabs>
          <w:tab w:pos="1776" w:val="left"/>
          <w:tab w:pos="1872" w:val="left"/>
          <w:tab w:pos="2160" w:val="left"/>
          <w:tab w:pos="2974" w:val="left"/>
          <w:tab w:pos="3070" w:val="left"/>
          <w:tab w:pos="3316" w:val="left"/>
          <w:tab w:pos="5196" w:val="left"/>
          <w:tab w:pos="5720" w:val="left"/>
          <w:tab w:pos="6238" w:val="left"/>
          <w:tab w:pos="6376" w:val="left"/>
          <w:tab w:pos="7330" w:val="left"/>
          <w:tab w:pos="7428" w:val="left"/>
          <w:tab w:pos="7716" w:val="left"/>
          <w:tab w:pos="7846" w:val="left"/>
          <w:tab w:pos="8084" w:val="left"/>
        </w:tabs>
        <w:autoSpaceDE w:val="0"/>
        <w:widowControl/>
        <w:spacing w:line="556" w:lineRule="exact" w:before="0" w:after="0"/>
        <w:ind w:left="1204" w:right="1152" w:firstLine="0"/>
        <w:jc w:val="left"/>
      </w:pPr>
      <w:r>
        <w:rPr>
          <w:rFonts w:ascii="CMMI12" w:hAnsi="CMMI12" w:eastAsia="CMMI12"/>
          <w:b w:val="0"/>
          <w:i w:val="0"/>
          <w:color w:val="000000"/>
          <w:sz w:val="24"/>
        </w:rPr>
        <w:t>Z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= </w:t>
      </w:r>
      <w:r>
        <w:tab/>
      </w:r>
      <w:r>
        <w:rPr>
          <w:rFonts w:ascii="CMEX10" w:hAnsi="CMEX10" w:eastAsia="CMEX10"/>
          <w:b w:val="0"/>
          <w:i w:val="0"/>
          <w:color w:val="000000"/>
          <w:sz w:val="24"/>
        </w:rPr>
        <w:t xml:space="preserve">X </w:t>
      </w:r>
      <w:r>
        <w:tab/>
      </w:r>
      <w:r>
        <w:tab/>
      </w:r>
      <w:r>
        <w:tab/>
      </w:r>
      <w:r>
        <w:rPr>
          <w:rFonts w:ascii="CMMI12" w:hAnsi="CMMI12" w:eastAsia="CMMI12"/>
          <w:b w:val="0"/>
          <w:i w:val="0"/>
          <w:color w:val="000000"/>
          <w:sz w:val="24"/>
        </w:rPr>
        <w:t>Z</w:t>
      </w:r>
      <w:r>
        <w:rPr>
          <w:rFonts w:ascii="CMMI8" w:hAnsi="CMMI8" w:eastAsia="CMMI8"/>
          <w:b w:val="0"/>
          <w:i w:val="0"/>
          <w:color w:val="000000"/>
          <w:sz w:val="16"/>
        </w:rPr>
        <w:t>k/m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= </w:t>
      </w:r>
      <w:r>
        <w:tab/>
      </w:r>
      <w:r>
        <w:tab/>
      </w:r>
      <w:r>
        <w:tab/>
      </w:r>
      <w:r>
        <w:tab/>
      </w:r>
      <w:r>
        <w:rPr>
          <w:rFonts w:ascii="CMEX10" w:hAnsi="CMEX10" w:eastAsia="CMEX10"/>
          <w:b w:val="0"/>
          <w:i w:val="0"/>
          <w:color w:val="000000"/>
          <w:sz w:val="24"/>
        </w:rPr>
        <w:t xml:space="preserve">X 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K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−</w:t>
      </w:r>
      <w:r>
        <w:rPr>
          <w:rFonts w:ascii="CMMI12" w:hAnsi="CMMI12" w:eastAsia="CMMI12"/>
          <w:b w:val="0"/>
          <w:i w:val="0"/>
          <w:color w:val="000000"/>
          <w:sz w:val="24"/>
        </w:rPr>
        <w:t>ka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) 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q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−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1) 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q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−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1)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m </w:t>
      </w:r>
      <w:r>
        <w:tab/>
      </w:r>
      <w:r>
        <w:rPr>
          <w:rFonts w:ascii="CMEX10" w:hAnsi="CMEX10" w:eastAsia="CMEX10"/>
          <w:b w:val="0"/>
          <w:i w:val="0"/>
          <w:color w:val="000000"/>
          <w:sz w:val="24"/>
        </w:rPr>
        <w:t xml:space="preserve">" </w:t>
      </w:r>
      <w:r>
        <w:rPr>
          <w:rFonts w:ascii="CMMI12" w:hAnsi="CMMI12" w:eastAsia="CMMI12"/>
          <w:b w:val="0"/>
          <w:i w:val="0"/>
          <w:color w:val="000000"/>
          <w:sz w:val="24"/>
        </w:rPr>
        <w:t>mK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−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a </w:t>
      </w:r>
      <w:r>
        <w:rPr>
          <w:rFonts w:ascii="CMEX10" w:hAnsi="CMEX10" w:eastAsia="CMEX10"/>
          <w:b w:val="0"/>
          <w:i w:val="0"/>
          <w:color w:val="000000"/>
          <w:sz w:val="24"/>
        </w:rPr>
        <w:t xml:space="preserve">X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k </w:t>
      </w:r>
      <w:r>
        <w:rPr>
          <w:rFonts w:ascii="CMEX10" w:hAnsi="CMEX10" w:eastAsia="CMEX10"/>
          <w:b w:val="0"/>
          <w:i w:val="0"/>
          <w:color w:val="000000"/>
          <w:sz w:val="24"/>
        </w:rPr>
        <w:t xml:space="preserve"># 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. </w:t>
      </w:r>
      <w:r>
        <w:tab/>
      </w:r>
      <w:r>
        <w:tab/>
      </w:r>
      <w:r>
        <w:rPr>
          <w:rFonts w:ascii="CMMI8" w:hAnsi="CMMI8" w:eastAsia="CMMI8"/>
          <w:b w:val="0"/>
          <w:i w:val="0"/>
          <w:color w:val="000000"/>
          <w:sz w:val="16"/>
        </w:rPr>
        <w:t xml:space="preserve">m </w:t>
      </w:r>
      <w:r>
        <w:tab/>
      </w:r>
      <w:r>
        <w:tab/>
      </w:r>
      <w:r>
        <w:tab/>
      </w:r>
      <w:r>
        <w:rPr>
          <w:rFonts w:ascii="CMMI8" w:hAnsi="CMMI8" w:eastAsia="CMMI8"/>
          <w:b w:val="0"/>
          <w:i w:val="0"/>
          <w:color w:val="000000"/>
          <w:sz w:val="16"/>
        </w:rPr>
        <w:t xml:space="preserve">m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MMI8" w:hAnsi="CMMI8" w:eastAsia="CMMI8"/>
          <w:b w:val="0"/>
          <w:i w:val="0"/>
          <w:color w:val="000000"/>
          <w:sz w:val="16"/>
        </w:rPr>
        <w:t>m</w:t>
      </w:r>
    </w:p>
    <w:p>
      <w:pPr>
        <w:autoSpaceDN w:val="0"/>
        <w:autoSpaceDE w:val="0"/>
        <w:widowControl/>
        <w:spacing w:line="318" w:lineRule="exact" w:before="0" w:after="0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By means of substitution from the identity (6.5), this result can be recast into the equivalent form</w:t>
      </w:r>
    </w:p>
    <w:p>
      <w:pPr>
        <w:autoSpaceDN w:val="0"/>
        <w:tabs>
          <w:tab w:pos="3674" w:val="left"/>
          <w:tab w:pos="4284" w:val="left"/>
          <w:tab w:pos="5546" w:val="left"/>
          <w:tab w:pos="8776" w:val="left"/>
        </w:tabs>
        <w:autoSpaceDE w:val="0"/>
        <w:widowControl/>
        <w:spacing w:line="476" w:lineRule="exact" w:before="0" w:after="0"/>
        <w:ind w:left="2978" w:right="0" w:firstLine="0"/>
        <w:jc w:val="left"/>
      </w:pPr>
      <w:r>
        <w:rPr>
          <w:rFonts w:ascii="CMMI12" w:hAnsi="CMMI12" w:eastAsia="CMMI12"/>
          <w:b w:val="0"/>
          <w:i w:val="0"/>
          <w:color w:val="000000"/>
          <w:sz w:val="24"/>
        </w:rPr>
        <w:t>Z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= </w:t>
      </w:r>
      <w:r>
        <w:rPr>
          <w:rFonts w:ascii="CMMI12" w:hAnsi="CMMI12" w:eastAsia="CMMI12"/>
          <w:b w:val="0"/>
          <w:i w:val="0"/>
          <w:color w:val="000000"/>
          <w:sz w:val="24"/>
        </w:rPr>
        <w:t>K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−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1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2 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m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+ 1)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a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q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−</w:t>
      </w:r>
      <w:r>
        <w:rPr>
          <w:rFonts w:ascii="CMR12" w:hAnsi="CMR12" w:eastAsia="CMR12"/>
          <w:b w:val="0"/>
          <w:i w:val="0"/>
          <w:color w:val="000000"/>
          <w:sz w:val="24"/>
        </w:rPr>
        <w:t>1)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.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(6.33)</w:t>
      </w:r>
    </w:p>
    <w:p>
      <w:pPr>
        <w:autoSpaceDN w:val="0"/>
        <w:autoSpaceDE w:val="0"/>
        <w:widowControl/>
        <w:spacing w:line="288" w:lineRule="exact" w:before="136" w:after="0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Note that this quantity decreases linearly with the number of deductions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m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made per year resp. with </w:t>
      </w:r>
      <w:r>
        <w:rPr>
          <w:rFonts w:ascii="Times" w:hAnsi="Times" w:eastAsia="Times"/>
          <w:b w:val="0"/>
          <w:i w:val="0"/>
          <w:color w:val="000000"/>
          <w:sz w:val="24"/>
        </w:rPr>
        <w:t>the pension payment amount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a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318" w:lineRule="exact" w:before="82" w:after="0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One now finds that the account balance at the end of the first full year that has passed is given by</w:t>
      </w:r>
    </w:p>
    <w:p>
      <w:pPr>
        <w:autoSpaceDN w:val="0"/>
        <w:autoSpaceDE w:val="0"/>
        <w:widowControl/>
        <w:spacing w:line="240" w:lineRule="exact" w:before="214" w:after="0"/>
        <w:ind w:left="0" w:right="5012" w:firstLine="0"/>
        <w:jc w:val="right"/>
      </w:pPr>
      <w:r>
        <w:rPr>
          <w:rFonts w:ascii="Times" w:hAnsi="Times" w:eastAsia="Times"/>
          <w:b w:val="0"/>
          <w:i w:val="0"/>
          <w:color w:val="000000"/>
          <w:sz w:val="16"/>
        </w:rPr>
        <w:t>Eq.</w:t>
      </w:r>
      <w:r>
        <w:rPr>
          <w:rFonts w:ascii="CMR8" w:hAnsi="CMR8" w:eastAsia="CMR8"/>
          <w:b w:val="0"/>
          <w:i w:val="0"/>
          <w:color w:val="000000"/>
          <w:sz w:val="16"/>
        </w:rPr>
        <w:t>(</w:t>
      </w:r>
      <w:r>
        <w:rPr>
          <w:rFonts w:ascii="CMR12" w:hAnsi="CMR12" w:eastAsia="CMR12"/>
          <w:b w:val="0"/>
          <w:i w:val="0"/>
          <w:color w:val="000000"/>
          <w:sz w:val="24"/>
        </w:rPr>
        <w:t>6</w:t>
      </w:r>
      <w:r>
        <w:rPr>
          <w:rFonts w:ascii="CMMI12" w:hAnsi="CMMI12" w:eastAsia="CMMI12"/>
          <w:b w:val="0"/>
          <w:i w:val="0"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33</w:t>
      </w:r>
      <w:r>
        <w:rPr>
          <w:rFonts w:ascii="CMR8" w:hAnsi="CMR8" w:eastAsia="CMR8"/>
          <w:b w:val="0"/>
          <w:i w:val="0"/>
          <w:color w:val="000000"/>
          <w:sz w:val="16"/>
        </w:rPr>
        <w:t>)</w:t>
      </w:r>
    </w:p>
    <w:p>
      <w:pPr>
        <w:autoSpaceDN w:val="0"/>
        <w:tabs>
          <w:tab w:pos="1476" w:val="left"/>
          <w:tab w:pos="3778" w:val="left"/>
          <w:tab w:pos="4448" w:val="left"/>
          <w:tab w:pos="5270" w:val="left"/>
          <w:tab w:pos="5788" w:val="left"/>
          <w:tab w:pos="7630" w:val="left"/>
        </w:tabs>
        <w:autoSpaceDE w:val="0"/>
        <w:widowControl/>
        <w:spacing w:line="318" w:lineRule="exact" w:before="0" w:after="0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At the end of a second full year of the pension payment contract the interest earned is </w:t>
      </w:r>
      <w:r>
        <w:tab/>
      </w:r>
      <w:r>
        <w:rPr>
          <w:rFonts w:ascii="CMMI12" w:hAnsi="CMMI12" w:eastAsia="CMMI12"/>
          <w:b w:val="0"/>
          <w:i w:val="0"/>
          <w:color w:val="000000"/>
          <w:sz w:val="24"/>
        </w:rPr>
        <w:t>K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K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−</w:t>
      </w:r>
      <w:r>
        <w:rPr>
          <w:rFonts w:ascii="CMMI12" w:hAnsi="CMMI12" w:eastAsia="CMMI12"/>
          <w:b w:val="0"/>
          <w:i w:val="0"/>
          <w:color w:val="000000"/>
          <w:sz w:val="24"/>
        </w:rPr>
        <w:t>ma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Z</w:t>
      </w:r>
      <w:r>
        <w:rPr>
          <w:rFonts w:ascii="CMR8" w:hAnsi="CMR8" w:eastAsia="CMR8"/>
          <w:b w:val="0"/>
          <w:i w:val="0"/>
          <w:color w:val="000000"/>
          <w:sz w:val="16"/>
        </w:rPr>
        <w:t xml:space="preserve">1 </w:t>
      </w:r>
      <w:r>
        <w:rPr>
          <w:rFonts w:ascii="CMEX10" w:hAnsi="CMEX10" w:eastAsia="CMEX10"/>
          <w:b w:val="0"/>
          <w:i w:val="0"/>
          <w:color w:val="000000"/>
          <w:sz w:val="24"/>
        </w:rPr>
        <w:t xml:space="preserve">z}|{ </w:t>
      </w:r>
      <w:r>
        <w:rPr>
          <w:rFonts w:ascii="CMMI12" w:hAnsi="CMMI12" w:eastAsia="CMMI12"/>
          <w:b w:val="0"/>
          <w:i w:val="0"/>
          <w:color w:val="000000"/>
          <w:sz w:val="24"/>
        </w:rPr>
        <w:t>K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MI12" w:hAnsi="CMMI12" w:eastAsia="CMMI12"/>
          <w:b w:val="0"/>
          <w:i w:val="0"/>
          <w:color w:val="000000"/>
          <w:sz w:val="24"/>
        </w:rPr>
        <w:t>q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−</w:t>
      </w:r>
      <w:r>
        <w:tab/>
      </w:r>
      <w:r>
        <w:rPr>
          <w:rFonts w:ascii="CMMI12" w:hAnsi="CMMI12" w:eastAsia="CMMI12"/>
          <w:b w:val="0"/>
          <w:i w:val="0"/>
          <w:color w:val="000000"/>
          <w:sz w:val="24"/>
        </w:rPr>
        <w:t>m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1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2 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m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+ 1)(</w:t>
      </w:r>
      <w:r>
        <w:rPr>
          <w:rFonts w:ascii="CMMI12" w:hAnsi="CMMI12" w:eastAsia="CMMI12"/>
          <w:b w:val="0"/>
          <w:i w:val="0"/>
          <w:color w:val="000000"/>
          <w:sz w:val="24"/>
        </w:rPr>
        <w:t>q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−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1) </w:t>
      </w:r>
      <w:r>
        <w:tab/>
      </w:r>
      <w:r>
        <w:rPr>
          <w:rFonts w:ascii="CMMI12" w:hAnsi="CMMI12" w:eastAsia="CMMI12"/>
          <w:b w:val="0"/>
          <w:i w:val="0"/>
          <w:color w:val="000000"/>
          <w:sz w:val="24"/>
        </w:rPr>
        <w:t>a .</w:t>
      </w:r>
    </w:p>
    <w:p>
      <w:pPr>
        <w:autoSpaceDN w:val="0"/>
        <w:tabs>
          <w:tab w:pos="3674" w:val="left"/>
          <w:tab w:pos="4284" w:val="left"/>
          <w:tab w:pos="5546" w:val="left"/>
        </w:tabs>
        <w:autoSpaceDE w:val="0"/>
        <w:widowControl/>
        <w:spacing w:line="478" w:lineRule="exact" w:before="0" w:after="0"/>
        <w:ind w:left="2978" w:right="0" w:firstLine="0"/>
        <w:jc w:val="left"/>
      </w:pPr>
      <w:r>
        <w:rPr>
          <w:rFonts w:ascii="CMMI12" w:hAnsi="CMMI12" w:eastAsia="CMMI12"/>
          <w:b w:val="0"/>
          <w:i w:val="0"/>
          <w:color w:val="000000"/>
          <w:sz w:val="24"/>
        </w:rPr>
        <w:t>Z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= </w:t>
      </w:r>
      <w:r>
        <w:rPr>
          <w:rFonts w:ascii="CMMI12" w:hAnsi="CMMI12" w:eastAsia="CMMI12"/>
          <w:b w:val="0"/>
          <w:i w:val="0"/>
          <w:color w:val="000000"/>
          <w:sz w:val="24"/>
        </w:rPr>
        <w:t>K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−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1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2 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m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+ 1)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a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q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−</w:t>
      </w:r>
      <w:r>
        <w:rPr>
          <w:rFonts w:ascii="CMR12" w:hAnsi="CMR12" w:eastAsia="CMR12"/>
          <w:b w:val="0"/>
          <w:i w:val="0"/>
          <w:color w:val="000000"/>
          <w:sz w:val="24"/>
        </w:rPr>
        <w:t>1)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,</w:t>
      </w:r>
    </w:p>
    <w:p>
      <w:pPr>
        <w:sectPr>
          <w:pgSz w:w="11900" w:h="16840"/>
          <w:pgMar w:top="678" w:right="1042" w:bottom="104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56"/>
        <w:ind w:left="0" w:right="0"/>
      </w:pPr>
    </w:p>
    <w:p>
      <w:pPr>
        <w:autoSpaceDN w:val="0"/>
        <w:tabs>
          <w:tab w:pos="9128" w:val="left"/>
        </w:tabs>
        <w:autoSpaceDE w:val="0"/>
        <w:widowControl/>
        <w:spacing w:line="318" w:lineRule="exact" w:before="0" w:after="0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6.4.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PENSION CALCULATIONS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47</w:t>
      </w:r>
    </w:p>
    <w:p>
      <w:pPr>
        <w:autoSpaceDN w:val="0"/>
        <w:autoSpaceDE w:val="0"/>
        <w:widowControl/>
        <w:spacing w:line="320" w:lineRule="exact" w:before="154" w:after="0"/>
        <w:ind w:left="1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while the account balance amounts to</w:t>
      </w:r>
    </w:p>
    <w:p>
      <w:pPr>
        <w:autoSpaceDN w:val="0"/>
        <w:autoSpaceDE w:val="0"/>
        <w:widowControl/>
        <w:spacing w:line="212" w:lineRule="exact" w:before="88" w:after="0"/>
        <w:ind w:left="0" w:right="4956" w:firstLine="0"/>
        <w:jc w:val="right"/>
      </w:pPr>
      <w:r>
        <w:rPr>
          <w:rFonts w:ascii="Times" w:hAnsi="Times" w:eastAsia="Times"/>
          <w:b w:val="0"/>
          <w:i w:val="0"/>
          <w:color w:val="000000"/>
          <w:sz w:val="16"/>
        </w:rPr>
        <w:t>substitute for</w:t>
      </w:r>
      <w:r>
        <w:rPr>
          <w:rFonts w:ascii="CMMI8" w:hAnsi="CMMI8" w:eastAsia="CMMI8"/>
          <w:b w:val="0"/>
          <w:i w:val="0"/>
          <w:color w:val="000000"/>
          <w:sz w:val="16"/>
        </w:rPr>
        <w:t>K</w:t>
      </w:r>
      <w:r>
        <w:rPr>
          <w:rFonts w:ascii="CMR6" w:hAnsi="CMR6" w:eastAsia="CMR6"/>
          <w:b w:val="0"/>
          <w:i w:val="0"/>
          <w:color w:val="000000"/>
          <w:sz w:val="12"/>
        </w:rPr>
        <w:t>1</w:t>
      </w:r>
      <w:r>
        <w:rPr>
          <w:rFonts w:ascii="Times" w:hAnsi="Times" w:eastAsia="Times"/>
          <w:b w:val="0"/>
          <w:i w:val="0"/>
          <w:color w:val="000000"/>
          <w:sz w:val="16"/>
        </w:rPr>
        <w:t>and</w:t>
      </w:r>
      <w:r>
        <w:rPr>
          <w:rFonts w:ascii="CMMI8" w:hAnsi="CMMI8" w:eastAsia="CMMI8"/>
          <w:b w:val="0"/>
          <w:i w:val="0"/>
          <w:color w:val="000000"/>
          <w:sz w:val="16"/>
        </w:rPr>
        <w:t>Z</w:t>
      </w:r>
      <w:r>
        <w:rPr>
          <w:rFonts w:ascii="CMR6" w:hAnsi="CMR6" w:eastAsia="CMR6"/>
          <w:b w:val="0"/>
          <w:i w:val="0"/>
          <w:color w:val="000000"/>
          <w:sz w:val="12"/>
        </w:rPr>
        <w:t>2</w:t>
      </w:r>
    </w:p>
    <w:p>
      <w:pPr>
        <w:autoSpaceDN w:val="0"/>
        <w:tabs>
          <w:tab w:pos="668" w:val="left"/>
          <w:tab w:pos="3394" w:val="left"/>
          <w:tab w:pos="4484" w:val="left"/>
          <w:tab w:pos="5402" w:val="left"/>
          <w:tab w:pos="5920" w:val="left"/>
          <w:tab w:pos="7762" w:val="left"/>
        </w:tabs>
        <w:autoSpaceDE w:val="0"/>
        <w:widowControl/>
        <w:spacing w:line="334" w:lineRule="exact" w:before="0" w:after="0"/>
        <w:ind w:left="1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At</w:t>
      </w:r>
      <w:r>
        <w:rPr>
          <w:rFonts w:ascii="Times" w:hAnsi="Times" w:eastAsia="Times"/>
          <w:b w:val="0"/>
          <w:i w:val="0"/>
          <w:color w:val="000000"/>
          <w:sz w:val="24"/>
        </w:rPr>
        <w:t>this</w:t>
      </w:r>
      <w:r>
        <w:rPr>
          <w:rFonts w:ascii="Times" w:hAnsi="Times" w:eastAsia="Times"/>
          <w:b w:val="0"/>
          <w:i w:val="0"/>
          <w:color w:val="000000"/>
          <w:sz w:val="24"/>
        </w:rPr>
        <w:t>stage,</w:t>
      </w:r>
      <w:r>
        <w:rPr>
          <w:rFonts w:ascii="Times" w:hAnsi="Times" w:eastAsia="Times"/>
          <w:b w:val="0"/>
          <w:i w:val="0"/>
          <w:color w:val="000000"/>
          <w:sz w:val="24"/>
        </w:rPr>
        <w:t>certain</w:t>
      </w:r>
      <w:r>
        <w:rPr>
          <w:rFonts w:ascii="Times" w:hAnsi="Times" w:eastAsia="Times"/>
          <w:b w:val="0"/>
          <w:i w:val="0"/>
          <w:color w:val="000000"/>
          <w:sz w:val="24"/>
        </w:rPr>
        <w:t>fairly</w:t>
      </w:r>
      <w:r>
        <w:rPr>
          <w:rFonts w:ascii="Times" w:hAnsi="Times" w:eastAsia="Times"/>
          <w:b w:val="0"/>
          <w:i w:val="0"/>
          <w:color w:val="000000"/>
          <w:sz w:val="24"/>
        </w:rPr>
        <w:t>simple</w:t>
      </w:r>
      <w:r>
        <w:rPr>
          <w:rFonts w:ascii="Times" w:hAnsi="Times" w:eastAsia="Times"/>
          <w:b w:val="0"/>
          <w:i w:val="0"/>
          <w:color w:val="000000"/>
          <w:sz w:val="24"/>
        </w:rPr>
        <w:t>patterns</w:t>
      </w:r>
      <w:r>
        <w:rPr>
          <w:rFonts w:ascii="Times" w:hAnsi="Times" w:eastAsia="Times"/>
          <w:b w:val="0"/>
          <w:i w:val="0"/>
          <w:color w:val="000000"/>
          <w:sz w:val="24"/>
        </w:rPr>
        <w:t>for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/>
          <w:i w:val="0"/>
          <w:color w:val="000000"/>
          <w:sz w:val="24"/>
        </w:rPr>
        <w:t>interest</w:t>
      </w:r>
      <w:r>
        <w:rPr>
          <w:rFonts w:ascii="Times" w:hAnsi="Times" w:eastAsia="Times"/>
          <w:b/>
          <w:i w:val="0"/>
          <w:color w:val="000000"/>
          <w:sz w:val="24"/>
        </w:rPr>
        <w:t>earned</w:t>
      </w:r>
      <w:r>
        <w:rPr>
          <w:rFonts w:ascii="Times" w:hAnsi="Times" w:eastAsia="Times"/>
          <w:b w:val="0"/>
          <w:i w:val="0"/>
          <w:color w:val="000000"/>
          <w:sz w:val="24"/>
        </w:rPr>
        <w:t>during</w:t>
      </w:r>
      <w:r>
        <w:rPr>
          <w:rFonts w:ascii="Times" w:hAnsi="Times" w:eastAsia="Times"/>
          <w:b w:val="0"/>
          <w:i w:val="0"/>
          <w:color w:val="000000"/>
          <w:sz w:val="24"/>
        </w:rPr>
        <w:t>full</w:t>
      </w:r>
      <w:r>
        <w:rPr>
          <w:rFonts w:ascii="Times" w:hAnsi="Times" w:eastAsia="Times"/>
          <w:b w:val="0"/>
          <w:i w:val="0"/>
          <w:color w:val="000000"/>
          <w:sz w:val="24"/>
        </w:rPr>
        <w:t>year</w:t>
      </w:r>
      <w:r>
        <w:rPr>
          <w:rFonts w:ascii="CMMI12" w:hAnsi="CMMI12" w:eastAsia="CMMI12"/>
          <w:b w:val="0"/>
          <w:i w:val="0"/>
          <w:color w:val="000000"/>
          <w:sz w:val="24"/>
        </w:rPr>
        <w:t>n</w:t>
      </w:r>
      <w:r>
        <w:rPr>
          <w:rFonts w:ascii="Times" w:hAnsi="Times" w:eastAsia="Times"/>
          <w:b w:val="0"/>
          <w:i w:val="0"/>
          <w:color w:val="000000"/>
          <w:sz w:val="24"/>
        </w:rPr>
        <w:t>,</w:t>
      </w:r>
      <w:r>
        <w:rPr>
          <w:rFonts w:ascii="Times" w:hAnsi="Times" w:eastAsia="Times"/>
          <w:b w:val="0"/>
          <w:i w:val="0"/>
          <w:color w:val="000000"/>
          <w:sz w:val="24"/>
        </w:rPr>
        <w:t>and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the </w:t>
      </w:r>
      <w:r>
        <w:tab/>
      </w:r>
      <w:r>
        <w:rPr>
          <w:rFonts w:ascii="CMMI12" w:hAnsi="CMMI12" w:eastAsia="CMMI12"/>
          <w:b w:val="0"/>
          <w:i w:val="0"/>
          <w:color w:val="000000"/>
          <w:sz w:val="24"/>
        </w:rPr>
        <w:t>K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K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−</w:t>
      </w:r>
      <w:r>
        <w:rPr>
          <w:rFonts w:ascii="CMMI12" w:hAnsi="CMMI12" w:eastAsia="CMMI12"/>
          <w:b w:val="0"/>
          <w:i w:val="0"/>
          <w:color w:val="000000"/>
          <w:sz w:val="24"/>
        </w:rPr>
        <w:t>ma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Z</w:t>
      </w:r>
      <w:r>
        <w:rPr>
          <w:rFonts w:ascii="CMR8" w:hAnsi="CMR8" w:eastAsia="CMR8"/>
          <w:b w:val="0"/>
          <w:i w:val="0"/>
          <w:color w:val="000000"/>
          <w:sz w:val="16"/>
        </w:rPr>
        <w:t xml:space="preserve">2 </w:t>
      </w:r>
      <w:r>
        <w:tab/>
      </w:r>
      <w:r>
        <w:rPr>
          <w:rFonts w:ascii="CMEX10" w:hAnsi="CMEX10" w:eastAsia="CMEX10"/>
          <w:b w:val="0"/>
          <w:i w:val="0"/>
          <w:color w:val="000000"/>
          <w:sz w:val="24"/>
        </w:rPr>
        <w:t xml:space="preserve">z}|{ </w:t>
      </w:r>
      <w:r>
        <w:tab/>
      </w:r>
      <w:r>
        <w:rPr>
          <w:rFonts w:ascii="CMMI12" w:hAnsi="CMMI12" w:eastAsia="CMMI12"/>
          <w:b w:val="0"/>
          <w:i w:val="0"/>
          <w:color w:val="000000"/>
          <w:sz w:val="24"/>
        </w:rPr>
        <w:t>K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MI12" w:hAnsi="CMMI12" w:eastAsia="CMMI12"/>
          <w:b w:val="0"/>
          <w:i w:val="0"/>
          <w:color w:val="000000"/>
          <w:sz w:val="24"/>
        </w:rPr>
        <w:t>q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SY10" w:hAnsi="CMSY10" w:eastAsia="CMSY10"/>
          <w:b w:val="0"/>
          <w:i w:val="0"/>
          <w:color w:val="000000"/>
          <w:sz w:val="24"/>
        </w:rPr>
        <w:t>−</w:t>
      </w:r>
      <w:r>
        <w:tab/>
      </w:r>
      <w:r>
        <w:rPr>
          <w:rFonts w:ascii="CMMI12" w:hAnsi="CMMI12" w:eastAsia="CMMI12"/>
          <w:b w:val="0"/>
          <w:i w:val="0"/>
          <w:color w:val="000000"/>
          <w:sz w:val="24"/>
        </w:rPr>
        <w:t>m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1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2 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m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+ 1)(</w:t>
      </w:r>
      <w:r>
        <w:rPr>
          <w:rFonts w:ascii="CMMI12" w:hAnsi="CMMI12" w:eastAsia="CMMI12"/>
          <w:b w:val="0"/>
          <w:i w:val="0"/>
          <w:color w:val="000000"/>
          <w:sz w:val="24"/>
        </w:rPr>
        <w:t>q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−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1) </w:t>
      </w:r>
      <w:r>
        <w:tab/>
      </w:r>
      <w:r>
        <w:rPr>
          <w:rFonts w:ascii="CMMI12" w:hAnsi="CMMI12" w:eastAsia="CMMI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q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+ 1)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.</w:t>
      </w:r>
    </w:p>
    <w:p>
      <w:pPr>
        <w:autoSpaceDN w:val="0"/>
        <w:autoSpaceDE w:val="0"/>
        <w:widowControl/>
        <w:spacing w:line="356" w:lineRule="exact" w:before="0" w:after="0"/>
        <w:ind w:left="12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account balance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after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n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full years, reveal themselves. For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Z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we have</w:t>
      </w:r>
    </w:p>
    <w:p>
      <w:pPr>
        <w:autoSpaceDN w:val="0"/>
        <w:tabs>
          <w:tab w:pos="3588" w:val="left"/>
          <w:tab w:pos="4414" w:val="left"/>
          <w:tab w:pos="5674" w:val="left"/>
          <w:tab w:pos="8788" w:val="left"/>
        </w:tabs>
        <w:autoSpaceDE w:val="0"/>
        <w:widowControl/>
        <w:spacing w:line="400" w:lineRule="exact" w:before="0" w:after="0"/>
        <w:ind w:left="2876" w:right="0" w:firstLine="0"/>
        <w:jc w:val="left"/>
      </w:pPr>
      <w:r>
        <w:rPr>
          <w:rFonts w:ascii="CMMI12" w:hAnsi="CMMI12" w:eastAsia="CMMI12"/>
          <w:b w:val="0"/>
          <w:i w:val="0"/>
          <w:color w:val="000000"/>
          <w:sz w:val="24"/>
        </w:rPr>
        <w:t>Z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= </w:t>
      </w:r>
      <w:r>
        <w:tab/>
      </w:r>
      <w:r>
        <w:rPr>
          <w:rFonts w:ascii="CMMI12" w:hAnsi="CMMI12" w:eastAsia="CMMI12"/>
          <w:b w:val="0"/>
          <w:i w:val="0"/>
          <w:color w:val="000000"/>
          <w:sz w:val="24"/>
        </w:rPr>
        <w:t>R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SY8" w:hAnsi="CMSY8" w:eastAsia="CMSY8"/>
          <w:b w:val="0"/>
          <w:i w:val="0"/>
          <w:color w:val="000000"/>
          <w:sz w:val="16"/>
        </w:rPr>
        <w:t>−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−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1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2 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m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+ 1)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a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q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−</w:t>
      </w:r>
      <w:r>
        <w:rPr>
          <w:rFonts w:ascii="CMR12" w:hAnsi="CMR12" w:eastAsia="CMR12"/>
          <w:b w:val="0"/>
          <w:i w:val="0"/>
          <w:color w:val="000000"/>
          <w:sz w:val="24"/>
        </w:rPr>
        <w:t>1)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,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(6.34)</w:t>
      </w:r>
    </w:p>
    <w:p>
      <w:pPr>
        <w:autoSpaceDN w:val="0"/>
        <w:autoSpaceDE w:val="0"/>
        <w:widowControl/>
        <w:spacing w:line="356" w:lineRule="exact" w:before="60" w:after="0"/>
        <w:ind w:left="1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and for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K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one obtains</w:t>
      </w:r>
    </w:p>
    <w:p>
      <w:pPr>
        <w:autoSpaceDN w:val="0"/>
        <w:tabs>
          <w:tab w:pos="8228" w:val="left"/>
        </w:tabs>
        <w:autoSpaceDE w:val="0"/>
        <w:widowControl/>
        <w:spacing w:line="216" w:lineRule="exact" w:before="340" w:after="0"/>
        <w:ind w:left="281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6"/>
        </w:rPr>
        <w:t>substitute for</w:t>
      </w:r>
      <w:r>
        <w:rPr>
          <w:rFonts w:ascii="CMMI8" w:hAnsi="CMMI8" w:eastAsia="CMMI8"/>
          <w:b w:val="0"/>
          <w:i w:val="0"/>
          <w:color w:val="000000"/>
          <w:sz w:val="16"/>
        </w:rPr>
        <w:t>K</w:t>
      </w:r>
      <w:r>
        <w:rPr>
          <w:rFonts w:ascii="CMMI6" w:hAnsi="CMMI6" w:eastAsia="CMMI6"/>
          <w:b w:val="0"/>
          <w:i w:val="0"/>
          <w:color w:val="000000"/>
          <w:sz w:val="12"/>
        </w:rPr>
        <w:t>n</w:t>
      </w:r>
      <w:r>
        <w:rPr>
          <w:rFonts w:ascii="CMSY6" w:hAnsi="CMSY6" w:eastAsia="CMSY6"/>
          <w:b w:val="0"/>
          <w:i w:val="0"/>
          <w:color w:val="000000"/>
          <w:sz w:val="12"/>
        </w:rPr>
        <w:t>−</w:t>
      </w:r>
      <w:r>
        <w:rPr>
          <w:rFonts w:ascii="CMR6" w:hAnsi="CMR6" w:eastAsia="CMR6"/>
          <w:b w:val="0"/>
          <w:i w:val="0"/>
          <w:color w:val="000000"/>
          <w:sz w:val="12"/>
        </w:rPr>
        <w:t>1</w:t>
      </w:r>
      <w:r>
        <w:rPr>
          <w:rFonts w:ascii="Times" w:hAnsi="Times" w:eastAsia="Times"/>
          <w:b w:val="0"/>
          <w:i w:val="0"/>
          <w:color w:val="000000"/>
          <w:sz w:val="16"/>
        </w:rPr>
        <w:t>and</w:t>
      </w:r>
      <w:r>
        <w:rPr>
          <w:rFonts w:ascii="CMMI8" w:hAnsi="CMMI8" w:eastAsia="CMMI8"/>
          <w:b w:val="0"/>
          <w:i w:val="0"/>
          <w:color w:val="000000"/>
          <w:sz w:val="16"/>
        </w:rPr>
        <w:t>Z</w:t>
      </w:r>
      <w:r>
        <w:rPr>
          <w:rFonts w:ascii="CMMI6" w:hAnsi="CMMI6" w:eastAsia="CMMI6"/>
          <w:b w:val="0"/>
          <w:i w:val="0"/>
          <w:color w:val="000000"/>
          <w:sz w:val="12"/>
        </w:rPr>
        <w:t xml:space="preserve">n </w:t>
      </w:r>
      <w:r>
        <w:tab/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SY8" w:hAnsi="CMSY8" w:eastAsia="CMSY8"/>
          <w:b w:val="0"/>
          <w:i w:val="0"/>
          <w:color w:val="000000"/>
          <w:sz w:val="16"/>
        </w:rPr>
        <w:t>−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</w:p>
    <w:p>
      <w:pPr>
        <w:autoSpaceDN w:val="0"/>
        <w:tabs>
          <w:tab w:pos="3550" w:val="left"/>
          <w:tab w:pos="4752" w:val="left"/>
          <w:tab w:pos="5690" w:val="left"/>
          <w:tab w:pos="6206" w:val="left"/>
          <w:tab w:pos="8050" w:val="left"/>
          <w:tab w:pos="8212" w:val="left"/>
          <w:tab w:pos="8600" w:val="left"/>
        </w:tabs>
        <w:autoSpaceDE w:val="0"/>
        <w:widowControl/>
        <w:spacing w:line="444" w:lineRule="exact" w:before="0" w:after="0"/>
        <w:ind w:left="442" w:right="0" w:firstLine="0"/>
        <w:jc w:val="left"/>
      </w:pPr>
      <w:r>
        <w:rPr>
          <w:rFonts w:ascii="CMMI12" w:hAnsi="CMMI12" w:eastAsia="CMMI12"/>
          <w:b w:val="0"/>
          <w:i w:val="0"/>
          <w:color w:val="000000"/>
          <w:sz w:val="24"/>
        </w:rPr>
        <w:t>K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K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SY8" w:hAnsi="CMSY8" w:eastAsia="CMSY8"/>
          <w:b w:val="0"/>
          <w:i w:val="0"/>
          <w:color w:val="000000"/>
          <w:sz w:val="16"/>
        </w:rPr>
        <w:t>−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−</w:t>
      </w:r>
      <w:r>
        <w:rPr>
          <w:rFonts w:ascii="CMMI12" w:hAnsi="CMMI12" w:eastAsia="CMMI12"/>
          <w:b w:val="0"/>
          <w:i w:val="0"/>
          <w:color w:val="000000"/>
          <w:sz w:val="24"/>
        </w:rPr>
        <w:t>ma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Z</w:t>
      </w:r>
      <w:r>
        <w:rPr>
          <w:rFonts w:ascii="CMMI8" w:hAnsi="CMMI8" w:eastAsia="CMMI8"/>
          <w:b w:val="0"/>
          <w:i w:val="0"/>
          <w:color w:val="000000"/>
          <w:sz w:val="16"/>
        </w:rPr>
        <w:t xml:space="preserve">n </w:t>
      </w:r>
      <w:r>
        <w:tab/>
      </w:r>
      <w:r>
        <w:rPr>
          <w:rFonts w:ascii="CMEX10" w:hAnsi="CMEX10" w:eastAsia="CMEX10"/>
          <w:b w:val="0"/>
          <w:i w:val="0"/>
          <w:color w:val="000000"/>
          <w:sz w:val="24"/>
        </w:rPr>
        <w:t xml:space="preserve">z}|{ </w:t>
      </w:r>
      <w:r>
        <w:tab/>
      </w:r>
      <w:r>
        <w:rPr>
          <w:rFonts w:ascii="CMMI12" w:hAnsi="CMMI12" w:eastAsia="CMMI12"/>
          <w:b w:val="0"/>
          <w:i w:val="0"/>
          <w:color w:val="000000"/>
          <w:sz w:val="24"/>
        </w:rPr>
        <w:t>K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MI12" w:hAnsi="CMMI12" w:eastAsia="CMMI12"/>
          <w:b w:val="0"/>
          <w:i w:val="0"/>
          <w:color w:val="000000"/>
          <w:sz w:val="24"/>
        </w:rPr>
        <w:t>q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SY10" w:hAnsi="CMSY10" w:eastAsia="CMSY10"/>
          <w:b w:val="0"/>
          <w:i w:val="0"/>
          <w:color w:val="000000"/>
          <w:sz w:val="24"/>
        </w:rPr>
        <w:t>−</w:t>
      </w:r>
      <w:r>
        <w:tab/>
      </w:r>
      <w:r>
        <w:rPr>
          <w:rFonts w:ascii="CMMI12" w:hAnsi="CMMI12" w:eastAsia="CMMI12"/>
          <w:b w:val="0"/>
          <w:i w:val="0"/>
          <w:color w:val="000000"/>
          <w:sz w:val="24"/>
        </w:rPr>
        <w:t>m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1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2 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m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+ 1)(</w:t>
      </w:r>
      <w:r>
        <w:rPr>
          <w:rFonts w:ascii="CMMI12" w:hAnsi="CMMI12" w:eastAsia="CMMI12"/>
          <w:b w:val="0"/>
          <w:i w:val="0"/>
          <w:color w:val="000000"/>
          <w:sz w:val="24"/>
        </w:rPr>
        <w:t>q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−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1) </w:t>
      </w:r>
      <w:r>
        <w:tab/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a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MEX10" w:hAnsi="CMEX10" w:eastAsia="CMEX10"/>
          <w:b w:val="0"/>
          <w:i w:val="0"/>
          <w:color w:val="000000"/>
          <w:sz w:val="24"/>
        </w:rPr>
        <w:t xml:space="preserve">X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MMI12" w:hAnsi="CMMI12" w:eastAsia="CMMI12"/>
          <w:b w:val="0"/>
          <w:i w:val="0"/>
          <w:color w:val="000000"/>
          <w:sz w:val="24"/>
        </w:rPr>
        <w:t>q</w:t>
      </w:r>
      <w:r>
        <w:rPr>
          <w:rFonts w:ascii="CMMI8" w:hAnsi="CMMI8" w:eastAsia="CMMI8"/>
          <w:b w:val="0"/>
          <w:i w:val="0"/>
          <w:color w:val="000000"/>
          <w:sz w:val="16"/>
        </w:rPr>
        <w:t>k</w:t>
      </w:r>
      <w:r>
        <w:rPr>
          <w:rFonts w:ascii="CMMI12" w:hAnsi="CMMI12" w:eastAsia="CMMI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0" w:lineRule="exact" w:before="48" w:after="0"/>
        <w:ind w:left="1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latter</w:t>
      </w:r>
      <w:r>
        <w:rPr>
          <w:rFonts w:ascii="Times" w:hAnsi="Times" w:eastAsia="Times"/>
          <w:b w:val="0"/>
          <w:i w:val="0"/>
          <w:color w:val="000000"/>
          <w:sz w:val="24"/>
        </w:rPr>
        <w:t>result</w:t>
      </w:r>
      <w:r>
        <w:rPr>
          <w:rFonts w:ascii="Times" w:hAnsi="Times" w:eastAsia="Times"/>
          <w:b w:val="0"/>
          <w:i w:val="0"/>
          <w:color w:val="000000"/>
          <w:sz w:val="24"/>
        </w:rPr>
        <w:t>can</w:t>
      </w:r>
      <w:r>
        <w:rPr>
          <w:rFonts w:ascii="Times" w:hAnsi="Times" w:eastAsia="Times"/>
          <w:b w:val="0"/>
          <w:i w:val="0"/>
          <w:color w:val="000000"/>
          <w:sz w:val="24"/>
        </w:rPr>
        <w:t>be</w:t>
      </w:r>
      <w:r>
        <w:rPr>
          <w:rFonts w:ascii="Times" w:hAnsi="Times" w:eastAsia="Times"/>
          <w:b w:val="0"/>
          <w:i w:val="0"/>
          <w:color w:val="000000"/>
          <w:sz w:val="24"/>
        </w:rPr>
        <w:t>re-expressed</w:t>
      </w:r>
      <w:r>
        <w:rPr>
          <w:rFonts w:ascii="Times" w:hAnsi="Times" w:eastAsia="Times"/>
          <w:b w:val="0"/>
          <w:i w:val="0"/>
          <w:color w:val="000000"/>
          <w:sz w:val="24"/>
        </w:rPr>
        <w:t>upon</w:t>
      </w:r>
      <w:r>
        <w:rPr>
          <w:rFonts w:ascii="Times" w:hAnsi="Times" w:eastAsia="Times"/>
          <w:b w:val="0"/>
          <w:i w:val="0"/>
          <w:color w:val="000000"/>
          <w:sz w:val="24"/>
        </w:rPr>
        <w:t>substitution</w:t>
      </w:r>
      <w:r>
        <w:rPr>
          <w:rFonts w:ascii="Times" w:hAnsi="Times" w:eastAsia="Times"/>
          <w:b w:val="0"/>
          <w:i w:val="0"/>
          <w:color w:val="000000"/>
          <w:sz w:val="24"/>
        </w:rPr>
        <w:t>from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identity</w:t>
      </w:r>
      <w:r>
        <w:rPr>
          <w:rFonts w:ascii="Times" w:hAnsi="Times" w:eastAsia="Times"/>
          <w:b w:val="0"/>
          <w:i w:val="0"/>
          <w:color w:val="000000"/>
          <w:sz w:val="24"/>
        </w:rPr>
        <w:t>(6.10).</w:t>
      </w:r>
      <w:r>
        <w:rPr>
          <w:rFonts w:ascii="Times" w:hAnsi="Times" w:eastAsia="Times"/>
          <w:b w:val="0"/>
          <w:i w:val="0"/>
          <w:color w:val="000000"/>
          <w:sz w:val="24"/>
        </w:rPr>
        <w:t>Thus,</w:t>
      </w:r>
      <w:r>
        <w:rPr>
          <w:rFonts w:ascii="CMMI12" w:hAnsi="CMMI12" w:eastAsia="CMMI12"/>
          <w:b w:val="0"/>
          <w:i w:val="0"/>
          <w:color w:val="000000"/>
          <w:sz w:val="24"/>
        </w:rPr>
        <w:t>K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can </w:t>
      </w:r>
      <w:r>
        <w:rPr>
          <w:rFonts w:ascii="Times" w:hAnsi="Times" w:eastAsia="Times"/>
          <w:b w:val="0"/>
          <w:i w:val="0"/>
          <w:color w:val="000000"/>
          <w:sz w:val="24"/>
        </w:rPr>
        <w:t>finally be given by</w:t>
      </w:r>
    </w:p>
    <w:p>
      <w:pPr>
        <w:autoSpaceDN w:val="0"/>
        <w:tabs>
          <w:tab w:pos="1868" w:val="left"/>
          <w:tab w:pos="3432" w:val="left"/>
          <w:tab w:pos="3948" w:val="left"/>
          <w:tab w:pos="5792" w:val="left"/>
          <w:tab w:pos="6034" w:val="left"/>
          <w:tab w:pos="7040" w:val="left"/>
          <w:tab w:pos="8788" w:val="left"/>
        </w:tabs>
        <w:autoSpaceDE w:val="0"/>
        <w:widowControl/>
        <w:spacing w:line="478" w:lineRule="exact" w:before="0" w:after="0"/>
        <w:ind w:left="66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explicitly: </w:t>
      </w:r>
      <w:r>
        <w:tab/>
      </w:r>
      <w:r>
        <w:rPr>
          <w:rFonts w:ascii="CMMI12" w:hAnsi="CMMI12" w:eastAsia="CMMI12"/>
          <w:b w:val="0"/>
          <w:i w:val="0"/>
          <w:color w:val="000000"/>
          <w:sz w:val="24"/>
        </w:rPr>
        <w:t>K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K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MI12" w:hAnsi="CMMI12" w:eastAsia="CMMI12"/>
          <w:b w:val="0"/>
          <w:i w:val="0"/>
          <w:color w:val="000000"/>
          <w:sz w:val="24"/>
        </w:rPr>
        <w:t>q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SY10" w:hAnsi="CMSY10" w:eastAsia="CMSY10"/>
          <w:b w:val="0"/>
          <w:i w:val="0"/>
          <w:color w:val="000000"/>
          <w:sz w:val="24"/>
        </w:rPr>
        <w:t>−</w:t>
      </w:r>
      <w:r>
        <w:tab/>
      </w:r>
      <w:r>
        <w:rPr>
          <w:rFonts w:ascii="CMMI12" w:hAnsi="CMMI12" w:eastAsia="CMMI12"/>
          <w:b w:val="0"/>
          <w:i w:val="0"/>
          <w:color w:val="000000"/>
          <w:sz w:val="24"/>
        </w:rPr>
        <w:t>m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1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2 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m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+ 1)(</w:t>
      </w:r>
      <w:r>
        <w:rPr>
          <w:rFonts w:ascii="CMMI12" w:hAnsi="CMMI12" w:eastAsia="CMMI12"/>
          <w:b w:val="0"/>
          <w:i w:val="0"/>
          <w:color w:val="000000"/>
          <w:sz w:val="24"/>
        </w:rPr>
        <w:t>q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−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1) </w:t>
      </w:r>
      <w:r>
        <w:tab/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a </w:t>
      </w:r>
      <w:r>
        <w:rPr>
          <w:rFonts w:ascii="CMMI12" w:hAnsi="CMMI12" w:eastAsia="CMMI12"/>
          <w:b w:val="0"/>
          <w:i w:val="0"/>
          <w:color w:val="000000"/>
          <w:sz w:val="24"/>
        </w:rPr>
        <w:t>q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−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1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MMI12" w:hAnsi="CMMI12" w:eastAsia="CMMI12"/>
          <w:b w:val="0"/>
          <w:i w:val="0"/>
          <w:color w:val="000000"/>
          <w:sz w:val="24"/>
        </w:rPr>
        <w:t>q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−</w:t>
      </w:r>
      <w:r>
        <w:rPr>
          <w:rFonts w:ascii="CMR12" w:hAnsi="CMR12" w:eastAsia="CMR12"/>
          <w:b w:val="0"/>
          <w:i w:val="0"/>
          <w:color w:val="000000"/>
          <w:sz w:val="24"/>
        </w:rPr>
        <w:t>1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, </w:t>
      </w:r>
      <w:r>
        <w:tab/>
      </w:r>
      <w:r>
        <w:rPr>
          <w:rFonts w:ascii="CMMI12" w:hAnsi="CMMI12" w:eastAsia="CMMI12"/>
          <w:b w:val="0"/>
          <w:i w:val="0"/>
          <w:color w:val="000000"/>
          <w:sz w:val="24"/>
        </w:rPr>
        <w:t>n, m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4"/>
        </w:rPr>
        <w:t>N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.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(6.35)</w:t>
      </w:r>
    </w:p>
    <w:p>
      <w:pPr>
        <w:autoSpaceDN w:val="0"/>
        <w:autoSpaceDE w:val="0"/>
        <w:widowControl/>
        <w:spacing w:line="354" w:lineRule="exact" w:before="0" w:after="0"/>
        <w:ind w:left="12" w:right="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>In a fashion practically identical to our discussion of the redemption payment model in Sec.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6.3,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the two competing terms on the right-hand side of Eq. (6.35) likewise exhibit exponential growth </w:t>
      </w:r>
      <w:r>
        <w:rPr>
          <w:rFonts w:ascii="Times" w:hAnsi="Times" w:eastAsia="Times"/>
          <w:b w:val="0"/>
          <w:i w:val="0"/>
          <w:color w:val="000000"/>
          <w:sz w:val="24"/>
        </w:rPr>
        <w:t>with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number</w:t>
      </w:r>
      <w:r>
        <w:rPr>
          <w:rFonts w:ascii="CMMI12" w:hAnsi="CMMI12" w:eastAsia="CMMI12"/>
          <w:b w:val="0"/>
          <w:i w:val="0"/>
          <w:color w:val="000000"/>
          <w:sz w:val="24"/>
        </w:rPr>
        <w:t>n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Times" w:hAnsi="Times" w:eastAsia="Times"/>
          <w:b w:val="0"/>
          <w:i w:val="0"/>
          <w:color w:val="000000"/>
          <w:sz w:val="24"/>
        </w:rPr>
        <w:t>full</w:t>
      </w:r>
      <w:r>
        <w:rPr>
          <w:rFonts w:ascii="Times" w:hAnsi="Times" w:eastAsia="Times"/>
          <w:b w:val="0"/>
          <w:i w:val="0"/>
          <w:color w:val="000000"/>
          <w:sz w:val="24"/>
        </w:rPr>
        <w:t>years</w:t>
      </w:r>
      <w:r>
        <w:rPr>
          <w:rFonts w:ascii="Times" w:hAnsi="Times" w:eastAsia="Times"/>
          <w:b w:val="0"/>
          <w:i w:val="0"/>
          <w:color w:val="000000"/>
          <w:sz w:val="24"/>
        </w:rPr>
        <w:t>passed.</w:t>
      </w:r>
      <w:r>
        <w:rPr>
          <w:rFonts w:ascii="Times" w:hAnsi="Times" w:eastAsia="Times"/>
          <w:b w:val="0"/>
          <w:i w:val="0"/>
          <w:color w:val="000000"/>
          <w:sz w:val="24"/>
        </w:rPr>
        <w:t>Specifically,</w:t>
      </w:r>
      <w:r>
        <w:rPr>
          <w:rFonts w:ascii="Times" w:hAnsi="Times" w:eastAsia="Times"/>
          <w:b w:val="0"/>
          <w:i w:val="0"/>
          <w:color w:val="000000"/>
          <w:sz w:val="24"/>
        </w:rPr>
        <w:t>it</w:t>
      </w:r>
      <w:r>
        <w:rPr>
          <w:rFonts w:ascii="Times" w:hAnsi="Times" w:eastAsia="Times"/>
          <w:b w:val="0"/>
          <w:i w:val="0"/>
          <w:color w:val="000000"/>
          <w:sz w:val="24"/>
        </w:rPr>
        <w:t>depends</w:t>
      </w:r>
      <w:r>
        <w:rPr>
          <w:rFonts w:ascii="Times" w:hAnsi="Times" w:eastAsia="Times"/>
          <w:b w:val="0"/>
          <w:i w:val="0"/>
          <w:color w:val="000000"/>
          <w:sz w:val="24"/>
        </w:rPr>
        <w:t>on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values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parameters </w:t>
      </w:r>
      <w:r>
        <w:rPr>
          <w:rFonts w:ascii="CMMI12" w:hAnsi="CMMI12" w:eastAsia="CMMI12"/>
          <w:b w:val="0"/>
          <w:i w:val="0"/>
          <w:color w:val="000000"/>
          <w:sz w:val="24"/>
        </w:rPr>
        <w:t>K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MI12" w:hAnsi="CMMI12" w:eastAsia="CMMI12"/>
          <w:b w:val="0"/>
          <w:i w:val="0"/>
          <w:color w:val="000000"/>
          <w:sz w:val="24"/>
        </w:rPr>
        <w:t>&gt;</w:t>
      </w:r>
      <w:r>
        <w:rPr>
          <w:rFonts w:ascii="CMR12" w:hAnsi="CMR12" w:eastAsia="CMR12"/>
          <w:b w:val="0"/>
          <w:i w:val="0"/>
          <w:color w:val="000000"/>
          <w:sz w:val="24"/>
        </w:rPr>
        <w:t>0 CU</w:t>
      </w:r>
      <w:r>
        <w:rPr>
          <w:rFonts w:ascii="Times" w:hAnsi="Times" w:eastAsia="Times"/>
          <w:b w:val="0"/>
          <w:i w:val="0"/>
          <w:color w:val="000000"/>
          <w:sz w:val="24"/>
        </w:rPr>
        <w:t>,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q</w:t>
      </w:r>
      <w:r>
        <w:rPr>
          <w:rFonts w:ascii="CMMI12" w:hAnsi="CMMI12" w:eastAsia="CMMI12"/>
          <w:b w:val="0"/>
          <w:i w:val="0"/>
          <w:color w:val="000000"/>
          <w:sz w:val="24"/>
        </w:rPr>
        <w:t>&gt;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1</w:t>
      </w:r>
      <w:r>
        <w:rPr>
          <w:rFonts w:ascii="Times" w:hAnsi="Times" w:eastAsia="Times"/>
          <w:b w:val="0"/>
          <w:i w:val="0"/>
          <w:color w:val="000000"/>
          <w:sz w:val="24"/>
        </w:rPr>
        <w:t>,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a &gt;</w:t>
      </w:r>
      <w:r>
        <w:rPr>
          <w:rFonts w:ascii="CMR12" w:hAnsi="CMR12" w:eastAsia="CMR12"/>
          <w:b w:val="0"/>
          <w:i w:val="0"/>
          <w:color w:val="000000"/>
          <w:sz w:val="24"/>
        </w:rPr>
        <w:t>0 CU</w:t>
      </w:r>
      <w:r>
        <w:rPr>
          <w:rFonts w:ascii="Times" w:hAnsi="Times" w:eastAsia="Times"/>
          <w:b w:val="0"/>
          <w:i w:val="0"/>
          <w:color w:val="000000"/>
          <w:sz w:val="24"/>
        </w:rPr>
        <w:t>, as well as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m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≥</w:t>
      </w:r>
      <w:r>
        <w:rPr>
          <w:rFonts w:ascii="CMR12" w:hAnsi="CMR12" w:eastAsia="CMR12"/>
          <w:b w:val="0"/>
          <w:i w:val="0"/>
          <w:color w:val="000000"/>
          <w:sz w:val="24"/>
        </w:rPr>
        <w:t>1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, whether the second term eventually manages to </w:t>
      </w:r>
      <w:r>
        <w:rPr>
          <w:rFonts w:ascii="Times" w:hAnsi="Times" w:eastAsia="Times"/>
          <w:b w:val="0"/>
          <w:i w:val="0"/>
          <w:color w:val="000000"/>
          <w:sz w:val="24"/>
        </w:rPr>
        <w:t>catch</w:t>
      </w:r>
      <w:r>
        <w:rPr>
          <w:rFonts w:ascii="Times" w:hAnsi="Times" w:eastAsia="Times"/>
          <w:b w:val="0"/>
          <w:i w:val="0"/>
          <w:color w:val="000000"/>
          <w:sz w:val="24"/>
        </w:rPr>
        <w:t>up with the first</w:t>
      </w:r>
      <w:r>
        <w:rPr>
          <w:rFonts w:ascii="Times" w:hAnsi="Times" w:eastAsia="Times"/>
          <w:b w:val="0"/>
          <w:i w:val="0"/>
          <w:color w:val="000000"/>
          <w:sz w:val="24"/>
        </w:rPr>
        <w:t>as</w:t>
      </w:r>
      <w:r>
        <w:rPr>
          <w:rFonts w:ascii="CMMI12" w:hAnsi="CMMI12" w:eastAsia="CMMI12"/>
          <w:b w:val="0"/>
          <w:i w:val="0"/>
          <w:color w:val="000000"/>
          <w:sz w:val="24"/>
        </w:rPr>
        <w:t>n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progresses</w:t>
      </w:r>
      <w:r>
        <w:rPr>
          <w:rFonts w:ascii="Times" w:hAnsi="Times" w:eastAsia="Times"/>
          <w:b w:val="0"/>
          <w:i w:val="0"/>
          <w:color w:val="000000"/>
          <w:sz w:val="24"/>
        </w:rPr>
        <w:t>(the latter of which,</w:t>
      </w:r>
      <w:r>
        <w:rPr>
          <w:rFonts w:ascii="Times" w:hAnsi="Times" w:eastAsia="Times"/>
          <w:b w:val="0"/>
          <w:i w:val="0"/>
          <w:color w:val="000000"/>
          <w:sz w:val="24"/>
        </w:rPr>
        <w:t>in this model,</w:t>
      </w:r>
      <w:r>
        <w:rPr>
          <w:rFonts w:ascii="Times" w:hAnsi="Times" w:eastAsia="Times"/>
          <w:b w:val="0"/>
          <w:i w:val="0"/>
          <w:color w:val="000000"/>
          <w:sz w:val="24"/>
        </w:rPr>
        <w:t>is given a head start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of </w:t>
      </w:r>
      <w:r>
        <w:rPr>
          <w:rFonts w:ascii="Times" w:hAnsi="Times" w:eastAsia="Times"/>
          <w:b w:val="0"/>
          <w:i w:val="0"/>
          <w:color w:val="000000"/>
          <w:sz w:val="24"/>
        </w:rPr>
        <w:t>value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K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MI12" w:hAnsi="CMMI12" w:eastAsia="CMMI12"/>
          <w:b w:val="0"/>
          <w:i w:val="0"/>
          <w:color w:val="000000"/>
          <w:sz w:val="24"/>
        </w:rPr>
        <w:t>&gt;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0 CU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at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n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 0</w:t>
      </w:r>
      <w:r>
        <w:rPr>
          <w:rFonts w:ascii="Times" w:hAnsi="Times" w:eastAsia="Times"/>
          <w:b w:val="0"/>
          <w:i w:val="0"/>
          <w:color w:val="000000"/>
          <w:sz w:val="24"/>
        </w:rPr>
        <w:t>).</w:t>
      </w:r>
    </w:p>
    <w:p>
      <w:pPr>
        <w:autoSpaceDN w:val="0"/>
        <w:autoSpaceDE w:val="0"/>
        <w:widowControl/>
        <w:spacing w:line="290" w:lineRule="exact" w:before="90" w:after="0"/>
        <w:ind w:left="1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We remark that Eq. (6.35), again, may be algebraically re-arranged at one’s convenience (as long </w:t>
      </w:r>
      <w:r>
        <w:rPr>
          <w:rFonts w:ascii="Times" w:hAnsi="Times" w:eastAsia="Times"/>
          <w:b w:val="0"/>
          <w:i w:val="0"/>
          <w:color w:val="000000"/>
          <w:sz w:val="24"/>
        </w:rPr>
        <w:t>as division by zero is avoided).</w:t>
      </w:r>
      <w:r>
        <w:rPr>
          <w:rFonts w:ascii="Times" w:hAnsi="Times" w:eastAsia="Times"/>
          <w:b w:val="0"/>
          <w:i w:val="0"/>
          <w:color w:val="000000"/>
          <w:sz w:val="24"/>
        </w:rPr>
        <w:t>For example:</w:t>
      </w:r>
    </w:p>
    <w:p>
      <w:pPr>
        <w:autoSpaceDN w:val="0"/>
        <w:autoSpaceDE w:val="0"/>
        <w:widowControl/>
        <w:spacing w:line="334" w:lineRule="exact" w:before="108" w:after="2"/>
        <w:ind w:left="254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(i)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duration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n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(in full years) of a particular pension contract is obtained from solving the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91.9999999999999" w:type="dxa"/>
      </w:tblPr>
      <w:tblGrid>
        <w:gridCol w:w="1565"/>
        <w:gridCol w:w="1565"/>
        <w:gridCol w:w="1565"/>
        <w:gridCol w:w="1565"/>
        <w:gridCol w:w="1565"/>
        <w:gridCol w:w="1565"/>
      </w:tblGrid>
      <w:tr>
        <w:trPr>
          <w:trHeight w:hRule="exact" w:val="506"/>
        </w:trPr>
        <w:tc>
          <w:tcPr>
            <w:tcW w:type="dxa" w:w="1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exact" w:before="6" w:after="0"/>
              <w:ind w:left="30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condition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 xml:space="preserve"> K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n</w:t>
            </w:r>
          </w:p>
        </w:tc>
        <w:tc>
          <w:tcPr>
            <w:tcW w:type="dxa" w:w="67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4" w:lineRule="exact" w:before="2" w:after="0"/>
              <w:ind w:left="48" w:right="0" w:firstLine="0"/>
              <w:jc w:val="left"/>
            </w:pP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!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 0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 accordingly.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Given that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[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. . 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]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K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0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q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1)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 xml:space="preserve"> &gt;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0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, one thus finds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778" w:after="0"/>
              <w:ind w:left="17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(6.36)</w:t>
            </w:r>
          </w:p>
        </w:tc>
      </w:tr>
      <w:tr>
        <w:trPr>
          <w:trHeight w:hRule="exact" w:val="200"/>
        </w:trPr>
        <w:tc>
          <w:tcPr>
            <w:tcW w:type="dxa" w:w="1565"/>
            <w:vMerge/>
            <w:tcBorders/>
          </w:tcPr>
          <w:p/>
        </w:tc>
        <w:tc>
          <w:tcPr>
            <w:tcW w:type="dxa" w:w="2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4" w:after="0"/>
              <w:ind w:left="0" w:right="36" w:firstLine="0"/>
              <w:jc w:val="right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n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=</w:t>
            </w: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4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ln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40" w:after="0"/>
              <w:ind w:left="0" w:right="0" w:firstLine="0"/>
              <w:jc w:val="center"/>
            </w:pP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[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...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]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a</w:t>
            </w:r>
          </w:p>
        </w:tc>
        <w:tc>
          <w:tcPr>
            <w:tcW w:type="dxa" w:w="2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4" w:after="0"/>
              <w:ind w:left="138" w:right="0" w:firstLine="0"/>
              <w:jc w:val="left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1565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1565"/>
            <w:vMerge/>
            <w:tcBorders/>
          </w:tcPr>
          <w:p/>
        </w:tc>
        <w:tc>
          <w:tcPr>
            <w:tcW w:type="dxa" w:w="1565"/>
            <w:vMerge/>
            <w:tcBorders/>
          </w:tcPr>
          <w:p/>
        </w:tc>
        <w:tc>
          <w:tcPr>
            <w:tcW w:type="dxa" w:w="1565"/>
            <w:vMerge/>
            <w:tcBorders/>
          </w:tcPr>
          <w:p/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28" w:after="0"/>
              <w:ind w:left="0" w:right="0" w:firstLine="0"/>
              <w:jc w:val="center"/>
            </w:pP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[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...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]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a</w:t>
            </w:r>
            <w:r>
              <w:rPr>
                <w:rFonts w:ascii="CMSY8" w:hAnsi="CMSY8" w:eastAsia="CMSY8"/>
                <w:b w:val="0"/>
                <w:i w:val="0"/>
                <w:color w:val="000000"/>
                <w:sz w:val="16"/>
              </w:rPr>
              <w:t>−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K</w:t>
            </w:r>
            <w:r>
              <w:rPr>
                <w:rFonts w:ascii="CMR6" w:hAnsi="CMR6" w:eastAsia="CMR6"/>
                <w:b w:val="0"/>
                <w:i w:val="0"/>
                <w:color w:val="000000"/>
                <w:sz w:val="12"/>
              </w:rPr>
              <w:t>0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q</w:t>
            </w:r>
            <w:r>
              <w:rPr>
                <w:rFonts w:ascii="CMSY8" w:hAnsi="CMSY8" w:eastAsia="CMSY8"/>
                <w:b w:val="0"/>
                <w:i w:val="0"/>
                <w:color w:val="000000"/>
                <w:sz w:val="16"/>
              </w:rPr>
              <w:t>−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1)</w:t>
            </w:r>
          </w:p>
        </w:tc>
        <w:tc>
          <w:tcPr>
            <w:tcW w:type="dxa" w:w="1565"/>
            <w:vMerge/>
            <w:tcBorders/>
          </w:tcPr>
          <w:p/>
        </w:tc>
        <w:tc>
          <w:tcPr>
            <w:tcW w:type="dxa" w:w="1565"/>
            <w:vMerge/>
            <w:tcBorders/>
          </w:tcPr>
          <w:p/>
        </w:tc>
      </w:tr>
      <w:tr>
        <w:trPr>
          <w:trHeight w:hRule="exact" w:val="366"/>
        </w:trPr>
        <w:tc>
          <w:tcPr>
            <w:tcW w:type="dxa" w:w="1565"/>
            <w:vMerge/>
            <w:tcBorders/>
          </w:tcPr>
          <w:p/>
        </w:tc>
        <w:tc>
          <w:tcPr>
            <w:tcW w:type="dxa" w:w="1565"/>
            <w:vMerge/>
            <w:tcBorders/>
          </w:tcPr>
          <w:p/>
        </w:tc>
        <w:tc>
          <w:tcPr>
            <w:tcW w:type="dxa" w:w="1565"/>
            <w:vMerge/>
            <w:tcBorders/>
          </w:tcPr>
          <w:p/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8" w:after="0"/>
              <w:ind w:left="308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ln(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q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1565"/>
            <w:vMerge/>
            <w:tcBorders/>
          </w:tcPr>
          <w:p/>
        </w:tc>
        <w:tc>
          <w:tcPr>
            <w:tcW w:type="dxa" w:w="156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00" w:lineRule="exact" w:before="164" w:after="82"/>
        <w:ind w:left="598" w:right="20" w:hanging="41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>(ii)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/>
          <w:i w:val="0"/>
          <w:color w:val="000000"/>
          <w:sz w:val="24"/>
        </w:rPr>
        <w:t>present</w:t>
      </w:r>
      <w:r>
        <w:rPr>
          <w:rFonts w:ascii="Times" w:hAnsi="Times" w:eastAsia="Times"/>
          <w:b/>
          <w:i w:val="0"/>
          <w:color w:val="000000"/>
          <w:sz w:val="24"/>
        </w:rPr>
        <w:t>value</w:t>
      </w:r>
      <w:r>
        <w:rPr>
          <w:rFonts w:ascii="CMMI12" w:hAnsi="CMMI12" w:eastAsia="CMMI12"/>
          <w:b w:val="0"/>
          <w:i w:val="0"/>
          <w:color w:val="000000"/>
          <w:sz w:val="24"/>
        </w:rPr>
        <w:t>B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Times" w:hAnsi="Times" w:eastAsia="Times"/>
          <w:b w:val="0"/>
          <w:i w:val="0"/>
          <w:color w:val="000000"/>
          <w:sz w:val="24"/>
        </w:rPr>
        <w:t>a</w:t>
      </w:r>
      <w:r>
        <w:rPr>
          <w:rFonts w:ascii="Times" w:hAnsi="Times" w:eastAsia="Times"/>
          <w:b w:val="0"/>
          <w:i w:val="0"/>
          <w:color w:val="000000"/>
          <w:sz w:val="24"/>
        </w:rPr>
        <w:t>pension</w:t>
      </w:r>
      <w:r>
        <w:rPr>
          <w:rFonts w:ascii="Times" w:hAnsi="Times" w:eastAsia="Times"/>
          <w:b w:val="0"/>
          <w:i w:val="0"/>
          <w:color w:val="000000"/>
          <w:sz w:val="24"/>
        </w:rPr>
        <w:t>scheme</w:t>
      </w:r>
      <w:r>
        <w:rPr>
          <w:rFonts w:ascii="Times" w:hAnsi="Times" w:eastAsia="Times"/>
          <w:b w:val="0"/>
          <w:i w:val="0"/>
          <w:color w:val="000000"/>
          <w:sz w:val="24"/>
        </w:rPr>
        <w:t>results</w:t>
      </w:r>
      <w:r>
        <w:rPr>
          <w:rFonts w:ascii="Times" w:hAnsi="Times" w:eastAsia="Times"/>
          <w:b w:val="0"/>
          <w:i w:val="0"/>
          <w:color w:val="000000"/>
          <w:sz w:val="24"/>
        </w:rPr>
        <w:t>from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following</w:t>
      </w:r>
      <w:r>
        <w:rPr>
          <w:rFonts w:ascii="Times" w:hAnsi="Times" w:eastAsia="Times"/>
          <w:b w:val="0"/>
          <w:i w:val="0"/>
          <w:color w:val="000000"/>
          <w:sz w:val="24"/>
        </w:rPr>
        <w:t>consideration: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for </w:t>
      </w:r>
      <w:r>
        <w:rPr>
          <w:rFonts w:ascii="Times" w:hAnsi="Times" w:eastAsia="Times"/>
          <w:b w:val="0"/>
          <w:i w:val="0"/>
          <w:color w:val="000000"/>
          <w:sz w:val="24"/>
        </w:rPr>
        <w:t>fixed interest factor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q</w:t>
      </w:r>
      <w:r>
        <w:rPr>
          <w:rFonts w:ascii="CMMI12" w:hAnsi="CMMI12" w:eastAsia="CMMI12"/>
          <w:b w:val="0"/>
          <w:i w:val="0"/>
          <w:color w:val="000000"/>
          <w:sz w:val="24"/>
        </w:rPr>
        <w:t>&gt;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1</w:t>
      </w:r>
      <w:r>
        <w:rPr>
          <w:rFonts w:ascii="Times" w:hAnsi="Times" w:eastAsia="Times"/>
          <w:b w:val="0"/>
          <w:i w:val="0"/>
          <w:color w:val="000000"/>
          <w:sz w:val="24"/>
        </w:rPr>
        <w:t>, which initial capital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K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MI12" w:hAnsi="CMMI12" w:eastAsia="CMMI12"/>
          <w:b w:val="0"/>
          <w:i w:val="0"/>
          <w:color w:val="000000"/>
          <w:sz w:val="24"/>
        </w:rPr>
        <w:t>&gt;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0 CU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must be paid into a bank account </w:t>
      </w:r>
      <w:r>
        <w:rPr>
          <w:rFonts w:ascii="Times" w:hAnsi="Times" w:eastAsia="Times"/>
          <w:b w:val="0"/>
          <w:i w:val="0"/>
          <w:color w:val="000000"/>
          <w:sz w:val="24"/>
        </w:rPr>
        <w:t>such that for a duration of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n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full years one can receive payments of constant amount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a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at the </w:t>
      </w:r>
      <w:r>
        <w:rPr>
          <w:rFonts w:ascii="Times" w:hAnsi="Times" w:eastAsia="Times"/>
          <w:b w:val="0"/>
          <w:i w:val="0"/>
          <w:color w:val="000000"/>
          <w:sz w:val="24"/>
        </w:rPr>
        <w:t>beginning of each of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m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intervals (of equal length) per year?</w:t>
      </w:r>
      <w:r>
        <w:rPr>
          <w:rFonts w:ascii="Times" w:hAnsi="Times" w:eastAsia="Times"/>
          <w:b w:val="0"/>
          <w:i w:val="0"/>
          <w:color w:val="000000"/>
          <w:sz w:val="24"/>
        </w:rPr>
        <w:t>The value of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B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MI12" w:hAnsi="CMMI12" w:eastAsia="CMMI12"/>
          <w:b w:val="0"/>
          <w:i w:val="0"/>
          <w:color w:val="000000"/>
          <w:sz w:val="24"/>
        </w:rPr>
        <w:t>K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is again </w:t>
      </w:r>
      <w:r>
        <w:rPr>
          <w:rFonts w:ascii="Times" w:hAnsi="Times" w:eastAsia="Times"/>
          <w:b w:val="0"/>
          <w:i w:val="0"/>
          <w:color w:val="000000"/>
          <w:sz w:val="24"/>
        </w:rPr>
        <w:t>obtained from imposing on Eq. (6.35) the condition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K</w:t>
      </w:r>
      <w:r>
        <w:rPr>
          <w:rFonts w:ascii="CMMI8" w:hAnsi="CMMI8" w:eastAsia="CMMI8"/>
          <w:b w:val="0"/>
          <w:i w:val="0"/>
          <w:color w:val="000000"/>
          <w:sz w:val="16"/>
        </w:rPr>
        <w:t xml:space="preserve">n </w:t>
      </w:r>
      <w:r>
        <w:rPr>
          <w:rFonts w:ascii="CMR8" w:hAnsi="CMR8" w:eastAsia="CMR8"/>
          <w:b w:val="0"/>
          <w:i w:val="0"/>
          <w:color w:val="000000"/>
          <w:sz w:val="16"/>
        </w:rPr>
        <w:t>!</w:t>
      </w:r>
      <w:r>
        <w:rPr>
          <w:rFonts w:ascii="CMR12" w:hAnsi="CMR12" w:eastAsia="CMR12"/>
          <w:b w:val="0"/>
          <w:i w:val="0"/>
          <w:color w:val="000000"/>
          <w:sz w:val="24"/>
        </w:rPr>
        <w:t>= 0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and solving for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K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  <w:r>
        <w:rPr>
          <w:rFonts w:ascii="Times" w:hAnsi="Times" w:eastAsia="Times"/>
          <w:b w:val="0"/>
          <w:i w:val="0"/>
          <w:color w:val="000000"/>
          <w:sz w:val="24"/>
        </w:rPr>
        <w:t>This yields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1.9999999999999" w:type="dxa"/>
      </w:tblPr>
      <w:tblGrid>
        <w:gridCol w:w="1565"/>
        <w:gridCol w:w="1565"/>
        <w:gridCol w:w="1565"/>
        <w:gridCol w:w="1565"/>
        <w:gridCol w:w="1565"/>
        <w:gridCol w:w="1565"/>
      </w:tblGrid>
      <w:tr>
        <w:trPr>
          <w:trHeight w:hRule="exact" w:val="806"/>
        </w:trPr>
        <w:tc>
          <w:tcPr>
            <w:tcW w:type="dxa" w:w="3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248" w:after="0"/>
              <w:ind w:left="0" w:right="94" w:firstLine="0"/>
              <w:jc w:val="right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B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0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 xml:space="preserve"> K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0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8" w:lineRule="exact" w:before="0" w:after="0"/>
              <w:ind w:left="0" w:right="0" w:firstLine="0"/>
              <w:jc w:val="center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+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1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2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+ 1)(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q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1)</w:t>
            </w:r>
          </w:p>
        </w:tc>
        <w:tc>
          <w:tcPr>
            <w:tcW w:type="dxa" w:w="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48" w:after="0"/>
              <w:ind w:left="0" w:right="18" w:firstLine="0"/>
              <w:jc w:val="right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a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94" w:val="left"/>
              </w:tabs>
              <w:autoSpaceDE w:val="0"/>
              <w:widowControl/>
              <w:spacing w:line="326" w:lineRule="exact" w:before="154" w:after="0"/>
              <w:ind w:left="44" w:right="432" w:firstLine="0"/>
              <w:jc w:val="left"/>
            </w:pPr>
            <w:r>
              <w:tab/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q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n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1 </w:t>
            </w:r>
            <w:r>
              <w:br/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q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n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q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1)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10" w:after="0"/>
              <w:ind w:left="4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type="dxa" w:w="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176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(6.37)</w:t>
            </w:r>
          </w:p>
        </w:tc>
      </w:tr>
      <w:tr>
        <w:trPr>
          <w:trHeight w:hRule="exact" w:val="386"/>
        </w:trPr>
        <w:tc>
          <w:tcPr>
            <w:tcW w:type="dxa" w:w="59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15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4"/>
              </w:rPr>
              <w:t>3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To avoid notational overload, the brackets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[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. . 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]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 here represent the term</w:t>
            </w:r>
          </w:p>
        </w:tc>
        <w:tc>
          <w:tcPr>
            <w:tcW w:type="dxa" w:w="1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m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+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1 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m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+ 1)(</w:t>
            </w:r>
            <w:r>
              <w:rPr>
                <w:rFonts w:ascii="CMMI10" w:hAnsi="CMMI10" w:eastAsia="CMMI10"/>
                <w:b w:val="0"/>
                <w:i w:val="0"/>
                <w:color w:val="000000"/>
                <w:sz w:val="20"/>
              </w:rPr>
              <w:t>q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0"/>
              </w:rPr>
              <w:t xml:space="preserve"> −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1)</w:t>
            </w:r>
          </w:p>
        </w:tc>
        <w:tc>
          <w:tcPr>
            <w:tcW w:type="dxa" w:w="1565"/>
            <w:vMerge/>
            <w:tcBorders/>
          </w:tcPr>
          <w:p/>
        </w:tc>
        <w:tc>
          <w:tcPr>
            <w:tcW w:type="dxa" w:w="156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678" w:right="1082" w:bottom="1028" w:left="14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56"/>
        <w:ind w:left="0" w:right="0"/>
      </w:pPr>
    </w:p>
    <w:p>
      <w:pPr>
        <w:autoSpaceDN w:val="0"/>
        <w:tabs>
          <w:tab w:pos="3198" w:val="left"/>
        </w:tabs>
        <w:autoSpaceDE w:val="0"/>
        <w:widowControl/>
        <w:spacing w:line="318" w:lineRule="exact" w:before="0" w:after="0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48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CHAPTER 6.</w:t>
      </w:r>
      <w:r>
        <w:rPr>
          <w:rFonts w:ascii="Times" w:hAnsi="Times" w:eastAsia="Times"/>
          <w:b w:val="0"/>
          <w:i w:val="0"/>
          <w:color w:val="000000"/>
          <w:sz w:val="24"/>
        </w:rPr>
        <w:t>ELEMENTARY FINANCIAL MATHEMATICS</w:t>
      </w:r>
    </w:p>
    <w:p>
      <w:pPr>
        <w:autoSpaceDN w:val="0"/>
        <w:autoSpaceDE w:val="0"/>
        <w:widowControl/>
        <w:spacing w:line="280" w:lineRule="exact" w:before="208" w:after="10"/>
        <w:ind w:left="586" w:right="60" w:hanging="476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>(iii)</w:t>
      </w:r>
      <w:r>
        <w:rPr>
          <w:rFonts w:ascii="Times" w:hAnsi="Times" w:eastAsia="Times"/>
          <w:b w:val="0"/>
          <w:i w:val="0"/>
          <w:color w:val="000000"/>
          <w:sz w:val="24"/>
        </w:rPr>
        <w:t>The idea of so-called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everlasting pension payments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of amount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a</w:t>
      </w:r>
      <w:r>
        <w:rPr>
          <w:rFonts w:ascii="CMR8" w:hAnsi="CMR8" w:eastAsia="CMR8"/>
          <w:b w:val="0"/>
          <w:i w:val="0"/>
          <w:color w:val="000000"/>
          <w:sz w:val="16"/>
        </w:rPr>
        <w:t>ever</w:t>
      </w:r>
      <w:r>
        <w:rPr>
          <w:rFonts w:ascii="CMMI12" w:hAnsi="CMMI12" w:eastAsia="CMMI12"/>
          <w:b w:val="0"/>
          <w:i w:val="0"/>
          <w:color w:val="000000"/>
          <w:sz w:val="24"/>
        </w:rPr>
        <w:t>&gt;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0 CU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is based on the </w:t>
      </w:r>
      <w:r>
        <w:rPr>
          <w:rFonts w:ascii="Times" w:hAnsi="Times" w:eastAsia="Times"/>
          <w:b w:val="0"/>
          <w:i w:val="0"/>
          <w:color w:val="000000"/>
          <w:sz w:val="24"/>
        </w:rPr>
        <w:t>strategy to consume only the annual interest earned by an initial capital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K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MI12" w:hAnsi="CMMI12" w:eastAsia="CMMI12"/>
          <w:b w:val="0"/>
          <w:i w:val="0"/>
          <w:color w:val="000000"/>
          <w:sz w:val="24"/>
        </w:rPr>
        <w:t>&gt;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0 CU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residing </w:t>
      </w:r>
      <w:r>
        <w:rPr>
          <w:rFonts w:ascii="Times" w:hAnsi="Times" w:eastAsia="Times"/>
          <w:b w:val="0"/>
          <w:i w:val="0"/>
          <w:color w:val="000000"/>
          <w:sz w:val="24"/>
        </w:rPr>
        <w:t>in</w:t>
      </w:r>
      <w:r>
        <w:rPr>
          <w:rFonts w:ascii="Times" w:hAnsi="Times" w:eastAsia="Times"/>
          <w:b w:val="0"/>
          <w:i w:val="0"/>
          <w:color w:val="000000"/>
          <w:sz w:val="24"/>
        </w:rPr>
        <w:t>a</w:t>
      </w:r>
      <w:r>
        <w:rPr>
          <w:rFonts w:ascii="Times" w:hAnsi="Times" w:eastAsia="Times"/>
          <w:b w:val="0"/>
          <w:i w:val="0"/>
          <w:color w:val="000000"/>
          <w:sz w:val="24"/>
        </w:rPr>
        <w:t>bank</w:t>
      </w:r>
      <w:r>
        <w:rPr>
          <w:rFonts w:ascii="Times" w:hAnsi="Times" w:eastAsia="Times"/>
          <w:b w:val="0"/>
          <w:i w:val="0"/>
          <w:color w:val="000000"/>
          <w:sz w:val="24"/>
        </w:rPr>
        <w:t>account</w:t>
      </w:r>
      <w:r>
        <w:rPr>
          <w:rFonts w:ascii="Times" w:hAnsi="Times" w:eastAsia="Times"/>
          <w:b w:val="0"/>
          <w:i w:val="0"/>
          <w:color w:val="000000"/>
          <w:sz w:val="24"/>
        </w:rPr>
        <w:t>with</w:t>
      </w:r>
      <w:r>
        <w:rPr>
          <w:rFonts w:ascii="Times" w:hAnsi="Times" w:eastAsia="Times"/>
          <w:b w:val="0"/>
          <w:i w:val="0"/>
          <w:color w:val="000000"/>
          <w:sz w:val="24"/>
        </w:rPr>
        <w:t>interest</w:t>
      </w:r>
      <w:r>
        <w:rPr>
          <w:rFonts w:ascii="Times" w:hAnsi="Times" w:eastAsia="Times"/>
          <w:b w:val="0"/>
          <w:i w:val="0"/>
          <w:color w:val="000000"/>
          <w:sz w:val="24"/>
        </w:rPr>
        <w:t>factor</w:t>
      </w:r>
      <w:r>
        <w:rPr>
          <w:rFonts w:ascii="CMMI12" w:hAnsi="CMMI12" w:eastAsia="CMMI12"/>
          <w:b w:val="0"/>
          <w:i w:val="0"/>
          <w:color w:val="000000"/>
          <w:sz w:val="24"/>
        </w:rPr>
        <w:t>q</w:t>
      </w:r>
      <w:r>
        <w:rPr>
          <w:rFonts w:ascii="CMMI12" w:hAnsi="CMMI12" w:eastAsia="CMMI12"/>
          <w:b w:val="0"/>
          <w:i w:val="0"/>
          <w:color w:val="000000"/>
          <w:sz w:val="24"/>
        </w:rPr>
        <w:t>&gt;</w:t>
      </w:r>
      <w:r>
        <w:rPr>
          <w:rFonts w:ascii="CMR12" w:hAnsi="CMR12" w:eastAsia="CMR12"/>
          <w:b w:val="0"/>
          <w:i w:val="0"/>
          <w:color w:val="000000"/>
          <w:sz w:val="24"/>
        </w:rPr>
        <w:t>1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  <w:r>
        <w:rPr>
          <w:rFonts w:ascii="Times" w:hAnsi="Times" w:eastAsia="Times"/>
          <w:b w:val="0"/>
          <w:i w:val="0"/>
          <w:color w:val="000000"/>
          <w:sz w:val="24"/>
        </w:rPr>
        <w:t>Imposing</w:t>
      </w:r>
      <w:r>
        <w:rPr>
          <w:rFonts w:ascii="Times" w:hAnsi="Times" w:eastAsia="Times"/>
          <w:b w:val="0"/>
          <w:i w:val="0"/>
          <w:color w:val="000000"/>
          <w:sz w:val="24"/>
        </w:rPr>
        <w:t>now</w:t>
      </w:r>
      <w:r>
        <w:rPr>
          <w:rFonts w:ascii="Times" w:hAnsi="Times" w:eastAsia="Times"/>
          <w:b w:val="0"/>
          <w:i w:val="0"/>
          <w:color w:val="000000"/>
          <w:sz w:val="24"/>
        </w:rPr>
        <w:t>on</w:t>
      </w:r>
      <w:r>
        <w:rPr>
          <w:rFonts w:ascii="Times" w:hAnsi="Times" w:eastAsia="Times"/>
          <w:b w:val="0"/>
          <w:i w:val="0"/>
          <w:color w:val="000000"/>
          <w:sz w:val="24"/>
        </w:rPr>
        <w:t>Eq.</w:t>
      </w:r>
      <w:r>
        <w:rPr>
          <w:rFonts w:ascii="Times" w:hAnsi="Times" w:eastAsia="Times"/>
          <w:b w:val="0"/>
          <w:i w:val="0"/>
          <w:color w:val="000000"/>
          <w:sz w:val="24"/>
        </w:rPr>
        <w:t>(6.35)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condition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2354"/>
        <w:gridCol w:w="2354"/>
        <w:gridCol w:w="2354"/>
        <w:gridCol w:w="2354"/>
      </w:tblGrid>
      <w:tr>
        <w:trPr>
          <w:trHeight w:hRule="exact" w:val="448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84" w:after="0"/>
              <w:ind w:left="0" w:right="32" w:firstLine="0"/>
              <w:jc w:val="right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K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n</w:t>
            </w:r>
          </w:p>
        </w:tc>
        <w:tc>
          <w:tcPr>
            <w:tcW w:type="dxa" w:w="73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8" w:lineRule="exact" w:before="8" w:after="0"/>
              <w:ind w:left="44" w:right="0" w:firstLine="0"/>
              <w:jc w:val="left"/>
            </w:pP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!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 xml:space="preserve"> K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0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 to hold for all values of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 xml:space="preserve"> n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, and then solving for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 xml:space="preserve"> a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, yields the result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620" w:after="0"/>
              <w:ind w:left="0" w:right="2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(6.38)</w:t>
            </w:r>
          </w:p>
        </w:tc>
      </w:tr>
      <w:tr>
        <w:trPr>
          <w:trHeight w:hRule="exact" w:val="776"/>
        </w:trPr>
        <w:tc>
          <w:tcPr>
            <w:tcW w:type="dxa" w:w="2354"/>
            <w:vMerge/>
            <w:tcBorders/>
          </w:tcPr>
          <w:p/>
        </w:tc>
        <w:tc>
          <w:tcPr>
            <w:tcW w:type="dxa" w:w="3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246" w:after="0"/>
              <w:ind w:left="0" w:right="34" w:firstLine="0"/>
              <w:jc w:val="right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ever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4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6" w:lineRule="exact" w:before="0" w:after="0"/>
              <w:ind w:left="56" w:right="0" w:firstLine="0"/>
              <w:jc w:val="left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+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 xml:space="preserve">1 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+ 1)(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q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+ 1)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 xml:space="preserve"> K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0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; 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q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235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28" w:lineRule="exact" w:before="56" w:after="0"/>
        <w:ind w:left="58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Note that, naturally,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a</w:t>
      </w:r>
      <w:r>
        <w:rPr>
          <w:rFonts w:ascii="CMR8" w:hAnsi="CMR8" w:eastAsia="CMR8"/>
          <w:b w:val="0"/>
          <w:i w:val="0"/>
          <w:color w:val="000000"/>
          <w:sz w:val="16"/>
        </w:rPr>
        <w:t>ever</w:t>
      </w:r>
      <w:r>
        <w:rPr>
          <w:rFonts w:ascii="Times" w:hAnsi="Times" w:eastAsia="Times"/>
          <w:b w:val="0"/>
          <w:i w:val="0"/>
          <w:color w:val="000000"/>
          <w:sz w:val="24"/>
        </w:rPr>
        <w:t>is directly proportional to the initial capital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K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Times" w:hAnsi="Times" w:eastAsia="Times"/>
          <w:b w:val="0"/>
          <w:i w:val="0"/>
          <w:color w:val="000000"/>
          <w:sz w:val="24"/>
        </w:rPr>
        <w:t>!</w:t>
      </w:r>
    </w:p>
    <w:p>
      <w:pPr>
        <w:autoSpaceDN w:val="0"/>
        <w:tabs>
          <w:tab w:pos="776" w:val="left"/>
        </w:tabs>
        <w:autoSpaceDE w:val="0"/>
        <w:widowControl/>
        <w:spacing w:line="478" w:lineRule="exact" w:before="376" w:after="0"/>
        <w:ind w:left="0" w:right="0" w:firstLine="0"/>
        <w:jc w:val="left"/>
      </w:pPr>
      <w:r>
        <w:rPr>
          <w:w w:val="101.26706291647518"/>
          <w:rFonts w:ascii="Times" w:hAnsi="Times" w:eastAsia="Times"/>
          <w:b/>
          <w:i w:val="0"/>
          <w:color w:val="000000"/>
          <w:sz w:val="34"/>
        </w:rPr>
        <w:t xml:space="preserve">6.5 </w:t>
      </w:r>
      <w:r>
        <w:tab/>
      </w:r>
      <w:r>
        <w:rPr>
          <w:w w:val="101.26706291647518"/>
          <w:rFonts w:ascii="Times" w:hAnsi="Times" w:eastAsia="Times"/>
          <w:b/>
          <w:i w:val="0"/>
          <w:color w:val="000000"/>
          <w:sz w:val="34"/>
        </w:rPr>
        <w:t>Linear and declining-balance depreciation methods</w:t>
      </w:r>
    </w:p>
    <w:p>
      <w:pPr>
        <w:autoSpaceDN w:val="0"/>
        <w:autoSpaceDE w:val="0"/>
        <w:widowControl/>
        <w:spacing w:line="294" w:lineRule="exact" w:before="190" w:after="0"/>
        <w:ind w:left="0" w:right="62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>Attempts</w:t>
      </w:r>
      <w:r>
        <w:rPr>
          <w:rFonts w:ascii="Times" w:hAnsi="Times" w:eastAsia="Times"/>
          <w:b w:val="0"/>
          <w:i w:val="0"/>
          <w:color w:val="000000"/>
          <w:sz w:val="24"/>
        </w:rPr>
        <w:t>at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quantitative</w:t>
      </w:r>
      <w:r>
        <w:rPr>
          <w:rFonts w:ascii="Times" w:hAnsi="Times" w:eastAsia="Times"/>
          <w:b w:val="0"/>
          <w:i w:val="0"/>
          <w:color w:val="000000"/>
          <w:sz w:val="24"/>
        </w:rPr>
        <w:t>description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process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Times" w:hAnsi="Times" w:eastAsia="Times"/>
          <w:b w:val="0"/>
          <w:i w:val="0"/>
          <w:color w:val="000000"/>
          <w:sz w:val="24"/>
        </w:rPr>
        <w:t>declining</w:t>
      </w:r>
      <w:r>
        <w:rPr>
          <w:rFonts w:ascii="Times" w:hAnsi="Times" w:eastAsia="Times"/>
          <w:b w:val="0"/>
          <w:i w:val="0"/>
          <w:color w:val="000000"/>
          <w:sz w:val="24"/>
        </w:rPr>
        <w:t>material</w:t>
      </w:r>
      <w:r>
        <w:rPr>
          <w:rFonts w:ascii="Times" w:hAnsi="Times" w:eastAsia="Times"/>
          <w:b w:val="0"/>
          <w:i w:val="0"/>
          <w:color w:val="000000"/>
          <w:sz w:val="24"/>
        </w:rPr>
        <w:t>value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industrial </w:t>
      </w:r>
      <w:r>
        <w:rPr>
          <w:rFonts w:ascii="Times" w:hAnsi="Times" w:eastAsia="Times"/>
          <w:b w:val="0"/>
          <w:i w:val="0"/>
          <w:color w:val="000000"/>
          <w:sz w:val="24"/>
        </w:rPr>
        <w:t>goods, properties or other assets, of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initial value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K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MI12" w:hAnsi="CMMI12" w:eastAsia="CMMI12"/>
          <w:b w:val="0"/>
          <w:i w:val="0"/>
          <w:color w:val="000000"/>
          <w:sz w:val="24"/>
        </w:rPr>
        <w:t>&gt;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0 CU</w:t>
      </w:r>
      <w:r>
        <w:rPr>
          <w:rFonts w:ascii="Times" w:hAnsi="Times" w:eastAsia="Times"/>
          <w:b w:val="0"/>
          <w:i w:val="0"/>
          <w:color w:val="000000"/>
          <w:sz w:val="24"/>
        </w:rPr>
        <w:t>, are referred to as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depreciation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  <w:r>
        <w:rPr>
          <w:rFonts w:ascii="Times" w:hAnsi="Times" w:eastAsia="Times"/>
          <w:b w:val="0"/>
          <w:i w:val="0"/>
          <w:color w:val="000000"/>
          <w:sz w:val="24"/>
        </w:rPr>
        <w:t>In-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ternational tax laws generally provide investors with a choice between two particular mathematical </w:t>
      </w:r>
      <w:r>
        <w:rPr>
          <w:rFonts w:ascii="Times" w:hAnsi="Times" w:eastAsia="Times"/>
          <w:b w:val="0"/>
          <w:i w:val="0"/>
          <w:color w:val="000000"/>
          <w:sz w:val="24"/>
        </w:rPr>
        <w:t>methods of calculating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depreciation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  <w:r>
        <w:rPr>
          <w:rFonts w:ascii="Times" w:hAnsi="Times" w:eastAsia="Times"/>
          <w:b w:val="0"/>
          <w:i w:val="0"/>
          <w:color w:val="000000"/>
          <w:sz w:val="24"/>
        </w:rPr>
        <w:t>We will discuss these options in turn.</w:t>
      </w:r>
    </w:p>
    <w:p>
      <w:pPr>
        <w:autoSpaceDN w:val="0"/>
        <w:tabs>
          <w:tab w:pos="862" w:val="left"/>
        </w:tabs>
        <w:autoSpaceDE w:val="0"/>
        <w:widowControl/>
        <w:spacing w:line="398" w:lineRule="exact" w:before="324" w:after="0"/>
        <w:ind w:left="0" w:right="0" w:firstLine="0"/>
        <w:jc w:val="left"/>
      </w:pPr>
      <w:r>
        <w:rPr>
          <w:w w:val="98.93931027116447"/>
          <w:rFonts w:ascii="Times" w:hAnsi="Times" w:eastAsia="Times"/>
          <w:b/>
          <w:i w:val="0"/>
          <w:color w:val="000000"/>
          <w:sz w:val="29"/>
        </w:rPr>
        <w:t xml:space="preserve">6.5.1 </w:t>
      </w:r>
      <w:r>
        <w:rPr>
          <w:w w:val="98.93931027116447"/>
          <w:rFonts w:ascii="Times" w:hAnsi="Times" w:eastAsia="Times"/>
          <w:b/>
          <w:i w:val="0"/>
          <w:color w:val="000000"/>
          <w:sz w:val="29"/>
        </w:rPr>
        <w:t>Linear depreciation method</w:t>
      </w:r>
    </w:p>
    <w:p>
      <w:pPr>
        <w:autoSpaceDN w:val="0"/>
        <w:autoSpaceDE w:val="0"/>
        <w:widowControl/>
        <w:spacing w:line="312" w:lineRule="exact" w:before="120" w:after="0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When the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initial value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K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MI12" w:hAnsi="CMMI12" w:eastAsia="CMMI12"/>
          <w:b w:val="0"/>
          <w:i w:val="0"/>
          <w:color w:val="000000"/>
          <w:sz w:val="24"/>
        </w:rPr>
        <w:t>&gt;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0 CU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is supposed to decline to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0 CU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in the space of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N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full years by </w:t>
      </w:r>
      <w:r>
        <w:rPr>
          <w:rFonts w:ascii="Times" w:hAnsi="Times" w:eastAsia="Times"/>
          <w:b w:val="0"/>
          <w:i w:val="0"/>
          <w:color w:val="000000"/>
          <w:sz w:val="24"/>
        </w:rPr>
        <w:t>equal annual amounts, the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remaining value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R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(in CU) at the end of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n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full years is described by</w:t>
      </w:r>
    </w:p>
    <w:p>
      <w:pPr>
        <w:autoSpaceDN w:val="0"/>
        <w:tabs>
          <w:tab w:pos="4276" w:val="left"/>
        </w:tabs>
        <w:autoSpaceDE w:val="0"/>
        <w:widowControl/>
        <w:spacing w:line="164" w:lineRule="exact" w:before="542" w:after="0"/>
        <w:ind w:left="2708" w:right="4752" w:firstLine="0"/>
        <w:jc w:val="left"/>
      </w:pPr>
      <w:r>
        <w:rPr>
          <w:rFonts w:ascii="CMMI12" w:hAnsi="CMMI12" w:eastAsia="CMMI12"/>
          <w:b w:val="0"/>
          <w:i w:val="0"/>
          <w:color w:val="000000"/>
          <w:sz w:val="24"/>
        </w:rPr>
        <w:t>R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K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−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n </w:t>
      </w:r>
      <w:r>
        <w:br/>
      </w:r>
      <w:r>
        <w:tab/>
      </w:r>
      <w:r>
        <w:rPr>
          <w:rFonts w:ascii="CMMI12" w:hAnsi="CMMI12" w:eastAsia="CMMI12"/>
          <w:b w:val="0"/>
          <w:i w:val="0"/>
          <w:color w:val="000000"/>
          <w:sz w:val="24"/>
        </w:rPr>
        <w:t>K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</w:p>
    <w:p>
      <w:pPr>
        <w:autoSpaceDN w:val="0"/>
        <w:tabs>
          <w:tab w:pos="4872" w:val="left"/>
          <w:tab w:pos="5216" w:val="left"/>
          <w:tab w:pos="8776" w:val="left"/>
        </w:tabs>
        <w:autoSpaceDE w:val="0"/>
        <w:widowControl/>
        <w:spacing w:line="236" w:lineRule="exact" w:before="4" w:after="0"/>
        <w:ind w:left="4318" w:right="0" w:firstLine="0"/>
        <w:jc w:val="left"/>
      </w:pPr>
      <w:r>
        <w:rPr>
          <w:rFonts w:ascii="CMMI12" w:hAnsi="CMMI12" w:eastAsia="CMMI12"/>
          <w:b w:val="0"/>
          <w:i w:val="0"/>
          <w:color w:val="000000"/>
          <w:sz w:val="24"/>
        </w:rPr>
        <w:t xml:space="preserve">N </w:t>
      </w:r>
      <w:r>
        <w:br/>
      </w:r>
      <w:r>
        <w:tab/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, </w:t>
      </w:r>
      <w:r>
        <w:tab/>
      </w:r>
      <w:r>
        <w:rPr>
          <w:rFonts w:ascii="CMMI12" w:hAnsi="CMMI12" w:eastAsia="CMMI12"/>
          <w:b w:val="0"/>
          <w:i w:val="0"/>
          <w:color w:val="000000"/>
          <w:sz w:val="24"/>
        </w:rPr>
        <w:t>n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 1</w:t>
      </w:r>
      <w:r>
        <w:rPr>
          <w:rFonts w:ascii="CMMI12" w:hAnsi="CMMI12" w:eastAsia="CMMI12"/>
          <w:b w:val="0"/>
          <w:i w:val="0"/>
          <w:color w:val="000000"/>
          <w:sz w:val="24"/>
        </w:rPr>
        <w:t>, . . . , N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(6.39)</w:t>
      </w:r>
    </w:p>
    <w:p>
      <w:pPr>
        <w:autoSpaceDN w:val="0"/>
        <w:autoSpaceDE w:val="0"/>
        <w:widowControl/>
        <w:spacing w:line="480" w:lineRule="exact" w:before="224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4"/>
        </w:rPr>
        <w:t>Note</w:t>
      </w:r>
      <w:r>
        <w:rPr>
          <w:rFonts w:ascii="Times" w:hAnsi="Times" w:eastAsia="Times"/>
          <w:b w:val="0"/>
          <w:i w:val="0"/>
          <w:color w:val="000000"/>
          <w:sz w:val="24"/>
        </w:rPr>
        <w:t>that</w:t>
      </w:r>
      <w:r>
        <w:rPr>
          <w:rFonts w:ascii="Times" w:hAnsi="Times" w:eastAsia="Times"/>
          <w:b w:val="0"/>
          <w:i w:val="0"/>
          <w:color w:val="000000"/>
          <w:sz w:val="24"/>
        </w:rPr>
        <w:t>for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difference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Times" w:hAnsi="Times" w:eastAsia="Times"/>
          <w:b w:val="0"/>
          <w:i w:val="0"/>
          <w:color w:val="000000"/>
          <w:sz w:val="24"/>
        </w:rPr>
        <w:t>remaining</w:t>
      </w:r>
      <w:r>
        <w:rPr>
          <w:rFonts w:ascii="Times" w:hAnsi="Times" w:eastAsia="Times"/>
          <w:b w:val="0"/>
          <w:i w:val="0"/>
          <w:color w:val="000000"/>
          <w:sz w:val="24"/>
        </w:rPr>
        <w:t>values</w:t>
      </w:r>
      <w:r>
        <w:rPr>
          <w:rFonts w:ascii="Times" w:hAnsi="Times" w:eastAsia="Times"/>
          <w:b w:val="0"/>
          <w:i w:val="0"/>
          <w:color w:val="000000"/>
          <w:sz w:val="24"/>
        </w:rPr>
        <w:t>for</w:t>
      </w:r>
      <w:r>
        <w:rPr>
          <w:rFonts w:ascii="Times" w:hAnsi="Times" w:eastAsia="Times"/>
          <w:b w:val="0"/>
          <w:i w:val="0"/>
          <w:color w:val="000000"/>
          <w:sz w:val="24"/>
        </w:rPr>
        <w:t>years</w:t>
      </w:r>
      <w:r>
        <w:rPr>
          <w:rFonts w:ascii="Times" w:hAnsi="Times" w:eastAsia="Times"/>
          <w:b w:val="0"/>
          <w:i w:val="0"/>
          <w:color w:val="000000"/>
          <w:sz w:val="24"/>
        </w:rPr>
        <w:t>adjacent</w:t>
      </w:r>
      <w:r>
        <w:rPr>
          <w:rFonts w:ascii="Times" w:hAnsi="Times" w:eastAsia="Times"/>
          <w:b w:val="0"/>
          <w:i w:val="0"/>
          <w:color w:val="000000"/>
          <w:sz w:val="24"/>
        </w:rPr>
        <w:t>one</w:t>
      </w:r>
      <w:r>
        <w:rPr>
          <w:rFonts w:ascii="Times" w:hAnsi="Times" w:eastAsia="Times"/>
          <w:b w:val="0"/>
          <w:i w:val="0"/>
          <w:color w:val="000000"/>
          <w:sz w:val="24"/>
        </w:rPr>
        <w:t>obtains</w:t>
      </w:r>
      <w:r>
        <w:rPr>
          <w:rFonts w:ascii="CMMI12" w:hAnsi="CMMI12" w:eastAsia="CMMI12"/>
          <w:b w:val="0"/>
          <w:i w:val="0"/>
          <w:color w:val="000000"/>
          <w:sz w:val="24"/>
        </w:rPr>
        <w:t>R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SY10" w:hAnsi="CMSY10" w:eastAsia="CMSY10"/>
          <w:b w:val="0"/>
          <w:i w:val="0"/>
          <w:color w:val="000000"/>
          <w:sz w:val="24"/>
        </w:rPr>
        <w:t>−</w:t>
      </w:r>
      <w:r>
        <w:rPr>
          <w:rFonts w:ascii="CMMI12" w:hAnsi="CMMI12" w:eastAsia="CMMI12"/>
          <w:b w:val="0"/>
          <w:i w:val="0"/>
          <w:color w:val="000000"/>
          <w:sz w:val="24"/>
        </w:rPr>
        <w:t>R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SY8" w:hAnsi="CMSY8" w:eastAsia="CMSY8"/>
          <w:b w:val="0"/>
          <w:i w:val="0"/>
          <w:color w:val="000000"/>
          <w:sz w:val="16"/>
        </w:rPr>
        <w:t>−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</w:p>
    <w:p>
      <w:pPr>
        <w:autoSpaceDN w:val="0"/>
        <w:tabs>
          <w:tab w:pos="424" w:val="left"/>
        </w:tabs>
        <w:autoSpaceDE w:val="0"/>
        <w:widowControl/>
        <w:spacing w:line="162" w:lineRule="exact" w:before="246" w:after="0"/>
        <w:ind w:left="0" w:right="8640" w:firstLine="0"/>
        <w:jc w:val="left"/>
      </w:pPr>
      <w:r>
        <w:rPr>
          <w:rFonts w:ascii="CMSY10" w:hAnsi="CMSY10" w:eastAsia="CMSY10"/>
          <w:b w:val="0"/>
          <w:i w:val="0"/>
          <w:color w:val="000000"/>
          <w:sz w:val="24"/>
        </w:rPr>
        <w:t>−</w:t>
      </w:r>
      <w:r>
        <w:br/>
      </w:r>
      <w:r>
        <w:tab/>
      </w:r>
      <w:r>
        <w:rPr>
          <w:rFonts w:ascii="CMMI12" w:hAnsi="CMMI12" w:eastAsia="CMMI12"/>
          <w:b w:val="0"/>
          <w:i w:val="0"/>
          <w:color w:val="000000"/>
          <w:sz w:val="24"/>
        </w:rPr>
        <w:t>K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</w:p>
    <w:p>
      <w:pPr>
        <w:autoSpaceDN w:val="0"/>
        <w:tabs>
          <w:tab w:pos="1030" w:val="left"/>
        </w:tabs>
        <w:autoSpaceDE w:val="0"/>
        <w:widowControl/>
        <w:spacing w:line="234" w:lineRule="exact" w:before="6" w:after="0"/>
        <w:ind w:left="466" w:right="0" w:firstLine="0"/>
        <w:jc w:val="left"/>
      </w:pPr>
      <w:r>
        <w:rPr>
          <w:rFonts w:ascii="CMMI12" w:hAnsi="CMMI12" w:eastAsia="CMMI12"/>
          <w:b w:val="0"/>
          <w:i w:val="0"/>
          <w:color w:val="000000"/>
          <w:sz w:val="24"/>
        </w:rPr>
        <w:t xml:space="preserve">N </w:t>
      </w:r>
      <w:r>
        <w:br/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=:</w:t>
      </w:r>
      <w:r>
        <w:rPr>
          <w:rFonts w:ascii="CMMI12" w:hAnsi="CMMI12" w:eastAsia="CMMI12"/>
          <w:b w:val="0"/>
          <w:i w:val="0"/>
          <w:color w:val="000000"/>
          <w:sz w:val="24"/>
        </w:rPr>
        <w:t>d</w:t>
      </w:r>
      <w:r>
        <w:rPr>
          <w:rFonts w:ascii="CMMI12" w:hAnsi="CMMI12" w:eastAsia="CMMI12"/>
          <w:b w:val="0"/>
          <w:i w:val="0"/>
          <w:color w:val="000000"/>
          <w:sz w:val="24"/>
        </w:rPr>
        <w:t>&lt;</w:t>
      </w:r>
      <w:r>
        <w:rPr>
          <w:rFonts w:ascii="CMR12" w:hAnsi="CMR12" w:eastAsia="CMR12"/>
          <w:b w:val="0"/>
          <w:i w:val="0"/>
          <w:color w:val="000000"/>
          <w:sz w:val="24"/>
        </w:rPr>
        <w:t>0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underlying</w:t>
      </w:r>
      <w:r>
        <w:rPr>
          <w:rFonts w:ascii="Times" w:hAnsi="Times" w:eastAsia="Times"/>
          <w:b w:val="0"/>
          <w:i w:val="0"/>
          <w:color w:val="000000"/>
          <w:sz w:val="24"/>
        </w:rPr>
        <w:t>mathematical</w:t>
      </w:r>
      <w:r>
        <w:rPr>
          <w:rFonts w:ascii="Times" w:hAnsi="Times" w:eastAsia="Times"/>
          <w:b w:val="0"/>
          <w:i w:val="0"/>
          <w:color w:val="000000"/>
          <w:sz w:val="24"/>
        </w:rPr>
        <w:t>structure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/>
          <w:i w:val="0"/>
          <w:color w:val="000000"/>
          <w:sz w:val="24"/>
        </w:rPr>
        <w:t>straight</w:t>
      </w:r>
      <w:r>
        <w:rPr>
          <w:rFonts w:ascii="Times" w:hAnsi="Times" w:eastAsia="Times"/>
          <w:b/>
          <w:i w:val="0"/>
          <w:color w:val="000000"/>
          <w:sz w:val="24"/>
        </w:rPr>
        <w:t>line</w:t>
      </w:r>
      <w:r>
        <w:rPr>
          <w:rFonts w:ascii="Times" w:hAnsi="Times" w:eastAsia="Times"/>
          <w:b/>
          <w:i w:val="0"/>
          <w:color w:val="000000"/>
          <w:sz w:val="24"/>
        </w:rPr>
        <w:t>depreciation</w:t>
      </w:r>
    </w:p>
    <w:p>
      <w:pPr>
        <w:autoSpaceDN w:val="0"/>
        <w:autoSpaceDE w:val="0"/>
        <w:widowControl/>
        <w:spacing w:line="276" w:lineRule="exact" w:before="58" w:after="0"/>
        <w:ind w:left="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method</w:t>
      </w:r>
      <w:r>
        <w:rPr>
          <w:rFonts w:ascii="Times" w:hAnsi="Times" w:eastAsia="Times"/>
          <w:b w:val="0"/>
          <w:i w:val="0"/>
          <w:color w:val="000000"/>
          <w:sz w:val="24"/>
        </w:rPr>
        <w:t>is</w:t>
      </w:r>
      <w:r>
        <w:rPr>
          <w:rFonts w:ascii="Times" w:hAnsi="Times" w:eastAsia="Times"/>
          <w:b w:val="0"/>
          <w:i w:val="0"/>
          <w:color w:val="000000"/>
          <w:sz w:val="24"/>
        </w:rPr>
        <w:t>thus</w:t>
      </w:r>
      <w:r>
        <w:rPr>
          <w:rFonts w:ascii="Times" w:hAnsi="Times" w:eastAsia="Times"/>
          <w:b w:val="0"/>
          <w:i w:val="0"/>
          <w:color w:val="000000"/>
          <w:sz w:val="24"/>
        </w:rPr>
        <w:t>an</w:t>
      </w:r>
      <w:r>
        <w:rPr>
          <w:rFonts w:ascii="Times" w:hAnsi="Times" w:eastAsia="Times"/>
          <w:b/>
          <w:i w:val="0"/>
          <w:color w:val="000000"/>
          <w:sz w:val="24"/>
        </w:rPr>
        <w:t>arithmetical</w:t>
      </w:r>
      <w:r>
        <w:rPr>
          <w:rFonts w:ascii="Times" w:hAnsi="Times" w:eastAsia="Times"/>
          <w:b/>
          <w:i w:val="0"/>
          <w:color w:val="000000"/>
          <w:sz w:val="24"/>
        </w:rPr>
        <w:t>sequence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Times" w:hAnsi="Times" w:eastAsia="Times"/>
          <w:b w:val="0"/>
          <w:i w:val="0"/>
          <w:color w:val="000000"/>
          <w:sz w:val="24"/>
        </w:rPr>
        <w:t>real</w:t>
      </w:r>
      <w:r>
        <w:rPr>
          <w:rFonts w:ascii="Times" w:hAnsi="Times" w:eastAsia="Times"/>
          <w:b w:val="0"/>
          <w:i w:val="0"/>
          <w:color w:val="000000"/>
          <w:sz w:val="24"/>
        </w:rPr>
        <w:t>numbers,</w:t>
      </w:r>
      <w:r>
        <w:rPr>
          <w:rFonts w:ascii="Times" w:hAnsi="Times" w:eastAsia="Times"/>
          <w:b w:val="0"/>
          <w:i w:val="0"/>
          <w:color w:val="000000"/>
          <w:sz w:val="24"/>
        </w:rPr>
        <w:t>with</w:t>
      </w:r>
      <w:r>
        <w:rPr>
          <w:rFonts w:ascii="Times" w:hAnsi="Times" w:eastAsia="Times"/>
          <w:b w:val="0"/>
          <w:i w:val="0"/>
          <w:color w:val="000000"/>
          <w:sz w:val="24"/>
        </w:rPr>
        <w:t>constant</w:t>
      </w:r>
      <w:r>
        <w:rPr>
          <w:rFonts w:ascii="Times" w:hAnsi="Times" w:eastAsia="Times"/>
          <w:b w:val="0"/>
          <w:i/>
          <w:color w:val="000000"/>
          <w:sz w:val="24"/>
        </w:rPr>
        <w:t>negative</w:t>
      </w:r>
      <w:r>
        <w:rPr>
          <w:rFonts w:ascii="Times" w:hAnsi="Times" w:eastAsia="Times"/>
          <w:b w:val="0"/>
          <w:i w:val="0"/>
          <w:color w:val="000000"/>
          <w:sz w:val="24"/>
        </w:rPr>
        <w:t>difference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d </w:t>
      </w:r>
      <w:r>
        <w:rPr>
          <w:rFonts w:ascii="Times" w:hAnsi="Times" w:eastAsia="Times"/>
          <w:b w:val="0"/>
          <w:i w:val="0"/>
          <w:color w:val="000000"/>
          <w:sz w:val="24"/>
        </w:rPr>
        <w:t>between neighbouring elements (cf.</w:t>
      </w:r>
      <w:r>
        <w:rPr>
          <w:rFonts w:ascii="Times" w:hAnsi="Times" w:eastAsia="Times"/>
          <w:b w:val="0"/>
          <w:i w:val="0"/>
          <w:color w:val="000000"/>
          <w:sz w:val="24"/>
        </w:rPr>
        <w:t>Sec. 6.1.1).</w:t>
      </w:r>
    </w:p>
    <w:p>
      <w:pPr>
        <w:autoSpaceDN w:val="0"/>
        <w:tabs>
          <w:tab w:pos="862" w:val="left"/>
        </w:tabs>
        <w:autoSpaceDE w:val="0"/>
        <w:widowControl/>
        <w:spacing w:line="398" w:lineRule="exact" w:before="338" w:after="0"/>
        <w:ind w:left="0" w:right="0" w:firstLine="0"/>
        <w:jc w:val="left"/>
      </w:pPr>
      <w:r>
        <w:rPr>
          <w:w w:val="98.93931027116447"/>
          <w:rFonts w:ascii="Times" w:hAnsi="Times" w:eastAsia="Times"/>
          <w:b/>
          <w:i w:val="0"/>
          <w:color w:val="000000"/>
          <w:sz w:val="29"/>
        </w:rPr>
        <w:t xml:space="preserve">6.5.2 </w:t>
      </w:r>
      <w:r>
        <w:rPr>
          <w:w w:val="98.93931027116447"/>
          <w:rFonts w:ascii="Times" w:hAnsi="Times" w:eastAsia="Times"/>
          <w:b/>
          <w:i w:val="0"/>
          <w:color w:val="000000"/>
          <w:sz w:val="29"/>
        </w:rPr>
        <w:t>Declining-balance depreciation method</w:t>
      </w:r>
    </w:p>
    <w:p>
      <w:pPr>
        <w:autoSpaceDN w:val="0"/>
        <w:tabs>
          <w:tab w:pos="3748" w:val="left"/>
          <w:tab w:pos="4672" w:val="left"/>
          <w:tab w:pos="4790" w:val="left"/>
          <w:tab w:pos="8776" w:val="left"/>
        </w:tabs>
        <w:autoSpaceDE w:val="0"/>
        <w:widowControl/>
        <w:spacing w:line="274" w:lineRule="exact" w:before="144" w:after="0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The foundation of the second depreciation method to be described here, for an industrial good of </w:t>
      </w:r>
      <w:r>
        <w:rPr>
          <w:rFonts w:ascii="Times" w:hAnsi="Times" w:eastAsia="Times"/>
          <w:b/>
          <w:i w:val="0"/>
          <w:color w:val="000000"/>
          <w:sz w:val="24"/>
        </w:rPr>
        <w:t>initial value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K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MI12" w:hAnsi="CMMI12" w:eastAsia="CMMI12"/>
          <w:b w:val="0"/>
          <w:i w:val="0"/>
          <w:color w:val="000000"/>
          <w:sz w:val="24"/>
        </w:rPr>
        <w:t>&gt;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0 CU</w:t>
      </w:r>
      <w:r>
        <w:rPr>
          <w:rFonts w:ascii="Times" w:hAnsi="Times" w:eastAsia="Times"/>
          <w:b w:val="0"/>
          <w:i w:val="0"/>
          <w:color w:val="000000"/>
          <w:sz w:val="24"/>
        </w:rPr>
        <w:t>, is the idea that per year the value declines by a certain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percentage rate </w:t>
      </w:r>
      <w:r>
        <w:rPr>
          <w:rFonts w:ascii="CMMI12" w:hAnsi="CMMI12" w:eastAsia="CMMI12"/>
          <w:b w:val="0"/>
          <w:i w:val="0"/>
          <w:color w:val="000000"/>
          <w:sz w:val="24"/>
        </w:rPr>
        <w:t>p &gt;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0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of the value of the good during the previous year.</w:t>
      </w:r>
      <w:r>
        <w:rPr>
          <w:rFonts w:ascii="Times" w:hAnsi="Times" w:eastAsia="Times"/>
          <w:b w:val="0"/>
          <w:i w:val="0"/>
          <w:color w:val="000000"/>
          <w:sz w:val="24"/>
        </w:rPr>
        <w:t>Introducing a dimensionless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depreciation </w:t>
      </w:r>
      <w:r>
        <w:rPr>
          <w:rFonts w:ascii="Times" w:hAnsi="Times" w:eastAsia="Times"/>
          <w:b/>
          <w:i w:val="0"/>
          <w:color w:val="000000"/>
          <w:sz w:val="24"/>
        </w:rPr>
        <w:t>factor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by </w:t>
      </w:r>
      <w:r>
        <w:br/>
      </w:r>
      <w:r>
        <w:tab/>
      </w:r>
      <w:r>
        <w:tab/>
      </w:r>
      <w:r>
        <w:tab/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p </w:t>
      </w:r>
      <w:r>
        <w:br/>
      </w:r>
      <w:r>
        <w:rPr>
          <w:rFonts w:ascii="CMMI12" w:hAnsi="CMMI12" w:eastAsia="CMMI12"/>
          <w:b w:val="0"/>
          <w:i w:val="0"/>
          <w:color w:val="000000"/>
          <w:sz w:val="24"/>
        </w:rPr>
        <w:t>q</w:t>
      </w:r>
      <w:r>
        <w:rPr>
          <w:rFonts w:ascii="CMR12" w:hAnsi="CMR12" w:eastAsia="CMR12"/>
          <w:b w:val="0"/>
          <w:i w:val="0"/>
          <w:color w:val="000000"/>
          <w:sz w:val="24"/>
        </w:rPr>
        <w:t>:= 1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−</w:t>
      </w:r>
      <w:r>
        <w:rPr>
          <w:rFonts w:ascii="CMR12" w:hAnsi="CMR12" w:eastAsia="CMR12"/>
          <w:b w:val="0"/>
          <w:i w:val="0"/>
          <w:color w:val="000000"/>
          <w:sz w:val="24"/>
        </w:rPr>
        <w:t>100</w:t>
      </w:r>
      <w:r>
        <w:rPr>
          <w:rFonts w:ascii="CMMI12" w:hAnsi="CMMI12" w:eastAsia="CMMI12"/>
          <w:b w:val="0"/>
          <w:i w:val="0"/>
          <w:color w:val="000000"/>
          <w:sz w:val="24"/>
        </w:rPr>
        <w:t>&lt;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1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,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(6.40)</w:t>
      </w:r>
    </w:p>
    <w:p>
      <w:pPr>
        <w:autoSpaceDN w:val="0"/>
        <w:autoSpaceDE w:val="0"/>
        <w:widowControl/>
        <w:spacing w:line="354" w:lineRule="exact" w:before="0" w:after="0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remaining value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R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(in CU) after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n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full years amounts to</w:t>
      </w:r>
    </w:p>
    <w:p>
      <w:pPr>
        <w:autoSpaceDN w:val="0"/>
        <w:tabs>
          <w:tab w:pos="3532" w:val="left"/>
          <w:tab w:pos="5162" w:val="left"/>
          <w:tab w:pos="6452" w:val="left"/>
          <w:tab w:pos="8776" w:val="left"/>
        </w:tabs>
        <w:autoSpaceDE w:val="0"/>
        <w:widowControl/>
        <w:spacing w:line="476" w:lineRule="exact" w:before="0" w:after="0"/>
        <w:ind w:left="2174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recursively: </w:t>
      </w:r>
      <w:r>
        <w:tab/>
      </w:r>
      <w:r>
        <w:rPr>
          <w:rFonts w:ascii="CMMI12" w:hAnsi="CMMI12" w:eastAsia="CMMI12"/>
          <w:b w:val="0"/>
          <w:i w:val="0"/>
          <w:color w:val="000000"/>
          <w:sz w:val="24"/>
        </w:rPr>
        <w:t>R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R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SY8" w:hAnsi="CMSY8" w:eastAsia="CMSY8"/>
          <w:b w:val="0"/>
          <w:i w:val="0"/>
          <w:color w:val="000000"/>
          <w:sz w:val="16"/>
        </w:rPr>
        <w:t>−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q , </w:t>
      </w:r>
      <w:r>
        <w:tab/>
      </w:r>
      <w:r>
        <w:rPr>
          <w:rFonts w:ascii="CMMI12" w:hAnsi="CMMI12" w:eastAsia="CMMI12"/>
          <w:b w:val="0"/>
          <w:i w:val="0"/>
          <w:color w:val="000000"/>
          <w:sz w:val="24"/>
        </w:rPr>
        <w:t>R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SY10" w:hAnsi="CMSY10" w:eastAsia="CMSY10"/>
          <w:b w:val="0"/>
          <w:i w:val="0"/>
          <w:color w:val="000000"/>
          <w:sz w:val="24"/>
        </w:rPr>
        <w:t>≡</w:t>
      </w:r>
      <w:r>
        <w:rPr>
          <w:rFonts w:ascii="CMMI12" w:hAnsi="CMMI12" w:eastAsia="CMMI12"/>
          <w:b w:val="0"/>
          <w:i w:val="0"/>
          <w:color w:val="000000"/>
          <w:sz w:val="24"/>
        </w:rPr>
        <w:t>K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, </w:t>
      </w:r>
      <w:r>
        <w:tab/>
      </w:r>
      <w:r>
        <w:rPr>
          <w:rFonts w:ascii="CMMI12" w:hAnsi="CMMI12" w:eastAsia="CMMI12"/>
          <w:b w:val="0"/>
          <w:i w:val="0"/>
          <w:color w:val="000000"/>
          <w:sz w:val="24"/>
        </w:rPr>
        <w:t>n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4"/>
        </w:rPr>
        <w:t>N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.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(6.41)</w:t>
      </w:r>
    </w:p>
    <w:p>
      <w:pPr>
        <w:autoSpaceDN w:val="0"/>
        <w:autoSpaceDE w:val="0"/>
        <w:widowControl/>
        <w:spacing w:line="288" w:lineRule="exact" w:before="76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underlying</w:t>
      </w:r>
      <w:r>
        <w:rPr>
          <w:rFonts w:ascii="Times" w:hAnsi="Times" w:eastAsia="Times"/>
          <w:b w:val="0"/>
          <w:i w:val="0"/>
          <w:color w:val="000000"/>
          <w:sz w:val="24"/>
        </w:rPr>
        <w:t>mathematical</w:t>
      </w:r>
      <w:r>
        <w:rPr>
          <w:rFonts w:ascii="Times" w:hAnsi="Times" w:eastAsia="Times"/>
          <w:b w:val="0"/>
          <w:i w:val="0"/>
          <w:color w:val="000000"/>
          <w:sz w:val="24"/>
        </w:rPr>
        <w:t>structure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/>
          <w:i w:val="0"/>
          <w:color w:val="000000"/>
          <w:sz w:val="24"/>
        </w:rPr>
        <w:t>declining</w:t>
      </w:r>
      <w:r>
        <w:rPr>
          <w:rFonts w:ascii="Times" w:hAnsi="Times" w:eastAsia="Times"/>
          <w:b/>
          <w:i w:val="0"/>
          <w:color w:val="000000"/>
          <w:sz w:val="24"/>
        </w:rPr>
        <w:t>balance</w:t>
      </w:r>
      <w:r>
        <w:rPr>
          <w:rFonts w:ascii="Times" w:hAnsi="Times" w:eastAsia="Times"/>
          <w:b/>
          <w:i w:val="0"/>
          <w:color w:val="000000"/>
          <w:sz w:val="24"/>
        </w:rPr>
        <w:t>depreciation</w:t>
      </w:r>
      <w:r>
        <w:rPr>
          <w:rFonts w:ascii="Times" w:hAnsi="Times" w:eastAsia="Times"/>
          <w:b/>
          <w:i w:val="0"/>
          <w:color w:val="000000"/>
          <w:sz w:val="24"/>
        </w:rPr>
        <w:t>method</w:t>
      </w:r>
      <w:r>
        <w:rPr>
          <w:rFonts w:ascii="Times" w:hAnsi="Times" w:eastAsia="Times"/>
          <w:b w:val="0"/>
          <w:i w:val="0"/>
          <w:color w:val="000000"/>
          <w:sz w:val="24"/>
        </w:rPr>
        <w:t>is</w:t>
      </w:r>
      <w:r>
        <w:rPr>
          <w:rFonts w:ascii="Times" w:hAnsi="Times" w:eastAsia="Times"/>
          <w:b w:val="0"/>
          <w:i w:val="0"/>
          <w:color w:val="000000"/>
          <w:sz w:val="24"/>
        </w:rPr>
        <w:t>thus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 </w:t>
      </w:r>
      <w:r>
        <w:rPr>
          <w:rFonts w:ascii="Times" w:hAnsi="Times" w:eastAsia="Times"/>
          <w:b/>
          <w:i w:val="0"/>
          <w:color w:val="000000"/>
          <w:sz w:val="24"/>
        </w:rPr>
        <w:t>geometrical</w:t>
      </w:r>
      <w:r>
        <w:rPr>
          <w:rFonts w:ascii="Times" w:hAnsi="Times" w:eastAsia="Times"/>
          <w:b/>
          <w:i w:val="0"/>
          <w:color w:val="000000"/>
          <w:sz w:val="24"/>
        </w:rPr>
        <w:t>sequence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Times" w:hAnsi="Times" w:eastAsia="Times"/>
          <w:b w:val="0"/>
          <w:i w:val="0"/>
          <w:color w:val="000000"/>
          <w:sz w:val="24"/>
        </w:rPr>
        <w:t>real</w:t>
      </w:r>
      <w:r>
        <w:rPr>
          <w:rFonts w:ascii="Times" w:hAnsi="Times" w:eastAsia="Times"/>
          <w:b w:val="0"/>
          <w:i w:val="0"/>
          <w:color w:val="000000"/>
          <w:sz w:val="24"/>
        </w:rPr>
        <w:t>numbers,</w:t>
      </w:r>
      <w:r>
        <w:rPr>
          <w:rFonts w:ascii="Times" w:hAnsi="Times" w:eastAsia="Times"/>
          <w:b w:val="0"/>
          <w:i w:val="0"/>
          <w:color w:val="000000"/>
          <w:sz w:val="24"/>
        </w:rPr>
        <w:t>with</w:t>
      </w:r>
      <w:r>
        <w:rPr>
          <w:rFonts w:ascii="Times" w:hAnsi="Times" w:eastAsia="Times"/>
          <w:b w:val="0"/>
          <w:i w:val="0"/>
          <w:color w:val="000000"/>
          <w:sz w:val="24"/>
        </w:rPr>
        <w:t>constant</w:t>
      </w:r>
      <w:r>
        <w:rPr>
          <w:rFonts w:ascii="Times" w:hAnsi="Times" w:eastAsia="Times"/>
          <w:b w:val="0"/>
          <w:i w:val="0"/>
          <w:color w:val="000000"/>
          <w:sz w:val="24"/>
        </w:rPr>
        <w:t>ratio</w:t>
      </w:r>
      <w:r>
        <w:rPr>
          <w:rFonts w:ascii="CMR12" w:hAnsi="CMR12" w:eastAsia="CMR12"/>
          <w:b w:val="0"/>
          <w:i w:val="0"/>
          <w:color w:val="000000"/>
          <w:sz w:val="24"/>
        </w:rPr>
        <w:t>0</w:t>
      </w:r>
      <w:r>
        <w:rPr>
          <w:rFonts w:ascii="CMMI12" w:hAnsi="CMMI12" w:eastAsia="CMMI12"/>
          <w:b w:val="0"/>
          <w:i w:val="0"/>
          <w:color w:val="000000"/>
          <w:sz w:val="24"/>
        </w:rPr>
        <w:t>&lt;</w:t>
      </w:r>
      <w:r>
        <w:rPr>
          <w:rFonts w:ascii="CMMI12" w:hAnsi="CMMI12" w:eastAsia="CMMI12"/>
          <w:b w:val="0"/>
          <w:i w:val="0"/>
          <w:color w:val="000000"/>
          <w:sz w:val="24"/>
        </w:rPr>
        <w:t>q</w:t>
      </w:r>
      <w:r>
        <w:rPr>
          <w:rFonts w:ascii="CMMI12" w:hAnsi="CMMI12" w:eastAsia="CMMI12"/>
          <w:b w:val="0"/>
          <w:i w:val="0"/>
          <w:color w:val="000000"/>
          <w:sz w:val="24"/>
        </w:rPr>
        <w:t>&lt;</w:t>
      </w:r>
      <w:r>
        <w:rPr>
          <w:rFonts w:ascii="CMR12" w:hAnsi="CMR12" w:eastAsia="CMR12"/>
          <w:b w:val="0"/>
          <w:i w:val="0"/>
          <w:color w:val="000000"/>
          <w:sz w:val="24"/>
        </w:rPr>
        <w:t>1</w:t>
      </w:r>
      <w:r>
        <w:rPr>
          <w:rFonts w:ascii="Times" w:hAnsi="Times" w:eastAsia="Times"/>
          <w:b w:val="0"/>
          <w:i w:val="0"/>
          <w:color w:val="000000"/>
          <w:sz w:val="24"/>
        </w:rPr>
        <w:t>between</w:t>
      </w:r>
      <w:r>
        <w:rPr>
          <w:rFonts w:ascii="Times" w:hAnsi="Times" w:eastAsia="Times"/>
          <w:b w:val="0"/>
          <w:i w:val="0"/>
          <w:color w:val="000000"/>
          <w:sz w:val="24"/>
        </w:rPr>
        <w:t>neighbouring</w:t>
      </w:r>
    </w:p>
    <w:p>
      <w:pPr>
        <w:sectPr>
          <w:pgSz w:w="11900" w:h="16840"/>
          <w:pgMar w:top="678" w:right="1042" w:bottom="10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56"/>
        <w:ind w:left="0" w:right="0"/>
      </w:pPr>
    </w:p>
    <w:p>
      <w:pPr>
        <w:autoSpaceDN w:val="0"/>
        <w:tabs>
          <w:tab w:pos="9128" w:val="left"/>
        </w:tabs>
        <w:autoSpaceDE w:val="0"/>
        <w:widowControl/>
        <w:spacing w:line="318" w:lineRule="exact" w:before="0" w:after="0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6.6.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SUMMARISING FORMULA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49</w:t>
      </w:r>
    </w:p>
    <w:p>
      <w:pPr>
        <w:autoSpaceDN w:val="0"/>
        <w:autoSpaceDE w:val="0"/>
        <w:widowControl/>
        <w:spacing w:line="288" w:lineRule="exact" w:before="186" w:after="62"/>
        <w:ind w:left="1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elements (cf.</w:t>
      </w:r>
      <w:r>
        <w:rPr>
          <w:rFonts w:ascii="Times" w:hAnsi="Times" w:eastAsia="Times"/>
          <w:b w:val="0"/>
          <w:i w:val="0"/>
          <w:color w:val="000000"/>
          <w:sz w:val="24"/>
        </w:rPr>
        <w:t>Sec. 6.1.2).</w:t>
      </w:r>
      <w:r>
        <w:rPr>
          <w:rFonts w:ascii="Times" w:hAnsi="Times" w:eastAsia="Times"/>
          <w:b w:val="0"/>
          <w:i w:val="0"/>
          <w:color w:val="000000"/>
          <w:sz w:val="24"/>
        </w:rPr>
        <w:t>With increasing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n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the values of these elements become ever smaller.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By </w:t>
      </w:r>
      <w:r>
        <w:rPr>
          <w:rFonts w:ascii="Times" w:hAnsi="Times" w:eastAsia="Times"/>
          <w:b w:val="0"/>
          <w:i w:val="0"/>
          <w:color w:val="000000"/>
          <w:sz w:val="24"/>
        </w:rPr>
        <w:t>means of successive backward substitution expression (6.41) can be transformed to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32.0" w:type="dxa"/>
      </w:tblPr>
      <w:tblGrid>
        <w:gridCol w:w="1878"/>
        <w:gridCol w:w="1878"/>
        <w:gridCol w:w="1878"/>
        <w:gridCol w:w="1878"/>
        <w:gridCol w:w="1878"/>
      </w:tblGrid>
      <w:tr>
        <w:trPr>
          <w:trHeight w:hRule="exact" w:val="570"/>
        </w:trPr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60" w:after="0"/>
              <w:ind w:left="0" w:right="11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explicitly: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94" w:after="0"/>
              <w:ind w:left="0" w:right="0" w:firstLine="0"/>
              <w:jc w:val="center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R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n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 xml:space="preserve"> K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0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q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n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,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2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0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 xml:space="preserve"> &lt; q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&lt;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1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 xml:space="preserve"> ,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4" w:lineRule="exact" w:before="78" w:after="0"/>
              <w:ind w:left="150" w:right="0" w:firstLine="0"/>
              <w:jc w:val="left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n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4"/>
              </w:rPr>
              <w:t xml:space="preserve"> ∈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4"/>
              </w:rPr>
              <w:t>N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 xml:space="preserve"> .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60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(6.42)</w:t>
            </w:r>
          </w:p>
        </w:tc>
      </w:tr>
    </w:tbl>
    <w:p>
      <w:pPr>
        <w:autoSpaceDN w:val="0"/>
        <w:autoSpaceDE w:val="0"/>
        <w:widowControl/>
        <w:spacing w:line="290" w:lineRule="exact" w:before="56" w:after="0"/>
        <w:ind w:left="1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From Eq. (6.42),</w:t>
      </w:r>
      <w:r>
        <w:rPr>
          <w:rFonts w:ascii="Times" w:hAnsi="Times" w:eastAsia="Times"/>
          <w:b w:val="0"/>
          <w:i w:val="0"/>
          <w:color w:val="000000"/>
          <w:sz w:val="24"/>
        </w:rPr>
        <w:t>one may derive results concerning the following questions of a quantitative na-</w:t>
      </w:r>
      <w:r>
        <w:rPr>
          <w:rFonts w:ascii="Times" w:hAnsi="Times" w:eastAsia="Times"/>
          <w:b w:val="0"/>
          <w:i w:val="0"/>
          <w:color w:val="000000"/>
          <w:sz w:val="24"/>
        </w:rPr>
        <w:t>ture:</w:t>
      </w:r>
    </w:p>
    <w:p>
      <w:pPr>
        <w:autoSpaceDN w:val="0"/>
        <w:tabs>
          <w:tab w:pos="598" w:val="left"/>
        </w:tabs>
        <w:autoSpaceDE w:val="0"/>
        <w:widowControl/>
        <w:spacing w:line="268" w:lineRule="exact" w:before="218" w:after="82"/>
        <w:ind w:left="254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(i)</w:t>
      </w:r>
      <w:r>
        <w:rPr>
          <w:rFonts w:ascii="Times" w:hAnsi="Times" w:eastAsia="Times"/>
          <w:b w:val="0"/>
          <w:i w:val="0"/>
          <w:color w:val="000000"/>
          <w:sz w:val="24"/>
        </w:rPr>
        <w:t>Suppose given a depreciation factor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q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and a projected remaining value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R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for some industrial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good.</w:t>
      </w:r>
      <w:r>
        <w:rPr>
          <w:rFonts w:ascii="Times" w:hAnsi="Times" w:eastAsia="Times"/>
          <w:b w:val="0"/>
          <w:i w:val="0"/>
          <w:color w:val="000000"/>
          <w:sz w:val="24"/>
        </w:rPr>
        <w:t>After which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depreciation period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n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will this value be attained? One finds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52.0" w:type="dxa"/>
      </w:tblPr>
      <w:tblGrid>
        <w:gridCol w:w="3130"/>
        <w:gridCol w:w="3130"/>
        <w:gridCol w:w="3130"/>
      </w:tblGrid>
      <w:tr>
        <w:trPr>
          <w:trHeight w:hRule="exact" w:val="686"/>
        </w:trPr>
        <w:tc>
          <w:tcPr>
            <w:tcW w:type="dxa" w:w="3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848" w:val="left"/>
              </w:tabs>
              <w:autoSpaceDE w:val="0"/>
              <w:widowControl/>
              <w:spacing w:line="162" w:lineRule="exact" w:before="302" w:after="0"/>
              <w:ind w:left="2056" w:right="0" w:firstLine="0"/>
              <w:jc w:val="left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n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=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ln (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R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n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/K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0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) </w:t>
            </w:r>
            <w:r>
              <w:br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ln(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q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24" w:after="0"/>
              <w:ind w:left="56" w:right="0" w:firstLine="0"/>
              <w:jc w:val="left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152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(6.43)</w:t>
            </w:r>
          </w:p>
        </w:tc>
      </w:tr>
    </w:tbl>
    <w:p>
      <w:pPr>
        <w:autoSpaceDN w:val="0"/>
        <w:tabs>
          <w:tab w:pos="598" w:val="left"/>
        </w:tabs>
        <w:autoSpaceDE w:val="0"/>
        <w:widowControl/>
        <w:spacing w:line="292" w:lineRule="exact" w:before="150" w:after="38"/>
        <w:ind w:left="18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(ii)</w:t>
      </w:r>
      <w:r>
        <w:rPr>
          <w:rFonts w:ascii="Times" w:hAnsi="Times" w:eastAsia="Times"/>
          <w:b w:val="0"/>
          <w:i w:val="0"/>
          <w:color w:val="000000"/>
          <w:sz w:val="24"/>
        </w:rPr>
        <w:t>Knowing a projected depreciation period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n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and corresponding remaining value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R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, at which </w:t>
      </w:r>
      <w:r>
        <w:tab/>
      </w:r>
      <w:r>
        <w:rPr>
          <w:rFonts w:ascii="Times" w:hAnsi="Times" w:eastAsia="Times"/>
          <w:b/>
          <w:i w:val="0"/>
          <w:color w:val="000000"/>
          <w:sz w:val="24"/>
        </w:rPr>
        <w:t>percentage rate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p &gt;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0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must the depreciation method be operated?</w:t>
      </w:r>
      <w:r>
        <w:rPr>
          <w:rFonts w:ascii="Times" w:hAnsi="Times" w:eastAsia="Times"/>
          <w:b w:val="0"/>
          <w:i w:val="0"/>
          <w:color w:val="000000"/>
          <w:sz w:val="24"/>
        </w:rPr>
        <w:t>This yields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8.000000000000114" w:type="dxa"/>
      </w:tblPr>
      <w:tblGrid>
        <w:gridCol w:w="782"/>
        <w:gridCol w:w="782"/>
        <w:gridCol w:w="782"/>
        <w:gridCol w:w="782"/>
        <w:gridCol w:w="782"/>
        <w:gridCol w:w="782"/>
        <w:gridCol w:w="782"/>
        <w:gridCol w:w="782"/>
        <w:gridCol w:w="782"/>
        <w:gridCol w:w="782"/>
        <w:gridCol w:w="782"/>
        <w:gridCol w:w="782"/>
      </w:tblGrid>
      <w:tr>
        <w:trPr>
          <w:trHeight w:hRule="exact" w:val="464"/>
        </w:trPr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78" w:lineRule="exact" w:before="1084" w:after="0"/>
              <w:ind w:left="20" w:right="0" w:firstLine="0"/>
              <w:jc w:val="left"/>
            </w:pPr>
            <w:r>
              <w:rPr>
                <w:w w:val="101.26706291647518"/>
                <w:rFonts w:ascii="Times" w:hAnsi="Times" w:eastAsia="Times"/>
                <w:b/>
                <w:i w:val="0"/>
                <w:color w:val="000000"/>
                <w:sz w:val="34"/>
              </w:rPr>
              <w:t>6.6</w:t>
            </w:r>
          </w:p>
        </w:tc>
        <w:tc>
          <w:tcPr>
            <w:tcW w:type="dxa" w:w="2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46" w:after="0"/>
              <w:ind w:left="0" w:right="28" w:firstLine="0"/>
              <w:jc w:val="right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q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88" w:lineRule="exact" w:before="82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r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184" w:after="0"/>
              <w:ind w:left="30" w:right="0" w:firstLine="0"/>
              <w:jc w:val="left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R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n</w:t>
            </w:r>
          </w:p>
        </w:tc>
        <w:tc>
          <w:tcPr>
            <w:tcW w:type="dxa" w:w="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8" w:lineRule="exact" w:before="346" w:after="0"/>
              <w:ind w:left="48" w:right="0" w:firstLine="0"/>
              <w:jc w:val="left"/>
            </w:pPr>
            <w:r>
              <w:rPr>
                <w:rFonts w:ascii="CMSY10" w:hAnsi="CMSY10" w:eastAsia="CMSY10"/>
                <w:b w:val="0"/>
                <w:i w:val="0"/>
                <w:color w:val="000000"/>
                <w:sz w:val="24"/>
              </w:rPr>
              <w:t>⇒</w:t>
            </w:r>
          </w:p>
        </w:tc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8" w:lineRule="exact" w:before="346" w:after="0"/>
              <w:ind w:left="0" w:right="0" w:firstLine="0"/>
              <w:jc w:val="center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p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= 100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4"/>
              </w:rPr>
              <w:t xml:space="preserve"> ·</w:t>
            </w:r>
          </w:p>
        </w:tc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8" w:lineRule="exact" w:before="346" w:after="0"/>
              <w:ind w:left="0" w:right="26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4"/>
              </w:rPr>
              <w:t xml:space="preserve"> −</w:t>
            </w:r>
          </w:p>
        </w:tc>
        <w:tc>
          <w:tcPr>
            <w:tcW w:type="dxa" w:w="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88" w:lineRule="exact" w:before="82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r</w:t>
            </w:r>
          </w:p>
        </w:tc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184" w:after="0"/>
              <w:ind w:left="0" w:right="0" w:firstLine="0"/>
              <w:jc w:val="center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R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n</w:t>
            </w:r>
          </w:p>
        </w:tc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88" w:lineRule="exact" w:before="36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!</w:t>
            </w:r>
          </w:p>
        </w:tc>
        <w:tc>
          <w:tcPr>
            <w:tcW w:type="dxa" w:w="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46" w:after="0"/>
              <w:ind w:left="64" w:right="0" w:firstLine="0"/>
              <w:jc w:val="left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1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272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(6.44)</w:t>
            </w:r>
          </w:p>
        </w:tc>
      </w:tr>
      <w:tr>
        <w:trPr>
          <w:trHeight w:hRule="exact" w:val="500"/>
        </w:trPr>
        <w:tc>
          <w:tcPr>
            <w:tcW w:type="dxa" w:w="782"/>
            <w:vMerge/>
            <w:tcBorders/>
          </w:tcPr>
          <w:p/>
        </w:tc>
        <w:tc>
          <w:tcPr>
            <w:tcW w:type="dxa" w:w="782"/>
            <w:vMerge/>
            <w:tcBorders/>
          </w:tcPr>
          <w:p/>
        </w:tc>
        <w:tc>
          <w:tcPr>
            <w:tcW w:type="dxa" w:w="782"/>
            <w:vMerge/>
            <w:tcBorders/>
          </w:tcPr>
          <w:p/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46" w:after="0"/>
              <w:ind w:left="28" w:right="0" w:firstLine="0"/>
              <w:jc w:val="left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K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782"/>
            <w:vMerge/>
            <w:tcBorders/>
          </w:tcPr>
          <w:p/>
        </w:tc>
        <w:tc>
          <w:tcPr>
            <w:tcW w:type="dxa" w:w="782"/>
            <w:vMerge/>
            <w:tcBorders/>
          </w:tcPr>
          <w:p/>
        </w:tc>
        <w:tc>
          <w:tcPr>
            <w:tcW w:type="dxa" w:w="782"/>
            <w:vMerge/>
            <w:tcBorders/>
          </w:tcPr>
          <w:p/>
        </w:tc>
        <w:tc>
          <w:tcPr>
            <w:tcW w:type="dxa" w:w="782"/>
            <w:vMerge/>
            <w:tcBorders/>
          </w:tcPr>
          <w:p/>
        </w:tc>
        <w:tc>
          <w:tcPr>
            <w:tcW w:type="dxa" w:w="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46" w:after="0"/>
              <w:ind w:left="0" w:right="0" w:firstLine="0"/>
              <w:jc w:val="center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K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782"/>
            <w:vMerge/>
            <w:tcBorders/>
          </w:tcPr>
          <w:p/>
        </w:tc>
        <w:tc>
          <w:tcPr>
            <w:tcW w:type="dxa" w:w="782"/>
            <w:vMerge/>
            <w:tcBorders/>
          </w:tcPr>
          <w:p/>
        </w:tc>
        <w:tc>
          <w:tcPr>
            <w:tcW w:type="dxa" w:w="782"/>
            <w:vMerge/>
            <w:tcBorders/>
          </w:tcPr>
          <w:p/>
        </w:tc>
      </w:tr>
      <w:tr>
        <w:trPr>
          <w:trHeight w:hRule="exact" w:val="658"/>
        </w:trPr>
        <w:tc>
          <w:tcPr>
            <w:tcW w:type="dxa" w:w="782"/>
            <w:vMerge/>
            <w:tcBorders/>
          </w:tcPr>
          <w:p/>
        </w:tc>
        <w:tc>
          <w:tcPr>
            <w:tcW w:type="dxa" w:w="34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78" w:lineRule="exact" w:before="120" w:after="0"/>
              <w:ind w:left="176" w:right="0" w:firstLine="0"/>
              <w:jc w:val="left"/>
            </w:pPr>
            <w:r>
              <w:rPr>
                <w:w w:val="101.26706291647518"/>
                <w:rFonts w:ascii="Times" w:hAnsi="Times" w:eastAsia="Times"/>
                <w:b/>
                <w:i w:val="0"/>
                <w:color w:val="000000"/>
                <w:sz w:val="34"/>
              </w:rPr>
              <w:t>Summarising formula</w:t>
            </w:r>
          </w:p>
        </w:tc>
        <w:tc>
          <w:tcPr>
            <w:tcW w:type="dxa" w:w="782"/>
            <w:vMerge/>
            <w:tcBorders/>
          </w:tcPr>
          <w:p/>
        </w:tc>
        <w:tc>
          <w:tcPr>
            <w:tcW w:type="dxa" w:w="782"/>
            <w:vMerge/>
            <w:tcBorders/>
          </w:tcPr>
          <w:p/>
        </w:tc>
        <w:tc>
          <w:tcPr>
            <w:tcW w:type="dxa" w:w="782"/>
            <w:vMerge/>
            <w:tcBorders/>
          </w:tcPr>
          <w:p/>
        </w:tc>
        <w:tc>
          <w:tcPr>
            <w:tcW w:type="dxa" w:w="782"/>
            <w:vMerge/>
            <w:tcBorders/>
          </w:tcPr>
          <w:p/>
        </w:tc>
        <w:tc>
          <w:tcPr>
            <w:tcW w:type="dxa" w:w="782"/>
            <w:vMerge/>
            <w:tcBorders/>
          </w:tcPr>
          <w:p/>
        </w:tc>
        <w:tc>
          <w:tcPr>
            <w:tcW w:type="dxa" w:w="782"/>
            <w:vMerge/>
            <w:tcBorders/>
          </w:tcPr>
          <w:p/>
        </w:tc>
        <w:tc>
          <w:tcPr>
            <w:tcW w:type="dxa" w:w="782"/>
            <w:vMerge/>
            <w:tcBorders/>
          </w:tcPr>
          <w:p/>
        </w:tc>
        <w:tc>
          <w:tcPr>
            <w:tcW w:type="dxa" w:w="78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84" w:lineRule="exact" w:before="156" w:after="58"/>
        <w:ind w:left="12" w:right="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>To conclude this chapter, let us summarise the results on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elementary financial mathematics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that </w:t>
      </w:r>
      <w:r>
        <w:rPr>
          <w:rFonts w:ascii="Times" w:hAnsi="Times" w:eastAsia="Times"/>
          <w:b w:val="0"/>
          <w:i w:val="0"/>
          <w:color w:val="000000"/>
          <w:sz w:val="24"/>
        </w:rPr>
        <w:t>we derived along the way.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Remarkably, these can be condensed in a single formula which contains </w:t>
      </w:r>
      <w:r>
        <w:rPr>
          <w:rFonts w:ascii="Times" w:hAnsi="Times" w:eastAsia="Times"/>
          <w:b w:val="0"/>
          <w:i w:val="0"/>
          <w:color w:val="000000"/>
          <w:sz w:val="24"/>
        </w:rPr>
        <w:t>the different concepts discussed as special cases.</w:t>
      </w:r>
      <w:r>
        <w:rPr>
          <w:rFonts w:ascii="Times" w:hAnsi="Times" w:eastAsia="Times"/>
          <w:b w:val="0"/>
          <w:i w:val="0"/>
          <w:color w:val="000000"/>
          <w:sz w:val="24"/>
        </w:rPr>
        <w:t>This formula, in which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n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represents the number </w:t>
      </w:r>
      <w:r>
        <w:rPr>
          <w:rFonts w:ascii="Times" w:hAnsi="Times" w:eastAsia="Times"/>
          <w:b w:val="0"/>
          <w:i w:val="0"/>
          <w:color w:val="000000"/>
          <w:sz w:val="24"/>
        </w:rPr>
        <w:t>of full years that have passed, is given by (cf.</w:t>
      </w:r>
      <w:r>
        <w:rPr>
          <w:rFonts w:ascii="Times" w:hAnsi="Times" w:eastAsia="Times"/>
          <w:b w:val="0"/>
          <w:i w:val="0"/>
          <w:color w:val="000000"/>
          <w:sz w:val="24"/>
        </w:rPr>
        <w:t>Zeh–Marschke (2010) [26]):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52.0" w:type="dxa"/>
      </w:tblPr>
      <w:tblGrid>
        <w:gridCol w:w="2347"/>
        <w:gridCol w:w="2347"/>
        <w:gridCol w:w="2347"/>
        <w:gridCol w:w="2347"/>
      </w:tblGrid>
      <w:tr>
        <w:trPr>
          <w:trHeight w:hRule="exact" w:val="912"/>
        </w:trPr>
        <w:tc>
          <w:tcPr>
            <w:tcW w:type="dxa" w:w="3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796" w:val="left"/>
              </w:tabs>
              <w:autoSpaceDE w:val="0"/>
              <w:widowControl/>
              <w:spacing w:line="318" w:lineRule="exact" w:before="244" w:after="0"/>
              <w:ind w:left="1060" w:right="0" w:firstLine="0"/>
              <w:jc w:val="left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K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n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 xml:space="preserve"> K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0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q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n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 xml:space="preserve"> R 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q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n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1 </w:t>
            </w:r>
            <w:r>
              <w:tab/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q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,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2" w:lineRule="exact" w:before="252" w:after="0"/>
              <w:ind w:left="0" w:right="0" w:firstLine="0"/>
              <w:jc w:val="center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q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4"/>
              </w:rPr>
              <w:t>∈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4"/>
              </w:rPr>
              <w:t>R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&gt;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0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4"/>
              </w:rPr>
              <w:t>\{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4"/>
              </w:rPr>
              <w:t>}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 xml:space="preserve"> ,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2" w:lineRule="exact" w:before="252" w:after="0"/>
              <w:ind w:left="144" w:right="0" w:firstLine="0"/>
              <w:jc w:val="left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n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4"/>
              </w:rPr>
              <w:t xml:space="preserve"> ∈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4"/>
              </w:rPr>
              <w:t>N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 xml:space="preserve"> .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234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(6.45)</w:t>
            </w:r>
          </w:p>
        </w:tc>
      </w:tr>
    </w:tbl>
    <w:p>
      <w:pPr>
        <w:autoSpaceDN w:val="0"/>
        <w:autoSpaceDE w:val="0"/>
        <w:widowControl/>
        <w:spacing w:line="318" w:lineRule="exact" w:before="32" w:after="0"/>
        <w:ind w:left="1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The different special cases contained therein are:</w:t>
      </w:r>
    </w:p>
    <w:p>
      <w:pPr>
        <w:autoSpaceDN w:val="0"/>
        <w:tabs>
          <w:tab w:pos="598" w:val="left"/>
        </w:tabs>
        <w:autoSpaceDE w:val="0"/>
        <w:widowControl/>
        <w:spacing w:line="274" w:lineRule="exact" w:before="156" w:after="0"/>
        <w:ind w:left="254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(i)</w:t>
      </w:r>
      <w:r>
        <w:rPr>
          <w:rFonts w:ascii="Times" w:hAnsi="Times" w:eastAsia="Times"/>
          <w:b/>
          <w:i w:val="0"/>
          <w:color w:val="000000"/>
          <w:sz w:val="24"/>
        </w:rPr>
        <w:t>Compound</w:t>
      </w:r>
      <w:r>
        <w:rPr>
          <w:rFonts w:ascii="Times" w:hAnsi="Times" w:eastAsia="Times"/>
          <w:b/>
          <w:i w:val="0"/>
          <w:color w:val="000000"/>
          <w:sz w:val="24"/>
        </w:rPr>
        <w:t>interest</w:t>
      </w:r>
      <w:r>
        <w:rPr>
          <w:rFonts w:ascii="Times" w:hAnsi="Times" w:eastAsia="Times"/>
          <w:b w:val="0"/>
          <w:i w:val="0"/>
          <w:color w:val="000000"/>
          <w:sz w:val="24"/>
        </w:rPr>
        <w:t>for</w:t>
      </w:r>
      <w:r>
        <w:rPr>
          <w:rFonts w:ascii="Times" w:hAnsi="Times" w:eastAsia="Times"/>
          <w:b w:val="0"/>
          <w:i w:val="0"/>
          <w:color w:val="000000"/>
          <w:sz w:val="24"/>
        </w:rPr>
        <w:t>an</w:t>
      </w:r>
      <w:r>
        <w:rPr>
          <w:rFonts w:ascii="Times" w:hAnsi="Times" w:eastAsia="Times"/>
          <w:b w:val="0"/>
          <w:i w:val="0"/>
          <w:color w:val="000000"/>
          <w:sz w:val="24"/>
        </w:rPr>
        <w:t>initial capital</w:t>
      </w:r>
      <w:r>
        <w:rPr>
          <w:rFonts w:ascii="CMMI12" w:hAnsi="CMMI12" w:eastAsia="CMMI12"/>
          <w:b w:val="0"/>
          <w:i w:val="0"/>
          <w:color w:val="000000"/>
          <w:sz w:val="24"/>
        </w:rPr>
        <w:t>K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MI12" w:hAnsi="CMMI12" w:eastAsia="CMMI12"/>
          <w:b w:val="0"/>
          <w:i w:val="0"/>
          <w:color w:val="000000"/>
          <w:sz w:val="24"/>
        </w:rPr>
        <w:t>&gt;</w:t>
      </w:r>
      <w:r>
        <w:rPr>
          <w:rFonts w:ascii="CMR12" w:hAnsi="CMR12" w:eastAsia="CMR12"/>
          <w:b w:val="0"/>
          <w:i w:val="0"/>
          <w:color w:val="000000"/>
          <w:sz w:val="24"/>
        </w:rPr>
        <w:t>0</w:t>
      </w:r>
      <w:r>
        <w:rPr>
          <w:rFonts w:ascii="CMR12" w:hAnsi="CMR12" w:eastAsia="CMR12"/>
          <w:b w:val="0"/>
          <w:i w:val="0"/>
          <w:color w:val="000000"/>
          <w:sz w:val="24"/>
        </w:rPr>
        <w:t>CU</w:t>
      </w:r>
      <w:r>
        <w:rPr>
          <w:rFonts w:ascii="Times" w:hAnsi="Times" w:eastAsia="Times"/>
          <w:b w:val="0"/>
          <w:i w:val="0"/>
          <w:color w:val="000000"/>
          <w:sz w:val="24"/>
        </w:rPr>
        <w:t>:</w:t>
      </w:r>
      <w:r>
        <w:rPr>
          <w:rFonts w:ascii="Times" w:hAnsi="Times" w:eastAsia="Times"/>
          <w:b w:val="0"/>
          <w:i w:val="0"/>
          <w:color w:val="000000"/>
          <w:sz w:val="24"/>
        </w:rPr>
        <w:t>with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R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R12" w:hAnsi="CMR12" w:eastAsia="CMR12"/>
          <w:b w:val="0"/>
          <w:i w:val="0"/>
          <w:color w:val="000000"/>
          <w:sz w:val="24"/>
        </w:rPr>
        <w:t>0</w:t>
      </w:r>
      <w:r>
        <w:rPr>
          <w:rFonts w:ascii="Times" w:hAnsi="Times" w:eastAsia="Times"/>
          <w:b w:val="0"/>
          <w:i w:val="0"/>
          <w:color w:val="000000"/>
          <w:sz w:val="24"/>
        </w:rPr>
        <w:t>and</w:t>
      </w:r>
      <w:r>
        <w:rPr>
          <w:rFonts w:ascii="CMMI12" w:hAnsi="CMMI12" w:eastAsia="CMMI12"/>
          <w:b w:val="0"/>
          <w:i w:val="0"/>
          <w:color w:val="000000"/>
          <w:sz w:val="24"/>
        </w:rPr>
        <w:t>q</w:t>
      </w:r>
      <w:r>
        <w:rPr>
          <w:rFonts w:ascii="CMMI12" w:hAnsi="CMMI12" w:eastAsia="CMMI12"/>
          <w:b w:val="0"/>
          <w:i w:val="0"/>
          <w:color w:val="000000"/>
          <w:sz w:val="24"/>
        </w:rPr>
        <w:t>&gt;</w:t>
      </w:r>
      <w:r>
        <w:rPr>
          <w:rFonts w:ascii="CMR12" w:hAnsi="CMR12" w:eastAsia="CMR12"/>
          <w:b w:val="0"/>
          <w:i w:val="0"/>
          <w:color w:val="000000"/>
          <w:sz w:val="24"/>
        </w:rPr>
        <w:t>1</w:t>
      </w:r>
      <w:r>
        <w:rPr>
          <w:rFonts w:ascii="Times" w:hAnsi="Times" w:eastAsia="Times"/>
          <w:b w:val="0"/>
          <w:i w:val="0"/>
          <w:color w:val="000000"/>
          <w:sz w:val="24"/>
        </w:rPr>
        <w:t>,</w:t>
      </w:r>
      <w:r>
        <w:rPr>
          <w:rFonts w:ascii="Times" w:hAnsi="Times" w:eastAsia="Times"/>
          <w:b w:val="0"/>
          <w:i w:val="0"/>
          <w:color w:val="000000"/>
          <w:sz w:val="24"/>
        </w:rPr>
        <w:t>Eq.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(6.45)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reduces to Eq. (6.13).</w:t>
      </w:r>
    </w:p>
    <w:p>
      <w:pPr>
        <w:autoSpaceDN w:val="0"/>
        <w:tabs>
          <w:tab w:pos="598" w:val="left"/>
        </w:tabs>
        <w:autoSpaceDE w:val="0"/>
        <w:widowControl/>
        <w:spacing w:line="276" w:lineRule="exact" w:before="202" w:after="0"/>
        <w:ind w:left="18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(ii)</w:t>
      </w:r>
      <w:r>
        <w:rPr>
          <w:rFonts w:ascii="Times" w:hAnsi="Times" w:eastAsia="Times"/>
          <w:b/>
          <w:i w:val="0"/>
          <w:color w:val="000000"/>
          <w:sz w:val="24"/>
        </w:rPr>
        <w:t>Installment</w:t>
      </w:r>
      <w:r>
        <w:rPr>
          <w:rFonts w:ascii="Times" w:hAnsi="Times" w:eastAsia="Times"/>
          <w:b/>
          <w:i w:val="0"/>
          <w:color w:val="000000"/>
          <w:sz w:val="24"/>
        </w:rPr>
        <w:t>savings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with</w:t>
      </w:r>
      <w:r>
        <w:rPr>
          <w:rFonts w:ascii="Times" w:hAnsi="Times" w:eastAsia="Times"/>
          <w:b w:val="0"/>
          <w:i w:val="0"/>
          <w:color w:val="000000"/>
          <w:sz w:val="24"/>
        </w:rPr>
        <w:t>constant</w:t>
      </w:r>
      <w:r>
        <w:rPr>
          <w:rFonts w:ascii="Times" w:hAnsi="Times" w:eastAsia="Times"/>
          <w:b w:val="0"/>
          <w:i w:val="0"/>
          <w:color w:val="000000"/>
          <w:sz w:val="24"/>
        </w:rPr>
        <w:t>installments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E</w:t>
      </w:r>
      <w:r>
        <w:rPr>
          <w:rFonts w:ascii="CMMI12" w:hAnsi="CMMI12" w:eastAsia="CMMI12"/>
          <w:b w:val="0"/>
          <w:i w:val="0"/>
          <w:color w:val="000000"/>
          <w:sz w:val="24"/>
        </w:rPr>
        <w:t>&gt;</w:t>
      </w:r>
      <w:r>
        <w:rPr>
          <w:rFonts w:ascii="CMR12" w:hAnsi="CMR12" w:eastAsia="CMR12"/>
          <w:b w:val="0"/>
          <w:i w:val="0"/>
          <w:color w:val="000000"/>
          <w:sz w:val="24"/>
        </w:rPr>
        <w:t>0</w:t>
      </w:r>
      <w:r>
        <w:rPr>
          <w:rFonts w:ascii="CMR12" w:hAnsi="CMR12" w:eastAsia="CMR12"/>
          <w:b w:val="0"/>
          <w:i w:val="0"/>
          <w:color w:val="000000"/>
          <w:sz w:val="24"/>
        </w:rPr>
        <w:t>CU</w:t>
      </w:r>
      <w:r>
        <w:rPr>
          <w:rFonts w:ascii="Times" w:hAnsi="Times" w:eastAsia="Times"/>
          <w:b w:val="0"/>
          <w:i w:val="0"/>
          <w:color w:val="000000"/>
          <w:sz w:val="24"/>
        </w:rPr>
        <w:t>:</w:t>
      </w:r>
      <w:r>
        <w:rPr>
          <w:rFonts w:ascii="Times" w:hAnsi="Times" w:eastAsia="Times"/>
          <w:b w:val="0"/>
          <w:i w:val="0"/>
          <w:color w:val="000000"/>
          <w:sz w:val="24"/>
        </w:rPr>
        <w:t>with</w:t>
      </w:r>
      <w:r>
        <w:rPr>
          <w:rFonts w:ascii="CMMI12" w:hAnsi="CMMI12" w:eastAsia="CMMI12"/>
          <w:b w:val="0"/>
          <w:i w:val="0"/>
          <w:color w:val="000000"/>
          <w:sz w:val="24"/>
        </w:rPr>
        <w:t>K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R12" w:hAnsi="CMR12" w:eastAsia="CMR12"/>
          <w:b w:val="0"/>
          <w:i w:val="0"/>
          <w:color w:val="000000"/>
          <w:sz w:val="24"/>
        </w:rPr>
        <w:t>0</w:t>
      </w:r>
      <w:r>
        <w:rPr>
          <w:rFonts w:ascii="CMR12" w:hAnsi="CMR12" w:eastAsia="CMR12"/>
          <w:b w:val="0"/>
          <w:i w:val="0"/>
          <w:color w:val="000000"/>
          <w:sz w:val="24"/>
        </w:rPr>
        <w:t>CU</w:t>
      </w:r>
      <w:r>
        <w:rPr>
          <w:rFonts w:ascii="Times" w:hAnsi="Times" w:eastAsia="Times"/>
          <w:b w:val="0"/>
          <w:i w:val="0"/>
          <w:color w:val="000000"/>
          <w:sz w:val="24"/>
        </w:rPr>
        <w:t>,</w:t>
      </w:r>
      <w:r>
        <w:rPr>
          <w:rFonts w:ascii="CMMI12" w:hAnsi="CMMI12" w:eastAsia="CMMI12"/>
          <w:b w:val="0"/>
          <w:i w:val="0"/>
          <w:color w:val="000000"/>
          <w:sz w:val="24"/>
        </w:rPr>
        <w:t>q</w:t>
      </w:r>
      <w:r>
        <w:rPr>
          <w:rFonts w:ascii="CMMI12" w:hAnsi="CMMI12" w:eastAsia="CMMI12"/>
          <w:b w:val="0"/>
          <w:i w:val="0"/>
          <w:color w:val="000000"/>
          <w:sz w:val="24"/>
        </w:rPr>
        <w:t>&gt;</w:t>
      </w:r>
      <w:r>
        <w:rPr>
          <w:rFonts w:ascii="CMR12" w:hAnsi="CMR12" w:eastAsia="CMR12"/>
          <w:b w:val="0"/>
          <w:i w:val="0"/>
          <w:color w:val="000000"/>
          <w:sz w:val="24"/>
        </w:rPr>
        <w:t>1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and </w:t>
      </w:r>
      <w:r>
        <w:tab/>
      </w:r>
      <w:r>
        <w:rPr>
          <w:rFonts w:ascii="CMMI12" w:hAnsi="CMMI12" w:eastAsia="CMMI12"/>
          <w:b w:val="0"/>
          <w:i w:val="0"/>
          <w:color w:val="000000"/>
          <w:sz w:val="24"/>
        </w:rPr>
        <w:t>R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Eq</w:t>
      </w:r>
      <w:r>
        <w:rPr>
          <w:rFonts w:ascii="Times" w:hAnsi="Times" w:eastAsia="Times"/>
          <w:b w:val="0"/>
          <w:i w:val="0"/>
          <w:color w:val="000000"/>
          <w:sz w:val="24"/>
        </w:rPr>
        <w:t>, Eq. (6.45) reduces to Eq. (6.19).</w:t>
      </w:r>
    </w:p>
    <w:p>
      <w:pPr>
        <w:autoSpaceDN w:val="0"/>
        <w:autoSpaceDE w:val="0"/>
        <w:widowControl/>
        <w:spacing w:line="578" w:lineRule="exact" w:before="48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4"/>
        </w:rPr>
        <w:t>(iii)</w:t>
      </w:r>
      <w:r>
        <w:rPr>
          <w:rFonts w:ascii="Times" w:hAnsi="Times" w:eastAsia="Times"/>
          <w:b/>
          <w:i w:val="0"/>
          <w:color w:val="000000"/>
          <w:sz w:val="24"/>
        </w:rPr>
        <w:t>Redemption</w:t>
      </w:r>
      <w:r>
        <w:rPr>
          <w:rFonts w:ascii="Times" w:hAnsi="Times" w:eastAsia="Times"/>
          <w:b/>
          <w:i w:val="0"/>
          <w:color w:val="000000"/>
          <w:sz w:val="24"/>
        </w:rPr>
        <w:t>payments</w:t>
      </w:r>
      <w:r>
        <w:rPr>
          <w:rFonts w:ascii="Times" w:hAnsi="Times" w:eastAsia="Times"/>
          <w:b/>
          <w:i w:val="0"/>
          <w:color w:val="000000"/>
          <w:sz w:val="24"/>
        </w:rPr>
        <w:t>in</w:t>
      </w:r>
      <w:r>
        <w:rPr>
          <w:rFonts w:ascii="Times" w:hAnsi="Times" w:eastAsia="Times"/>
          <w:b/>
          <w:i w:val="0"/>
          <w:color w:val="000000"/>
          <w:sz w:val="24"/>
        </w:rPr>
        <w:t>constant</w:t>
      </w:r>
      <w:r>
        <w:rPr>
          <w:rFonts w:ascii="Times" w:hAnsi="Times" w:eastAsia="Times"/>
          <w:b/>
          <w:i w:val="0"/>
          <w:color w:val="000000"/>
          <w:sz w:val="24"/>
        </w:rPr>
        <w:t>annuities</w:t>
      </w:r>
      <w:r>
        <w:rPr>
          <w:rFonts w:ascii="Times" w:hAnsi="Times" w:eastAsia="Times"/>
          <w:b w:val="0"/>
          <w:i w:val="0"/>
          <w:color w:val="000000"/>
          <w:sz w:val="24"/>
        </w:rPr>
        <w:t>:</w:t>
      </w:r>
      <w:r>
        <w:rPr>
          <w:rFonts w:ascii="Times" w:hAnsi="Times" w:eastAsia="Times"/>
          <w:b w:val="0"/>
          <w:i w:val="0"/>
          <w:color w:val="000000"/>
          <w:sz w:val="24"/>
        </w:rPr>
        <w:t>with</w:t>
      </w:r>
      <w:r>
        <w:rPr>
          <w:rFonts w:ascii="CMMI12" w:hAnsi="CMMI12" w:eastAsia="CMMI12"/>
          <w:b w:val="0"/>
          <w:i w:val="0"/>
          <w:color w:val="000000"/>
          <w:sz w:val="24"/>
        </w:rPr>
        <w:t>K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SY10" w:hAnsi="CMSY10" w:eastAsia="CMSY10"/>
          <w:b w:val="0"/>
          <w:i w:val="0"/>
          <w:color w:val="000000"/>
          <w:sz w:val="24"/>
        </w:rPr>
        <w:t>−</w:t>
      </w:r>
      <w:r>
        <w:rPr>
          <w:rFonts w:ascii="CMMI12" w:hAnsi="CMMI12" w:eastAsia="CMMI12"/>
          <w:b w:val="0"/>
          <w:i w:val="0"/>
          <w:color w:val="000000"/>
          <w:sz w:val="24"/>
        </w:rPr>
        <w:t>R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MI12" w:hAnsi="CMMI12" w:eastAsia="CMMI12"/>
          <w:b w:val="0"/>
          <w:i w:val="0"/>
          <w:color w:val="000000"/>
          <w:sz w:val="24"/>
        </w:rPr>
        <w:t>&lt;</w:t>
      </w:r>
      <w:r>
        <w:rPr>
          <w:rFonts w:ascii="CMR12" w:hAnsi="CMR12" w:eastAsia="CMR12"/>
          <w:b w:val="0"/>
          <w:i w:val="0"/>
          <w:color w:val="000000"/>
          <w:sz w:val="24"/>
        </w:rPr>
        <w:t>0</w:t>
      </w:r>
      <w:r>
        <w:rPr>
          <w:rFonts w:ascii="CMR12" w:hAnsi="CMR12" w:eastAsia="CMR12"/>
          <w:b w:val="0"/>
          <w:i w:val="0"/>
          <w:color w:val="000000"/>
          <w:sz w:val="24"/>
        </w:rPr>
        <w:t>CU</w:t>
      </w:r>
      <w:r>
        <w:rPr>
          <w:rFonts w:ascii="Times" w:hAnsi="Times" w:eastAsia="Times"/>
          <w:b w:val="0"/>
          <w:i w:val="0"/>
          <w:color w:val="000000"/>
          <w:sz w:val="24"/>
        </w:rPr>
        <w:t>,</w:t>
      </w:r>
      <w:r>
        <w:rPr>
          <w:rFonts w:ascii="CMMI12" w:hAnsi="CMMI12" w:eastAsia="CMMI12"/>
          <w:b w:val="0"/>
          <w:i w:val="0"/>
          <w:color w:val="000000"/>
          <w:sz w:val="24"/>
        </w:rPr>
        <w:t>q</w:t>
      </w:r>
      <w:r>
        <w:rPr>
          <w:rFonts w:ascii="CMMI12" w:hAnsi="CMMI12" w:eastAsia="CMMI12"/>
          <w:b w:val="0"/>
          <w:i w:val="0"/>
          <w:color w:val="000000"/>
          <w:sz w:val="24"/>
        </w:rPr>
        <w:t>&gt;</w:t>
      </w:r>
      <w:r>
        <w:rPr>
          <w:rFonts w:ascii="CMR12" w:hAnsi="CMR12" w:eastAsia="CMR12"/>
          <w:b w:val="0"/>
          <w:i w:val="0"/>
          <w:color w:val="000000"/>
          <w:sz w:val="24"/>
        </w:rPr>
        <w:t>1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and </w:t>
      </w:r>
      <w:r>
        <w:rPr>
          <w:rFonts w:ascii="CMMI12" w:hAnsi="CMMI12" w:eastAsia="CMMI12"/>
          <w:b w:val="0"/>
          <w:i w:val="0"/>
          <w:color w:val="000000"/>
          <w:sz w:val="24"/>
        </w:rPr>
        <w:t>R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A &gt;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0 CU</w:t>
      </w:r>
      <w:r>
        <w:rPr>
          <w:rFonts w:ascii="Times" w:hAnsi="Times" w:eastAsia="Times"/>
          <w:b w:val="0"/>
          <w:i w:val="0"/>
          <w:color w:val="000000"/>
          <w:sz w:val="24"/>
        </w:rPr>
        <w:t>, Eq. (6.45) reduces to the</w:t>
      </w:r>
      <w:r>
        <w:rPr>
          <w:rFonts w:ascii="Times" w:hAnsi="Times" w:eastAsia="Times"/>
          <w:b w:val="0"/>
          <w:i/>
          <w:color w:val="000000"/>
          <w:sz w:val="24"/>
        </w:rPr>
        <w:t xml:space="preserve"> negative (!)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of Eq. (6.29). In this dual formulation, </w:t>
      </w:r>
      <w:r>
        <w:rPr>
          <w:rFonts w:ascii="Times" w:hAnsi="Times" w:eastAsia="Times"/>
          <w:b w:val="0"/>
          <w:i w:val="0"/>
          <w:color w:val="000000"/>
          <w:sz w:val="24"/>
        </w:rPr>
        <w:t>remaining debt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K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−</w:t>
      </w:r>
      <w:r>
        <w:rPr>
          <w:rFonts w:ascii="CMMI12" w:hAnsi="CMMI12" w:eastAsia="CMMI12"/>
          <w:b w:val="0"/>
          <w:i w:val="0"/>
          <w:color w:val="000000"/>
          <w:sz w:val="24"/>
        </w:rPr>
        <w:t>R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Times" w:hAnsi="Times" w:eastAsia="Times"/>
          <w:b w:val="0"/>
          <w:i w:val="0"/>
          <w:color w:val="000000"/>
          <w:sz w:val="24"/>
        </w:rPr>
        <w:t>is (meaningfully) expressed as a negative account balance.</w:t>
      </w:r>
    </w:p>
    <w:p>
      <w:pPr>
        <w:autoSpaceDN w:val="0"/>
        <w:tabs>
          <w:tab w:pos="5236" w:val="left"/>
          <w:tab w:pos="5664" w:val="left"/>
          <w:tab w:pos="6616" w:val="left"/>
          <w:tab w:pos="7556" w:val="left"/>
          <w:tab w:pos="7982" w:val="left"/>
          <w:tab w:pos="9184" w:val="left"/>
        </w:tabs>
        <w:autoSpaceDE w:val="0"/>
        <w:widowControl/>
        <w:spacing w:line="332" w:lineRule="exact" w:before="0" w:after="0"/>
        <w:ind w:left="14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(iv)</w:t>
      </w:r>
      <w:r>
        <w:rPr>
          <w:rFonts w:ascii="Times" w:hAnsi="Times" w:eastAsia="Times"/>
          <w:b/>
          <w:i w:val="0"/>
          <w:color w:val="000000"/>
          <w:sz w:val="24"/>
        </w:rPr>
        <w:t>Pension</w:t>
      </w:r>
      <w:r>
        <w:rPr>
          <w:rFonts w:ascii="Times" w:hAnsi="Times" w:eastAsia="Times"/>
          <w:b/>
          <w:i w:val="0"/>
          <w:color w:val="000000"/>
          <w:sz w:val="24"/>
        </w:rPr>
        <w:t>payments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Times" w:hAnsi="Times" w:eastAsia="Times"/>
          <w:b w:val="0"/>
          <w:i w:val="0"/>
          <w:color w:val="000000"/>
          <w:sz w:val="24"/>
        </w:rPr>
        <w:t>constant</w:t>
      </w:r>
      <w:r>
        <w:rPr>
          <w:rFonts w:ascii="Times" w:hAnsi="Times" w:eastAsia="Times"/>
          <w:b w:val="0"/>
          <w:i w:val="0"/>
          <w:color w:val="000000"/>
          <w:sz w:val="24"/>
        </w:rPr>
        <w:t>amount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a </w:t>
      </w:r>
      <w:r>
        <w:tab/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&gt;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0</w:t>
      </w:r>
      <w:r>
        <w:rPr>
          <w:rFonts w:ascii="CMR12" w:hAnsi="CMR12" w:eastAsia="CMR12"/>
          <w:b w:val="0"/>
          <w:i w:val="0"/>
          <w:color w:val="000000"/>
          <w:sz w:val="24"/>
        </w:rPr>
        <w:t>CU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: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with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q </w:t>
      </w:r>
      <w:r>
        <w:tab/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&gt;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1</w:t>
      </w:r>
      <w:r>
        <w:rPr>
          <w:rFonts w:ascii="Times" w:hAnsi="Times" w:eastAsia="Times"/>
          <w:b w:val="0"/>
          <w:i w:val="0"/>
          <w:color w:val="000000"/>
          <w:sz w:val="24"/>
        </w:rPr>
        <w:t>and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R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</w:p>
    <w:p>
      <w:pPr>
        <w:autoSpaceDN w:val="0"/>
        <w:tabs>
          <w:tab w:pos="950" w:val="left"/>
          <w:tab w:pos="1466" w:val="left"/>
          <w:tab w:pos="3310" w:val="left"/>
        </w:tabs>
        <w:autoSpaceDE w:val="0"/>
        <w:widowControl/>
        <w:spacing w:line="408" w:lineRule="exact" w:before="0" w:after="0"/>
        <w:ind w:left="598" w:right="0" w:firstLine="0"/>
        <w:jc w:val="left"/>
      </w:pPr>
      <w:r>
        <w:rPr>
          <w:rFonts w:ascii="CMSY10" w:hAnsi="CMSY10" w:eastAsia="CMSY10"/>
          <w:b w:val="0"/>
          <w:i w:val="0"/>
          <w:color w:val="000000"/>
          <w:sz w:val="24"/>
        </w:rPr>
        <w:t>−</w:t>
      </w:r>
      <w:r>
        <w:tab/>
      </w:r>
      <w:r>
        <w:rPr>
          <w:rFonts w:ascii="CMMI12" w:hAnsi="CMMI12" w:eastAsia="CMMI12"/>
          <w:b w:val="0"/>
          <w:i w:val="0"/>
          <w:color w:val="000000"/>
          <w:sz w:val="24"/>
        </w:rPr>
        <w:t>m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1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2 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m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+ 1)(</w:t>
      </w:r>
      <w:r>
        <w:rPr>
          <w:rFonts w:ascii="CMMI12" w:hAnsi="CMMI12" w:eastAsia="CMMI12"/>
          <w:b w:val="0"/>
          <w:i w:val="0"/>
          <w:color w:val="000000"/>
          <w:sz w:val="24"/>
        </w:rPr>
        <w:t>q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−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1) </w:t>
      </w:r>
      <w:r>
        <w:tab/>
      </w:r>
      <w:r>
        <w:rPr>
          <w:rFonts w:ascii="CMMI12" w:hAnsi="CMMI12" w:eastAsia="CMMI12"/>
          <w:b w:val="0"/>
          <w:i w:val="0"/>
          <w:color w:val="000000"/>
          <w:sz w:val="24"/>
        </w:rPr>
        <w:t>a</w:t>
      </w:r>
      <w:r>
        <w:rPr>
          <w:rFonts w:ascii="Times" w:hAnsi="Times" w:eastAsia="Times"/>
          <w:b w:val="0"/>
          <w:i w:val="0"/>
          <w:color w:val="000000"/>
          <w:sz w:val="24"/>
        </w:rPr>
        <w:t>, Eq. (6.45) transforms to Eq. (6.35).</w:t>
      </w:r>
    </w:p>
    <w:p>
      <w:pPr>
        <w:autoSpaceDN w:val="0"/>
        <w:tabs>
          <w:tab w:pos="598" w:val="left"/>
        </w:tabs>
        <w:autoSpaceDE w:val="0"/>
        <w:widowControl/>
        <w:spacing w:line="282" w:lineRule="exact" w:before="158" w:after="0"/>
        <w:ind w:left="20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(v)</w:t>
      </w:r>
      <w:r>
        <w:rPr>
          <w:rFonts w:ascii="Times" w:hAnsi="Times" w:eastAsia="Times"/>
          <w:b/>
          <w:i w:val="0"/>
          <w:color w:val="000000"/>
          <w:sz w:val="24"/>
        </w:rPr>
        <w:t>Declining</w:t>
      </w:r>
      <w:r>
        <w:rPr>
          <w:rFonts w:ascii="Times" w:hAnsi="Times" w:eastAsia="Times"/>
          <w:b/>
          <w:i w:val="0"/>
          <w:color w:val="000000"/>
          <w:sz w:val="24"/>
        </w:rPr>
        <w:t>balance</w:t>
      </w:r>
      <w:r>
        <w:rPr>
          <w:rFonts w:ascii="Times" w:hAnsi="Times" w:eastAsia="Times"/>
          <w:b/>
          <w:i w:val="0"/>
          <w:color w:val="000000"/>
          <w:sz w:val="24"/>
        </w:rPr>
        <w:t>depreciation</w:t>
      </w:r>
      <w:r>
        <w:rPr>
          <w:rFonts w:ascii="Times" w:hAnsi="Times" w:eastAsia="Times"/>
          <w:b w:val="0"/>
          <w:i w:val="0"/>
          <w:color w:val="000000"/>
          <w:sz w:val="24"/>
        </w:rPr>
        <w:t>of an</w:t>
      </w:r>
      <w:r>
        <w:rPr>
          <w:rFonts w:ascii="Times" w:hAnsi="Times" w:eastAsia="Times"/>
          <w:b w:val="0"/>
          <w:i w:val="0"/>
          <w:color w:val="000000"/>
          <w:sz w:val="24"/>
        </w:rPr>
        <w:t>asset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Times" w:hAnsi="Times" w:eastAsia="Times"/>
          <w:b w:val="0"/>
          <w:i w:val="0"/>
          <w:color w:val="000000"/>
          <w:sz w:val="24"/>
        </w:rPr>
        <w:t>initial value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K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MI12" w:hAnsi="CMMI12" w:eastAsia="CMMI12"/>
          <w:b w:val="0"/>
          <w:i w:val="0"/>
          <w:color w:val="000000"/>
          <w:sz w:val="24"/>
        </w:rPr>
        <w:t>&gt;</w:t>
      </w:r>
      <w:r>
        <w:rPr>
          <w:rFonts w:ascii="CMR12" w:hAnsi="CMR12" w:eastAsia="CMR12"/>
          <w:b w:val="0"/>
          <w:i w:val="0"/>
          <w:color w:val="000000"/>
          <w:sz w:val="24"/>
        </w:rPr>
        <w:t>0</w:t>
      </w:r>
      <w:r>
        <w:rPr>
          <w:rFonts w:ascii="CMR12" w:hAnsi="CMR12" w:eastAsia="CMR12"/>
          <w:b w:val="0"/>
          <w:i w:val="0"/>
          <w:color w:val="000000"/>
          <w:sz w:val="24"/>
        </w:rPr>
        <w:t>CU</w:t>
      </w:r>
      <w:r>
        <w:rPr>
          <w:rFonts w:ascii="Times" w:hAnsi="Times" w:eastAsia="Times"/>
          <w:b w:val="0"/>
          <w:i w:val="0"/>
          <w:color w:val="000000"/>
          <w:sz w:val="24"/>
        </w:rPr>
        <w:t>:</w:t>
      </w:r>
      <w:r>
        <w:rPr>
          <w:rFonts w:ascii="Times" w:hAnsi="Times" w:eastAsia="Times"/>
          <w:b w:val="0"/>
          <w:i w:val="0"/>
          <w:color w:val="000000"/>
          <w:sz w:val="24"/>
        </w:rPr>
        <w:t>with</w:t>
      </w:r>
      <w:r>
        <w:rPr>
          <w:rFonts w:ascii="CMMI12" w:hAnsi="CMMI12" w:eastAsia="CMMI12"/>
          <w:b w:val="0"/>
          <w:i w:val="0"/>
          <w:color w:val="000000"/>
          <w:sz w:val="24"/>
        </w:rPr>
        <w:t>R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R12" w:hAnsi="CMR12" w:eastAsia="CMR12"/>
          <w:b w:val="0"/>
          <w:i w:val="0"/>
          <w:color w:val="000000"/>
          <w:sz w:val="24"/>
        </w:rPr>
        <w:t>0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and </w:t>
      </w:r>
      <w:r>
        <w:rPr>
          <w:rFonts w:ascii="CMR12" w:hAnsi="CMR12" w:eastAsia="CMR12"/>
          <w:b w:val="0"/>
          <w:i w:val="0"/>
          <w:color w:val="000000"/>
          <w:sz w:val="24"/>
        </w:rPr>
        <w:t>0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&lt; q</w:t>
      </w:r>
      <w:r>
        <w:rPr>
          <w:rFonts w:ascii="CMMI12" w:hAnsi="CMMI12" w:eastAsia="CMMI12"/>
          <w:b w:val="0"/>
          <w:i w:val="0"/>
          <w:color w:val="000000"/>
          <w:sz w:val="24"/>
        </w:rPr>
        <w:t>&lt;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1</w:t>
      </w:r>
      <w:r>
        <w:rPr>
          <w:rFonts w:ascii="Times" w:hAnsi="Times" w:eastAsia="Times"/>
          <w:b w:val="0"/>
          <w:i w:val="0"/>
          <w:color w:val="000000"/>
          <w:sz w:val="24"/>
        </w:rPr>
        <w:t>, Eq. (6.45) converts to Eq. (6.42) for the remaining value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K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R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</w:p>
    <w:p>
      <w:pPr>
        <w:sectPr>
          <w:pgSz w:w="11900" w:h="16840"/>
          <w:pgMar w:top="678" w:right="1082" w:bottom="1174" w:left="14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56"/>
        <w:ind w:left="0" w:right="0"/>
      </w:pPr>
    </w:p>
    <w:p>
      <w:pPr>
        <w:autoSpaceDN w:val="0"/>
        <w:tabs>
          <w:tab w:pos="3198" w:val="left"/>
        </w:tabs>
        <w:autoSpaceDE w:val="0"/>
        <w:widowControl/>
        <w:spacing w:line="318" w:lineRule="exact" w:before="0" w:after="0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50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CHAPTER 6.</w:t>
      </w:r>
      <w:r>
        <w:rPr>
          <w:rFonts w:ascii="Times" w:hAnsi="Times" w:eastAsia="Times"/>
          <w:b w:val="0"/>
          <w:i w:val="0"/>
          <w:color w:val="000000"/>
          <w:sz w:val="24"/>
        </w:rPr>
        <w:t>ELEMENTARY FINANCIAL MATHEMATICS</w:t>
      </w:r>
    </w:p>
    <w:p>
      <w:pPr>
        <w:sectPr>
          <w:pgSz w:w="11900" w:h="16840"/>
          <w:pgMar w:top="678" w:right="1042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94"/>
        <w:ind w:left="0" w:right="0"/>
      </w:pPr>
    </w:p>
    <w:p>
      <w:pPr>
        <w:autoSpaceDN w:val="0"/>
        <w:autoSpaceDE w:val="0"/>
        <w:widowControl/>
        <w:spacing w:line="686" w:lineRule="exact" w:before="0" w:after="0"/>
        <w:ind w:left="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50"/>
        </w:rPr>
        <w:t>Chapter 7</w:t>
      </w:r>
    </w:p>
    <w:p>
      <w:pPr>
        <w:autoSpaceDN w:val="0"/>
        <w:autoSpaceDE w:val="0"/>
        <w:widowControl/>
        <w:spacing w:line="598" w:lineRule="exact" w:before="398" w:after="0"/>
        <w:ind w:left="0" w:right="2016" w:firstLine="0"/>
        <w:jc w:val="left"/>
      </w:pPr>
      <w:r>
        <w:rPr>
          <w:rFonts w:ascii="Times" w:hAnsi="Times" w:eastAsia="Times"/>
          <w:b/>
          <w:i w:val="0"/>
          <w:color w:val="000000"/>
          <w:sz w:val="50"/>
        </w:rPr>
        <w:t xml:space="preserve">Differential calculus of real-valued </w:t>
      </w:r>
      <w:r>
        <w:rPr>
          <w:rFonts w:ascii="Times" w:hAnsi="Times" w:eastAsia="Times"/>
          <w:b/>
          <w:i w:val="0"/>
          <w:color w:val="000000"/>
          <w:sz w:val="50"/>
        </w:rPr>
        <w:t>functions of one real variable</w:t>
      </w:r>
    </w:p>
    <w:p>
      <w:pPr>
        <w:autoSpaceDN w:val="0"/>
        <w:autoSpaceDE w:val="0"/>
        <w:widowControl/>
        <w:spacing w:line="294" w:lineRule="exact" w:before="1258" w:after="0"/>
        <w:ind w:left="0" w:right="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>In</w:t>
      </w:r>
      <w:r>
        <w:rPr>
          <w:rFonts w:ascii="Times" w:hAnsi="Times" w:eastAsia="Times"/>
          <w:b w:val="0"/>
          <w:i w:val="0"/>
          <w:color w:val="000000"/>
          <w:sz w:val="24"/>
        </w:rPr>
        <w:t>Chs.</w:t>
      </w:r>
      <w:r>
        <w:rPr>
          <w:rFonts w:ascii="Times" w:hAnsi="Times" w:eastAsia="Times"/>
          <w:b w:val="0"/>
          <w:i w:val="0"/>
          <w:color w:val="000000"/>
          <w:sz w:val="24"/>
        </w:rPr>
        <w:t>1</w:t>
      </w:r>
      <w:r>
        <w:rPr>
          <w:rFonts w:ascii="Times" w:hAnsi="Times" w:eastAsia="Times"/>
          <w:b w:val="0"/>
          <w:i w:val="0"/>
          <w:color w:val="000000"/>
          <w:sz w:val="24"/>
        </w:rPr>
        <w:t>to</w:t>
      </w:r>
      <w:r>
        <w:rPr>
          <w:rFonts w:ascii="Times" w:hAnsi="Times" w:eastAsia="Times"/>
          <w:b w:val="0"/>
          <w:i w:val="0"/>
          <w:color w:val="000000"/>
          <w:sz w:val="24"/>
        </w:rPr>
        <w:t>5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Times" w:hAnsi="Times" w:eastAsia="Times"/>
          <w:b w:val="0"/>
          <w:i w:val="0"/>
          <w:color w:val="000000"/>
          <w:sz w:val="24"/>
        </w:rPr>
        <w:t>these</w:t>
      </w:r>
      <w:r>
        <w:rPr>
          <w:rFonts w:ascii="Times" w:hAnsi="Times" w:eastAsia="Times"/>
          <w:b w:val="0"/>
          <w:i w:val="0"/>
          <w:color w:val="000000"/>
          <w:sz w:val="24"/>
        </w:rPr>
        <w:t>lecture</w:t>
      </w:r>
      <w:r>
        <w:rPr>
          <w:rFonts w:ascii="Times" w:hAnsi="Times" w:eastAsia="Times"/>
          <w:b w:val="0"/>
          <w:i w:val="0"/>
          <w:color w:val="000000"/>
          <w:sz w:val="24"/>
        </w:rPr>
        <w:t>notes,</w:t>
      </w:r>
      <w:r>
        <w:rPr>
          <w:rFonts w:ascii="Times" w:hAnsi="Times" w:eastAsia="Times"/>
          <w:b w:val="0"/>
          <w:i w:val="0"/>
          <w:color w:val="000000"/>
          <w:sz w:val="24"/>
        </w:rPr>
        <w:t>we</w:t>
      </w:r>
      <w:r>
        <w:rPr>
          <w:rFonts w:ascii="Times" w:hAnsi="Times" w:eastAsia="Times"/>
          <w:b w:val="0"/>
          <w:i w:val="0"/>
          <w:color w:val="000000"/>
          <w:sz w:val="24"/>
        </w:rPr>
        <w:t>confined</w:t>
      </w:r>
      <w:r>
        <w:rPr>
          <w:rFonts w:ascii="Times" w:hAnsi="Times" w:eastAsia="Times"/>
          <w:b w:val="0"/>
          <w:i w:val="0"/>
          <w:color w:val="000000"/>
          <w:sz w:val="24"/>
        </w:rPr>
        <w:t>our</w:t>
      </w:r>
      <w:r>
        <w:rPr>
          <w:rFonts w:ascii="Times" w:hAnsi="Times" w:eastAsia="Times"/>
          <w:b w:val="0"/>
          <w:i w:val="0"/>
          <w:color w:val="000000"/>
          <w:sz w:val="24"/>
        </w:rPr>
        <w:t>considerations</w:t>
      </w:r>
      <w:r>
        <w:rPr>
          <w:rFonts w:ascii="Times" w:hAnsi="Times" w:eastAsia="Times"/>
          <w:b w:val="0"/>
          <w:i w:val="0"/>
          <w:color w:val="000000"/>
          <w:sz w:val="24"/>
        </w:rPr>
        <w:t>to</w:t>
      </w:r>
      <w:r>
        <w:rPr>
          <w:rFonts w:ascii="Times" w:hAnsi="Times" w:eastAsia="Times"/>
          <w:b w:val="0"/>
          <w:i w:val="0"/>
          <w:color w:val="000000"/>
          <w:sz w:val="24"/>
        </w:rPr>
        <w:t>functional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relationships </w:t>
      </w:r>
      <w:r>
        <w:rPr>
          <w:rFonts w:ascii="Times" w:hAnsi="Times" w:eastAsia="Times"/>
          <w:b w:val="0"/>
          <w:i w:val="0"/>
          <w:color w:val="000000"/>
          <w:sz w:val="24"/>
        </w:rPr>
        <w:t>between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INPUT quantities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and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OUTPUT quantities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of a</w:t>
      </w:r>
      <w:r>
        <w:rPr>
          <w:rFonts w:ascii="Times" w:hAnsi="Times" w:eastAsia="Times"/>
          <w:b w:val="0"/>
          <w:i/>
          <w:color w:val="000000"/>
          <w:sz w:val="24"/>
        </w:rPr>
        <w:t xml:space="preserve"> linear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nature.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In this chapter now, we </w:t>
      </w:r>
      <w:r>
        <w:rPr>
          <w:rFonts w:ascii="Times" w:hAnsi="Times" w:eastAsia="Times"/>
          <w:b w:val="0"/>
          <w:i w:val="0"/>
          <w:color w:val="000000"/>
          <w:sz w:val="24"/>
        </w:rPr>
        <w:t>turn to discuss characteristic properties of truly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non-linear functional relationships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between one </w:t>
      </w:r>
      <w:r>
        <w:rPr>
          <w:rFonts w:ascii="Times" w:hAnsi="Times" w:eastAsia="Times"/>
          <w:b/>
          <w:i w:val="0"/>
          <w:color w:val="000000"/>
          <w:sz w:val="24"/>
        </w:rPr>
        <w:t>INPUT quantity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and one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OUTPUT quantity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776" w:val="left"/>
        </w:tabs>
        <w:autoSpaceDE w:val="0"/>
        <w:widowControl/>
        <w:spacing w:line="476" w:lineRule="exact" w:before="374" w:after="0"/>
        <w:ind w:left="0" w:right="0" w:firstLine="0"/>
        <w:jc w:val="left"/>
      </w:pPr>
      <w:r>
        <w:rPr>
          <w:w w:val="101.26706291647518"/>
          <w:rFonts w:ascii="Times" w:hAnsi="Times" w:eastAsia="Times"/>
          <w:b/>
          <w:i w:val="0"/>
          <w:color w:val="000000"/>
          <w:sz w:val="34"/>
        </w:rPr>
        <w:t xml:space="preserve">7.1 </w:t>
      </w:r>
      <w:r>
        <w:tab/>
      </w:r>
      <w:r>
        <w:rPr>
          <w:w w:val="101.26706291647518"/>
          <w:rFonts w:ascii="Times" w:hAnsi="Times" w:eastAsia="Times"/>
          <w:b/>
          <w:i w:val="0"/>
          <w:color w:val="000000"/>
          <w:sz w:val="34"/>
        </w:rPr>
        <w:t>Real-valued functions of one real variable</w:t>
      </w:r>
    </w:p>
    <w:p>
      <w:pPr>
        <w:autoSpaceDN w:val="0"/>
        <w:autoSpaceDE w:val="0"/>
        <w:widowControl/>
        <w:spacing w:line="282" w:lineRule="exact" w:before="218" w:after="0"/>
        <w:ind w:left="0" w:right="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>Let</w:t>
      </w:r>
      <w:r>
        <w:rPr>
          <w:rFonts w:ascii="Times" w:hAnsi="Times" w:eastAsia="Times"/>
          <w:b w:val="0"/>
          <w:i w:val="0"/>
          <w:color w:val="000000"/>
          <w:sz w:val="24"/>
        </w:rPr>
        <w:t>us</w:t>
      </w:r>
      <w:r>
        <w:rPr>
          <w:rFonts w:ascii="Times" w:hAnsi="Times" w:eastAsia="Times"/>
          <w:b w:val="0"/>
          <w:i w:val="0"/>
          <w:color w:val="000000"/>
          <w:sz w:val="24"/>
        </w:rPr>
        <w:t>begin</w:t>
      </w:r>
      <w:r>
        <w:rPr>
          <w:rFonts w:ascii="Times" w:hAnsi="Times" w:eastAsia="Times"/>
          <w:b w:val="0"/>
          <w:i w:val="0"/>
          <w:color w:val="000000"/>
          <w:sz w:val="24"/>
        </w:rPr>
        <w:t>by</w:t>
      </w:r>
      <w:r>
        <w:rPr>
          <w:rFonts w:ascii="Times" w:hAnsi="Times" w:eastAsia="Times"/>
          <w:b w:val="0"/>
          <w:i w:val="0"/>
          <w:color w:val="000000"/>
          <w:sz w:val="24"/>
        </w:rPr>
        <w:t>introducing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concept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Times" w:hAnsi="Times" w:eastAsia="Times"/>
          <w:b w:val="0"/>
          <w:i w:val="0"/>
          <w:color w:val="000000"/>
          <w:sz w:val="24"/>
        </w:rPr>
        <w:t>a</w:t>
      </w:r>
      <w:r>
        <w:rPr>
          <w:rFonts w:ascii="Times" w:hAnsi="Times" w:eastAsia="Times"/>
          <w:b/>
          <w:i w:val="0"/>
          <w:color w:val="000000"/>
          <w:sz w:val="24"/>
        </w:rPr>
        <w:t>real-valued</w:t>
      </w:r>
      <w:r>
        <w:rPr>
          <w:rFonts w:ascii="Times" w:hAnsi="Times" w:eastAsia="Times"/>
          <w:b/>
          <w:i w:val="0"/>
          <w:color w:val="000000"/>
          <w:sz w:val="24"/>
        </w:rPr>
        <w:t>function</w:t>
      </w:r>
      <w:r>
        <w:rPr>
          <w:rFonts w:ascii="Times" w:hAnsi="Times" w:eastAsia="Times"/>
          <w:b/>
          <w:i w:val="0"/>
          <w:color w:val="000000"/>
          <w:sz w:val="24"/>
        </w:rPr>
        <w:t>of</w:t>
      </w:r>
      <w:r>
        <w:rPr>
          <w:rFonts w:ascii="Times" w:hAnsi="Times" w:eastAsia="Times"/>
          <w:b/>
          <w:i w:val="0"/>
          <w:color w:val="000000"/>
          <w:sz w:val="24"/>
        </w:rPr>
        <w:t>one</w:t>
      </w:r>
      <w:r>
        <w:rPr>
          <w:rFonts w:ascii="Times" w:hAnsi="Times" w:eastAsia="Times"/>
          <w:b/>
          <w:i w:val="0"/>
          <w:color w:val="000000"/>
          <w:sz w:val="24"/>
        </w:rPr>
        <w:t>real</w:t>
      </w:r>
      <w:r>
        <w:rPr>
          <w:rFonts w:ascii="Times" w:hAnsi="Times" w:eastAsia="Times"/>
          <w:b/>
          <w:i w:val="0"/>
          <w:color w:val="000000"/>
          <w:sz w:val="24"/>
        </w:rPr>
        <w:t>variable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This </w:t>
      </w:r>
      <w:r>
        <w:rPr>
          <w:rFonts w:ascii="Times" w:hAnsi="Times" w:eastAsia="Times"/>
          <w:b w:val="0"/>
          <w:i w:val="0"/>
          <w:color w:val="000000"/>
          <w:sz w:val="24"/>
        </w:rPr>
        <w:t>constitutes a special kind of a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mapping</w:t>
      </w:r>
      <w:r>
        <w:rPr>
          <w:rFonts w:ascii="Times" w:hAnsi="Times" w:eastAsia="Times"/>
          <w:b w:val="0"/>
          <w:i w:val="0"/>
          <w:color w:val="000000"/>
          <w:sz w:val="16"/>
        </w:rPr>
        <w:t>1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that needs to satisfy the following simple but very strict </w:t>
      </w:r>
      <w:r>
        <w:rPr>
          <w:rFonts w:ascii="Times" w:hAnsi="Times" w:eastAsia="Times"/>
          <w:b w:val="0"/>
          <w:i w:val="0"/>
          <w:color w:val="000000"/>
          <w:sz w:val="24"/>
        </w:rPr>
        <w:t>rule:</w:t>
      </w:r>
    </w:p>
    <w:p>
      <w:pPr>
        <w:autoSpaceDN w:val="0"/>
        <w:autoSpaceDE w:val="0"/>
        <w:widowControl/>
        <w:spacing w:line="428" w:lineRule="exact" w:before="0" w:after="0"/>
        <w:ind w:left="0" w:right="0" w:firstLine="35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a</w:t>
      </w:r>
      <w:r>
        <w:rPr>
          <w:rFonts w:ascii="Times" w:hAnsi="Times" w:eastAsia="Times"/>
          <w:b w:val="0"/>
          <w:i w:val="0"/>
          <w:color w:val="000000"/>
          <w:sz w:val="24"/>
        </w:rPr>
        <w:t>mapping</w:t>
      </w:r>
      <w:r>
        <w:rPr>
          <w:rFonts w:ascii="CMMI12" w:hAnsi="CMMI12" w:eastAsia="CMMI12"/>
          <w:b w:val="0"/>
          <w:i w:val="0"/>
          <w:color w:val="000000"/>
          <w:sz w:val="24"/>
        </w:rPr>
        <w:t>f</w:t>
      </w:r>
      <w:r>
        <w:rPr>
          <w:rFonts w:ascii="Times" w:hAnsi="Times" w:eastAsia="Times"/>
          <w:b w:val="0"/>
          <w:i w:val="0"/>
          <w:color w:val="000000"/>
          <w:sz w:val="24"/>
        </w:rPr>
        <w:t>that</w:t>
      </w:r>
      <w:r>
        <w:rPr>
          <w:rFonts w:ascii="Times" w:hAnsi="Times" w:eastAsia="Times"/>
          <w:b w:val="0"/>
          <w:i w:val="0"/>
          <w:color w:val="000000"/>
          <w:sz w:val="24"/>
        </w:rPr>
        <w:t>assigns</w:t>
      </w:r>
      <w:r>
        <w:rPr>
          <w:rFonts w:ascii="Times" w:hAnsi="Times" w:eastAsia="Times"/>
          <w:b w:val="0"/>
          <w:i w:val="0"/>
          <w:color w:val="000000"/>
          <w:sz w:val="24"/>
        </w:rPr>
        <w:t>to</w:t>
      </w:r>
      <w:r>
        <w:rPr>
          <w:rFonts w:ascii="Times" w:hAnsi="Times" w:eastAsia="Times"/>
          <w:b w:val="0"/>
          <w:i/>
          <w:color w:val="000000"/>
          <w:sz w:val="24"/>
        </w:rPr>
        <w:t>every</w:t>
      </w:r>
      <w:r>
        <w:rPr>
          <w:rFonts w:ascii="Times" w:hAnsi="Times" w:eastAsia="Times"/>
          <w:b w:val="0"/>
          <w:i/>
          <w:color w:val="000000"/>
          <w:sz w:val="24"/>
        </w:rPr>
        <w:t>element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Times" w:hAnsi="Times" w:eastAsia="Times"/>
          <w:b w:val="0"/>
          <w:i w:val="0"/>
          <w:color w:val="000000"/>
          <w:sz w:val="24"/>
        </w:rPr>
        <w:t>from</w:t>
      </w:r>
      <w:r>
        <w:rPr>
          <w:rFonts w:ascii="Times" w:hAnsi="Times" w:eastAsia="Times"/>
          <w:b w:val="0"/>
          <w:i w:val="0"/>
          <w:color w:val="000000"/>
          <w:sz w:val="24"/>
        </w:rPr>
        <w:t>a</w:t>
      </w:r>
      <w:r>
        <w:rPr>
          <w:rFonts w:ascii="Times" w:hAnsi="Times" w:eastAsia="Times"/>
          <w:b w:val="0"/>
          <w:i w:val="0"/>
          <w:color w:val="000000"/>
          <w:sz w:val="24"/>
        </w:rPr>
        <w:t>subset</w:t>
      </w:r>
      <w:r>
        <w:rPr>
          <w:rFonts w:ascii="CMMI12" w:hAnsi="CMMI12" w:eastAsia="CMMI12"/>
          <w:b w:val="0"/>
          <w:i w:val="0"/>
          <w:color w:val="000000"/>
          <w:sz w:val="24"/>
        </w:rPr>
        <w:t>D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real</w:t>
      </w:r>
      <w:r>
        <w:rPr>
          <w:rFonts w:ascii="Times" w:hAnsi="Times" w:eastAsia="Times"/>
          <w:b w:val="0"/>
          <w:i w:val="0"/>
          <w:color w:val="000000"/>
          <w:sz w:val="24"/>
        </w:rPr>
        <w:t>numbers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(i.e., </w:t>
      </w:r>
      <w:r>
        <w:rPr>
          <w:rFonts w:ascii="CMMI12" w:hAnsi="CMMI12" w:eastAsia="CMMI12"/>
          <w:b w:val="0"/>
          <w:i w:val="0"/>
          <w:color w:val="000000"/>
          <w:sz w:val="24"/>
        </w:rPr>
        <w:t>D</w:t>
      </w:r>
      <w:r>
        <w:rPr>
          <w:rFonts w:ascii="CMSY10" w:hAnsi="CMSY10" w:eastAsia="CMSY10"/>
          <w:b w:val="0"/>
          <w:i w:val="0"/>
          <w:color w:val="000000"/>
          <w:sz w:val="24"/>
        </w:rPr>
        <w:t>⊆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Times" w:hAnsi="Times" w:eastAsia="Times"/>
          <w:b w:val="0"/>
          <w:i w:val="0"/>
          <w:color w:val="000000"/>
          <w:sz w:val="24"/>
        </w:rPr>
        <w:t>)</w:t>
      </w:r>
      <w:r>
        <w:rPr>
          <w:rFonts w:ascii="Times" w:hAnsi="Times" w:eastAsia="Times"/>
          <w:b w:val="0"/>
          <w:i/>
          <w:color w:val="000000"/>
          <w:sz w:val="24"/>
        </w:rPr>
        <w:t xml:space="preserve"> one and only one element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y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from a second subset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W</w:t>
      </w:r>
      <w:r>
        <w:rPr>
          <w:rFonts w:ascii="Times" w:hAnsi="Times" w:eastAsia="Times"/>
          <w:b w:val="0"/>
          <w:i w:val="0"/>
          <w:color w:val="000000"/>
          <w:sz w:val="24"/>
        </w:rPr>
        <w:t>of the real numbers</w:t>
      </w:r>
      <w:r>
        <w:rPr>
          <w:rFonts w:ascii="MSBM10" w:hAnsi="MSBM10" w:eastAsia="MSBM10"/>
          <w:b w:val="0"/>
          <w:i w:val="0"/>
          <w:color w:val="000000"/>
          <w:sz w:val="24"/>
        </w:rPr>
        <w:t xml:space="preserve"> R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(i.e.,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W</w:t>
      </w:r>
      <w:r>
        <w:rPr>
          <w:rFonts w:ascii="CMSY10" w:hAnsi="CMSY10" w:eastAsia="CMSY10"/>
          <w:b w:val="0"/>
          <w:i w:val="0"/>
          <w:color w:val="000000"/>
          <w:sz w:val="24"/>
        </w:rPr>
        <w:t>⊆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Times" w:hAnsi="Times" w:eastAsia="Times"/>
          <w:b w:val="0"/>
          <w:i w:val="0"/>
          <w:color w:val="000000"/>
          <w:sz w:val="24"/>
        </w:rPr>
        <w:t>).</w:t>
      </w:r>
    </w:p>
    <w:p>
      <w:pPr>
        <w:autoSpaceDN w:val="0"/>
        <w:autoSpaceDE w:val="0"/>
        <w:widowControl/>
        <w:spacing w:line="482" w:lineRule="exact" w:before="0" w:after="0"/>
        <w:ind w:left="0" w:right="0" w:firstLine="0"/>
        <w:jc w:val="center"/>
      </w:pPr>
      <w:r>
        <w:rPr>
          <w:rFonts w:ascii="Times" w:hAnsi="Times" w:eastAsia="Times"/>
          <w:b/>
          <w:i w:val="0"/>
          <w:color w:val="000000"/>
          <w:sz w:val="24"/>
        </w:rPr>
        <w:t>Def.: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A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unique</w:t>
      </w:r>
      <w:r>
        <w:rPr>
          <w:rFonts w:ascii="Times" w:hAnsi="Times" w:eastAsia="Times"/>
          <w:b w:val="0"/>
          <w:i w:val="0"/>
          <w:color w:val="000000"/>
          <w:sz w:val="24"/>
        </w:rPr>
        <w:t>mapping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f</w:t>
      </w:r>
      <w:r>
        <w:rPr>
          <w:rFonts w:ascii="Times" w:hAnsi="Times" w:eastAsia="Times"/>
          <w:b w:val="0"/>
          <w:i w:val="0"/>
          <w:color w:val="000000"/>
          <w:sz w:val="24"/>
        </w:rPr>
        <w:t>of a subset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D</w:t>
      </w:r>
      <w:r>
        <w:rPr>
          <w:rFonts w:ascii="CMSY10" w:hAnsi="CMSY10" w:eastAsia="CMSY10"/>
          <w:b w:val="0"/>
          <w:i w:val="0"/>
          <w:color w:val="000000"/>
          <w:sz w:val="24"/>
        </w:rPr>
        <w:t>⊆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Times" w:hAnsi="Times" w:eastAsia="Times"/>
          <w:b w:val="0"/>
          <w:i w:val="0"/>
          <w:color w:val="000000"/>
          <w:sz w:val="24"/>
        </w:rPr>
        <w:t>of the real</w:t>
      </w:r>
      <w:r>
        <w:rPr>
          <w:rFonts w:ascii="Times" w:hAnsi="Times" w:eastAsia="Times"/>
          <w:b w:val="0"/>
          <w:i w:val="0"/>
          <w:color w:val="000000"/>
          <w:sz w:val="24"/>
        </w:rPr>
        <w:t>numbers onto a subset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W</w:t>
      </w:r>
      <w:r>
        <w:rPr>
          <w:rFonts w:ascii="CMSY10" w:hAnsi="CMSY10" w:eastAsia="CMSY10"/>
          <w:b w:val="0"/>
          <w:i w:val="0"/>
          <w:color w:val="000000"/>
          <w:sz w:val="24"/>
        </w:rPr>
        <w:t>⊆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of the </w:t>
      </w:r>
      <w:r>
        <w:rPr>
          <w:rFonts w:ascii="Times" w:hAnsi="Times" w:eastAsia="Times"/>
          <w:b w:val="0"/>
          <w:i w:val="0"/>
          <w:color w:val="000000"/>
          <w:sz w:val="24"/>
        </w:rPr>
        <w:t>real numbers,</w:t>
      </w:r>
    </w:p>
    <w:p>
      <w:pPr>
        <w:autoSpaceDN w:val="0"/>
        <w:tabs>
          <w:tab w:pos="4906" w:val="left"/>
          <w:tab w:pos="8896" w:val="left"/>
        </w:tabs>
        <w:autoSpaceDE w:val="0"/>
        <w:widowControl/>
        <w:spacing w:line="410" w:lineRule="exact" w:before="0" w:after="0"/>
        <w:ind w:left="3050" w:right="0" w:firstLine="0"/>
        <w:jc w:val="left"/>
      </w:pPr>
      <w:r>
        <w:rPr>
          <w:rFonts w:ascii="CMMI12" w:hAnsi="CMMI12" w:eastAsia="CMMI12"/>
          <w:b w:val="0"/>
          <w:i w:val="0"/>
          <w:color w:val="000000"/>
          <w:sz w:val="24"/>
        </w:rPr>
        <w:t>f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: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D</w:t>
      </w:r>
      <w:r>
        <w:rPr>
          <w:rFonts w:ascii="CMSY10" w:hAnsi="CMSY10" w:eastAsia="CMSY10"/>
          <w:b w:val="0"/>
          <w:i w:val="0"/>
          <w:color w:val="000000"/>
          <w:sz w:val="24"/>
        </w:rPr>
        <w:t>→</w:t>
      </w:r>
      <w:r>
        <w:rPr>
          <w:rFonts w:ascii="CMMI12" w:hAnsi="CMMI12" w:eastAsia="CMMI12"/>
          <w:b w:val="0"/>
          <w:i w:val="0"/>
          <w:color w:val="000000"/>
          <w:sz w:val="24"/>
        </w:rPr>
        <w:t>W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, </w:t>
      </w:r>
      <w:r>
        <w:tab/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7→</w:t>
      </w:r>
      <w:r>
        <w:rPr>
          <w:rFonts w:ascii="CMMI12" w:hAnsi="CMMI12" w:eastAsia="CMMI12"/>
          <w:b w:val="0"/>
          <w:i w:val="0"/>
          <w:color w:val="000000"/>
          <w:sz w:val="24"/>
        </w:rPr>
        <w:t>y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f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) </w:t>
      </w:r>
      <w:r>
        <w:rPr>
          <w:rFonts w:ascii="Times" w:hAnsi="Times" w:eastAsia="Times"/>
          <w:b w:val="0"/>
          <w:i w:val="0"/>
          <w:color w:val="000000"/>
          <w:sz w:val="24"/>
        </w:rPr>
        <w:t>(7.1)</w:t>
      </w:r>
    </w:p>
    <w:p>
      <w:pPr>
        <w:autoSpaceDN w:val="0"/>
        <w:autoSpaceDE w:val="0"/>
        <w:widowControl/>
        <w:spacing w:line="332" w:lineRule="exact" w:before="0" w:after="0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is referred to as a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real-valued function of one real variable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320" w:lineRule="exact" w:before="72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4"/>
        </w:rPr>
        <w:t>We now fix some terminology concerning the concept of a real-valued function of one real variable:</w:t>
      </w:r>
    </w:p>
    <w:p>
      <w:pPr>
        <w:autoSpaceDN w:val="0"/>
        <w:tabs>
          <w:tab w:pos="348" w:val="left"/>
        </w:tabs>
        <w:autoSpaceDE w:val="0"/>
        <w:widowControl/>
        <w:spacing w:line="428" w:lineRule="exact" w:before="212" w:after="0"/>
        <w:ind w:left="278" w:right="1728" w:firstLine="0"/>
        <w:jc w:val="left"/>
      </w:pPr>
      <w:r>
        <w:rPr>
          <w:rFonts w:ascii="CMSY10" w:hAnsi="CMSY10" w:eastAsia="CMSY10"/>
          <w:b w:val="0"/>
          <w:i w:val="0"/>
          <w:color w:val="000000"/>
          <w:sz w:val="24"/>
        </w:rPr>
        <w:t>•</w:t>
      </w:r>
      <w:r>
        <w:rPr>
          <w:rFonts w:ascii="CMMI12" w:hAnsi="CMMI12" w:eastAsia="CMMI12"/>
          <w:b w:val="0"/>
          <w:i w:val="0"/>
          <w:color w:val="000000"/>
          <w:sz w:val="24"/>
        </w:rPr>
        <w:t>D</w:t>
      </w:r>
      <w:r>
        <w:rPr>
          <w:rFonts w:ascii="Times" w:hAnsi="Times" w:eastAsia="Times"/>
          <w:b w:val="0"/>
          <w:i w:val="0"/>
          <w:color w:val="000000"/>
          <w:sz w:val="24"/>
        </w:rPr>
        <w:t>:</w:t>
      </w:r>
      <w:r>
        <w:rPr>
          <w:rFonts w:ascii="Times" w:hAnsi="Times" w:eastAsia="Times"/>
          <w:b/>
          <w:i w:val="0"/>
          <w:color w:val="000000"/>
          <w:sz w:val="24"/>
        </w:rPr>
        <w:t>domain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of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f</w:t>
      </w:r>
      <w:r>
        <w:rPr>
          <w:rFonts w:ascii="Times" w:hAnsi="Times" w:eastAsia="Times"/>
          <w:b w:val="0"/>
          <w:i w:val="0"/>
          <w:color w:val="000000"/>
          <w:sz w:val="24"/>
        </w:rPr>
        <w:t>,</w:t>
      </w:r>
      <w:r>
        <w:br/>
      </w:r>
      <w:r>
        <w:rPr>
          <w:rFonts w:ascii="CMSY10" w:hAnsi="CMSY10" w:eastAsia="CMSY10"/>
          <w:b w:val="0"/>
          <w:i w:val="0"/>
          <w:color w:val="000000"/>
          <w:sz w:val="24"/>
        </w:rPr>
        <w:t>•</w:t>
      </w:r>
      <w:r>
        <w:rPr>
          <w:rFonts w:ascii="CMMI12" w:hAnsi="CMMI12" w:eastAsia="CMMI12"/>
          <w:b w:val="0"/>
          <w:i w:val="0"/>
          <w:color w:val="000000"/>
          <w:sz w:val="24"/>
        </w:rPr>
        <w:t>W</w:t>
      </w:r>
      <w:r>
        <w:rPr>
          <w:rFonts w:ascii="Times" w:hAnsi="Times" w:eastAsia="Times"/>
          <w:b w:val="0"/>
          <w:i w:val="0"/>
          <w:color w:val="000000"/>
          <w:sz w:val="24"/>
        </w:rPr>
        <w:t>:</w:t>
      </w:r>
      <w:r>
        <w:rPr>
          <w:rFonts w:ascii="Times" w:hAnsi="Times" w:eastAsia="Times"/>
          <w:b/>
          <w:i w:val="0"/>
          <w:color w:val="000000"/>
          <w:sz w:val="24"/>
        </w:rPr>
        <w:t>target space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of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f</w:t>
      </w:r>
      <w:r>
        <w:rPr>
          <w:rFonts w:ascii="Times" w:hAnsi="Times" w:eastAsia="Times"/>
          <w:b w:val="0"/>
          <w:i w:val="0"/>
          <w:color w:val="000000"/>
          <w:sz w:val="24"/>
        </w:rPr>
        <w:t>,</w:t>
      </w:r>
      <w:r>
        <w:br/>
      </w:r>
      <w:r>
        <w:rPr>
          <w:rFonts w:ascii="CMSY10" w:hAnsi="CMSY10" w:eastAsia="CMSY10"/>
          <w:b w:val="0"/>
          <w:i w:val="0"/>
          <w:color w:val="000000"/>
          <w:sz w:val="24"/>
        </w:rPr>
        <w:t>•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∈</w:t>
      </w:r>
      <w:r>
        <w:rPr>
          <w:rFonts w:ascii="CMMI12" w:hAnsi="CMMI12" w:eastAsia="CMMI12"/>
          <w:b w:val="0"/>
          <w:i w:val="0"/>
          <w:color w:val="000000"/>
          <w:sz w:val="24"/>
        </w:rPr>
        <w:t>D</w:t>
      </w:r>
      <w:r>
        <w:rPr>
          <w:rFonts w:ascii="Times" w:hAnsi="Times" w:eastAsia="Times"/>
          <w:b w:val="0"/>
          <w:i w:val="0"/>
          <w:color w:val="000000"/>
          <w:sz w:val="24"/>
        </w:rPr>
        <w:t>:</w:t>
      </w:r>
      <w:r>
        <w:rPr>
          <w:rFonts w:ascii="Times" w:hAnsi="Times" w:eastAsia="Times"/>
          <w:b/>
          <w:i w:val="0"/>
          <w:color w:val="000000"/>
          <w:sz w:val="24"/>
        </w:rPr>
        <w:t>independent variable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of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f</w:t>
      </w:r>
      <w:r>
        <w:rPr>
          <w:rFonts w:ascii="Times" w:hAnsi="Times" w:eastAsia="Times"/>
          <w:b w:val="0"/>
          <w:i w:val="0"/>
          <w:color w:val="000000"/>
          <w:sz w:val="24"/>
        </w:rPr>
        <w:t>, also referred to as the</w:t>
      </w:r>
      <w:r>
        <w:rPr>
          <w:rFonts w:ascii="Times" w:hAnsi="Times" w:eastAsia="Times"/>
          <w:b w:val="0"/>
          <w:i/>
          <w:color w:val="000000"/>
          <w:sz w:val="24"/>
        </w:rPr>
        <w:t xml:space="preserve"> argument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of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f</w:t>
      </w:r>
      <w:r>
        <w:rPr>
          <w:rFonts w:ascii="Times" w:hAnsi="Times" w:eastAsia="Times"/>
          <w:b w:val="0"/>
          <w:i w:val="0"/>
          <w:color w:val="000000"/>
          <w:sz w:val="24"/>
        </w:rPr>
        <w:t>,</w:t>
      </w:r>
      <w:r>
        <w:rPr>
          <w:rFonts w:ascii="CMSY10" w:hAnsi="CMSY10" w:eastAsia="CMSY10"/>
          <w:b w:val="0"/>
          <w:i w:val="0"/>
          <w:color w:val="000000"/>
          <w:sz w:val="24"/>
        </w:rPr>
        <w:t>•</w:t>
      </w:r>
      <w:r>
        <w:rPr>
          <w:rFonts w:ascii="CMMI12" w:hAnsi="CMMI12" w:eastAsia="CMMI12"/>
          <w:b w:val="0"/>
          <w:i w:val="0"/>
          <w:color w:val="000000"/>
          <w:sz w:val="24"/>
        </w:rPr>
        <w:t>y</w:t>
      </w:r>
      <w:r>
        <w:rPr>
          <w:rFonts w:ascii="CMSY10" w:hAnsi="CMSY10" w:eastAsia="CMSY10"/>
          <w:b w:val="0"/>
          <w:i w:val="0"/>
          <w:color w:val="000000"/>
          <w:sz w:val="24"/>
        </w:rPr>
        <w:t>∈</w:t>
      </w:r>
      <w:r>
        <w:rPr>
          <w:rFonts w:ascii="CMMI12" w:hAnsi="CMMI12" w:eastAsia="CMMI12"/>
          <w:b w:val="0"/>
          <w:i w:val="0"/>
          <w:color w:val="000000"/>
          <w:sz w:val="24"/>
        </w:rPr>
        <w:t>W</w:t>
      </w:r>
      <w:r>
        <w:rPr>
          <w:rFonts w:ascii="Times" w:hAnsi="Times" w:eastAsia="Times"/>
          <w:b w:val="0"/>
          <w:i w:val="0"/>
          <w:color w:val="000000"/>
          <w:sz w:val="24"/>
        </w:rPr>
        <w:t>:</w:t>
      </w:r>
      <w:r>
        <w:rPr>
          <w:rFonts w:ascii="Times" w:hAnsi="Times" w:eastAsia="Times"/>
          <w:b/>
          <w:i w:val="0"/>
          <w:color w:val="000000"/>
          <w:sz w:val="24"/>
        </w:rPr>
        <w:t>dependent variable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of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f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, </w:t>
      </w:r>
      <w:r>
        <w:br/>
      </w:r>
      <w:r>
        <w:rPr>
          <w:rFonts w:ascii="Times" w:hAnsi="Times" w:eastAsia="Times"/>
          <w:b w:val="0"/>
          <w:i w:val="0"/>
          <w:color w:val="000000"/>
          <w:sz w:val="14"/>
        </w:rPr>
        <w:t>1</w:t>
      </w:r>
      <w:r>
        <w:rPr>
          <w:rFonts w:ascii="Times" w:hAnsi="Times" w:eastAsia="Times"/>
          <w:b w:val="0"/>
          <w:i w:val="0"/>
          <w:color w:val="000000"/>
          <w:sz w:val="20"/>
        </w:rPr>
        <w:t>Cf.</w:t>
      </w:r>
      <w:r>
        <w:rPr>
          <w:rFonts w:ascii="Times" w:hAnsi="Times" w:eastAsia="Times"/>
          <w:b w:val="0"/>
          <w:i w:val="0"/>
          <w:color w:val="000000"/>
          <w:sz w:val="20"/>
        </w:rPr>
        <w:t>our introduction in Ch. 2 of matrices as a particular class of mathematical objects.</w:t>
      </w:r>
    </w:p>
    <w:p>
      <w:pPr>
        <w:autoSpaceDN w:val="0"/>
        <w:autoSpaceDE w:val="0"/>
        <w:widowControl/>
        <w:spacing w:line="318" w:lineRule="exact" w:before="29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4"/>
        </w:rPr>
        <w:t>51</w:t>
      </w:r>
    </w:p>
    <w:p>
      <w:pPr>
        <w:sectPr>
          <w:pgSz w:w="11900" w:h="16840"/>
          <w:pgMar w:top="1440" w:right="1082" w:bottom="7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56"/>
        <w:ind w:left="0" w:right="0"/>
      </w:pPr>
    </w:p>
    <w:p>
      <w:pPr>
        <w:autoSpaceDN w:val="0"/>
        <w:tabs>
          <w:tab w:pos="1390" w:val="left"/>
        </w:tabs>
        <w:autoSpaceDE w:val="0"/>
        <w:widowControl/>
        <w:spacing w:line="318" w:lineRule="exact" w:before="0" w:after="0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52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CHAPTER 7.</w:t>
      </w:r>
      <w:r>
        <w:rPr>
          <w:rFonts w:ascii="Times" w:hAnsi="Times" w:eastAsia="Times"/>
          <w:b w:val="0"/>
          <w:i w:val="0"/>
          <w:color w:val="000000"/>
          <w:sz w:val="24"/>
        </w:rPr>
        <w:t>DIFFERENTIAL CALCULUS OF REAL-VALUED FUNCTIONS</w:t>
      </w:r>
    </w:p>
    <w:p>
      <w:pPr>
        <w:autoSpaceDN w:val="0"/>
        <w:autoSpaceDE w:val="0"/>
        <w:widowControl/>
        <w:spacing w:line="482" w:lineRule="exact" w:before="154" w:after="0"/>
        <w:ind w:left="348" w:right="0" w:firstLine="0"/>
        <w:jc w:val="left"/>
      </w:pPr>
      <w:r>
        <w:rPr>
          <w:rFonts w:ascii="CMSY10" w:hAnsi="CMSY10" w:eastAsia="CMSY10"/>
          <w:b w:val="0"/>
          <w:i w:val="0"/>
          <w:color w:val="000000"/>
          <w:sz w:val="24"/>
        </w:rPr>
        <w:t>•</w:t>
      </w:r>
      <w:r>
        <w:rPr>
          <w:rFonts w:ascii="CMMI12" w:hAnsi="CMMI12" w:eastAsia="CMMI12"/>
          <w:b w:val="0"/>
          <w:i w:val="0"/>
          <w:color w:val="000000"/>
          <w:sz w:val="24"/>
        </w:rPr>
        <w:t>f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Times" w:hAnsi="Times" w:eastAsia="Times"/>
          <w:b w:val="0"/>
          <w:i w:val="0"/>
          <w:color w:val="000000"/>
          <w:sz w:val="24"/>
        </w:rPr>
        <w:t>:</w:t>
      </w:r>
      <w:r>
        <w:rPr>
          <w:rFonts w:ascii="Times" w:hAnsi="Times" w:eastAsia="Times"/>
          <w:b/>
          <w:i w:val="0"/>
          <w:color w:val="000000"/>
          <w:sz w:val="24"/>
        </w:rPr>
        <w:t>mapping prescription</w:t>
      </w:r>
      <w:r>
        <w:rPr>
          <w:rFonts w:ascii="Times" w:hAnsi="Times" w:eastAsia="Times"/>
          <w:b w:val="0"/>
          <w:i w:val="0"/>
          <w:color w:val="000000"/>
          <w:sz w:val="24"/>
        </w:rPr>
        <w:t>,</w:t>
      </w:r>
    </w:p>
    <w:p>
      <w:pPr>
        <w:autoSpaceDN w:val="0"/>
        <w:autoSpaceDE w:val="0"/>
        <w:widowControl/>
        <w:spacing w:line="482" w:lineRule="exact" w:before="10" w:after="0"/>
        <w:ind w:left="348" w:right="0" w:firstLine="0"/>
        <w:jc w:val="left"/>
      </w:pPr>
      <w:r>
        <w:rPr>
          <w:rFonts w:ascii="CMSY10" w:hAnsi="CMSY10" w:eastAsia="CMSY10"/>
          <w:b w:val="0"/>
          <w:i w:val="0"/>
          <w:color w:val="000000"/>
          <w:sz w:val="24"/>
        </w:rPr>
        <w:t>•</w:t>
      </w:r>
      <w:r>
        <w:rPr>
          <w:rFonts w:ascii="Times" w:hAnsi="Times" w:eastAsia="Times"/>
          <w:b/>
          <w:i w:val="0"/>
          <w:color w:val="000000"/>
          <w:sz w:val="24"/>
        </w:rPr>
        <w:t>graph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of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f</w:t>
      </w:r>
      <w:r>
        <w:rPr>
          <w:rFonts w:ascii="Times" w:hAnsi="Times" w:eastAsia="Times"/>
          <w:b w:val="0"/>
          <w:i w:val="0"/>
          <w:color w:val="000000"/>
          <w:sz w:val="24"/>
        </w:rPr>
        <w:t>:</w:t>
      </w:r>
      <w:r>
        <w:rPr>
          <w:rFonts w:ascii="Times" w:hAnsi="Times" w:eastAsia="Times"/>
          <w:b w:val="0"/>
          <w:i w:val="0"/>
          <w:color w:val="000000"/>
          <w:sz w:val="24"/>
        </w:rPr>
        <w:t>the set of pairs of values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G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{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x, f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))</w:t>
      </w:r>
      <w:r>
        <w:rPr>
          <w:rFonts w:ascii="CMSY10" w:hAnsi="CMSY10" w:eastAsia="CMSY10"/>
          <w:b w:val="0"/>
          <w:i w:val="0"/>
          <w:color w:val="000000"/>
          <w:sz w:val="24"/>
        </w:rPr>
        <w:t>|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∈</w:t>
      </w:r>
      <w:r>
        <w:rPr>
          <w:rFonts w:ascii="CMMI12" w:hAnsi="CMMI12" w:eastAsia="CMMI12"/>
          <w:b w:val="0"/>
          <w:i w:val="0"/>
          <w:color w:val="000000"/>
          <w:sz w:val="24"/>
        </w:rPr>
        <w:t>D</w:t>
      </w:r>
      <w:r>
        <w:rPr>
          <w:rFonts w:ascii="CMSY10" w:hAnsi="CMSY10" w:eastAsia="CMSY10"/>
          <w:b w:val="0"/>
          <w:i w:val="0"/>
          <w:color w:val="000000"/>
          <w:sz w:val="24"/>
        </w:rPr>
        <w:t>} ⊆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320" w:lineRule="exact" w:before="132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4"/>
        </w:rPr>
        <w:t>For later analysis of the mathematical properties of real-valued functions of one real variable, we</w:t>
      </w:r>
    </w:p>
    <w:p>
      <w:pPr>
        <w:autoSpaceDN w:val="0"/>
        <w:autoSpaceDE w:val="0"/>
        <w:widowControl/>
        <w:spacing w:line="318" w:lineRule="exact" w:before="0" w:after="0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need to address a few more technical issues.</w:t>
      </w:r>
    </w:p>
    <w:p>
      <w:pPr>
        <w:autoSpaceDN w:val="0"/>
        <w:autoSpaceDE w:val="0"/>
        <w:widowControl/>
        <w:spacing w:line="360" w:lineRule="exact" w:before="212" w:after="0"/>
        <w:ind w:left="0" w:right="62" w:firstLine="0"/>
        <w:jc w:val="both"/>
      </w:pPr>
      <w:r>
        <w:rPr>
          <w:rFonts w:ascii="Times" w:hAnsi="Times" w:eastAsia="Times"/>
          <w:b/>
          <w:i w:val="0"/>
          <w:color w:val="000000"/>
          <w:sz w:val="24"/>
        </w:rPr>
        <w:t>Def.: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Given a mapping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f</w:t>
      </w:r>
      <w:r>
        <w:rPr>
          <w:rFonts w:ascii="Times" w:hAnsi="Times" w:eastAsia="Times"/>
          <w:b w:val="0"/>
          <w:i w:val="0"/>
          <w:color w:val="000000"/>
          <w:sz w:val="24"/>
        </w:rPr>
        <w:t>that</w:t>
      </w:r>
      <w:r>
        <w:rPr>
          <w:rFonts w:ascii="Times" w:hAnsi="Times" w:eastAsia="Times"/>
          <w:b w:val="0"/>
          <w:i w:val="0"/>
          <w:color w:val="000000"/>
          <w:sz w:val="24"/>
        </w:rPr>
        <w:t>is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one-to-one</w:t>
      </w:r>
      <w:r>
        <w:rPr>
          <w:rFonts w:ascii="Times" w:hAnsi="Times" w:eastAsia="Times"/>
          <w:b/>
          <w:i w:val="0"/>
          <w:color w:val="000000"/>
          <w:sz w:val="24"/>
        </w:rPr>
        <w:t>and onto</w:t>
      </w:r>
      <w:r>
        <w:rPr>
          <w:rFonts w:ascii="Times" w:hAnsi="Times" w:eastAsia="Times"/>
          <w:b w:val="0"/>
          <w:i w:val="0"/>
          <w:color w:val="000000"/>
          <w:sz w:val="24"/>
        </w:rPr>
        <w:t>,</w:t>
      </w:r>
      <w:r>
        <w:rPr>
          <w:rFonts w:ascii="Times" w:hAnsi="Times" w:eastAsia="Times"/>
          <w:b w:val="0"/>
          <w:i w:val="0"/>
          <w:color w:val="000000"/>
          <w:sz w:val="24"/>
        </w:rPr>
        <w:t>with domain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D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f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SY10" w:hAnsi="CMSY10" w:eastAsia="CMSY10"/>
          <w:b w:val="0"/>
          <w:i w:val="0"/>
          <w:color w:val="000000"/>
          <w:sz w:val="24"/>
        </w:rPr>
        <w:t>⊆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Times" w:hAnsi="Times" w:eastAsia="Times"/>
          <w:b w:val="0"/>
          <w:i w:val="0"/>
          <w:color w:val="000000"/>
          <w:sz w:val="24"/>
        </w:rPr>
        <w:t>and</w:t>
      </w:r>
      <w:r>
        <w:rPr>
          <w:rFonts w:ascii="Times" w:hAnsi="Times" w:eastAsia="Times"/>
          <w:b w:val="0"/>
          <w:i w:val="0"/>
          <w:color w:val="000000"/>
          <w:sz w:val="24"/>
        </w:rPr>
        <w:t>target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space </w:t>
      </w:r>
      <w:r>
        <w:rPr>
          <w:rFonts w:ascii="CMMI12" w:hAnsi="CMMI12" w:eastAsia="CMMI12"/>
          <w:b w:val="0"/>
          <w:i w:val="0"/>
          <w:color w:val="000000"/>
          <w:sz w:val="24"/>
        </w:rPr>
        <w:t>W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f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SY10" w:hAnsi="CMSY10" w:eastAsia="CMSY10"/>
          <w:b w:val="0"/>
          <w:i w:val="0"/>
          <w:color w:val="000000"/>
          <w:sz w:val="24"/>
        </w:rPr>
        <w:t>⊆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Times" w:hAnsi="Times" w:eastAsia="Times"/>
          <w:b w:val="0"/>
          <w:i w:val="0"/>
          <w:color w:val="000000"/>
          <w:sz w:val="24"/>
        </w:rPr>
        <w:t>, not only is every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x</w:t>
      </w:r>
      <w:r>
        <w:rPr>
          <w:rFonts w:ascii="CMSY10" w:hAnsi="CMSY10" w:eastAsia="CMSY10"/>
          <w:b w:val="0"/>
          <w:i w:val="0"/>
          <w:color w:val="000000"/>
          <w:sz w:val="24"/>
        </w:rPr>
        <w:t>∈</w:t>
      </w:r>
      <w:r>
        <w:rPr>
          <w:rFonts w:ascii="CMMI12" w:hAnsi="CMMI12" w:eastAsia="CMMI12"/>
          <w:b w:val="0"/>
          <w:i w:val="0"/>
          <w:color w:val="000000"/>
          <w:sz w:val="24"/>
        </w:rPr>
        <w:t>D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f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assigned to one and only one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y</w:t>
      </w:r>
      <w:r>
        <w:rPr>
          <w:rFonts w:ascii="CMSY10" w:hAnsi="CMSY10" w:eastAsia="CMSY10"/>
          <w:b w:val="0"/>
          <w:i w:val="0"/>
          <w:color w:val="000000"/>
          <w:sz w:val="24"/>
        </w:rPr>
        <w:t>∈</w:t>
      </w:r>
      <w:r>
        <w:rPr>
          <w:rFonts w:ascii="CMMI12" w:hAnsi="CMMI12" w:eastAsia="CMMI12"/>
          <w:b w:val="0"/>
          <w:i w:val="0"/>
          <w:color w:val="000000"/>
          <w:sz w:val="24"/>
        </w:rPr>
        <w:t>W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f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, but also every </w:t>
      </w:r>
      <w:r>
        <w:rPr>
          <w:rFonts w:ascii="CMMI12" w:hAnsi="CMMI12" w:eastAsia="CMMI12"/>
          <w:b w:val="0"/>
          <w:i w:val="0"/>
          <w:color w:val="000000"/>
          <w:sz w:val="24"/>
        </w:rPr>
        <w:t>y</w:t>
      </w:r>
      <w:r>
        <w:rPr>
          <w:rFonts w:ascii="CMSY10" w:hAnsi="CMSY10" w:eastAsia="CMSY10"/>
          <w:b w:val="0"/>
          <w:i w:val="0"/>
          <w:color w:val="000000"/>
          <w:sz w:val="24"/>
        </w:rPr>
        <w:t>∈</w:t>
      </w:r>
      <w:r>
        <w:rPr>
          <w:rFonts w:ascii="CMMI12" w:hAnsi="CMMI12" w:eastAsia="CMMI12"/>
          <w:b w:val="0"/>
          <w:i w:val="0"/>
          <w:color w:val="000000"/>
          <w:sz w:val="24"/>
        </w:rPr>
        <w:t>W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f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Times" w:hAnsi="Times" w:eastAsia="Times"/>
          <w:b w:val="0"/>
          <w:i w:val="0"/>
          <w:color w:val="000000"/>
          <w:sz w:val="24"/>
        </w:rPr>
        <w:t>is</w:t>
      </w:r>
      <w:r>
        <w:rPr>
          <w:rFonts w:ascii="Times" w:hAnsi="Times" w:eastAsia="Times"/>
          <w:b w:val="0"/>
          <w:i w:val="0"/>
          <w:color w:val="000000"/>
          <w:sz w:val="24"/>
        </w:rPr>
        <w:t>assigned</w:t>
      </w:r>
      <w:r>
        <w:rPr>
          <w:rFonts w:ascii="Times" w:hAnsi="Times" w:eastAsia="Times"/>
          <w:b w:val="0"/>
          <w:i w:val="0"/>
          <w:color w:val="000000"/>
          <w:sz w:val="24"/>
        </w:rPr>
        <w:t>to</w:t>
      </w:r>
      <w:r>
        <w:rPr>
          <w:rFonts w:ascii="Times" w:hAnsi="Times" w:eastAsia="Times"/>
          <w:b w:val="0"/>
          <w:i w:val="0"/>
          <w:color w:val="000000"/>
          <w:sz w:val="24"/>
        </w:rPr>
        <w:t>one</w:t>
      </w:r>
      <w:r>
        <w:rPr>
          <w:rFonts w:ascii="Times" w:hAnsi="Times" w:eastAsia="Times"/>
          <w:b w:val="0"/>
          <w:i w:val="0"/>
          <w:color w:val="000000"/>
          <w:sz w:val="24"/>
        </w:rPr>
        <w:t>and</w:t>
      </w:r>
      <w:r>
        <w:rPr>
          <w:rFonts w:ascii="Times" w:hAnsi="Times" w:eastAsia="Times"/>
          <w:b w:val="0"/>
          <w:i w:val="0"/>
          <w:color w:val="000000"/>
          <w:sz w:val="24"/>
        </w:rPr>
        <w:t>only</w:t>
      </w:r>
      <w:r>
        <w:rPr>
          <w:rFonts w:ascii="Times" w:hAnsi="Times" w:eastAsia="Times"/>
          <w:b w:val="0"/>
          <w:i w:val="0"/>
          <w:color w:val="000000"/>
          <w:sz w:val="24"/>
        </w:rPr>
        <w:t>one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SY10" w:hAnsi="CMSY10" w:eastAsia="CMSY10"/>
          <w:b w:val="0"/>
          <w:i w:val="0"/>
          <w:color w:val="000000"/>
          <w:sz w:val="24"/>
        </w:rPr>
        <w:t>∈</w:t>
      </w:r>
      <w:r>
        <w:rPr>
          <w:rFonts w:ascii="CMMI12" w:hAnsi="CMMI12" w:eastAsia="CMMI12"/>
          <w:b w:val="0"/>
          <w:i w:val="0"/>
          <w:color w:val="000000"/>
          <w:sz w:val="24"/>
        </w:rPr>
        <w:t>D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f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  <w:r>
        <w:rPr>
          <w:rFonts w:ascii="Times" w:hAnsi="Times" w:eastAsia="Times"/>
          <w:b w:val="0"/>
          <w:i w:val="0"/>
          <w:color w:val="000000"/>
          <w:sz w:val="24"/>
        </w:rPr>
        <w:t>In</w:t>
      </w:r>
      <w:r>
        <w:rPr>
          <w:rFonts w:ascii="Times" w:hAnsi="Times" w:eastAsia="Times"/>
          <w:b w:val="0"/>
          <w:i w:val="0"/>
          <w:color w:val="000000"/>
          <w:sz w:val="24"/>
        </w:rPr>
        <w:t>this</w:t>
      </w:r>
      <w:r>
        <w:rPr>
          <w:rFonts w:ascii="Times" w:hAnsi="Times" w:eastAsia="Times"/>
          <w:b w:val="0"/>
          <w:i w:val="0"/>
          <w:color w:val="000000"/>
          <w:sz w:val="24"/>
        </w:rPr>
        <w:t>case,</w:t>
      </w:r>
      <w:r>
        <w:rPr>
          <w:rFonts w:ascii="Times" w:hAnsi="Times" w:eastAsia="Times"/>
          <w:b w:val="0"/>
          <w:i w:val="0"/>
          <w:color w:val="000000"/>
          <w:sz w:val="24"/>
        </w:rPr>
        <w:t>there</w:t>
      </w:r>
      <w:r>
        <w:rPr>
          <w:rFonts w:ascii="Times" w:hAnsi="Times" w:eastAsia="Times"/>
          <w:b w:val="0"/>
          <w:i w:val="0"/>
          <w:color w:val="000000"/>
          <w:sz w:val="24"/>
        </w:rPr>
        <w:t>exists</w:t>
      </w:r>
      <w:r>
        <w:rPr>
          <w:rFonts w:ascii="Times" w:hAnsi="Times" w:eastAsia="Times"/>
          <w:b w:val="0"/>
          <w:i w:val="0"/>
          <w:color w:val="000000"/>
          <w:sz w:val="24"/>
        </w:rPr>
        <w:t>an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associated </w:t>
      </w:r>
      <w:r>
        <w:rPr>
          <w:rFonts w:ascii="Times" w:hAnsi="Times" w:eastAsia="Times"/>
          <w:b w:val="0"/>
          <w:i w:val="0"/>
          <w:color w:val="000000"/>
          <w:sz w:val="24"/>
        </w:rPr>
        <w:t>mapping</w:t>
      </w:r>
      <w:r>
        <w:rPr>
          <w:rFonts w:ascii="CMMI12" w:hAnsi="CMMI12" w:eastAsia="CMMI12"/>
          <w:b w:val="0"/>
          <w:i w:val="0"/>
          <w:color w:val="000000"/>
          <w:sz w:val="24"/>
        </w:rPr>
        <w:t>f</w:t>
      </w:r>
      <w:r>
        <w:rPr>
          <w:rFonts w:ascii="CMSY8" w:hAnsi="CMSY8" w:eastAsia="CMSY8"/>
          <w:b w:val="0"/>
          <w:i w:val="0"/>
          <w:color w:val="000000"/>
          <w:sz w:val="16"/>
        </w:rPr>
        <w:t>−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Times" w:hAnsi="Times" w:eastAsia="Times"/>
          <w:b w:val="0"/>
          <w:i w:val="0"/>
          <w:color w:val="000000"/>
          <w:sz w:val="24"/>
        </w:rPr>
        <w:t>,</w:t>
      </w:r>
      <w:r>
        <w:rPr>
          <w:rFonts w:ascii="Times" w:hAnsi="Times" w:eastAsia="Times"/>
          <w:b w:val="0"/>
          <w:i w:val="0"/>
          <w:color w:val="000000"/>
          <w:sz w:val="24"/>
        </w:rPr>
        <w:t>with</w:t>
      </w:r>
      <w:r>
        <w:rPr>
          <w:rFonts w:ascii="CMMI12" w:hAnsi="CMMI12" w:eastAsia="CMMI12"/>
          <w:b w:val="0"/>
          <w:i w:val="0"/>
          <w:color w:val="000000"/>
          <w:sz w:val="24"/>
        </w:rPr>
        <w:t>D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f</w:t>
      </w:r>
      <w:r>
        <w:rPr>
          <w:rFonts w:ascii="CMSY8" w:hAnsi="CMSY8" w:eastAsia="CMSY8"/>
          <w:b w:val="0"/>
          <w:i w:val="0"/>
          <w:color w:val="000000"/>
          <w:sz w:val="16"/>
        </w:rPr>
        <w:t>−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MI12" w:hAnsi="CMMI12" w:eastAsia="CMMI12"/>
          <w:b w:val="0"/>
          <w:i w:val="0"/>
          <w:color w:val="000000"/>
          <w:sz w:val="24"/>
        </w:rPr>
        <w:t>W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f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Times" w:hAnsi="Times" w:eastAsia="Times"/>
          <w:b w:val="0"/>
          <w:i w:val="0"/>
          <w:color w:val="000000"/>
          <w:sz w:val="24"/>
        </w:rPr>
        <w:t>and</w:t>
      </w:r>
      <w:r>
        <w:rPr>
          <w:rFonts w:ascii="CMMI12" w:hAnsi="CMMI12" w:eastAsia="CMMI12"/>
          <w:b w:val="0"/>
          <w:i w:val="0"/>
          <w:color w:val="000000"/>
          <w:sz w:val="24"/>
        </w:rPr>
        <w:t>W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f</w:t>
      </w:r>
      <w:r>
        <w:rPr>
          <w:rFonts w:ascii="CMSY8" w:hAnsi="CMSY8" w:eastAsia="CMSY8"/>
          <w:b w:val="0"/>
          <w:i w:val="0"/>
          <w:color w:val="000000"/>
          <w:sz w:val="16"/>
        </w:rPr>
        <w:t>−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MI12" w:hAnsi="CMMI12" w:eastAsia="CMMI12"/>
          <w:b w:val="0"/>
          <w:i w:val="0"/>
          <w:color w:val="000000"/>
          <w:sz w:val="24"/>
        </w:rPr>
        <w:t>D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f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Times" w:hAnsi="Times" w:eastAsia="Times"/>
          <w:b w:val="0"/>
          <w:i w:val="0"/>
          <w:color w:val="000000"/>
          <w:sz w:val="24"/>
        </w:rPr>
        <w:t>,</w:t>
      </w:r>
      <w:r>
        <w:rPr>
          <w:rFonts w:ascii="Times" w:hAnsi="Times" w:eastAsia="Times"/>
          <w:b w:val="0"/>
          <w:i w:val="0"/>
          <w:color w:val="000000"/>
          <w:sz w:val="24"/>
        </w:rPr>
        <w:t>which</w:t>
      </w:r>
      <w:r>
        <w:rPr>
          <w:rFonts w:ascii="Times" w:hAnsi="Times" w:eastAsia="Times"/>
          <w:b w:val="0"/>
          <w:i w:val="0"/>
          <w:color w:val="000000"/>
          <w:sz w:val="24"/>
        </w:rPr>
        <w:t>is</w:t>
      </w:r>
      <w:r>
        <w:rPr>
          <w:rFonts w:ascii="Times" w:hAnsi="Times" w:eastAsia="Times"/>
          <w:b w:val="0"/>
          <w:i w:val="0"/>
          <w:color w:val="000000"/>
          <w:sz w:val="24"/>
        </w:rPr>
        <w:t>referred</w:t>
      </w:r>
      <w:r>
        <w:rPr>
          <w:rFonts w:ascii="Times" w:hAnsi="Times" w:eastAsia="Times"/>
          <w:b w:val="0"/>
          <w:i w:val="0"/>
          <w:color w:val="000000"/>
          <w:sz w:val="24"/>
        </w:rPr>
        <w:t>to</w:t>
      </w:r>
      <w:r>
        <w:rPr>
          <w:rFonts w:ascii="Times" w:hAnsi="Times" w:eastAsia="Times"/>
          <w:b w:val="0"/>
          <w:i w:val="0"/>
          <w:color w:val="000000"/>
          <w:sz w:val="24"/>
        </w:rPr>
        <w:t>as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/>
          <w:i w:val="0"/>
          <w:color w:val="000000"/>
          <w:sz w:val="24"/>
        </w:rPr>
        <w:t>inverse</w:t>
      </w:r>
    </w:p>
    <w:p>
      <w:pPr>
        <w:autoSpaceDN w:val="0"/>
        <w:autoSpaceDE w:val="0"/>
        <w:widowControl/>
        <w:spacing w:line="334" w:lineRule="exact" w:before="0" w:after="0"/>
        <w:ind w:left="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function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of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f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8" w:lineRule="exact" w:before="272" w:after="0"/>
        <w:ind w:left="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Def.: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A real-valued function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f</w:t>
      </w:r>
      <w:r>
        <w:rPr>
          <w:rFonts w:ascii="Times" w:hAnsi="Times" w:eastAsia="Times"/>
          <w:b w:val="0"/>
          <w:i w:val="0"/>
          <w:color w:val="000000"/>
          <w:sz w:val="24"/>
        </w:rPr>
        <w:t>of one real variable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x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is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continuous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at some value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x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∈</w:t>
      </w:r>
      <w:r>
        <w:rPr>
          <w:rFonts w:ascii="CMMI12" w:hAnsi="CMMI12" w:eastAsia="CMMI12"/>
          <w:b w:val="0"/>
          <w:i w:val="0"/>
          <w:color w:val="000000"/>
          <w:sz w:val="24"/>
        </w:rPr>
        <w:t>D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f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when </w:t>
      </w:r>
      <w:r>
        <w:rPr>
          <w:rFonts w:ascii="Times" w:hAnsi="Times" w:eastAsia="Times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∆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CMMI8" w:hAnsi="CMMI8" w:eastAsia="CMMI8"/>
          <w:b w:val="0"/>
          <w:i w:val="0"/>
          <w:color w:val="000000"/>
          <w:sz w:val="16"/>
        </w:rPr>
        <w:t>&gt;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the condition</w:t>
      </w:r>
    </w:p>
    <w:p>
      <w:pPr>
        <w:autoSpaceDN w:val="0"/>
        <w:tabs>
          <w:tab w:pos="4472" w:val="left"/>
          <w:tab w:pos="8896" w:val="left"/>
        </w:tabs>
        <w:autoSpaceDE w:val="0"/>
        <w:widowControl/>
        <w:spacing w:line="458" w:lineRule="exact" w:before="0" w:after="0"/>
        <w:ind w:left="2548" w:right="0" w:firstLine="0"/>
        <w:jc w:val="left"/>
      </w:pPr>
      <w:r>
        <w:rPr>
          <w:rFonts w:ascii="CMR8" w:hAnsi="CMR8" w:eastAsia="CMR8"/>
          <w:b w:val="0"/>
          <w:i w:val="0"/>
          <w:color w:val="000000"/>
          <w:sz w:val="16"/>
        </w:rPr>
        <w:t>∆</w:t>
      </w:r>
      <w:r>
        <w:rPr>
          <w:rFonts w:ascii="CMMI8" w:hAnsi="CMMI8" w:eastAsia="CMMI8"/>
          <w:b w:val="0"/>
          <w:i w:val="0"/>
          <w:color w:val="000000"/>
          <w:sz w:val="16"/>
        </w:rPr>
        <w:t>x</w:t>
      </w:r>
      <w:r>
        <w:rPr>
          <w:rFonts w:ascii="CMSY8" w:hAnsi="CMSY8" w:eastAsia="CMSY8"/>
          <w:b w:val="0"/>
          <w:i w:val="0"/>
          <w:color w:val="000000"/>
          <w:sz w:val="16"/>
        </w:rPr>
        <w:t>→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MI12" w:hAnsi="CMMI12" w:eastAsia="CMMI12"/>
          <w:b w:val="0"/>
          <w:i w:val="0"/>
          <w:color w:val="000000"/>
          <w:sz w:val="24"/>
        </w:rPr>
        <w:t>f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−</w:t>
      </w:r>
      <w:r>
        <w:rPr>
          <w:rFonts w:ascii="CMR12" w:hAnsi="CMR12" w:eastAsia="CMR12"/>
          <w:b w:val="0"/>
          <w:i w:val="0"/>
          <w:color w:val="000000"/>
          <w:sz w:val="24"/>
        </w:rPr>
        <w:t>∆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 =</w:t>
      </w:r>
      <w:r>
        <w:rPr>
          <w:rFonts w:ascii="CMR12" w:hAnsi="CMR12" w:eastAsia="CMR12"/>
          <w:b w:val="0"/>
          <w:i w:val="0"/>
          <w:color w:val="000000"/>
          <w:sz w:val="24"/>
        </w:rPr>
        <w:t>lim</w:t>
      </w:r>
      <w:r>
        <w:rPr>
          <w:rFonts w:ascii="CMR8" w:hAnsi="CMR8" w:eastAsia="CMR8"/>
          <w:b w:val="0"/>
          <w:i w:val="0"/>
          <w:color w:val="000000"/>
          <w:sz w:val="16"/>
        </w:rPr>
        <w:t>∆</w:t>
      </w:r>
      <w:r>
        <w:rPr>
          <w:rFonts w:ascii="CMMI8" w:hAnsi="CMMI8" w:eastAsia="CMMI8"/>
          <w:b w:val="0"/>
          <w:i w:val="0"/>
          <w:color w:val="000000"/>
          <w:sz w:val="16"/>
        </w:rPr>
        <w:t>x</w:t>
      </w:r>
      <w:r>
        <w:rPr>
          <w:rFonts w:ascii="CMSY8" w:hAnsi="CMSY8" w:eastAsia="CMSY8"/>
          <w:b w:val="0"/>
          <w:i w:val="0"/>
          <w:color w:val="000000"/>
          <w:sz w:val="16"/>
        </w:rPr>
        <w:t>→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MI12" w:hAnsi="CMMI12" w:eastAsia="CMMI12"/>
          <w:b w:val="0"/>
          <w:i w:val="0"/>
          <w:color w:val="000000"/>
          <w:sz w:val="24"/>
        </w:rPr>
        <w:t>f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 ∆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 =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f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)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(7.2)</w:t>
      </w:r>
    </w:p>
    <w:p>
      <w:pPr>
        <w:autoSpaceDN w:val="0"/>
        <w:autoSpaceDE w:val="0"/>
        <w:widowControl/>
        <w:spacing w:line="318" w:lineRule="exact" w:before="122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4"/>
        </w:rPr>
        <w:t>obtains, i.e., when at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x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the left and right limits of the function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f</w:t>
      </w:r>
      <w:r>
        <w:rPr>
          <w:rFonts w:ascii="Times" w:hAnsi="Times" w:eastAsia="Times"/>
          <w:b w:val="0"/>
          <w:i w:val="0"/>
          <w:color w:val="000000"/>
          <w:sz w:val="24"/>
        </w:rPr>
        <w:t>coincide and are equal to the value</w:t>
      </w:r>
    </w:p>
    <w:p>
      <w:pPr>
        <w:autoSpaceDN w:val="0"/>
        <w:autoSpaceDE w:val="0"/>
        <w:widowControl/>
        <w:spacing w:line="480" w:lineRule="exact" w:before="0" w:after="0"/>
        <w:ind w:left="0" w:right="0" w:firstLine="0"/>
        <w:jc w:val="left"/>
      </w:pPr>
      <w:r>
        <w:rPr>
          <w:rFonts w:ascii="CMMI12" w:hAnsi="CMMI12" w:eastAsia="CMMI12"/>
          <w:b w:val="0"/>
          <w:i w:val="0"/>
          <w:color w:val="000000"/>
          <w:sz w:val="24"/>
        </w:rPr>
        <w:t>f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  <w:r>
        <w:rPr>
          <w:rFonts w:ascii="Times" w:hAnsi="Times" w:eastAsia="Times"/>
          <w:b w:val="0"/>
          <w:i w:val="0"/>
          <w:color w:val="000000"/>
          <w:sz w:val="24"/>
        </w:rPr>
        <w:t>A real-valued function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f</w:t>
      </w:r>
      <w:r>
        <w:rPr>
          <w:rFonts w:ascii="Times" w:hAnsi="Times" w:eastAsia="Times"/>
          <w:b w:val="0"/>
          <w:i w:val="0"/>
          <w:color w:val="000000"/>
          <w:sz w:val="24"/>
        </w:rPr>
        <w:t>as such is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continuous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when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f</w:t>
      </w:r>
      <w:r>
        <w:rPr>
          <w:rFonts w:ascii="Times" w:hAnsi="Times" w:eastAsia="Times"/>
          <w:b w:val="0"/>
          <w:i w:val="0"/>
          <w:color w:val="000000"/>
          <w:sz w:val="24"/>
        </w:rPr>
        <w:t>is continuous</w:t>
      </w:r>
      <w:r>
        <w:rPr>
          <w:rFonts w:ascii="Times" w:hAnsi="Times" w:eastAsia="Times"/>
          <w:b w:val="0"/>
          <w:i/>
          <w:color w:val="000000"/>
          <w:sz w:val="24"/>
        </w:rPr>
        <w:t xml:space="preserve"> for all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x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∈</w:t>
      </w:r>
      <w:r>
        <w:rPr>
          <w:rFonts w:ascii="CMMI12" w:hAnsi="CMMI12" w:eastAsia="CMMI12"/>
          <w:b w:val="0"/>
          <w:i w:val="0"/>
          <w:color w:val="000000"/>
          <w:sz w:val="24"/>
        </w:rPr>
        <w:t>D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f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334" w:lineRule="exact" w:before="0" w:after="136"/>
        <w:ind w:left="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Def.: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When a real-valued function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f</w:t>
      </w:r>
      <w:r>
        <w:rPr>
          <w:rFonts w:ascii="Times" w:hAnsi="Times" w:eastAsia="Times"/>
          <w:b w:val="0"/>
          <w:i w:val="0"/>
          <w:color w:val="000000"/>
          <w:sz w:val="24"/>
        </w:rPr>
        <w:t>of one real variable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x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satisfies the condition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0.0" w:type="dxa"/>
      </w:tblPr>
      <w:tblGrid>
        <w:gridCol w:w="2354"/>
        <w:gridCol w:w="2354"/>
        <w:gridCol w:w="2354"/>
        <w:gridCol w:w="2354"/>
      </w:tblGrid>
      <w:tr>
        <w:trPr>
          <w:trHeight w:hRule="exact" w:val="566"/>
        </w:trPr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4" w:after="0"/>
              <w:ind w:left="0" w:right="222" w:firstLine="0"/>
              <w:jc w:val="right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f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 xml:space="preserve"> &lt; f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b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6" w:after="0"/>
              <w:ind w:left="0" w:right="112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000000"/>
                <w:sz w:val="24"/>
              </w:rPr>
              <w:t>for all</w:t>
            </w:r>
          </w:p>
        </w:tc>
        <w:tc>
          <w:tcPr>
            <w:tcW w:type="dxa" w:w="3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2" w:lineRule="exact" w:before="60" w:after="0"/>
              <w:ind w:left="128" w:right="0" w:firstLine="0"/>
              <w:jc w:val="left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a, b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4"/>
              </w:rPr>
              <w:t xml:space="preserve"> ∈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D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f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 with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 xml:space="preserve"> a &lt; b ,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60" w:after="0"/>
              <w:ind w:left="0" w:right="2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(7.3)</w:t>
            </w:r>
          </w:p>
        </w:tc>
      </w:tr>
    </w:tbl>
    <w:p>
      <w:pPr>
        <w:autoSpaceDN w:val="0"/>
        <w:autoSpaceDE w:val="0"/>
        <w:widowControl/>
        <w:spacing w:line="332" w:lineRule="exact" w:before="26" w:after="138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then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f</w:t>
      </w:r>
      <w:r>
        <w:rPr>
          <w:rFonts w:ascii="Times" w:hAnsi="Times" w:eastAsia="Times"/>
          <w:b w:val="0"/>
          <w:i w:val="0"/>
          <w:color w:val="000000"/>
          <w:sz w:val="24"/>
        </w:rPr>
        <w:t>is called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strictly monotonously increasing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  <w:r>
        <w:rPr>
          <w:rFonts w:ascii="Times" w:hAnsi="Times" w:eastAsia="Times"/>
          <w:b w:val="0"/>
          <w:i w:val="0"/>
          <w:color w:val="000000"/>
          <w:sz w:val="24"/>
        </w:rPr>
        <w:t>When, however,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f</w:t>
      </w:r>
      <w:r>
        <w:rPr>
          <w:rFonts w:ascii="Times" w:hAnsi="Times" w:eastAsia="Times"/>
          <w:b w:val="0"/>
          <w:i w:val="0"/>
          <w:color w:val="000000"/>
          <w:sz w:val="24"/>
        </w:rPr>
        <w:t>satisfies the condition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0.0" w:type="dxa"/>
      </w:tblPr>
      <w:tblGrid>
        <w:gridCol w:w="2354"/>
        <w:gridCol w:w="2354"/>
        <w:gridCol w:w="2354"/>
        <w:gridCol w:w="2354"/>
      </w:tblGrid>
      <w:tr>
        <w:trPr>
          <w:trHeight w:hRule="exact" w:val="564"/>
        </w:trPr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2" w:after="0"/>
              <w:ind w:left="0" w:right="222" w:firstLine="0"/>
              <w:jc w:val="right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f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 xml:space="preserve"> &gt; f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b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4" w:after="0"/>
              <w:ind w:left="0" w:right="112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000000"/>
                <w:sz w:val="24"/>
              </w:rPr>
              <w:t>for all</w:t>
            </w:r>
          </w:p>
        </w:tc>
        <w:tc>
          <w:tcPr>
            <w:tcW w:type="dxa" w:w="3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0" w:lineRule="exact" w:before="60" w:after="0"/>
              <w:ind w:left="128" w:right="0" w:firstLine="0"/>
              <w:jc w:val="left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a, b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4"/>
              </w:rPr>
              <w:t xml:space="preserve"> ∈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D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f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 with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 xml:space="preserve"> a &lt; b ,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60" w:after="0"/>
              <w:ind w:left="0" w:right="2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(7.4)</w:t>
            </w:r>
          </w:p>
        </w:tc>
      </w:tr>
    </w:tbl>
    <w:p>
      <w:pPr>
        <w:autoSpaceDN w:val="0"/>
        <w:autoSpaceDE w:val="0"/>
        <w:widowControl/>
        <w:spacing w:line="334" w:lineRule="exact" w:before="26" w:after="0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then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f</w:t>
      </w:r>
      <w:r>
        <w:rPr>
          <w:rFonts w:ascii="Times" w:hAnsi="Times" w:eastAsia="Times"/>
          <w:b w:val="0"/>
          <w:i w:val="0"/>
          <w:color w:val="000000"/>
          <w:sz w:val="24"/>
        </w:rPr>
        <w:t>is called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strictly monotonously decreasing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320" w:lineRule="exact" w:before="78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4"/>
        </w:rPr>
        <w:t>Note, in particular, that real-valued functions of one real variable that are strictly monotonous and</w:t>
      </w:r>
    </w:p>
    <w:p>
      <w:pPr>
        <w:autoSpaceDN w:val="0"/>
        <w:autoSpaceDE w:val="0"/>
        <w:widowControl/>
        <w:spacing w:line="320" w:lineRule="exact" w:before="0" w:after="0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continous are always one-to-one and onto and, therefore, are invertible.</w:t>
      </w:r>
    </w:p>
    <w:p>
      <w:pPr>
        <w:autoSpaceDN w:val="0"/>
        <w:autoSpaceDE w:val="0"/>
        <w:widowControl/>
        <w:spacing w:line="318" w:lineRule="exact" w:before="94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4"/>
        </w:rPr>
        <w:t>In the following, we briefly review five elementary classes of real-valued functions of one real vari-</w:t>
      </w:r>
    </w:p>
    <w:p>
      <w:pPr>
        <w:autoSpaceDN w:val="0"/>
        <w:autoSpaceDE w:val="0"/>
        <w:widowControl/>
        <w:spacing w:line="332" w:lineRule="exact" w:before="0" w:after="0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able that find frequent application in the modelling of quantitative problems in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economic theory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862" w:val="left"/>
        </w:tabs>
        <w:autoSpaceDE w:val="0"/>
        <w:widowControl/>
        <w:spacing w:line="398" w:lineRule="exact" w:before="334" w:after="0"/>
        <w:ind w:left="0" w:right="0" w:firstLine="0"/>
        <w:jc w:val="left"/>
      </w:pPr>
      <w:r>
        <w:rPr>
          <w:w w:val="98.93931027116447"/>
          <w:rFonts w:ascii="Times" w:hAnsi="Times" w:eastAsia="Times"/>
          <w:b/>
          <w:i w:val="0"/>
          <w:color w:val="000000"/>
          <w:sz w:val="29"/>
        </w:rPr>
        <w:t xml:space="preserve">7.1.1 </w:t>
      </w:r>
      <w:r>
        <w:rPr>
          <w:w w:val="98.93931027116447"/>
          <w:rFonts w:ascii="Times" w:hAnsi="Times" w:eastAsia="Times"/>
          <w:b/>
          <w:i w:val="0"/>
          <w:color w:val="000000"/>
          <w:sz w:val="29"/>
        </w:rPr>
        <w:t>Polynomials of degree</w:t>
      </w:r>
      <w:r>
        <w:rPr>
          <w:w w:val="98.93931027116447"/>
          <w:rFonts w:ascii="CMMI12" w:hAnsi="CMMI12" w:eastAsia="CMMI12"/>
          <w:b w:val="0"/>
          <w:i w:val="0"/>
          <w:color w:val="000000"/>
          <w:sz w:val="29"/>
        </w:rPr>
        <w:t xml:space="preserve"> n</w:t>
      </w:r>
    </w:p>
    <w:p>
      <w:pPr>
        <w:autoSpaceDN w:val="0"/>
        <w:autoSpaceDE w:val="0"/>
        <w:widowControl/>
        <w:spacing w:line="318" w:lineRule="exact" w:before="102" w:after="0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Polynomials of degree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n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are real-valued functions of one real variable of the form</w:t>
      </w:r>
    </w:p>
    <w:p>
      <w:pPr>
        <w:autoSpaceDN w:val="0"/>
        <w:autoSpaceDE w:val="0"/>
        <w:widowControl/>
        <w:spacing w:line="288" w:lineRule="exact" w:before="304" w:after="0"/>
        <w:ind w:left="0" w:right="0" w:firstLine="0"/>
        <w:jc w:val="center"/>
      </w:pPr>
      <w:r>
        <w:rPr>
          <w:rFonts w:ascii="CMMI12" w:hAnsi="CMMI12" w:eastAsia="CMMI12"/>
          <w:b w:val="0"/>
          <w:i w:val="0"/>
          <w:color w:val="000000"/>
          <w:sz w:val="24"/>
        </w:rPr>
        <w:t>y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f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 =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a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R12" w:hAnsi="CMR12" w:eastAsia="CMR12"/>
          <w:b w:val="0"/>
          <w:i w:val="0"/>
          <w:color w:val="000000"/>
          <w:sz w:val="24"/>
        </w:rPr>
        <w:t>+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a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SY8" w:hAnsi="CMSY8" w:eastAsia="CMSY8"/>
          <w:b w:val="0"/>
          <w:i w:val="0"/>
          <w:color w:val="000000"/>
          <w:sz w:val="16"/>
        </w:rPr>
        <w:t>−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SY8" w:hAnsi="CMSY8" w:eastAsia="CMSY8"/>
          <w:b w:val="0"/>
          <w:i w:val="0"/>
          <w:color w:val="000000"/>
          <w:sz w:val="16"/>
        </w:rPr>
        <w:t>−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R12" w:hAnsi="CMR12" w:eastAsia="CMR12"/>
          <w:b w:val="0"/>
          <w:i w:val="0"/>
          <w:color w:val="000000"/>
          <w:sz w:val="24"/>
        </w:rPr>
        <w:t>+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. . 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a</w:t>
      </w:r>
      <w:r>
        <w:rPr>
          <w:rFonts w:ascii="CMMI8" w:hAnsi="CMMI8" w:eastAsia="CMMI8"/>
          <w:b w:val="0"/>
          <w:i w:val="0"/>
          <w:color w:val="000000"/>
          <w:sz w:val="16"/>
        </w:rPr>
        <w:t>i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MI8" w:hAnsi="CMMI8" w:eastAsia="CMMI8"/>
          <w:b w:val="0"/>
          <w:i w:val="0"/>
          <w:color w:val="000000"/>
          <w:sz w:val="16"/>
        </w:rPr>
        <w:t>i</w:t>
      </w:r>
      <w:r>
        <w:rPr>
          <w:rFonts w:ascii="CMR12" w:hAnsi="CMR12" w:eastAsia="CMR12"/>
          <w:b w:val="0"/>
          <w:i w:val="0"/>
          <w:color w:val="000000"/>
          <w:sz w:val="24"/>
        </w:rPr>
        <w:t>+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. . 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a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R12" w:hAnsi="CMR12" w:eastAsia="CMR12"/>
          <w:b w:val="0"/>
          <w:i w:val="0"/>
          <w:color w:val="000000"/>
          <w:sz w:val="24"/>
        </w:rPr>
        <w:t>+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a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a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</w:p>
    <w:p>
      <w:pPr>
        <w:autoSpaceDN w:val="0"/>
        <w:autoSpaceDE w:val="0"/>
        <w:widowControl/>
        <w:spacing w:line="318" w:lineRule="exact" w:before="0" w:after="0"/>
        <w:ind w:left="0" w:right="60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4"/>
        </w:rPr>
        <w:t>(7.5)</w:t>
      </w:r>
    </w:p>
    <w:p>
      <w:pPr>
        <w:autoSpaceDN w:val="0"/>
        <w:autoSpaceDE w:val="0"/>
        <w:widowControl/>
        <w:spacing w:line="482" w:lineRule="exact" w:before="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4"/>
        </w:rPr>
        <w:t>with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a</w:t>
      </w:r>
      <w:r>
        <w:rPr>
          <w:rFonts w:ascii="CMMI8" w:hAnsi="CMMI8" w:eastAsia="CMMI8"/>
          <w:b w:val="0"/>
          <w:i w:val="0"/>
          <w:color w:val="000000"/>
          <w:sz w:val="16"/>
        </w:rPr>
        <w:t>i</w:t>
      </w:r>
      <w:r>
        <w:rPr>
          <w:rFonts w:ascii="CMSY10" w:hAnsi="CMSY10" w:eastAsia="CMSY10"/>
          <w:b w:val="0"/>
          <w:i w:val="0"/>
          <w:color w:val="000000"/>
          <w:sz w:val="24"/>
        </w:rPr>
        <w:t>∈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CMMI12" w:hAnsi="CMMI12" w:eastAsia="CMMI12"/>
          <w:b w:val="0"/>
          <w:i w:val="0"/>
          <w:color w:val="000000"/>
          <w:sz w:val="24"/>
        </w:rPr>
        <w:t>,</w:t>
      </w:r>
      <w:r>
        <w:rPr>
          <w:rFonts w:ascii="CMMI12" w:hAnsi="CMMI12" w:eastAsia="CMMI12"/>
          <w:b w:val="0"/>
          <w:i w:val="0"/>
          <w:color w:val="000000"/>
          <w:sz w:val="24"/>
        </w:rPr>
        <w:t>i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 1</w:t>
      </w:r>
      <w:r>
        <w:rPr>
          <w:rFonts w:ascii="CMMI12" w:hAnsi="CMMI12" w:eastAsia="CMMI12"/>
          <w:b w:val="0"/>
          <w:i w:val="0"/>
          <w:color w:val="000000"/>
          <w:sz w:val="24"/>
        </w:rPr>
        <w:t>, . . . , n,</w:t>
      </w:r>
      <w:r>
        <w:rPr>
          <w:rFonts w:ascii="CMMI12" w:hAnsi="CMMI12" w:eastAsia="CMMI12"/>
          <w:b w:val="0"/>
          <w:i w:val="0"/>
          <w:color w:val="000000"/>
          <w:sz w:val="24"/>
        </w:rPr>
        <w:t>n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4"/>
        </w:rPr>
        <w:t>N</w:t>
      </w:r>
      <w:r>
        <w:rPr>
          <w:rFonts w:ascii="CMMI12" w:hAnsi="CMMI12" w:eastAsia="CMMI12"/>
          <w:b w:val="0"/>
          <w:i w:val="0"/>
          <w:color w:val="000000"/>
          <w:sz w:val="24"/>
        </w:rPr>
        <w:t>,</w:t>
      </w:r>
      <w:r>
        <w:rPr>
          <w:rFonts w:ascii="CMMI12" w:hAnsi="CMMI12" w:eastAsia="CMMI12"/>
          <w:b w:val="0"/>
          <w:i w:val="0"/>
          <w:color w:val="000000"/>
          <w:sz w:val="24"/>
        </w:rPr>
        <w:t>a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SY10" w:hAnsi="CMSY10" w:eastAsia="CMSY10"/>
          <w:b w:val="0"/>
          <w:i w:val="0"/>
          <w:color w:val="000000"/>
          <w:sz w:val="24"/>
        </w:rPr>
        <w:t≯</w:t>
      </w:r>
      <w:r>
        <w:rPr>
          <w:rFonts w:ascii="CMR12" w:hAnsi="CMR12" w:eastAsia="CMR12"/>
          <w:b w:val="0"/>
          <w:i w:val="0"/>
          <w:color w:val="000000"/>
          <w:sz w:val="24"/>
        </w:rPr>
        <w:t>= 0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.</w:t>
      </w:r>
    </w:p>
    <w:p>
      <w:pPr>
        <w:autoSpaceDN w:val="0"/>
        <w:autoSpaceDE w:val="0"/>
        <w:widowControl/>
        <w:spacing w:line="318" w:lineRule="exact" w:before="114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4"/>
        </w:rPr>
        <w:t>Their domain comprises the entire set of real numbers, i.e.,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D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f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  <w:r>
        <w:rPr>
          <w:rFonts w:ascii="Times" w:hAnsi="Times" w:eastAsia="Times"/>
          <w:b w:val="0"/>
          <w:i w:val="0"/>
          <w:color w:val="000000"/>
          <w:sz w:val="24"/>
        </w:rPr>
        <w:t>The extent of their target</w:t>
      </w:r>
    </w:p>
    <w:p>
      <w:pPr>
        <w:autoSpaceDN w:val="0"/>
        <w:autoSpaceDE w:val="0"/>
        <w:widowControl/>
        <w:spacing w:line="482" w:lineRule="exact" w:before="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4"/>
        </w:rPr>
        <w:t>space depends specifically on the values of the real constant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coefficients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a</w:t>
      </w:r>
      <w:r>
        <w:rPr>
          <w:rFonts w:ascii="CMMI8" w:hAnsi="CMMI8" w:eastAsia="CMMI8"/>
          <w:b w:val="0"/>
          <w:i w:val="0"/>
          <w:color w:val="000000"/>
          <w:sz w:val="16"/>
        </w:rPr>
        <w:t>i</w:t>
      </w:r>
      <w:r>
        <w:rPr>
          <w:rFonts w:ascii="CMSY10" w:hAnsi="CMSY10" w:eastAsia="CMSY10"/>
          <w:b w:val="0"/>
          <w:i w:val="0"/>
          <w:color w:val="000000"/>
          <w:sz w:val="24"/>
        </w:rPr>
        <w:t>∈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Functions in this </w:t>
      </w:r>
      <w:r>
        <w:rPr>
          <w:rFonts w:ascii="Times" w:hAnsi="Times" w:eastAsia="Times"/>
          <w:b w:val="0"/>
          <w:i w:val="0"/>
          <w:color w:val="000000"/>
          <w:sz w:val="24"/>
        </w:rPr>
        <w:t>class possess a maximum of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n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real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roots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</w:p>
    <w:p>
      <w:pPr>
        <w:sectPr>
          <w:pgSz w:w="11900" w:h="16840"/>
          <w:pgMar w:top="678" w:right="1044" w:bottom="10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56"/>
        <w:ind w:left="0" w:right="0"/>
      </w:pPr>
    </w:p>
    <w:p>
      <w:pPr>
        <w:autoSpaceDN w:val="0"/>
        <w:tabs>
          <w:tab w:pos="9128" w:val="left"/>
        </w:tabs>
        <w:autoSpaceDE w:val="0"/>
        <w:widowControl/>
        <w:spacing w:line="318" w:lineRule="exact" w:before="0" w:after="0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7.1.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REAL-VALUED FUNCTIONS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53</w:t>
      </w:r>
    </w:p>
    <w:p>
      <w:pPr>
        <w:autoSpaceDN w:val="0"/>
        <w:tabs>
          <w:tab w:pos="874" w:val="left"/>
        </w:tabs>
        <w:autoSpaceDE w:val="0"/>
        <w:widowControl/>
        <w:spacing w:line="398" w:lineRule="exact" w:before="106" w:after="0"/>
        <w:ind w:left="12" w:right="0" w:firstLine="0"/>
        <w:jc w:val="left"/>
      </w:pPr>
      <w:r>
        <w:rPr>
          <w:w w:val="98.93931027116447"/>
          <w:rFonts w:ascii="Times" w:hAnsi="Times" w:eastAsia="Times"/>
          <w:b/>
          <w:i w:val="0"/>
          <w:color w:val="000000"/>
          <w:sz w:val="29"/>
        </w:rPr>
        <w:t xml:space="preserve">7.1.2 </w:t>
      </w:r>
      <w:r>
        <w:rPr>
          <w:w w:val="98.93931027116447"/>
          <w:rFonts w:ascii="Times" w:hAnsi="Times" w:eastAsia="Times"/>
          <w:b/>
          <w:i w:val="0"/>
          <w:color w:val="000000"/>
          <w:sz w:val="29"/>
        </w:rPr>
        <w:t>Rational functions</w:t>
      </w:r>
    </w:p>
    <w:p>
      <w:pPr>
        <w:autoSpaceDN w:val="0"/>
        <w:autoSpaceDE w:val="0"/>
        <w:widowControl/>
        <w:spacing w:line="276" w:lineRule="exact" w:before="156" w:after="0"/>
        <w:ind w:left="1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Rational functions are constructed by forming the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ratio of two polynomials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of degrees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m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resp.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n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, </w:t>
      </w:r>
      <w:r>
        <w:rPr>
          <w:rFonts w:ascii="Times" w:hAnsi="Times" w:eastAsia="Times"/>
          <w:b w:val="0"/>
          <w:i w:val="0"/>
          <w:color w:val="000000"/>
          <w:sz w:val="24"/>
        </w:rPr>
        <w:t>i.e.,</w:t>
      </w:r>
    </w:p>
    <w:p>
      <w:pPr>
        <w:autoSpaceDN w:val="0"/>
        <w:tabs>
          <w:tab w:pos="3706" w:val="left"/>
          <w:tab w:pos="8908" w:val="left"/>
        </w:tabs>
        <w:autoSpaceDE w:val="0"/>
        <w:widowControl/>
        <w:spacing w:line="400" w:lineRule="exact" w:before="0" w:after="0"/>
        <w:ind w:left="2440" w:right="0" w:firstLine="0"/>
        <w:jc w:val="left"/>
      </w:pPr>
      <w:r>
        <w:rPr>
          <w:rFonts w:ascii="CMMI12" w:hAnsi="CMMI12" w:eastAsia="CMMI12"/>
          <w:b w:val="0"/>
          <w:i w:val="0"/>
          <w:color w:val="000000"/>
          <w:sz w:val="24"/>
        </w:rPr>
        <w:t>y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f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 =</w:t>
      </w:r>
      <w:r>
        <w:rPr>
          <w:rFonts w:ascii="CMMI12" w:hAnsi="CMMI12" w:eastAsia="CMMI12"/>
          <w:b w:val="0"/>
          <w:i w:val="0"/>
          <w:color w:val="000000"/>
          <w:sz w:val="24"/>
        </w:rPr>
        <w:t>p</w:t>
      </w:r>
      <w:r>
        <w:rPr>
          <w:rFonts w:ascii="CMMI8" w:hAnsi="CMMI8" w:eastAsia="CMMI8"/>
          <w:b w:val="0"/>
          <w:i w:val="0"/>
          <w:color w:val="000000"/>
          <w:sz w:val="16"/>
        </w:rPr>
        <w:t>m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) </w:t>
      </w:r>
      <w:r>
        <w:rPr>
          <w:rFonts w:ascii="CMMI12" w:hAnsi="CMMI12" w:eastAsia="CMMI12"/>
          <w:b w:val="0"/>
          <w:i w:val="0"/>
          <w:color w:val="000000"/>
          <w:sz w:val="24"/>
        </w:rPr>
        <w:t>q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MI12" w:hAnsi="CMMI12" w:eastAsia="CMMI12"/>
          <w:b w:val="0"/>
          <w:i w:val="0"/>
          <w:color w:val="000000"/>
          <w:sz w:val="24"/>
        </w:rPr>
        <w:t>a</w:t>
      </w:r>
      <w:r>
        <w:rPr>
          <w:rFonts w:ascii="CMMI8" w:hAnsi="CMMI8" w:eastAsia="CMMI8"/>
          <w:b w:val="0"/>
          <w:i w:val="0"/>
          <w:color w:val="000000"/>
          <w:sz w:val="16"/>
        </w:rPr>
        <w:t>m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MI8" w:hAnsi="CMMI8" w:eastAsia="CMMI8"/>
          <w:b w:val="0"/>
          <w:i w:val="0"/>
          <w:color w:val="000000"/>
          <w:sz w:val="16"/>
        </w:rPr>
        <w:t>m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. . 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a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a</w:t>
      </w:r>
      <w:r>
        <w:rPr>
          <w:rFonts w:ascii="CMR8" w:hAnsi="CMR8" w:eastAsia="CMR8"/>
          <w:b w:val="0"/>
          <w:i w:val="0"/>
          <w:color w:val="000000"/>
          <w:sz w:val="16"/>
        </w:rPr>
        <w:t xml:space="preserve">0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(7.6)</w:t>
      </w:r>
    </w:p>
    <w:p>
      <w:pPr>
        <w:autoSpaceDN w:val="0"/>
        <w:tabs>
          <w:tab w:pos="1354" w:val="left"/>
        </w:tabs>
        <w:autoSpaceDE w:val="0"/>
        <w:widowControl/>
        <w:spacing w:line="544" w:lineRule="exact" w:before="0" w:after="0"/>
        <w:ind w:left="12" w:right="0" w:firstLine="0"/>
        <w:jc w:val="left"/>
      </w:pP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with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a</w:t>
      </w:r>
      <w:r>
        <w:rPr>
          <w:rFonts w:ascii="CMMI8" w:hAnsi="CMMI8" w:eastAsia="CMMI8"/>
          <w:b w:val="0"/>
          <w:i w:val="0"/>
          <w:color w:val="000000"/>
          <w:sz w:val="16"/>
        </w:rPr>
        <w:t>i</w:t>
      </w:r>
      <w:r>
        <w:rPr>
          <w:rFonts w:ascii="CMMI12" w:hAnsi="CMMI12" w:eastAsia="CMMI12"/>
          <w:b w:val="0"/>
          <w:i w:val="0"/>
          <w:color w:val="000000"/>
          <w:sz w:val="24"/>
        </w:rPr>
        <w:t>, b</w:t>
      </w:r>
      <w:r>
        <w:rPr>
          <w:rFonts w:ascii="CMMI8" w:hAnsi="CMMI8" w:eastAsia="CMMI8"/>
          <w:b w:val="0"/>
          <w:i w:val="0"/>
          <w:color w:val="000000"/>
          <w:sz w:val="16"/>
        </w:rPr>
        <w:t>j</w:t>
      </w:r>
      <w:r>
        <w:rPr>
          <w:rFonts w:ascii="CMSY10" w:hAnsi="CMSY10" w:eastAsia="CMSY10"/>
          <w:b w:val="0"/>
          <w:i w:val="0"/>
          <w:color w:val="000000"/>
          <w:sz w:val="24"/>
        </w:rPr>
        <w:t>∈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CMMI12" w:hAnsi="CMMI12" w:eastAsia="CMMI12"/>
          <w:b w:val="0"/>
          <w:i w:val="0"/>
          <w:color w:val="000000"/>
          <w:sz w:val="24"/>
        </w:rPr>
        <w:t>,</w:t>
      </w:r>
      <w:r>
        <w:rPr>
          <w:rFonts w:ascii="CMMI12" w:hAnsi="CMMI12" w:eastAsia="CMMI12"/>
          <w:b w:val="0"/>
          <w:i w:val="0"/>
          <w:color w:val="000000"/>
          <w:sz w:val="24"/>
        </w:rPr>
        <w:t>i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 1</w:t>
      </w:r>
      <w:r>
        <w:rPr>
          <w:rFonts w:ascii="CMMI12" w:hAnsi="CMMI12" w:eastAsia="CMMI12"/>
          <w:b w:val="0"/>
          <w:i w:val="0"/>
          <w:color w:val="000000"/>
          <w:sz w:val="24"/>
        </w:rPr>
        <w:t>, . . . , m,</w:t>
      </w:r>
      <w:r>
        <w:rPr>
          <w:rFonts w:ascii="CMMI12" w:hAnsi="CMMI12" w:eastAsia="CMMI12"/>
          <w:b w:val="0"/>
          <w:i w:val="0"/>
          <w:color w:val="000000"/>
          <w:sz w:val="24"/>
        </w:rPr>
        <w:t>j</w:t>
      </w:r>
      <w:r>
        <w:rPr>
          <w:rFonts w:ascii="CMR12" w:hAnsi="CMR12" w:eastAsia="CMR12"/>
          <w:b w:val="0"/>
          <w:i w:val="0"/>
          <w:color w:val="000000"/>
          <w:sz w:val="24"/>
        </w:rPr>
        <w:t>= 1</w:t>
      </w:r>
      <w:r>
        <w:rPr>
          <w:rFonts w:ascii="CMMI12" w:hAnsi="CMMI12" w:eastAsia="CMMI12"/>
          <w:b w:val="0"/>
          <w:i w:val="0"/>
          <w:color w:val="000000"/>
          <w:sz w:val="24"/>
        </w:rPr>
        <w:t>, . . . , n,</w:t>
      </w:r>
      <w:r>
        <w:rPr>
          <w:rFonts w:ascii="CMMI12" w:hAnsi="CMMI12" w:eastAsia="CMMI12"/>
          <w:b w:val="0"/>
          <w:i w:val="0"/>
          <w:color w:val="000000"/>
          <w:sz w:val="24"/>
        </w:rPr>
        <w:t>m, n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4"/>
        </w:rPr>
        <w:t>N</w:t>
      </w:r>
      <w:r>
        <w:rPr>
          <w:rFonts w:ascii="CMMI12" w:hAnsi="CMMI12" w:eastAsia="CMMI12"/>
          <w:b w:val="0"/>
          <w:i w:val="0"/>
          <w:color w:val="000000"/>
          <w:sz w:val="24"/>
        </w:rPr>
        <w:t>,</w:t>
      </w:r>
      <w:r>
        <w:rPr>
          <w:rFonts w:ascii="CMMI12" w:hAnsi="CMMI12" w:eastAsia="CMMI12"/>
          <w:b w:val="0"/>
          <w:i w:val="0"/>
          <w:color w:val="000000"/>
          <w:sz w:val="24"/>
        </w:rPr>
        <w:t>a</w:t>
      </w:r>
      <w:r>
        <w:rPr>
          <w:rFonts w:ascii="CMMI8" w:hAnsi="CMMI8" w:eastAsia="CMMI8"/>
          <w:b w:val="0"/>
          <w:i w:val="0"/>
          <w:color w:val="000000"/>
          <w:sz w:val="16"/>
        </w:rPr>
        <w:t>m</w:t>
      </w:r>
      <w:r>
        <w:rPr>
          <w:rFonts w:ascii="CMMI12" w:hAnsi="CMMI12" w:eastAsia="CMMI12"/>
          <w:b w:val="0"/>
          <w:i w:val="0"/>
          <w:color w:val="000000"/>
          <w:sz w:val="24"/>
        </w:rPr>
        <w:t>, b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SY10" w:hAnsi="CMSY10" w:eastAsia="CMSY10"/>
          <w:b w:val="0"/>
          <w:i w:val="0"/>
          <w:color w:val="000000"/>
          <w:sz w:val="24"/>
        </w:rPr>
        <w:t≯</w:t>
      </w:r>
      <w:r>
        <w:rPr>
          <w:rFonts w:ascii="CMR12" w:hAnsi="CMR12" w:eastAsia="CMR12"/>
          <w:b w:val="0"/>
          <w:i w:val="0"/>
          <w:color w:val="000000"/>
          <w:sz w:val="24"/>
        </w:rPr>
        <w:t>= 0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.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Their</w:t>
      </w:r>
      <w:r>
        <w:rPr>
          <w:rFonts w:ascii="Times" w:hAnsi="Times" w:eastAsia="Times"/>
          <w:b w:val="0"/>
          <w:i w:val="0"/>
          <w:color w:val="000000"/>
          <w:sz w:val="24"/>
        </w:rPr>
        <w:t>domain</w:t>
      </w:r>
      <w:r>
        <w:rPr>
          <w:rFonts w:ascii="Times" w:hAnsi="Times" w:eastAsia="Times"/>
          <w:b w:val="0"/>
          <w:i w:val="0"/>
          <w:color w:val="000000"/>
          <w:sz w:val="24"/>
        </w:rPr>
        <w:t>is</w:t>
      </w:r>
      <w:r>
        <w:rPr>
          <w:rFonts w:ascii="Times" w:hAnsi="Times" w:eastAsia="Times"/>
          <w:b w:val="0"/>
          <w:i w:val="0"/>
          <w:color w:val="000000"/>
          <w:sz w:val="24"/>
        </w:rPr>
        <w:t>given</w:t>
      </w:r>
      <w:r>
        <w:rPr>
          <w:rFonts w:ascii="Times" w:hAnsi="Times" w:eastAsia="Times"/>
          <w:b w:val="0"/>
          <w:i w:val="0"/>
          <w:color w:val="000000"/>
          <w:sz w:val="24"/>
        </w:rPr>
        <w:t>by</w:t>
      </w:r>
      <w:r>
        <w:rPr>
          <w:rFonts w:ascii="CMMI12" w:hAnsi="CMMI12" w:eastAsia="CMMI12"/>
          <w:b w:val="0"/>
          <w:i w:val="0"/>
          <w:color w:val="000000"/>
          <w:sz w:val="24"/>
        </w:rPr>
        <w:t>D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f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CMSY10" w:hAnsi="CMSY10" w:eastAsia="CMSY10"/>
          <w:b w:val="0"/>
          <w:i w:val="0"/>
          <w:color w:val="000000"/>
          <w:sz w:val="24"/>
        </w:rPr>
        <w:t>\{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SY10" w:hAnsi="CMSY10" w:eastAsia="CMSY10"/>
          <w:b w:val="0"/>
          <w:i w:val="0"/>
          <w:color w:val="000000"/>
          <w:sz w:val="24"/>
        </w:rPr>
        <w:t>|</w:t>
      </w:r>
      <w:r>
        <w:rPr>
          <w:rFonts w:ascii="CMMI12" w:hAnsi="CMMI12" w:eastAsia="CMMI12"/>
          <w:b w:val="0"/>
          <w:i w:val="0"/>
          <w:color w:val="000000"/>
          <w:sz w:val="24"/>
        </w:rPr>
        <w:t>q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R12" w:hAnsi="CMR12" w:eastAsia="CMR12"/>
          <w:b w:val="0"/>
          <w:i w:val="0"/>
          <w:color w:val="000000"/>
          <w:sz w:val="24"/>
        </w:rPr>
        <w:t>0</w:t>
      </w:r>
      <w:r>
        <w:rPr>
          <w:rFonts w:ascii="CMSY10" w:hAnsi="CMSY10" w:eastAsia="CMSY10"/>
          <w:b w:val="0"/>
          <w:i w:val="0"/>
          <w:color w:val="000000"/>
          <w:sz w:val="24"/>
        </w:rPr>
        <w:t>}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  <w:r>
        <w:rPr>
          <w:rFonts w:ascii="Times" w:hAnsi="Times" w:eastAsia="Times"/>
          <w:b w:val="0"/>
          <w:i w:val="0"/>
          <w:color w:val="000000"/>
          <w:sz w:val="24"/>
        </w:rPr>
        <w:t>When</w:t>
      </w:r>
      <w:r>
        <w:rPr>
          <w:rFonts w:ascii="Times" w:hAnsi="Times" w:eastAsia="Times"/>
          <w:b w:val="0"/>
          <w:i w:val="0"/>
          <w:color w:val="000000"/>
          <w:sz w:val="24"/>
        </w:rPr>
        <w:t>for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degrees</w:t>
      </w:r>
      <w:r>
        <w:rPr>
          <w:rFonts w:ascii="CMMI12" w:hAnsi="CMMI12" w:eastAsia="CMMI12"/>
          <w:b w:val="0"/>
          <w:i w:val="0"/>
          <w:color w:val="000000"/>
          <w:sz w:val="24"/>
        </w:rPr>
        <w:t>m</w:t>
      </w:r>
      <w:r>
        <w:rPr>
          <w:rFonts w:ascii="Times" w:hAnsi="Times" w:eastAsia="Times"/>
          <w:b w:val="0"/>
          <w:i w:val="0"/>
          <w:color w:val="000000"/>
          <w:sz w:val="24"/>
        </w:rPr>
        <w:t>and</w:t>
      </w:r>
      <w:r>
        <w:rPr>
          <w:rFonts w:ascii="CMMI12" w:hAnsi="CMMI12" w:eastAsia="CMMI12"/>
          <w:b w:val="0"/>
          <w:i w:val="0"/>
          <w:color w:val="000000"/>
          <w:sz w:val="24"/>
        </w:rPr>
        <w:t>n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the </w:t>
      </w:r>
      <w:r>
        <w:rPr>
          <w:rFonts w:ascii="Times" w:hAnsi="Times" w:eastAsia="Times"/>
          <w:b w:val="0"/>
          <w:i w:val="0"/>
          <w:color w:val="000000"/>
          <w:sz w:val="24"/>
        </w:rPr>
        <w:t>polynomials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p</w:t>
      </w:r>
      <w:r>
        <w:rPr>
          <w:rFonts w:ascii="CMMI8" w:hAnsi="CMMI8" w:eastAsia="CMMI8"/>
          <w:b w:val="0"/>
          <w:i w:val="0"/>
          <w:color w:val="000000"/>
          <w:sz w:val="16"/>
        </w:rPr>
        <w:t>m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and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q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we have</w:t>
      </w:r>
    </w:p>
    <w:p>
      <w:pPr>
        <w:autoSpaceDN w:val="0"/>
        <w:autoSpaceDE w:val="0"/>
        <w:widowControl/>
        <w:spacing w:line="334" w:lineRule="exact" w:before="74" w:after="0"/>
        <w:ind w:left="254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(i)</w:t>
      </w:r>
      <w:r>
        <w:rPr>
          <w:rFonts w:ascii="CMMI12" w:hAnsi="CMMI12" w:eastAsia="CMMI12"/>
          <w:b w:val="0"/>
          <w:i w:val="0"/>
          <w:color w:val="000000"/>
          <w:sz w:val="24"/>
        </w:rPr>
        <w:t>m &lt; n</w:t>
      </w:r>
      <w:r>
        <w:rPr>
          <w:rFonts w:ascii="Times" w:hAnsi="Times" w:eastAsia="Times"/>
          <w:b w:val="0"/>
          <w:i w:val="0"/>
          <w:color w:val="000000"/>
          <w:sz w:val="24"/>
        </w:rPr>
        <w:t>, then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f</w:t>
      </w:r>
      <w:r>
        <w:rPr>
          <w:rFonts w:ascii="Times" w:hAnsi="Times" w:eastAsia="Times"/>
          <w:b w:val="0"/>
          <w:i w:val="0"/>
          <w:color w:val="000000"/>
          <w:sz w:val="24"/>
        </w:rPr>
        <w:t>is referred to as a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proper rational function</w:t>
      </w:r>
      <w:r>
        <w:rPr>
          <w:rFonts w:ascii="Times" w:hAnsi="Times" w:eastAsia="Times"/>
          <w:b w:val="0"/>
          <w:i w:val="0"/>
          <w:color w:val="000000"/>
          <w:sz w:val="24"/>
        </w:rPr>
        <w:t>, or</w:t>
      </w:r>
    </w:p>
    <w:p>
      <w:pPr>
        <w:autoSpaceDN w:val="0"/>
        <w:autoSpaceDE w:val="0"/>
        <w:widowControl/>
        <w:spacing w:line="482" w:lineRule="exact" w:before="124" w:after="0"/>
        <w:ind w:left="18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(ii)</w:t>
      </w:r>
      <w:r>
        <w:rPr>
          <w:rFonts w:ascii="CMMI12" w:hAnsi="CMMI12" w:eastAsia="CMMI12"/>
          <w:b w:val="0"/>
          <w:i w:val="0"/>
          <w:color w:val="000000"/>
          <w:sz w:val="24"/>
        </w:rPr>
        <w:t>m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≥</w:t>
      </w:r>
      <w:r>
        <w:rPr>
          <w:rFonts w:ascii="CMMI12" w:hAnsi="CMMI12" w:eastAsia="CMMI12"/>
          <w:b w:val="0"/>
          <w:i w:val="0"/>
          <w:color w:val="000000"/>
          <w:sz w:val="24"/>
        </w:rPr>
        <w:t>n</w:t>
      </w:r>
      <w:r>
        <w:rPr>
          <w:rFonts w:ascii="Times" w:hAnsi="Times" w:eastAsia="Times"/>
          <w:b w:val="0"/>
          <w:i w:val="0"/>
          <w:color w:val="000000"/>
          <w:sz w:val="24"/>
        </w:rPr>
        <w:t>, then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f</w:t>
      </w:r>
      <w:r>
        <w:rPr>
          <w:rFonts w:ascii="Times" w:hAnsi="Times" w:eastAsia="Times"/>
          <w:b w:val="0"/>
          <w:i w:val="0"/>
          <w:color w:val="000000"/>
          <w:sz w:val="24"/>
        </w:rPr>
        <w:t>is referred to as an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improper rational function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326" w:lineRule="exact" w:before="0" w:after="0"/>
        <w:ind w:left="12" w:right="22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>In the latter case, application of</w:t>
      </w:r>
      <w:r>
        <w:rPr>
          <w:rFonts w:ascii="Times" w:hAnsi="Times" w:eastAsia="Times"/>
          <w:b w:val="0"/>
          <w:i/>
          <w:color w:val="000000"/>
          <w:sz w:val="24"/>
        </w:rPr>
        <w:t xml:space="preserve"> polynomial division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leads to a separation of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f</w:t>
      </w:r>
      <w:r>
        <w:rPr>
          <w:rFonts w:ascii="Times" w:hAnsi="Times" w:eastAsia="Times"/>
          <w:b w:val="0"/>
          <w:i w:val="0"/>
          <w:color w:val="000000"/>
          <w:sz w:val="24"/>
        </w:rPr>
        <w:t>into a purely poly-</w:t>
      </w:r>
      <w:r>
        <w:rPr>
          <w:rFonts w:ascii="Times" w:hAnsi="Times" w:eastAsia="Times"/>
          <w:b w:val="0"/>
          <w:i w:val="0"/>
          <w:color w:val="000000"/>
          <w:sz w:val="24"/>
        </w:rPr>
        <w:t>nomial</w:t>
      </w:r>
      <w:r>
        <w:rPr>
          <w:rFonts w:ascii="Times" w:hAnsi="Times" w:eastAsia="Times"/>
          <w:b w:val="0"/>
          <w:i w:val="0"/>
          <w:color w:val="000000"/>
          <w:sz w:val="24"/>
        </w:rPr>
        <w:t>part</w:t>
      </w:r>
      <w:r>
        <w:rPr>
          <w:rFonts w:ascii="Times" w:hAnsi="Times" w:eastAsia="Times"/>
          <w:b w:val="0"/>
          <w:i w:val="0"/>
          <w:color w:val="000000"/>
          <w:sz w:val="24"/>
        </w:rPr>
        <w:t>and</w:t>
      </w:r>
      <w:r>
        <w:rPr>
          <w:rFonts w:ascii="Times" w:hAnsi="Times" w:eastAsia="Times"/>
          <w:b w:val="0"/>
          <w:i w:val="0"/>
          <w:color w:val="000000"/>
          <w:sz w:val="24"/>
        </w:rPr>
        <w:t>a</w:t>
      </w:r>
      <w:r>
        <w:rPr>
          <w:rFonts w:ascii="Times" w:hAnsi="Times" w:eastAsia="Times"/>
          <w:b w:val="0"/>
          <w:i w:val="0"/>
          <w:color w:val="000000"/>
          <w:sz w:val="24"/>
        </w:rPr>
        <w:t>proper</w:t>
      </w:r>
      <w:r>
        <w:rPr>
          <w:rFonts w:ascii="Times" w:hAnsi="Times" w:eastAsia="Times"/>
          <w:b w:val="0"/>
          <w:i w:val="0"/>
          <w:color w:val="000000"/>
          <w:sz w:val="24"/>
        </w:rPr>
        <w:t>rational</w:t>
      </w:r>
      <w:r>
        <w:rPr>
          <w:rFonts w:ascii="Times" w:hAnsi="Times" w:eastAsia="Times"/>
          <w:b w:val="0"/>
          <w:i w:val="0"/>
          <w:color w:val="000000"/>
          <w:sz w:val="24"/>
        </w:rPr>
        <w:t>part.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/>
          <w:i w:val="0"/>
          <w:color w:val="000000"/>
          <w:sz w:val="24"/>
        </w:rPr>
        <w:t>roots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CMMI12" w:hAnsi="CMMI12" w:eastAsia="CMMI12"/>
          <w:b w:val="0"/>
          <w:i w:val="0"/>
          <w:color w:val="000000"/>
          <w:sz w:val="24"/>
        </w:rPr>
        <w:t>f</w:t>
      </w:r>
      <w:r>
        <w:rPr>
          <w:rFonts w:ascii="Times" w:hAnsi="Times" w:eastAsia="Times"/>
          <w:b w:val="0"/>
          <w:i w:val="0"/>
          <w:color w:val="000000"/>
          <w:sz w:val="24"/>
        </w:rPr>
        <w:t>always</w:t>
      </w:r>
      <w:r>
        <w:rPr>
          <w:rFonts w:ascii="Times" w:hAnsi="Times" w:eastAsia="Times"/>
          <w:b w:val="0"/>
          <w:i w:val="0"/>
          <w:color w:val="000000"/>
          <w:sz w:val="24"/>
        </w:rPr>
        <w:t>correspond</w:t>
      </w:r>
      <w:r>
        <w:rPr>
          <w:rFonts w:ascii="Times" w:hAnsi="Times" w:eastAsia="Times"/>
          <w:b w:val="0"/>
          <w:i w:val="0"/>
          <w:color w:val="000000"/>
          <w:sz w:val="24"/>
        </w:rPr>
        <w:t>to</w:t>
      </w:r>
      <w:r>
        <w:rPr>
          <w:rFonts w:ascii="Times" w:hAnsi="Times" w:eastAsia="Times"/>
          <w:b w:val="0"/>
          <w:i w:val="0"/>
          <w:color w:val="000000"/>
          <w:sz w:val="24"/>
        </w:rPr>
        <w:t>those</w:t>
      </w:r>
      <w:r>
        <w:rPr>
          <w:rFonts w:ascii="Times" w:hAnsi="Times" w:eastAsia="Times"/>
          <w:b w:val="0"/>
          <w:i w:val="0"/>
          <w:color w:val="000000"/>
          <w:sz w:val="24"/>
        </w:rPr>
        <w:t>roots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the </w:t>
      </w:r>
      <w:r>
        <w:rPr>
          <w:rFonts w:ascii="Times" w:hAnsi="Times" w:eastAsia="Times"/>
          <w:b w:val="0"/>
          <w:i w:val="0"/>
          <w:color w:val="000000"/>
          <w:sz w:val="24"/>
        </w:rPr>
        <w:t>numerator</w:t>
      </w:r>
      <w:r>
        <w:rPr>
          <w:rFonts w:ascii="Times" w:hAnsi="Times" w:eastAsia="Times"/>
          <w:b w:val="0"/>
          <w:i w:val="0"/>
          <w:color w:val="000000"/>
          <w:sz w:val="24"/>
        </w:rPr>
        <w:t>polynomial</w:t>
      </w:r>
      <w:r>
        <w:rPr>
          <w:rFonts w:ascii="CMMI12" w:hAnsi="CMMI12" w:eastAsia="CMMI12"/>
          <w:b w:val="0"/>
          <w:i w:val="0"/>
          <w:color w:val="000000"/>
          <w:sz w:val="24"/>
        </w:rPr>
        <w:t>p</w:t>
      </w:r>
      <w:r>
        <w:rPr>
          <w:rFonts w:ascii="CMMI8" w:hAnsi="CMMI8" w:eastAsia="CMMI8"/>
          <w:b w:val="0"/>
          <w:i w:val="0"/>
          <w:color w:val="000000"/>
          <w:sz w:val="16"/>
        </w:rPr>
        <w:t>m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Times" w:hAnsi="Times" w:eastAsia="Times"/>
          <w:b w:val="0"/>
          <w:i w:val="0"/>
          <w:color w:val="000000"/>
          <w:sz w:val="24"/>
        </w:rPr>
        <w:t>for</w:t>
      </w:r>
      <w:r>
        <w:rPr>
          <w:rFonts w:ascii="Times" w:hAnsi="Times" w:eastAsia="Times"/>
          <w:b w:val="0"/>
          <w:i w:val="0"/>
          <w:color w:val="000000"/>
          <w:sz w:val="24"/>
        </w:rPr>
        <w:t>which</w:t>
      </w:r>
      <w:r>
        <w:rPr>
          <w:rFonts w:ascii="Times" w:hAnsi="Times" w:eastAsia="Times"/>
          <w:b w:val="0"/>
          <w:i w:val="0"/>
          <w:color w:val="000000"/>
          <w:sz w:val="24"/>
        </w:rPr>
        <w:t>simultaneously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q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SY10" w:hAnsi="CMSY10" w:eastAsia="CMSY10"/>
          <w:b w:val="0"/>
          <w:i w:val="0"/>
          <w:color w:val="000000"/>
          <w:sz w:val="24"/>
        </w:rPr>
        <w:t≯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R12" w:hAnsi="CMR12" w:eastAsia="CMR12"/>
          <w:b w:val="0"/>
          <w:i w:val="0"/>
          <w:color w:val="000000"/>
          <w:sz w:val="24"/>
        </w:rPr>
        <w:t>0</w:t>
      </w:r>
      <w:r>
        <w:rPr>
          <w:rFonts w:ascii="Times" w:hAnsi="Times" w:eastAsia="Times"/>
          <w:b w:val="0"/>
          <w:i w:val="0"/>
          <w:color w:val="000000"/>
          <w:sz w:val="24"/>
        </w:rPr>
        <w:t>applies.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roots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de-</w:t>
      </w:r>
      <w:r>
        <w:rPr>
          <w:rFonts w:ascii="Times" w:hAnsi="Times" w:eastAsia="Times"/>
          <w:b w:val="0"/>
          <w:i w:val="0"/>
          <w:color w:val="000000"/>
          <w:sz w:val="24"/>
        </w:rPr>
        <w:t>nominator polynomial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q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constitute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poles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of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f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Proper rational functions always tend for very </w:t>
      </w:r>
      <w:r>
        <w:rPr>
          <w:rFonts w:ascii="Times" w:hAnsi="Times" w:eastAsia="Times"/>
          <w:b w:val="0"/>
          <w:i w:val="0"/>
          <w:color w:val="000000"/>
          <w:sz w:val="24"/>
        </w:rPr>
        <w:t>small (i.e.,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x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→−∞</w:t>
      </w:r>
      <w:r>
        <w:rPr>
          <w:rFonts w:ascii="Times" w:hAnsi="Times" w:eastAsia="Times"/>
          <w:b w:val="0"/>
          <w:i w:val="0"/>
          <w:color w:val="000000"/>
          <w:sz w:val="24"/>
        </w:rPr>
        <w:t>) and for very large (i.e.,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x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→</w:t>
      </w:r>
      <w:r>
        <w:rPr>
          <w:rFonts w:ascii="CMR12" w:hAnsi="CMR12" w:eastAsia="CMR12"/>
          <w:b w:val="0"/>
          <w:i w:val="0"/>
          <w:color w:val="000000"/>
          <w:sz w:val="24"/>
        </w:rPr>
        <w:t>+</w:t>
      </w:r>
      <w:r>
        <w:rPr>
          <w:rFonts w:ascii="CMSY10" w:hAnsi="CMSY10" w:eastAsia="CMSY10"/>
          <w:b w:val="0"/>
          <w:i w:val="0"/>
          <w:color w:val="000000"/>
          <w:sz w:val="24"/>
        </w:rPr>
        <w:t>∞</w:t>
      </w:r>
      <w:r>
        <w:rPr>
          <w:rFonts w:ascii="Times" w:hAnsi="Times" w:eastAsia="Times"/>
          <w:b w:val="0"/>
          <w:i w:val="0"/>
          <w:color w:val="000000"/>
          <w:sz w:val="24"/>
        </w:rPr>
        <w:t>) values of their argument to zero.</w:t>
      </w:r>
    </w:p>
    <w:p>
      <w:pPr>
        <w:autoSpaceDN w:val="0"/>
        <w:tabs>
          <w:tab w:pos="874" w:val="left"/>
        </w:tabs>
        <w:autoSpaceDE w:val="0"/>
        <w:widowControl/>
        <w:spacing w:line="396" w:lineRule="exact" w:before="166" w:after="0"/>
        <w:ind w:left="12" w:right="0" w:firstLine="0"/>
        <w:jc w:val="left"/>
      </w:pPr>
      <w:r>
        <w:rPr>
          <w:w w:val="98.93931027116447"/>
          <w:rFonts w:ascii="Times" w:hAnsi="Times" w:eastAsia="Times"/>
          <w:b/>
          <w:i w:val="0"/>
          <w:color w:val="000000"/>
          <w:sz w:val="29"/>
        </w:rPr>
        <w:t xml:space="preserve">7.1.3 </w:t>
      </w:r>
      <w:r>
        <w:rPr>
          <w:w w:val="98.93931027116447"/>
          <w:rFonts w:ascii="Times" w:hAnsi="Times" w:eastAsia="Times"/>
          <w:b/>
          <w:i w:val="0"/>
          <w:color w:val="000000"/>
          <w:sz w:val="29"/>
        </w:rPr>
        <w:t>Power-law functions</w:t>
      </w:r>
    </w:p>
    <w:p>
      <w:pPr>
        <w:autoSpaceDN w:val="0"/>
        <w:autoSpaceDE w:val="0"/>
        <w:widowControl/>
        <w:spacing w:line="320" w:lineRule="exact" w:before="102" w:after="0"/>
        <w:ind w:left="1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Power-law functions exhibit the specific structure given by</w:t>
      </w:r>
    </w:p>
    <w:p>
      <w:pPr>
        <w:autoSpaceDN w:val="0"/>
        <w:tabs>
          <w:tab w:pos="4928" w:val="left"/>
          <w:tab w:pos="8908" w:val="left"/>
        </w:tabs>
        <w:autoSpaceDE w:val="0"/>
        <w:widowControl/>
        <w:spacing w:line="412" w:lineRule="exact" w:before="0" w:after="0"/>
        <w:ind w:left="3228" w:right="0" w:firstLine="0"/>
        <w:jc w:val="left"/>
      </w:pPr>
      <w:r>
        <w:rPr>
          <w:rFonts w:ascii="CMMI12" w:hAnsi="CMMI12" w:eastAsia="CMMI12"/>
          <w:b w:val="0"/>
          <w:i w:val="0"/>
          <w:color w:val="000000"/>
          <w:sz w:val="24"/>
        </w:rPr>
        <w:t>y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f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 =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x</w:t>
      </w:r>
      <w:r>
        <w:rPr>
          <w:rFonts w:ascii="CMMI8" w:hAnsi="CMMI8" w:eastAsia="CMMI8"/>
          <w:b w:val="0"/>
          <w:i w:val="0"/>
          <w:color w:val="000000"/>
          <w:sz w:val="16"/>
        </w:rPr>
        <w:t>α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with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α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. </w:t>
      </w:r>
      <w:r>
        <w:rPr>
          <w:rFonts w:ascii="Times" w:hAnsi="Times" w:eastAsia="Times"/>
          <w:b w:val="0"/>
          <w:i w:val="0"/>
          <w:color w:val="000000"/>
          <w:sz w:val="24"/>
        </w:rPr>
        <w:t>(7.7)</w:t>
      </w:r>
    </w:p>
    <w:p>
      <w:pPr>
        <w:autoSpaceDN w:val="0"/>
        <w:autoSpaceDE w:val="0"/>
        <w:widowControl/>
        <w:spacing w:line="286" w:lineRule="exact" w:before="40" w:after="0"/>
        <w:ind w:left="12" w:right="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>We</w:t>
      </w:r>
      <w:r>
        <w:rPr>
          <w:rFonts w:ascii="Times" w:hAnsi="Times" w:eastAsia="Times"/>
          <w:b w:val="0"/>
          <w:i w:val="0"/>
          <w:color w:val="000000"/>
          <w:sz w:val="24"/>
        </w:rPr>
        <w:t>here</w:t>
      </w:r>
      <w:r>
        <w:rPr>
          <w:rFonts w:ascii="Times" w:hAnsi="Times" w:eastAsia="Times"/>
          <w:b w:val="0"/>
          <w:i w:val="0"/>
          <w:color w:val="000000"/>
          <w:sz w:val="24"/>
        </w:rPr>
        <w:t>confine</w:t>
      </w:r>
      <w:r>
        <w:rPr>
          <w:rFonts w:ascii="Times" w:hAnsi="Times" w:eastAsia="Times"/>
          <w:b w:val="0"/>
          <w:i w:val="0"/>
          <w:color w:val="000000"/>
          <w:sz w:val="24"/>
        </w:rPr>
        <w:t>ourselves</w:t>
      </w:r>
      <w:r>
        <w:rPr>
          <w:rFonts w:ascii="Times" w:hAnsi="Times" w:eastAsia="Times"/>
          <w:b w:val="0"/>
          <w:i w:val="0"/>
          <w:color w:val="000000"/>
          <w:sz w:val="24"/>
        </w:rPr>
        <w:t>to</w:t>
      </w:r>
      <w:r>
        <w:rPr>
          <w:rFonts w:ascii="Times" w:hAnsi="Times" w:eastAsia="Times"/>
          <w:b w:val="0"/>
          <w:i w:val="0"/>
          <w:color w:val="000000"/>
          <w:sz w:val="24"/>
        </w:rPr>
        <w:t>cases</w:t>
      </w:r>
      <w:r>
        <w:rPr>
          <w:rFonts w:ascii="Times" w:hAnsi="Times" w:eastAsia="Times"/>
          <w:b w:val="0"/>
          <w:i w:val="0"/>
          <w:color w:val="000000"/>
          <w:sz w:val="24"/>
        </w:rPr>
        <w:t>with</w:t>
      </w:r>
      <w:r>
        <w:rPr>
          <w:rFonts w:ascii="Times" w:hAnsi="Times" w:eastAsia="Times"/>
          <w:b w:val="0"/>
          <w:i w:val="0"/>
          <w:color w:val="000000"/>
          <w:sz w:val="24"/>
        </w:rPr>
        <w:t>domains</w:t>
      </w:r>
      <w:r>
        <w:rPr>
          <w:rFonts w:ascii="CMMI12" w:hAnsi="CMMI12" w:eastAsia="CMMI12"/>
          <w:b w:val="0"/>
          <w:i w:val="0"/>
          <w:color w:val="000000"/>
          <w:sz w:val="24"/>
        </w:rPr>
        <w:t>D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f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CMMI8" w:hAnsi="CMMI8" w:eastAsia="CMMI8"/>
          <w:b w:val="0"/>
          <w:i w:val="0"/>
          <w:color w:val="000000"/>
          <w:sz w:val="16"/>
        </w:rPr>
        <w:t>&gt;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Times" w:hAnsi="Times" w:eastAsia="Times"/>
          <w:b w:val="0"/>
          <w:i w:val="0"/>
          <w:color w:val="000000"/>
          <w:sz w:val="24"/>
        </w:rPr>
        <w:t>,</w:t>
      </w:r>
      <w:r>
        <w:rPr>
          <w:rFonts w:ascii="Times" w:hAnsi="Times" w:eastAsia="Times"/>
          <w:b w:val="0"/>
          <w:i w:val="0"/>
          <w:color w:val="000000"/>
          <w:sz w:val="24"/>
        </w:rPr>
        <w:t>such</w:t>
      </w:r>
      <w:r>
        <w:rPr>
          <w:rFonts w:ascii="Times" w:hAnsi="Times" w:eastAsia="Times"/>
          <w:b w:val="0"/>
          <w:i w:val="0"/>
          <w:color w:val="000000"/>
          <w:sz w:val="24"/>
        </w:rPr>
        <w:t>that</w:t>
      </w:r>
      <w:r>
        <w:rPr>
          <w:rFonts w:ascii="Times" w:hAnsi="Times" w:eastAsia="Times"/>
          <w:b w:val="0"/>
          <w:i w:val="0"/>
          <w:color w:val="000000"/>
          <w:sz w:val="24"/>
        </w:rPr>
        <w:t>for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coresponding </w:t>
      </w:r>
      <w:r>
        <w:rPr>
          <w:rFonts w:ascii="Times" w:hAnsi="Times" w:eastAsia="Times"/>
          <w:b w:val="0"/>
          <w:i w:val="0"/>
          <w:color w:val="000000"/>
          <w:sz w:val="24"/>
        </w:rPr>
        <w:t>target</w:t>
      </w:r>
      <w:r>
        <w:rPr>
          <w:rFonts w:ascii="Times" w:hAnsi="Times" w:eastAsia="Times"/>
          <w:b w:val="0"/>
          <w:i w:val="0"/>
          <w:color w:val="000000"/>
          <w:sz w:val="24"/>
        </w:rPr>
        <w:t>spaces</w:t>
      </w:r>
      <w:r>
        <w:rPr>
          <w:rFonts w:ascii="Times" w:hAnsi="Times" w:eastAsia="Times"/>
          <w:b w:val="0"/>
          <w:i w:val="0"/>
          <w:color w:val="000000"/>
          <w:sz w:val="24"/>
        </w:rPr>
        <w:t>we</w:t>
      </w:r>
      <w:r>
        <w:rPr>
          <w:rFonts w:ascii="Times" w:hAnsi="Times" w:eastAsia="Times"/>
          <w:b w:val="0"/>
          <w:i w:val="0"/>
          <w:color w:val="000000"/>
          <w:sz w:val="24"/>
        </w:rPr>
        <w:t>have</w:t>
      </w:r>
      <w:r>
        <w:rPr>
          <w:rFonts w:ascii="CMMI12" w:hAnsi="CMMI12" w:eastAsia="CMMI12"/>
          <w:b w:val="0"/>
          <w:i w:val="0"/>
          <w:color w:val="000000"/>
          <w:sz w:val="24"/>
        </w:rPr>
        <w:t>W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f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CMMI8" w:hAnsi="CMMI8" w:eastAsia="CMMI8"/>
          <w:b w:val="0"/>
          <w:i w:val="0"/>
          <w:color w:val="000000"/>
          <w:sz w:val="16"/>
        </w:rPr>
        <w:t>&gt;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  <w:r>
        <w:rPr>
          <w:rFonts w:ascii="Times" w:hAnsi="Times" w:eastAsia="Times"/>
          <w:b w:val="0"/>
          <w:i w:val="0"/>
          <w:color w:val="000000"/>
          <w:sz w:val="24"/>
        </w:rPr>
        <w:t>Under</w:t>
      </w:r>
      <w:r>
        <w:rPr>
          <w:rFonts w:ascii="Times" w:hAnsi="Times" w:eastAsia="Times"/>
          <w:b w:val="0"/>
          <w:i w:val="0"/>
          <w:color w:val="000000"/>
          <w:sz w:val="24"/>
        </w:rPr>
        <w:t>these</w:t>
      </w:r>
      <w:r>
        <w:rPr>
          <w:rFonts w:ascii="Times" w:hAnsi="Times" w:eastAsia="Times"/>
          <w:b w:val="0"/>
          <w:i w:val="0"/>
          <w:color w:val="000000"/>
          <w:sz w:val="24"/>
        </w:rPr>
        <w:t>conditions,</w:t>
      </w:r>
      <w:r>
        <w:rPr>
          <w:rFonts w:ascii="Times" w:hAnsi="Times" w:eastAsia="Times"/>
          <w:b w:val="0"/>
          <w:i w:val="0"/>
          <w:color w:val="000000"/>
          <w:sz w:val="24"/>
        </w:rPr>
        <w:t>power-law</w:t>
      </w:r>
      <w:r>
        <w:rPr>
          <w:rFonts w:ascii="Times" w:hAnsi="Times" w:eastAsia="Times"/>
          <w:b w:val="0"/>
          <w:i w:val="0"/>
          <w:color w:val="000000"/>
          <w:sz w:val="24"/>
        </w:rPr>
        <w:t>functions</w:t>
      </w:r>
      <w:r>
        <w:rPr>
          <w:rFonts w:ascii="Times" w:hAnsi="Times" w:eastAsia="Times"/>
          <w:b w:val="0"/>
          <w:i w:val="0"/>
          <w:color w:val="000000"/>
          <w:sz w:val="24"/>
        </w:rPr>
        <w:t>are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strictly </w:t>
      </w:r>
      <w:r>
        <w:rPr>
          <w:rFonts w:ascii="Times" w:hAnsi="Times" w:eastAsia="Times"/>
          <w:b w:val="0"/>
          <w:i w:val="0"/>
          <w:color w:val="000000"/>
          <w:sz w:val="24"/>
        </w:rPr>
        <w:t>monotonously increasing when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α &gt;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0</w:t>
      </w:r>
      <w:r>
        <w:rPr>
          <w:rFonts w:ascii="Times" w:hAnsi="Times" w:eastAsia="Times"/>
          <w:b w:val="0"/>
          <w:i w:val="0"/>
          <w:color w:val="000000"/>
          <w:sz w:val="24"/>
        </w:rPr>
        <w:t>, and strictly monotonously decreasing when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α &lt;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0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Hence, </w:t>
      </w:r>
      <w:r>
        <w:rPr>
          <w:rFonts w:ascii="Times" w:hAnsi="Times" w:eastAsia="Times"/>
          <w:b w:val="0"/>
          <w:i w:val="0"/>
          <w:color w:val="000000"/>
          <w:sz w:val="24"/>
        </w:rPr>
        <w:t>they are inverted by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y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MI6" w:hAnsi="CMMI6" w:eastAsia="CMMI6"/>
          <w:b w:val="0"/>
          <w:i w:val="0"/>
          <w:color w:val="000000"/>
          <w:sz w:val="12"/>
        </w:rPr>
        <w:t>α</w:t>
      </w:r>
      <w:r>
        <w:rPr>
          <w:rFonts w:ascii="CMSY10" w:hAnsi="CMSY10" w:eastAsia="CMSY10"/>
          <w:b w:val="0"/>
          <w:i w:val="0"/>
          <w:color w:val="000000"/>
          <w:sz w:val="24"/>
        </w:rPr>
        <w:t>√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x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MI8" w:hAnsi="CMMI8" w:eastAsia="CMMI8"/>
          <w:b w:val="0"/>
          <w:i w:val="0"/>
          <w:color w:val="000000"/>
          <w:sz w:val="16"/>
        </w:rPr>
        <w:t>/α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  <w:r>
        <w:rPr>
          <w:rFonts w:ascii="Times" w:hAnsi="Times" w:eastAsia="Times"/>
          <w:b w:val="0"/>
          <w:i w:val="0"/>
          <w:color w:val="000000"/>
          <w:sz w:val="24"/>
        </w:rPr>
        <w:t>There do</w:t>
      </w:r>
      <w:r>
        <w:rPr>
          <w:rFonts w:ascii="Times" w:hAnsi="Times" w:eastAsia="Times"/>
          <w:b w:val="0"/>
          <w:i/>
          <w:color w:val="000000"/>
          <w:sz w:val="24"/>
        </w:rPr>
        <w:t xml:space="preserve"> not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exist any roots under the conditions stated here.</w:t>
      </w:r>
    </w:p>
    <w:p>
      <w:pPr>
        <w:autoSpaceDN w:val="0"/>
        <w:tabs>
          <w:tab w:pos="874" w:val="left"/>
        </w:tabs>
        <w:autoSpaceDE w:val="0"/>
        <w:widowControl/>
        <w:spacing w:line="396" w:lineRule="exact" w:before="326" w:after="0"/>
        <w:ind w:left="12" w:right="0" w:firstLine="0"/>
        <w:jc w:val="left"/>
      </w:pPr>
      <w:r>
        <w:rPr>
          <w:w w:val="98.93931027116447"/>
          <w:rFonts w:ascii="Times" w:hAnsi="Times" w:eastAsia="Times"/>
          <w:b/>
          <w:i w:val="0"/>
          <w:color w:val="000000"/>
          <w:sz w:val="29"/>
        </w:rPr>
        <w:t xml:space="preserve">7.1.4 </w:t>
      </w:r>
      <w:r>
        <w:rPr>
          <w:w w:val="98.93931027116447"/>
          <w:rFonts w:ascii="Times" w:hAnsi="Times" w:eastAsia="Times"/>
          <w:b/>
          <w:i w:val="0"/>
          <w:color w:val="000000"/>
          <w:sz w:val="29"/>
        </w:rPr>
        <w:t>Exponential functions</w:t>
      </w:r>
    </w:p>
    <w:p>
      <w:pPr>
        <w:autoSpaceDN w:val="0"/>
        <w:autoSpaceDE w:val="0"/>
        <w:widowControl/>
        <w:spacing w:line="320" w:lineRule="exact" w:before="102" w:after="0"/>
        <w:ind w:left="1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Exponential functions have the general form</w:t>
      </w:r>
    </w:p>
    <w:p>
      <w:pPr>
        <w:autoSpaceDN w:val="0"/>
        <w:tabs>
          <w:tab w:pos="4576" w:val="left"/>
          <w:tab w:pos="8908" w:val="left"/>
        </w:tabs>
        <w:autoSpaceDE w:val="0"/>
        <w:widowControl/>
        <w:spacing w:line="412" w:lineRule="exact" w:before="0" w:after="0"/>
        <w:ind w:left="2902" w:right="0" w:firstLine="0"/>
        <w:jc w:val="left"/>
      </w:pPr>
      <w:r>
        <w:rPr>
          <w:rFonts w:ascii="CMMI12" w:hAnsi="CMMI12" w:eastAsia="CMMI12"/>
          <w:b w:val="0"/>
          <w:i w:val="0"/>
          <w:color w:val="000000"/>
          <w:sz w:val="24"/>
        </w:rPr>
        <w:t>y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f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 =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a</w:t>
      </w:r>
      <w:r>
        <w:rPr>
          <w:rFonts w:ascii="CMMI8" w:hAnsi="CMMI8" w:eastAsia="CMMI8"/>
          <w:b w:val="0"/>
          <w:i w:val="0"/>
          <w:color w:val="000000"/>
          <w:sz w:val="16"/>
        </w:rPr>
        <w:t xml:space="preserve">x </w:t>
      </w:r>
      <w:r>
        <w:rPr>
          <w:rFonts w:ascii="Times" w:hAnsi="Times" w:eastAsia="Times"/>
          <w:b w:val="0"/>
          <w:i w:val="0"/>
          <w:color w:val="000000"/>
          <w:sz w:val="24"/>
        </w:rPr>
        <w:t>with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a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CMMI8" w:hAnsi="CMMI8" w:eastAsia="CMMI8"/>
          <w:b w:val="0"/>
          <w:i w:val="0"/>
          <w:color w:val="000000"/>
          <w:sz w:val="16"/>
        </w:rPr>
        <w:t>&gt;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SY10" w:hAnsi="CMSY10" w:eastAsia="CMSY10"/>
          <w:b w:val="0"/>
          <w:i w:val="0"/>
          <w:color w:val="000000"/>
          <w:sz w:val="24"/>
        </w:rPr>
        <w:t>\{</w:t>
      </w:r>
      <w:r>
        <w:rPr>
          <w:rFonts w:ascii="CMR12" w:hAnsi="CMR12" w:eastAsia="CMR12"/>
          <w:b w:val="0"/>
          <w:i w:val="0"/>
          <w:color w:val="000000"/>
          <w:sz w:val="24"/>
        </w:rPr>
        <w:t>1</w:t>
      </w:r>
      <w:r>
        <w:rPr>
          <w:rFonts w:ascii="CMSY10" w:hAnsi="CMSY10" w:eastAsia="CMSY10"/>
          <w:b w:val="0"/>
          <w:i w:val="0"/>
          <w:color w:val="000000"/>
          <w:sz w:val="24"/>
        </w:rPr>
        <w:t>}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. </w:t>
      </w:r>
      <w:r>
        <w:rPr>
          <w:rFonts w:ascii="Times" w:hAnsi="Times" w:eastAsia="Times"/>
          <w:b w:val="0"/>
          <w:i w:val="0"/>
          <w:color w:val="000000"/>
          <w:sz w:val="24"/>
        </w:rPr>
        <w:t>(7.8)</w:t>
      </w:r>
    </w:p>
    <w:p>
      <w:pPr>
        <w:autoSpaceDN w:val="0"/>
        <w:tabs>
          <w:tab w:pos="7528" w:val="left"/>
        </w:tabs>
        <w:autoSpaceDE w:val="0"/>
        <w:widowControl/>
        <w:spacing w:line="290" w:lineRule="exact" w:before="38" w:after="0"/>
        <w:ind w:left="1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Their</w:t>
      </w:r>
      <w:r>
        <w:rPr>
          <w:rFonts w:ascii="Times" w:hAnsi="Times" w:eastAsia="Times"/>
          <w:b w:val="0"/>
          <w:i w:val="0"/>
          <w:color w:val="000000"/>
          <w:sz w:val="24"/>
        </w:rPr>
        <w:t>domain</w:t>
      </w:r>
      <w:r>
        <w:rPr>
          <w:rFonts w:ascii="Times" w:hAnsi="Times" w:eastAsia="Times"/>
          <w:b w:val="0"/>
          <w:i w:val="0"/>
          <w:color w:val="000000"/>
          <w:sz w:val="24"/>
        </w:rPr>
        <w:t>is</w:t>
      </w:r>
      <w:r>
        <w:rPr>
          <w:rFonts w:ascii="CMMI12" w:hAnsi="CMMI12" w:eastAsia="CMMI12"/>
          <w:b w:val="0"/>
          <w:i w:val="0"/>
          <w:color w:val="000000"/>
          <w:sz w:val="24"/>
        </w:rPr>
        <w:t>D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f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Times" w:hAnsi="Times" w:eastAsia="Times"/>
          <w:b w:val="0"/>
          <w:i w:val="0"/>
          <w:color w:val="000000"/>
          <w:sz w:val="24"/>
        </w:rPr>
        <w:t>,</w:t>
      </w:r>
      <w:r>
        <w:rPr>
          <w:rFonts w:ascii="Times" w:hAnsi="Times" w:eastAsia="Times"/>
          <w:b w:val="0"/>
          <w:i w:val="0"/>
          <w:color w:val="000000"/>
          <w:sz w:val="24"/>
        </w:rPr>
        <w:t>while</w:t>
      </w:r>
      <w:r>
        <w:rPr>
          <w:rFonts w:ascii="Times" w:hAnsi="Times" w:eastAsia="Times"/>
          <w:b w:val="0"/>
          <w:i w:val="0"/>
          <w:color w:val="000000"/>
          <w:sz w:val="24"/>
        </w:rPr>
        <w:t>their</w:t>
      </w:r>
      <w:r>
        <w:rPr>
          <w:rFonts w:ascii="Times" w:hAnsi="Times" w:eastAsia="Times"/>
          <w:b w:val="0"/>
          <w:i w:val="0"/>
          <w:color w:val="000000"/>
          <w:sz w:val="24"/>
        </w:rPr>
        <w:t>target</w:t>
      </w:r>
      <w:r>
        <w:rPr>
          <w:rFonts w:ascii="Times" w:hAnsi="Times" w:eastAsia="Times"/>
          <w:b w:val="0"/>
          <w:i w:val="0"/>
          <w:color w:val="000000"/>
          <w:sz w:val="24"/>
        </w:rPr>
        <w:t>space</w:t>
      </w:r>
      <w:r>
        <w:rPr>
          <w:rFonts w:ascii="Times" w:hAnsi="Times" w:eastAsia="Times"/>
          <w:b w:val="0"/>
          <w:i w:val="0"/>
          <w:color w:val="000000"/>
          <w:sz w:val="24"/>
        </w:rPr>
        <w:t>is</w:t>
      </w:r>
      <w:r>
        <w:rPr>
          <w:rFonts w:ascii="CMMI12" w:hAnsi="CMMI12" w:eastAsia="CMMI12"/>
          <w:b w:val="0"/>
          <w:i w:val="0"/>
          <w:color w:val="000000"/>
          <w:sz w:val="24"/>
        </w:rPr>
        <w:t>W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f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CMMI8" w:hAnsi="CMMI8" w:eastAsia="CMMI8"/>
          <w:b w:val="0"/>
          <w:i w:val="0"/>
          <w:color w:val="000000"/>
          <w:sz w:val="16"/>
        </w:rPr>
        <w:t>&gt;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They</w:t>
      </w:r>
      <w:r>
        <w:rPr>
          <w:rFonts w:ascii="Times" w:hAnsi="Times" w:eastAsia="Times"/>
          <w:b w:val="0"/>
          <w:i w:val="0"/>
          <w:color w:val="000000"/>
          <w:sz w:val="24"/>
        </w:rPr>
        <w:t>exhibit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strict </w:t>
      </w:r>
      <w:r>
        <w:rPr>
          <w:rFonts w:ascii="Times" w:hAnsi="Times" w:eastAsia="Times"/>
          <w:b w:val="0"/>
          <w:i w:val="0"/>
          <w:color w:val="000000"/>
          <w:sz w:val="24"/>
        </w:rPr>
        <w:t>monotonous</w:t>
      </w:r>
      <w:r>
        <w:rPr>
          <w:rFonts w:ascii="Times" w:hAnsi="Times" w:eastAsia="Times"/>
          <w:b w:val="0"/>
          <w:i w:val="0"/>
          <w:color w:val="000000"/>
          <w:sz w:val="24"/>
        </w:rPr>
        <w:t>increase</w:t>
      </w:r>
      <w:r>
        <w:rPr>
          <w:rFonts w:ascii="Times" w:hAnsi="Times" w:eastAsia="Times"/>
          <w:b w:val="0"/>
          <w:i w:val="0"/>
          <w:color w:val="000000"/>
          <w:sz w:val="24"/>
        </w:rPr>
        <w:t>for</w:t>
      </w:r>
      <w:r>
        <w:rPr>
          <w:rFonts w:ascii="CMMI12" w:hAnsi="CMMI12" w:eastAsia="CMMI12"/>
          <w:b w:val="0"/>
          <w:i w:val="0"/>
          <w:color w:val="000000"/>
          <w:sz w:val="24"/>
        </w:rPr>
        <w:t>a</w:t>
      </w:r>
      <w:r>
        <w:rPr>
          <w:rFonts w:ascii="CMMI12" w:hAnsi="CMMI12" w:eastAsia="CMMI12"/>
          <w:b w:val="0"/>
          <w:i w:val="0"/>
          <w:color w:val="000000"/>
          <w:sz w:val="24"/>
        </w:rPr>
        <w:t>&gt;</w:t>
      </w:r>
      <w:r>
        <w:rPr>
          <w:rFonts w:ascii="CMR12" w:hAnsi="CMR12" w:eastAsia="CMR12"/>
          <w:b w:val="0"/>
          <w:i w:val="0"/>
          <w:color w:val="000000"/>
          <w:sz w:val="24"/>
        </w:rPr>
        <w:t>1</w:t>
      </w:r>
      <w:r>
        <w:rPr>
          <w:rFonts w:ascii="Times" w:hAnsi="Times" w:eastAsia="Times"/>
          <w:b w:val="0"/>
          <w:i w:val="0"/>
          <w:color w:val="000000"/>
          <w:sz w:val="24"/>
        </w:rPr>
        <w:t>,</w:t>
      </w:r>
      <w:r>
        <w:rPr>
          <w:rFonts w:ascii="Times" w:hAnsi="Times" w:eastAsia="Times"/>
          <w:b w:val="0"/>
          <w:i w:val="0"/>
          <w:color w:val="000000"/>
          <w:sz w:val="24"/>
        </w:rPr>
        <w:t>and</w:t>
      </w:r>
      <w:r>
        <w:rPr>
          <w:rFonts w:ascii="Times" w:hAnsi="Times" w:eastAsia="Times"/>
          <w:b w:val="0"/>
          <w:i w:val="0"/>
          <w:color w:val="000000"/>
          <w:sz w:val="24"/>
        </w:rPr>
        <w:t>strict</w:t>
      </w:r>
      <w:r>
        <w:rPr>
          <w:rFonts w:ascii="Times" w:hAnsi="Times" w:eastAsia="Times"/>
          <w:b w:val="0"/>
          <w:i w:val="0"/>
          <w:color w:val="000000"/>
          <w:sz w:val="24"/>
        </w:rPr>
        <w:t>monotonous</w:t>
      </w:r>
      <w:r>
        <w:rPr>
          <w:rFonts w:ascii="Times" w:hAnsi="Times" w:eastAsia="Times"/>
          <w:b w:val="0"/>
          <w:i w:val="0"/>
          <w:color w:val="000000"/>
          <w:sz w:val="24"/>
        </w:rPr>
        <w:t>decrease</w:t>
      </w:r>
      <w:r>
        <w:rPr>
          <w:rFonts w:ascii="Times" w:hAnsi="Times" w:eastAsia="Times"/>
          <w:b w:val="0"/>
          <w:i w:val="0"/>
          <w:color w:val="000000"/>
          <w:sz w:val="24"/>
        </w:rPr>
        <w:t>for</w:t>
      </w:r>
      <w:r>
        <w:rPr>
          <w:rFonts w:ascii="CMR12" w:hAnsi="CMR12" w:eastAsia="CMR12"/>
          <w:b w:val="0"/>
          <w:i w:val="0"/>
          <w:color w:val="000000"/>
          <w:sz w:val="24"/>
        </w:rPr>
        <w:t>0</w:t>
      </w:r>
      <w:r>
        <w:rPr>
          <w:rFonts w:ascii="CMMI12" w:hAnsi="CMMI12" w:eastAsia="CMMI12"/>
          <w:b w:val="0"/>
          <w:i w:val="0"/>
          <w:color w:val="000000"/>
          <w:sz w:val="24"/>
        </w:rPr>
        <w:t>&lt;</w:t>
      </w:r>
      <w:r>
        <w:rPr>
          <w:rFonts w:ascii="CMMI12" w:hAnsi="CMMI12" w:eastAsia="CMMI12"/>
          <w:b w:val="0"/>
          <w:i w:val="0"/>
          <w:color w:val="000000"/>
          <w:sz w:val="24"/>
        </w:rPr>
        <w:t>a</w:t>
      </w:r>
      <w:r>
        <w:rPr>
          <w:rFonts w:ascii="CMMI12" w:hAnsi="CMMI12" w:eastAsia="CMMI12"/>
          <w:b w:val="0"/>
          <w:i w:val="0"/>
          <w:color w:val="000000"/>
          <w:sz w:val="24"/>
        </w:rPr>
        <w:t>&lt;</w:t>
      </w:r>
      <w:r>
        <w:rPr>
          <w:rFonts w:ascii="CMR12" w:hAnsi="CMR12" w:eastAsia="CMR12"/>
          <w:b w:val="0"/>
          <w:i w:val="0"/>
          <w:color w:val="000000"/>
          <w:sz w:val="24"/>
        </w:rPr>
        <w:t>1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  <w:r>
        <w:rPr>
          <w:rFonts w:ascii="Times" w:hAnsi="Times" w:eastAsia="Times"/>
          <w:b w:val="0"/>
          <w:i w:val="0"/>
          <w:color w:val="000000"/>
          <w:sz w:val="24"/>
        </w:rPr>
        <w:t>Hence,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they </w:t>
      </w:r>
      <w:r>
        <w:rPr>
          <w:rFonts w:ascii="Times" w:hAnsi="Times" w:eastAsia="Times"/>
          <w:b w:val="0"/>
          <w:i w:val="0"/>
          <w:color w:val="000000"/>
          <w:sz w:val="24"/>
        </w:rPr>
        <w:t>too are invertible. Their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y</w:t>
      </w:r>
      <w:r>
        <w:rPr>
          <w:rFonts w:ascii="Times" w:hAnsi="Times" w:eastAsia="Times"/>
          <w:b w:val="0"/>
          <w:i w:val="0"/>
          <w:color w:val="000000"/>
          <w:sz w:val="24"/>
        </w:rPr>
        <w:t>-intercept is generally located at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y</w:t>
      </w:r>
      <w:r>
        <w:rPr>
          <w:rFonts w:ascii="CMR12" w:hAnsi="CMR12" w:eastAsia="CMR12"/>
          <w:b w:val="0"/>
          <w:i w:val="0"/>
          <w:color w:val="000000"/>
          <w:sz w:val="24"/>
        </w:rPr>
        <w:t>= 1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  <w:r>
        <w:rPr>
          <w:rFonts w:ascii="Times" w:hAnsi="Times" w:eastAsia="Times"/>
          <w:b w:val="0"/>
          <w:i w:val="0"/>
          <w:color w:val="000000"/>
          <w:sz w:val="24"/>
        </w:rPr>
        <w:t>For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a &gt;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1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, exponential functions </w:t>
      </w:r>
      <w:r>
        <w:rPr>
          <w:rFonts w:ascii="Times" w:hAnsi="Times" w:eastAsia="Times"/>
          <w:b w:val="0"/>
          <w:i w:val="0"/>
          <w:color w:val="000000"/>
          <w:sz w:val="24"/>
        </w:rPr>
        <w:t>are also known as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growth functions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8" w:lineRule="exact" w:before="76" w:after="54"/>
        <w:ind w:left="12" w:right="22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>Special case:</w:t>
      </w:r>
      <w:r>
        <w:rPr>
          <w:rFonts w:ascii="Times" w:hAnsi="Times" w:eastAsia="Times"/>
          <w:b w:val="0"/>
          <w:i w:val="0"/>
          <w:color w:val="000000"/>
          <w:sz w:val="24"/>
        </w:rPr>
        <w:t>When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/>
          <w:color w:val="000000"/>
          <w:sz w:val="24"/>
        </w:rPr>
        <w:t>constant</w:t>
      </w:r>
      <w:r>
        <w:rPr>
          <w:rFonts w:ascii="Times" w:hAnsi="Times" w:eastAsia="Times"/>
          <w:b w:val="0"/>
          <w:i/>
          <w:color w:val="000000"/>
          <w:sz w:val="24"/>
        </w:rPr>
        <w:t>(!)</w:t>
      </w:r>
      <w:r>
        <w:rPr>
          <w:rFonts w:ascii="Times" w:hAnsi="Times" w:eastAsia="Times"/>
          <w:b w:val="0"/>
          <w:i w:val="0"/>
          <w:color w:val="000000"/>
          <w:sz w:val="24"/>
        </w:rPr>
        <w:t>base</w:t>
      </w:r>
      <w:r>
        <w:rPr>
          <w:rFonts w:ascii="Times" w:hAnsi="Times" w:eastAsia="Times"/>
          <w:b w:val="0"/>
          <w:i w:val="0"/>
          <w:color w:val="000000"/>
          <w:sz w:val="24"/>
        </w:rPr>
        <w:t>number</w:t>
      </w:r>
      <w:r>
        <w:rPr>
          <w:rFonts w:ascii="Times" w:hAnsi="Times" w:eastAsia="Times"/>
          <w:b w:val="0"/>
          <w:i w:val="0"/>
          <w:color w:val="000000"/>
          <w:sz w:val="24"/>
        </w:rPr>
        <w:t>is</w:t>
      </w:r>
      <w:r>
        <w:rPr>
          <w:rFonts w:ascii="Times" w:hAnsi="Times" w:eastAsia="Times"/>
          <w:b w:val="0"/>
          <w:i w:val="0"/>
          <w:color w:val="000000"/>
          <w:sz w:val="24"/>
        </w:rPr>
        <w:t>chosen</w:t>
      </w:r>
      <w:r>
        <w:rPr>
          <w:rFonts w:ascii="Times" w:hAnsi="Times" w:eastAsia="Times"/>
          <w:b w:val="0"/>
          <w:i w:val="0"/>
          <w:color w:val="000000"/>
          <w:sz w:val="24"/>
        </w:rPr>
        <w:t>to</w:t>
      </w:r>
      <w:r>
        <w:rPr>
          <w:rFonts w:ascii="Times" w:hAnsi="Times" w:eastAsia="Times"/>
          <w:b w:val="0"/>
          <w:i w:val="0"/>
          <w:color w:val="000000"/>
          <w:sz w:val="24"/>
        </w:rPr>
        <w:t>be</w:t>
      </w:r>
      <w:r>
        <w:rPr>
          <w:rFonts w:ascii="CMMI12" w:hAnsi="CMMI12" w:eastAsia="CMMI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MI12" w:hAnsi="CMMI12" w:eastAsia="CMMI12"/>
          <w:b w:val="0"/>
          <w:i w:val="0"/>
          <w:color w:val="000000"/>
          <w:sz w:val="24"/>
        </w:rPr>
        <w:t>e</w:t>
      </w:r>
      <w:r>
        <w:rPr>
          <w:rFonts w:ascii="Times" w:hAnsi="Times" w:eastAsia="Times"/>
          <w:b w:val="0"/>
          <w:i w:val="0"/>
          <w:color w:val="000000"/>
          <w:sz w:val="24"/>
        </w:rPr>
        <w:t>,</w:t>
      </w:r>
      <w:r>
        <w:rPr>
          <w:rFonts w:ascii="Times" w:hAnsi="Times" w:eastAsia="Times"/>
          <w:b w:val="0"/>
          <w:i w:val="0"/>
          <w:color w:val="000000"/>
          <w:sz w:val="24"/>
        </w:rPr>
        <w:t>where</w:t>
      </w:r>
      <w:r>
        <w:rPr>
          <w:rFonts w:ascii="CMMI12" w:hAnsi="CMMI12" w:eastAsia="CMMI12"/>
          <w:b w:val="0"/>
          <w:i w:val="0"/>
          <w:color w:val="000000"/>
          <w:sz w:val="24"/>
        </w:rPr>
        <w:t>e</w:t>
      </w:r>
      <w:r>
        <w:rPr>
          <w:rFonts w:ascii="Times" w:hAnsi="Times" w:eastAsia="Times"/>
          <w:b w:val="0"/>
          <w:i w:val="0"/>
          <w:color w:val="000000"/>
          <w:sz w:val="24"/>
        </w:rPr>
        <w:t>denotes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the </w:t>
      </w:r>
      <w:r>
        <w:rPr>
          <w:rFonts w:ascii="Times" w:hAnsi="Times" w:eastAsia="Times"/>
          <w:b w:val="0"/>
          <w:i w:val="0"/>
          <w:color w:val="000000"/>
          <w:sz w:val="24"/>
        </w:rPr>
        <w:t>irrational</w:t>
      </w:r>
      <w:r>
        <w:rPr>
          <w:rFonts w:ascii="Times" w:hAnsi="Times" w:eastAsia="Times"/>
          <w:b/>
          <w:i w:val="0"/>
          <w:color w:val="000000"/>
          <w:sz w:val="24"/>
        </w:rPr>
        <w:t>Euler’s</w:t>
      </w:r>
      <w:r>
        <w:rPr>
          <w:rFonts w:ascii="Times" w:hAnsi="Times" w:eastAsia="Times"/>
          <w:b/>
          <w:i w:val="0"/>
          <w:color w:val="000000"/>
          <w:sz w:val="24"/>
        </w:rPr>
        <w:t>number</w:t>
      </w:r>
      <w:r>
        <w:rPr>
          <w:rFonts w:ascii="Times" w:hAnsi="Times" w:eastAsia="Times"/>
          <w:b w:val="0"/>
          <w:i w:val="0"/>
          <w:color w:val="000000"/>
          <w:sz w:val="24"/>
        </w:rPr>
        <w:t>(according</w:t>
      </w:r>
      <w:r>
        <w:rPr>
          <w:rFonts w:ascii="Times" w:hAnsi="Times" w:eastAsia="Times"/>
          <w:b w:val="0"/>
          <w:i w:val="0"/>
          <w:color w:val="000000"/>
          <w:sz w:val="24"/>
        </w:rPr>
        <w:t>to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Swiss</w:t>
      </w:r>
      <w:r>
        <w:rPr>
          <w:rFonts w:ascii="Times" w:hAnsi="Times" w:eastAsia="Times"/>
          <w:b w:val="0"/>
          <w:i w:val="0"/>
          <w:color w:val="000000"/>
          <w:sz w:val="24"/>
        </w:rPr>
        <w:t>mathematician</w:t>
      </w:r>
      <w:r>
        <w:rPr>
          <w:rFonts w:ascii="Times" w:hAnsi="Times" w:eastAsia="Times"/>
          <w:b w:val="0"/>
          <w:i w:val="0"/>
          <w:color w:val="000000"/>
          <w:sz w:val="24"/>
        </w:rPr>
        <w:hyperlink r:id="rId20" w:history="1">
          <w:r>
            <w:rPr>
              <w:rStyle w:val="Hyperlink"/>
            </w:rPr>
            <w:t>Leonhard Euler, 1707–1783</w:t>
          </w:r>
        </w:hyperlink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) </w:t>
      </w:r>
      <w:r>
        <w:rPr>
          <w:rFonts w:ascii="Times" w:hAnsi="Times" w:eastAsia="Times"/>
          <w:b w:val="0"/>
          <w:i w:val="0"/>
          <w:color w:val="000000"/>
          <w:sz w:val="24"/>
        </w:rPr>
        <w:t>defined by the infinite series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52.0" w:type="dxa"/>
      </w:tblPr>
      <w:tblGrid>
        <w:gridCol w:w="3130"/>
        <w:gridCol w:w="3130"/>
        <w:gridCol w:w="3130"/>
      </w:tblGrid>
      <w:tr>
        <w:trPr>
          <w:trHeight w:hRule="exact" w:val="940"/>
        </w:trPr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00" w:after="0"/>
              <w:ind w:left="0" w:right="34" w:firstLine="0"/>
              <w:jc w:val="right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e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:=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0" w:lineRule="exact" w:before="0" w:after="0"/>
              <w:ind w:left="0" w:right="0" w:firstLine="0"/>
              <w:jc w:val="center"/>
            </w:pPr>
            <w:r>
              <w:rPr>
                <w:rFonts w:ascii="CMSY8" w:hAnsi="CMSY8" w:eastAsia="CMSY8"/>
                <w:b w:val="0"/>
                <w:i w:val="0"/>
                <w:color w:val="000000"/>
                <w:sz w:val="16"/>
              </w:rPr>
              <w:t>∞</w:t>
            </w:r>
            <w:r>
              <w:br/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X</w:t>
            </w:r>
          </w:p>
        </w:tc>
        <w:tc>
          <w:tcPr>
            <w:tcW w:type="dxa" w:w="4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66" w:lineRule="exact" w:before="138" w:after="0"/>
              <w:ind w:left="42" w:right="0" w:firstLine="0"/>
              <w:jc w:val="left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k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!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1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0!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1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1!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1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2!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1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3!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 xml:space="preserve"> . . .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,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678" w:right="1082" w:bottom="976" w:left="14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56"/>
        <w:ind w:left="0" w:right="0"/>
      </w:pPr>
    </w:p>
    <w:p>
      <w:pPr>
        <w:autoSpaceDN w:val="0"/>
        <w:tabs>
          <w:tab w:pos="1390" w:val="left"/>
        </w:tabs>
        <w:autoSpaceDE w:val="0"/>
        <w:widowControl/>
        <w:spacing w:line="318" w:lineRule="exact" w:before="0" w:after="0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54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CHAPTER 7.</w:t>
      </w:r>
      <w:r>
        <w:rPr>
          <w:rFonts w:ascii="Times" w:hAnsi="Times" w:eastAsia="Times"/>
          <w:b w:val="0"/>
          <w:i w:val="0"/>
          <w:color w:val="000000"/>
          <w:sz w:val="24"/>
        </w:rPr>
        <w:t>DIFFERENTIAL CALCULUS OF REAL-VALUED FUNCTIONS</w:t>
      </w:r>
    </w:p>
    <w:p>
      <w:pPr>
        <w:autoSpaceDN w:val="0"/>
        <w:autoSpaceDE w:val="0"/>
        <w:widowControl/>
        <w:spacing w:line="334" w:lineRule="exact" w:before="154" w:after="0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one obtains the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natural exponential function</w:t>
      </w:r>
    </w:p>
    <w:p>
      <w:pPr>
        <w:autoSpaceDN w:val="0"/>
        <w:tabs>
          <w:tab w:pos="8896" w:val="left"/>
        </w:tabs>
        <w:autoSpaceDE w:val="0"/>
        <w:widowControl/>
        <w:spacing w:line="318" w:lineRule="exact" w:before="176" w:after="0"/>
        <w:ind w:left="3376" w:right="0" w:firstLine="0"/>
        <w:jc w:val="left"/>
      </w:pPr>
      <w:r>
        <w:rPr>
          <w:rFonts w:ascii="CMMI12" w:hAnsi="CMMI12" w:eastAsia="CMMI12"/>
          <w:b w:val="0"/>
          <w:i w:val="0"/>
          <w:color w:val="000000"/>
          <w:sz w:val="24"/>
        </w:rPr>
        <w:t>y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f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 =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e</w:t>
      </w:r>
      <w:r>
        <w:rPr>
          <w:rFonts w:ascii="CMMI8" w:hAnsi="CMMI8" w:eastAsia="CMMI8"/>
          <w:b w:val="0"/>
          <w:i w:val="0"/>
          <w:color w:val="000000"/>
          <w:sz w:val="16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=: exp(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. </w:t>
      </w:r>
      <w:r>
        <w:rPr>
          <w:rFonts w:ascii="Times" w:hAnsi="Times" w:eastAsia="Times"/>
          <w:b w:val="0"/>
          <w:i w:val="0"/>
          <w:color w:val="000000"/>
          <w:sz w:val="24"/>
        </w:rPr>
        <w:t>(7.9)</w:t>
      </w:r>
    </w:p>
    <w:p>
      <w:pPr>
        <w:autoSpaceDN w:val="0"/>
        <w:autoSpaceDE w:val="0"/>
        <w:widowControl/>
        <w:spacing w:line="318" w:lineRule="exact" w:before="232" w:after="170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In analogy to the definition of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e</w:t>
      </w:r>
      <w:r>
        <w:rPr>
          <w:rFonts w:ascii="Times" w:hAnsi="Times" w:eastAsia="Times"/>
          <w:b w:val="0"/>
          <w:i w:val="0"/>
          <w:color w:val="000000"/>
          <w:sz w:val="24"/>
        </w:rPr>
        <w:t>, the relation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80.0" w:type="dxa"/>
      </w:tblPr>
      <w:tblGrid>
        <w:gridCol w:w="3139"/>
        <w:gridCol w:w="3139"/>
        <w:gridCol w:w="3139"/>
      </w:tblGrid>
      <w:tr>
        <w:trPr>
          <w:trHeight w:hRule="exact" w:val="978"/>
        </w:trPr>
        <w:tc>
          <w:tcPr>
            <w:tcW w:type="dxa" w:w="2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270" w:after="0"/>
              <w:ind w:left="0" w:right="28" w:firstLine="0"/>
              <w:jc w:val="right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e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x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 exp(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x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 =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4" w:lineRule="exact" w:before="0" w:after="0"/>
              <w:ind w:left="0" w:right="0" w:firstLine="0"/>
              <w:jc w:val="center"/>
            </w:pPr>
            <w:r>
              <w:rPr>
                <w:rFonts w:ascii="CMSY8" w:hAnsi="CMSY8" w:eastAsia="CMSY8"/>
                <w:b w:val="0"/>
                <w:i w:val="0"/>
                <w:color w:val="000000"/>
                <w:sz w:val="16"/>
              </w:rPr>
              <w:t>∞</w:t>
            </w:r>
            <w:r>
              <w:br/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X</w:t>
            </w:r>
          </w:p>
        </w:tc>
        <w:tc>
          <w:tcPr>
            <w:tcW w:type="dxa" w:w="4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94" w:lineRule="exact" w:before="118" w:after="0"/>
              <w:ind w:left="46" w:right="0" w:firstLine="0"/>
              <w:jc w:val="left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k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!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x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 xml:space="preserve">0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0!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x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 xml:space="preserve">1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1!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x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 xml:space="preserve">2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2!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x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 xml:space="preserve">3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3!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 xml:space="preserve"> . . .</w:t>
            </w:r>
          </w:p>
        </w:tc>
      </w:tr>
    </w:tbl>
    <w:p>
      <w:pPr>
        <w:autoSpaceDN w:val="0"/>
        <w:autoSpaceDE w:val="0"/>
        <w:widowControl/>
        <w:spacing w:line="318" w:lineRule="exact" w:before="8" w:after="0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applies.</w:t>
      </w:r>
    </w:p>
    <w:p>
      <w:pPr>
        <w:autoSpaceDN w:val="0"/>
        <w:tabs>
          <w:tab w:pos="862" w:val="left"/>
        </w:tabs>
        <w:autoSpaceDE w:val="0"/>
        <w:widowControl/>
        <w:spacing w:line="396" w:lineRule="exact" w:before="390" w:after="0"/>
        <w:ind w:left="0" w:right="0" w:firstLine="0"/>
        <w:jc w:val="left"/>
      </w:pPr>
      <w:r>
        <w:rPr>
          <w:w w:val="98.93931027116447"/>
          <w:rFonts w:ascii="Times" w:hAnsi="Times" w:eastAsia="Times"/>
          <w:b/>
          <w:i w:val="0"/>
          <w:color w:val="000000"/>
          <w:sz w:val="29"/>
        </w:rPr>
        <w:t xml:space="preserve">7.1.5 </w:t>
      </w:r>
      <w:r>
        <w:rPr>
          <w:w w:val="98.93931027116447"/>
          <w:rFonts w:ascii="Times" w:hAnsi="Times" w:eastAsia="Times"/>
          <w:b/>
          <w:i w:val="0"/>
          <w:color w:val="000000"/>
          <w:sz w:val="29"/>
        </w:rPr>
        <w:t>Logarithmic functions</w:t>
      </w:r>
    </w:p>
    <w:p>
      <w:pPr>
        <w:autoSpaceDN w:val="0"/>
        <w:autoSpaceDE w:val="0"/>
        <w:widowControl/>
        <w:spacing w:line="320" w:lineRule="exact" w:before="116" w:after="202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Logarithmic functions, denoted by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20.0" w:type="dxa"/>
      </w:tblPr>
      <w:tblGrid>
        <w:gridCol w:w="3139"/>
        <w:gridCol w:w="3139"/>
        <w:gridCol w:w="3139"/>
      </w:tblGrid>
      <w:tr>
        <w:trPr>
          <w:trHeight w:hRule="exact" w:val="600"/>
        </w:trPr>
        <w:tc>
          <w:tcPr>
            <w:tcW w:type="dxa" w:w="3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132" w:after="0"/>
              <w:ind w:left="0" w:right="110" w:firstLine="0"/>
              <w:jc w:val="right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y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 xml:space="preserve"> f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x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 = log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a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x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3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0" w:lineRule="exact" w:before="60" w:after="0"/>
              <w:ind w:left="1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with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 xml:space="preserve"> a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4"/>
              </w:rPr>
              <w:t xml:space="preserve"> ∈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4"/>
              </w:rPr>
              <w:t>R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&gt;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0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4"/>
              </w:rPr>
              <w:t>\{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4"/>
              </w:rPr>
              <w:t>}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 xml:space="preserve"> ,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60" w:after="0"/>
              <w:ind w:left="0" w:right="2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(7.10)</w:t>
            </w:r>
          </w:p>
        </w:tc>
      </w:tr>
    </w:tbl>
    <w:p>
      <w:pPr>
        <w:autoSpaceDN w:val="0"/>
        <w:autoSpaceDE w:val="0"/>
        <w:widowControl/>
        <w:spacing w:line="288" w:lineRule="exact" w:before="78" w:after="0"/>
        <w:ind w:left="0" w:right="56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>are defined as</w:t>
      </w:r>
      <w:r>
        <w:rPr>
          <w:rFonts w:ascii="Times" w:hAnsi="Times" w:eastAsia="Times"/>
          <w:b w:val="0"/>
          <w:i/>
          <w:color w:val="000000"/>
          <w:sz w:val="24"/>
        </w:rPr>
        <w:t xml:space="preserve"> inverse functions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of the strictly monotonous exponential functions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y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MI12" w:hAnsi="CMMI12" w:eastAsia="CMMI12"/>
          <w:b w:val="0"/>
          <w:i w:val="0"/>
          <w:color w:val="000000"/>
          <w:sz w:val="24"/>
        </w:rPr>
        <w:t>f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MI12" w:hAnsi="CMMI12" w:eastAsia="CMMI12"/>
          <w:b w:val="0"/>
          <w:i w:val="0"/>
          <w:color w:val="000000"/>
          <w:sz w:val="24"/>
        </w:rPr>
        <w:t>a</w:t>
      </w:r>
      <w:r>
        <w:rPr>
          <w:rFonts w:ascii="CMMI8" w:hAnsi="CMMI8" w:eastAsia="CMMI8"/>
          <w:b w:val="0"/>
          <w:i w:val="0"/>
          <w:color w:val="000000"/>
          <w:sz w:val="16"/>
        </w:rPr>
        <w:t>x</w:t>
      </w:r>
      <w:r>
        <w:rPr>
          <w:rFonts w:ascii="Times" w:hAnsi="Times" w:eastAsia="Times"/>
          <w:b w:val="0"/>
          <w:i w:val="0"/>
          <w:color w:val="000000"/>
          <w:sz w:val="24"/>
        </w:rPr>
        <w:t>— and vice versa.</w:t>
      </w:r>
      <w:r>
        <w:rPr>
          <w:rFonts w:ascii="Times" w:hAnsi="Times" w:eastAsia="Times"/>
          <w:b w:val="0"/>
          <w:i w:val="0"/>
          <w:color w:val="000000"/>
          <w:sz w:val="24"/>
        </w:rPr>
        <w:t>Correspondingly,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D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f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CMMI8" w:hAnsi="CMMI8" w:eastAsia="CMMI8"/>
          <w:b w:val="0"/>
          <w:i w:val="0"/>
          <w:color w:val="000000"/>
          <w:sz w:val="16"/>
        </w:rPr>
        <w:t>&gt;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Times" w:hAnsi="Times" w:eastAsia="Times"/>
          <w:b w:val="0"/>
          <w:i w:val="0"/>
          <w:color w:val="000000"/>
          <w:sz w:val="24"/>
        </w:rPr>
        <w:t>and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W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f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apply.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Strictly monotonously </w:t>
      </w:r>
      <w:r>
        <w:rPr>
          <w:rFonts w:ascii="Times" w:hAnsi="Times" w:eastAsia="Times"/>
          <w:b w:val="0"/>
          <w:i w:val="0"/>
          <w:color w:val="000000"/>
          <w:sz w:val="24"/>
        </w:rPr>
        <w:t>increasing</w:t>
      </w:r>
      <w:r>
        <w:rPr>
          <w:rFonts w:ascii="Times" w:hAnsi="Times" w:eastAsia="Times"/>
          <w:b w:val="0"/>
          <w:i w:val="0"/>
          <w:color w:val="000000"/>
          <w:sz w:val="24"/>
        </w:rPr>
        <w:t>behaviour</w:t>
      </w:r>
      <w:r>
        <w:rPr>
          <w:rFonts w:ascii="Times" w:hAnsi="Times" w:eastAsia="Times"/>
          <w:b w:val="0"/>
          <w:i w:val="0"/>
          <w:color w:val="000000"/>
          <w:sz w:val="24"/>
        </w:rPr>
        <w:t>is</w:t>
      </w:r>
      <w:r>
        <w:rPr>
          <w:rFonts w:ascii="Times" w:hAnsi="Times" w:eastAsia="Times"/>
          <w:b w:val="0"/>
          <w:i w:val="0"/>
          <w:color w:val="000000"/>
          <w:sz w:val="24"/>
        </w:rPr>
        <w:t>given</w:t>
      </w:r>
      <w:r>
        <w:rPr>
          <w:rFonts w:ascii="Times" w:hAnsi="Times" w:eastAsia="Times"/>
          <w:b w:val="0"/>
          <w:i w:val="0"/>
          <w:color w:val="000000"/>
          <w:sz w:val="24"/>
        </w:rPr>
        <w:t>when</w:t>
      </w:r>
      <w:r>
        <w:rPr>
          <w:rFonts w:ascii="CMMI12" w:hAnsi="CMMI12" w:eastAsia="CMMI12"/>
          <w:b w:val="0"/>
          <w:i w:val="0"/>
          <w:color w:val="000000"/>
          <w:sz w:val="24"/>
        </w:rPr>
        <w:t>a</w:t>
      </w:r>
      <w:r>
        <w:rPr>
          <w:rFonts w:ascii="CMMI12" w:hAnsi="CMMI12" w:eastAsia="CMMI12"/>
          <w:b w:val="0"/>
          <w:i w:val="0"/>
          <w:color w:val="000000"/>
          <w:sz w:val="24"/>
        </w:rPr>
        <w:t>&gt;</w:t>
      </w:r>
      <w:r>
        <w:rPr>
          <w:rFonts w:ascii="CMR12" w:hAnsi="CMR12" w:eastAsia="CMR12"/>
          <w:b w:val="0"/>
          <w:i w:val="0"/>
          <w:color w:val="000000"/>
          <w:sz w:val="24"/>
        </w:rPr>
        <w:t>1</w:t>
      </w:r>
      <w:r>
        <w:rPr>
          <w:rFonts w:ascii="Times" w:hAnsi="Times" w:eastAsia="Times"/>
          <w:b w:val="0"/>
          <w:i w:val="0"/>
          <w:color w:val="000000"/>
          <w:sz w:val="24"/>
        </w:rPr>
        <w:t>,</w:t>
      </w:r>
      <w:r>
        <w:rPr>
          <w:rFonts w:ascii="Times" w:hAnsi="Times" w:eastAsia="Times"/>
          <w:b w:val="0"/>
          <w:i w:val="0"/>
          <w:color w:val="000000"/>
          <w:sz w:val="24"/>
        </w:rPr>
        <w:t>strictly</w:t>
      </w:r>
      <w:r>
        <w:rPr>
          <w:rFonts w:ascii="Times" w:hAnsi="Times" w:eastAsia="Times"/>
          <w:b w:val="0"/>
          <w:i w:val="0"/>
          <w:color w:val="000000"/>
          <w:sz w:val="24"/>
        </w:rPr>
        <w:t>monotonously</w:t>
      </w:r>
      <w:r>
        <w:rPr>
          <w:rFonts w:ascii="Times" w:hAnsi="Times" w:eastAsia="Times"/>
          <w:b w:val="0"/>
          <w:i w:val="0"/>
          <w:color w:val="000000"/>
          <w:sz w:val="24"/>
        </w:rPr>
        <w:t>decreasing</w:t>
      </w:r>
      <w:r>
        <w:rPr>
          <w:rFonts w:ascii="Times" w:hAnsi="Times" w:eastAsia="Times"/>
          <w:b w:val="0"/>
          <w:i w:val="0"/>
          <w:color w:val="000000"/>
          <w:sz w:val="24"/>
        </w:rPr>
        <w:t>behaviour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when </w:t>
      </w:r>
      <w:r>
        <w:rPr>
          <w:rFonts w:ascii="CMR12" w:hAnsi="CMR12" w:eastAsia="CMR12"/>
          <w:b w:val="0"/>
          <w:i w:val="0"/>
          <w:color w:val="000000"/>
          <w:sz w:val="24"/>
        </w:rPr>
        <w:t>0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&lt; a &lt;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1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  <w:r>
        <w:rPr>
          <w:rFonts w:ascii="Times" w:hAnsi="Times" w:eastAsia="Times"/>
          <w:b w:val="0"/>
          <w:i w:val="0"/>
          <w:color w:val="000000"/>
          <w:sz w:val="24"/>
        </w:rPr>
        <w:t>In general, the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x</w:t>
      </w:r>
      <w:r>
        <w:rPr>
          <w:rFonts w:ascii="Times" w:hAnsi="Times" w:eastAsia="Times"/>
          <w:b w:val="0"/>
          <w:i w:val="0"/>
          <w:color w:val="000000"/>
          <w:sz w:val="24"/>
        </w:rPr>
        <w:t>-intercept is located at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x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 1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74" w:lineRule="exact" w:before="170" w:after="174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Special case: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/>
          <w:i w:val="0"/>
          <w:color w:val="000000"/>
          <w:sz w:val="24"/>
        </w:rPr>
        <w:t>natural</w:t>
      </w:r>
      <w:r>
        <w:rPr>
          <w:rFonts w:ascii="Times" w:hAnsi="Times" w:eastAsia="Times"/>
          <w:b/>
          <w:i w:val="0"/>
          <w:color w:val="000000"/>
          <w:sz w:val="24"/>
        </w:rPr>
        <w:t>logarithmic</w:t>
      </w:r>
      <w:r>
        <w:rPr>
          <w:rFonts w:ascii="Times" w:hAnsi="Times" w:eastAsia="Times"/>
          <w:b/>
          <w:i w:val="0"/>
          <w:color w:val="000000"/>
          <w:sz w:val="24"/>
        </w:rPr>
        <w:t>function</w:t>
      </w:r>
      <w:r>
        <w:rPr>
          <w:rFonts w:ascii="Times" w:hAnsi="Times" w:eastAsia="Times"/>
          <w:b w:val="0"/>
          <w:i w:val="0"/>
          <w:color w:val="000000"/>
          <w:sz w:val="24"/>
        </w:rPr>
        <w:t>(lat.:</w:t>
      </w:r>
      <w:r>
        <w:rPr>
          <w:rFonts w:ascii="Times" w:hAnsi="Times" w:eastAsia="Times"/>
          <w:b w:val="0"/>
          <w:i w:val="0"/>
          <w:color w:val="000000"/>
          <w:sz w:val="24"/>
        </w:rPr>
        <w:t>logarithmus</w:t>
      </w:r>
      <w:r>
        <w:rPr>
          <w:rFonts w:ascii="Times" w:hAnsi="Times" w:eastAsia="Times"/>
          <w:b w:val="0"/>
          <w:i w:val="0"/>
          <w:color w:val="000000"/>
          <w:sz w:val="24"/>
        </w:rPr>
        <w:t>naturalis)</w:t>
      </w:r>
      <w:r>
        <w:rPr>
          <w:rFonts w:ascii="Times" w:hAnsi="Times" w:eastAsia="Times"/>
          <w:b w:val="0"/>
          <w:i w:val="0"/>
          <w:color w:val="000000"/>
          <w:sz w:val="24"/>
        </w:rPr>
        <w:t>obtains</w:t>
      </w:r>
      <w:r>
        <w:rPr>
          <w:rFonts w:ascii="Times" w:hAnsi="Times" w:eastAsia="Times"/>
          <w:b w:val="0"/>
          <w:i w:val="0"/>
          <w:color w:val="000000"/>
          <w:sz w:val="24"/>
        </w:rPr>
        <w:t>when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the </w:t>
      </w:r>
      <w:r>
        <w:rPr>
          <w:rFonts w:ascii="Times" w:hAnsi="Times" w:eastAsia="Times"/>
          <w:b w:val="0"/>
          <w:i w:val="0"/>
          <w:color w:val="000000"/>
          <w:sz w:val="24"/>
        </w:rPr>
        <w:t>constant basis number is set to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a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e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  <w:r>
        <w:rPr>
          <w:rFonts w:ascii="Times" w:hAnsi="Times" w:eastAsia="Times"/>
          <w:b w:val="0"/>
          <w:i w:val="0"/>
          <w:color w:val="000000"/>
          <w:sz w:val="24"/>
        </w:rPr>
        <w:t>This yields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39"/>
        <w:gridCol w:w="3139"/>
        <w:gridCol w:w="3139"/>
      </w:tblGrid>
      <w:tr>
        <w:trPr>
          <w:trHeight w:hRule="exact" w:val="574"/>
        </w:trPr>
        <w:tc>
          <w:tcPr>
            <w:tcW w:type="dxa" w:w="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6" w:lineRule="exact" w:before="766" w:after="0"/>
              <w:ind w:left="0" w:right="0" w:firstLine="0"/>
              <w:jc w:val="left"/>
            </w:pPr>
            <w:r>
              <w:rPr>
                <w:w w:val="98.93931027116447"/>
                <w:rFonts w:ascii="Times" w:hAnsi="Times" w:eastAsia="Times"/>
                <w:b/>
                <w:i w:val="0"/>
                <w:color w:val="000000"/>
                <w:sz w:val="29"/>
              </w:rPr>
              <w:t>7.1.6</w:t>
            </w:r>
          </w:p>
        </w:tc>
        <w:tc>
          <w:tcPr>
            <w:tcW w:type="dxa" w:w="6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132" w:after="0"/>
              <w:ind w:left="0" w:right="1298" w:firstLine="0"/>
              <w:jc w:val="right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y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 xml:space="preserve"> f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x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 = log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e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x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 := ln(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x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 xml:space="preserve"> .</w:t>
            </w:r>
          </w:p>
        </w:tc>
        <w:tc>
          <w:tcPr>
            <w:tcW w:type="dxa" w:w="1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60" w:after="0"/>
              <w:ind w:left="0" w:right="2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(7.11)</w:t>
            </w:r>
          </w:p>
        </w:tc>
      </w:tr>
      <w:tr>
        <w:trPr>
          <w:trHeight w:hRule="exact" w:val="648"/>
        </w:trPr>
        <w:tc>
          <w:tcPr>
            <w:tcW w:type="dxa" w:w="3139"/>
            <w:vMerge/>
            <w:tcBorders/>
          </w:tcPr>
          <w:p/>
        </w:tc>
        <w:tc>
          <w:tcPr>
            <w:tcW w:type="dxa" w:w="6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6" w:lineRule="exact" w:before="192" w:after="0"/>
              <w:ind w:left="162" w:right="0" w:firstLine="0"/>
              <w:jc w:val="left"/>
            </w:pPr>
            <w:r>
              <w:rPr>
                <w:w w:val="98.93931027116447"/>
                <w:rFonts w:ascii="Times" w:hAnsi="Times" w:eastAsia="Times"/>
                <w:b/>
                <w:i w:val="0"/>
                <w:color w:val="000000"/>
                <w:sz w:val="29"/>
              </w:rPr>
              <w:t>Concatenations of real-valued functions</w:t>
            </w:r>
          </w:p>
        </w:tc>
        <w:tc>
          <w:tcPr>
            <w:tcW w:type="dxa" w:w="313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96" w:lineRule="exact" w:before="80" w:after="0"/>
        <w:ind w:left="0" w:right="58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Real-valued functions from all five categories considered in the previous sections may be combined </w:t>
      </w:r>
      <w:r>
        <w:rPr>
          <w:rFonts w:ascii="Times" w:hAnsi="Times" w:eastAsia="Times"/>
          <w:b w:val="0"/>
          <w:i w:val="0"/>
          <w:color w:val="000000"/>
          <w:sz w:val="24"/>
        </w:rPr>
        <w:t>arbitrarily (respecting relevant computational rules), either via the four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fundamental arithmetical </w:t>
      </w:r>
      <w:r>
        <w:rPr>
          <w:rFonts w:ascii="Times" w:hAnsi="Times" w:eastAsia="Times"/>
          <w:b/>
          <w:i w:val="0"/>
          <w:color w:val="000000"/>
          <w:sz w:val="24"/>
        </w:rPr>
        <w:t>operations</w:t>
      </w:r>
      <w:r>
        <w:rPr>
          <w:rFonts w:ascii="Times" w:hAnsi="Times" w:eastAsia="Times"/>
          <w:b w:val="0"/>
          <w:i w:val="0"/>
          <w:color w:val="000000"/>
          <w:sz w:val="24"/>
        </w:rPr>
        <w:t>, or via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concatenations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74" w:lineRule="exact" w:before="158" w:after="0"/>
        <w:ind w:left="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Theorem:</w:t>
      </w:r>
      <w:r>
        <w:rPr>
          <w:rFonts w:ascii="Times" w:hAnsi="Times" w:eastAsia="Times"/>
          <w:b w:val="0"/>
          <w:i w:val="0"/>
          <w:color w:val="000000"/>
          <w:sz w:val="24"/>
        </w:rPr>
        <w:t>Let</w:t>
      </w:r>
      <w:r>
        <w:rPr>
          <w:rFonts w:ascii="Times" w:hAnsi="Times" w:eastAsia="Times"/>
          <w:b w:val="0"/>
          <w:i w:val="0"/>
          <w:color w:val="000000"/>
          <w:sz w:val="24"/>
        </w:rPr>
        <w:t>real-valued</w:t>
      </w:r>
      <w:r>
        <w:rPr>
          <w:rFonts w:ascii="Times" w:hAnsi="Times" w:eastAsia="Times"/>
          <w:b w:val="0"/>
          <w:i w:val="0"/>
          <w:color w:val="000000"/>
          <w:sz w:val="24"/>
        </w:rPr>
        <w:t>functions</w:t>
      </w:r>
      <w:r>
        <w:rPr>
          <w:rFonts w:ascii="CMMI12" w:hAnsi="CMMI12" w:eastAsia="CMMI12"/>
          <w:b w:val="0"/>
          <w:i w:val="0"/>
          <w:color w:val="000000"/>
          <w:sz w:val="24"/>
        </w:rPr>
        <w:t>f</w:t>
      </w:r>
      <w:r>
        <w:rPr>
          <w:rFonts w:ascii="Times" w:hAnsi="Times" w:eastAsia="Times"/>
          <w:b w:val="0"/>
          <w:i w:val="0"/>
          <w:color w:val="000000"/>
          <w:sz w:val="24"/>
        </w:rPr>
        <w:t>and</w:t>
      </w:r>
      <w:r>
        <w:rPr>
          <w:rFonts w:ascii="CMMI12" w:hAnsi="CMMI12" w:eastAsia="CMMI12"/>
          <w:b w:val="0"/>
          <w:i w:val="0"/>
          <w:color w:val="000000"/>
          <w:sz w:val="24"/>
        </w:rPr>
        <w:t>g</w:t>
      </w:r>
      <w:r>
        <w:rPr>
          <w:rFonts w:ascii="Times" w:hAnsi="Times" w:eastAsia="Times"/>
          <w:b w:val="0"/>
          <w:i w:val="0"/>
          <w:color w:val="000000"/>
          <w:sz w:val="24"/>
        </w:rPr>
        <w:t>be</w:t>
      </w:r>
      <w:r>
        <w:rPr>
          <w:rFonts w:ascii="Times" w:hAnsi="Times" w:eastAsia="Times"/>
          <w:b w:val="0"/>
          <w:i w:val="0"/>
          <w:color w:val="000000"/>
          <w:sz w:val="24"/>
        </w:rPr>
        <w:t>continuous on</w:t>
      </w:r>
      <w:r>
        <w:rPr>
          <w:rFonts w:ascii="Times" w:hAnsi="Times" w:eastAsia="Times"/>
          <w:b w:val="0"/>
          <w:i w:val="0"/>
          <w:color w:val="000000"/>
          <w:sz w:val="24"/>
        </w:rPr>
        <w:t>domains</w:t>
      </w:r>
      <w:r>
        <w:rPr>
          <w:rFonts w:ascii="CMMI12" w:hAnsi="CMMI12" w:eastAsia="CMMI12"/>
          <w:b w:val="0"/>
          <w:i w:val="0"/>
          <w:color w:val="000000"/>
          <w:sz w:val="24"/>
        </w:rPr>
        <w:t>D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f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Times" w:hAnsi="Times" w:eastAsia="Times"/>
          <w:b w:val="0"/>
          <w:i w:val="0"/>
          <w:color w:val="000000"/>
          <w:sz w:val="24"/>
        </w:rPr>
        <w:t>resp.</w:t>
      </w:r>
      <w:r>
        <w:rPr>
          <w:rFonts w:ascii="CMMI12" w:hAnsi="CMMI12" w:eastAsia="CMMI12"/>
          <w:b w:val="0"/>
          <w:i w:val="0"/>
          <w:color w:val="000000"/>
          <w:sz w:val="24"/>
        </w:rPr>
        <w:t>D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g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Then </w:t>
      </w:r>
      <w:r>
        <w:rPr>
          <w:rFonts w:ascii="Times" w:hAnsi="Times" w:eastAsia="Times"/>
          <w:b w:val="0"/>
          <w:i w:val="0"/>
          <w:color w:val="000000"/>
          <w:sz w:val="24"/>
        </w:rPr>
        <w:t>the combined real-valued functions</w:t>
      </w:r>
    </w:p>
    <w:p>
      <w:pPr>
        <w:autoSpaceDN w:val="0"/>
        <w:autoSpaceDE w:val="0"/>
        <w:widowControl/>
        <w:spacing w:line="482" w:lineRule="exact" w:before="206" w:after="0"/>
        <w:ind w:left="28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1.</w:t>
      </w:r>
      <w:r>
        <w:rPr>
          <w:rFonts w:ascii="Times" w:hAnsi="Times" w:eastAsia="Times"/>
          <w:b/>
          <w:i w:val="0"/>
          <w:color w:val="000000"/>
          <w:sz w:val="24"/>
        </w:rPr>
        <w:t>sum/difference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f</w:t>
      </w:r>
      <w:r>
        <w:rPr>
          <w:rFonts w:ascii="CMSY10" w:hAnsi="CMSY10" w:eastAsia="CMSY10"/>
          <w:b w:val="0"/>
          <w:i w:val="0"/>
          <w:color w:val="000000"/>
          <w:sz w:val="24"/>
        </w:rPr>
        <w:t>±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g</w:t>
      </w:r>
      <w:r>
        <w:rPr>
          <w:rFonts w:ascii="Times" w:hAnsi="Times" w:eastAsia="Times"/>
          <w:b w:val="0"/>
          <w:i w:val="0"/>
          <w:color w:val="000000"/>
          <w:sz w:val="24"/>
        </w:rPr>
        <w:t>, where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(</w:t>
      </w:r>
      <w:r>
        <w:rPr>
          <w:rFonts w:ascii="CMMI12" w:hAnsi="CMMI12" w:eastAsia="CMMI12"/>
          <w:b w:val="0"/>
          <w:i w:val="0"/>
          <w:color w:val="000000"/>
          <w:sz w:val="24"/>
        </w:rPr>
        <w:t>f</w:t>
      </w:r>
      <w:r>
        <w:rPr>
          <w:rFonts w:ascii="CMSY10" w:hAnsi="CMSY10" w:eastAsia="CMSY10"/>
          <w:b w:val="0"/>
          <w:i w:val="0"/>
          <w:color w:val="000000"/>
          <w:sz w:val="24"/>
        </w:rPr>
        <w:t>±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g</w:t>
      </w:r>
      <w:r>
        <w:rPr>
          <w:rFonts w:ascii="CMR12" w:hAnsi="CMR12" w:eastAsia="CMR12"/>
          <w:b w:val="0"/>
          <w:i w:val="0"/>
          <w:color w:val="000000"/>
          <w:sz w:val="24"/>
        </w:rPr>
        <w:t>)(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 :=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f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±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g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with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D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f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∩</w:t>
      </w:r>
      <w:r>
        <w:rPr>
          <w:rFonts w:ascii="CMMI12" w:hAnsi="CMMI12" w:eastAsia="CMMI12"/>
          <w:b w:val="0"/>
          <w:i w:val="0"/>
          <w:color w:val="000000"/>
          <w:sz w:val="24"/>
        </w:rPr>
        <w:t>D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g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Times" w:hAnsi="Times" w:eastAsia="Times"/>
          <w:b w:val="0"/>
          <w:i w:val="0"/>
          <w:color w:val="000000"/>
          <w:sz w:val="24"/>
        </w:rPr>
        <w:t>,</w:t>
      </w:r>
    </w:p>
    <w:p>
      <w:pPr>
        <w:autoSpaceDN w:val="0"/>
        <w:autoSpaceDE w:val="0"/>
        <w:widowControl/>
        <w:spacing w:line="482" w:lineRule="exact" w:before="42" w:after="46"/>
        <w:ind w:left="28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2.</w:t>
      </w:r>
      <w:r>
        <w:rPr>
          <w:rFonts w:ascii="Times" w:hAnsi="Times" w:eastAsia="Times"/>
          <w:b/>
          <w:i w:val="0"/>
          <w:color w:val="000000"/>
          <w:sz w:val="24"/>
        </w:rPr>
        <w:t>product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f</w:t>
      </w:r>
      <w:r>
        <w:rPr>
          <w:rFonts w:ascii="CMSY10" w:hAnsi="CMSY10" w:eastAsia="CMSY10"/>
          <w:b w:val="0"/>
          <w:i w:val="0"/>
          <w:color w:val="000000"/>
          <w:sz w:val="24"/>
        </w:rPr>
        <w:t>·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g</w:t>
      </w:r>
      <w:r>
        <w:rPr>
          <w:rFonts w:ascii="Times" w:hAnsi="Times" w:eastAsia="Times"/>
          <w:b w:val="0"/>
          <w:i w:val="0"/>
          <w:color w:val="000000"/>
          <w:sz w:val="24"/>
        </w:rPr>
        <w:t>, where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(</w:t>
      </w:r>
      <w:r>
        <w:rPr>
          <w:rFonts w:ascii="CMMI12" w:hAnsi="CMMI12" w:eastAsia="CMMI12"/>
          <w:b w:val="0"/>
          <w:i w:val="0"/>
          <w:color w:val="000000"/>
          <w:sz w:val="24"/>
        </w:rPr>
        <w:t>f</w:t>
      </w:r>
      <w:r>
        <w:rPr>
          <w:rFonts w:ascii="CMSY10" w:hAnsi="CMSY10" w:eastAsia="CMSY10"/>
          <w:b w:val="0"/>
          <w:i w:val="0"/>
          <w:color w:val="000000"/>
          <w:sz w:val="24"/>
        </w:rPr>
        <w:t>·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g</w:t>
      </w:r>
      <w:r>
        <w:rPr>
          <w:rFonts w:ascii="CMR12" w:hAnsi="CMR12" w:eastAsia="CMR12"/>
          <w:b w:val="0"/>
          <w:i w:val="0"/>
          <w:color w:val="000000"/>
          <w:sz w:val="24"/>
        </w:rPr>
        <w:t>)(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 :=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f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MI12" w:hAnsi="CMMI12" w:eastAsia="CMMI12"/>
          <w:b w:val="0"/>
          <w:i w:val="0"/>
          <w:color w:val="000000"/>
          <w:sz w:val="24"/>
        </w:rPr>
        <w:t>g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with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D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f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∩</w:t>
      </w:r>
      <w:r>
        <w:rPr>
          <w:rFonts w:ascii="CMMI12" w:hAnsi="CMMI12" w:eastAsia="CMMI12"/>
          <w:b w:val="0"/>
          <w:i w:val="0"/>
          <w:color w:val="000000"/>
          <w:sz w:val="24"/>
        </w:rPr>
        <w:t>D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g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Times" w:hAnsi="Times" w:eastAsia="Times"/>
          <w:b w:val="0"/>
          <w:i w:val="0"/>
          <w:color w:val="000000"/>
          <w:sz w:val="24"/>
        </w:rPr>
        <w:t>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3139"/>
        <w:gridCol w:w="3139"/>
        <w:gridCol w:w="3139"/>
      </w:tblGrid>
      <w:tr>
        <w:trPr>
          <w:trHeight w:hRule="exact" w:val="320"/>
        </w:trPr>
        <w:tc>
          <w:tcPr>
            <w:tcW w:type="dxa" w:w="2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8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3.</w:t>
            </w: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>quotient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 xml:space="preserve">f 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g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, where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6" w:after="0"/>
              <w:ind w:left="0" w:right="0" w:firstLine="0"/>
              <w:jc w:val="center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f</w:t>
            </w:r>
          </w:p>
        </w:tc>
        <w:tc>
          <w:tcPr>
            <w:tcW w:type="dxa" w:w="6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6" w:lineRule="exact" w:before="0" w:after="0"/>
              <w:ind w:left="148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x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 :=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f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x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) 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g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x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with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 xml:space="preserve"> g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x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4"/>
              </w:rPr>
              <w:t≯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= 0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 and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 xml:space="preserve"> D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f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4"/>
              </w:rPr>
              <w:t xml:space="preserve"> ∩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D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g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4"/>
              </w:rPr>
              <w:t>\{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x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4"/>
              </w:rPr>
              <w:t>|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g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x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 = 0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4"/>
              </w:rPr>
              <w:t>}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,</w:t>
            </w:r>
          </w:p>
        </w:tc>
      </w:tr>
      <w:tr>
        <w:trPr>
          <w:trHeight w:hRule="exact" w:val="356"/>
        </w:trPr>
        <w:tc>
          <w:tcPr>
            <w:tcW w:type="dxa" w:w="3139"/>
            <w:vMerge/>
            <w:tcBorders/>
          </w:tcPr>
          <w:p/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2" w:after="0"/>
              <w:ind w:left="0" w:right="0" w:firstLine="0"/>
              <w:jc w:val="center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g</w:t>
            </w:r>
          </w:p>
        </w:tc>
        <w:tc>
          <w:tcPr>
            <w:tcW w:type="dxa" w:w="313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482" w:lineRule="exact" w:before="120" w:after="0"/>
        <w:ind w:left="28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4.</w:t>
      </w:r>
      <w:r>
        <w:rPr>
          <w:rFonts w:ascii="Times" w:hAnsi="Times" w:eastAsia="Times"/>
          <w:b/>
          <w:i w:val="0"/>
          <w:color w:val="000000"/>
          <w:sz w:val="24"/>
        </w:rPr>
        <w:t>concatenation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f</w:t>
      </w:r>
      <w:r>
        <w:rPr>
          <w:rFonts w:ascii="CMSY10" w:hAnsi="CMSY10" w:eastAsia="CMSY10"/>
          <w:b w:val="0"/>
          <w:i w:val="0"/>
          <w:color w:val="000000"/>
          <w:sz w:val="24"/>
        </w:rPr>
        <w:t>◦</w:t>
      </w:r>
      <w:r>
        <w:rPr>
          <w:rFonts w:ascii="CMMI12" w:hAnsi="CMMI12" w:eastAsia="CMMI12"/>
          <w:b w:val="0"/>
          <w:i w:val="0"/>
          <w:color w:val="000000"/>
          <w:sz w:val="24"/>
        </w:rPr>
        <w:t>g</w:t>
      </w:r>
      <w:r>
        <w:rPr>
          <w:rFonts w:ascii="Times" w:hAnsi="Times" w:eastAsia="Times"/>
          <w:b w:val="0"/>
          <w:i w:val="0"/>
          <w:color w:val="000000"/>
          <w:sz w:val="24"/>
        </w:rPr>
        <w:t>, where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(</w:t>
      </w:r>
      <w:r>
        <w:rPr>
          <w:rFonts w:ascii="CMMI12" w:hAnsi="CMMI12" w:eastAsia="CMMI12"/>
          <w:b w:val="0"/>
          <w:i w:val="0"/>
          <w:color w:val="000000"/>
          <w:sz w:val="24"/>
        </w:rPr>
        <w:t>f</w:t>
      </w:r>
      <w:r>
        <w:rPr>
          <w:rFonts w:ascii="CMSY10" w:hAnsi="CMSY10" w:eastAsia="CMSY10"/>
          <w:b w:val="0"/>
          <w:i w:val="0"/>
          <w:color w:val="000000"/>
          <w:sz w:val="24"/>
        </w:rPr>
        <w:t>◦</w:t>
      </w:r>
      <w:r>
        <w:rPr>
          <w:rFonts w:ascii="CMMI12" w:hAnsi="CMMI12" w:eastAsia="CMMI12"/>
          <w:b w:val="0"/>
          <w:i w:val="0"/>
          <w:color w:val="000000"/>
          <w:sz w:val="24"/>
        </w:rPr>
        <w:t>g</w:t>
      </w:r>
      <w:r>
        <w:rPr>
          <w:rFonts w:ascii="CMR12" w:hAnsi="CMR12" w:eastAsia="CMR12"/>
          <w:b w:val="0"/>
          <w:i w:val="0"/>
          <w:color w:val="000000"/>
          <w:sz w:val="24"/>
        </w:rPr>
        <w:t>)(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 :=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f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g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))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mit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{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∈</w:t>
      </w:r>
      <w:r>
        <w:rPr>
          <w:rFonts w:ascii="CMMI12" w:hAnsi="CMMI12" w:eastAsia="CMMI12"/>
          <w:b w:val="0"/>
          <w:i w:val="0"/>
          <w:color w:val="000000"/>
          <w:sz w:val="24"/>
        </w:rPr>
        <w:t>D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g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SY10" w:hAnsi="CMSY10" w:eastAsia="CMSY10"/>
          <w:b w:val="0"/>
          <w:i w:val="0"/>
          <w:color w:val="000000"/>
          <w:sz w:val="24"/>
        </w:rPr>
        <w:t>|</w:t>
      </w:r>
      <w:r>
        <w:rPr>
          <w:rFonts w:ascii="CMMI12" w:hAnsi="CMMI12" w:eastAsia="CMMI12"/>
          <w:b w:val="0"/>
          <w:i w:val="0"/>
          <w:color w:val="000000"/>
          <w:sz w:val="24"/>
        </w:rPr>
        <w:t>g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∈</w:t>
      </w:r>
      <w:r>
        <w:rPr>
          <w:rFonts w:ascii="CMMI12" w:hAnsi="CMMI12" w:eastAsia="CMMI12"/>
          <w:b w:val="0"/>
          <w:i w:val="0"/>
          <w:color w:val="000000"/>
          <w:sz w:val="24"/>
        </w:rPr>
        <w:t>D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f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SY10" w:hAnsi="CMSY10" w:eastAsia="CMSY10"/>
          <w:b w:val="0"/>
          <w:i w:val="0"/>
          <w:color w:val="000000"/>
          <w:sz w:val="24"/>
        </w:rPr>
        <w:t>}</w:t>
      </w:r>
      <w:r>
        <w:rPr>
          <w:rFonts w:ascii="Times" w:hAnsi="Times" w:eastAsia="Times"/>
          <w:b w:val="0"/>
          <w:i w:val="0"/>
          <w:color w:val="000000"/>
          <w:sz w:val="24"/>
        </w:rPr>
        <w:t>,</w:t>
      </w:r>
    </w:p>
    <w:p>
      <w:pPr>
        <w:autoSpaceDN w:val="0"/>
        <w:autoSpaceDE w:val="0"/>
        <w:widowControl/>
        <w:spacing w:line="320" w:lineRule="exact" w:before="44" w:after="0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are also continuous on the respective domains.</w:t>
      </w:r>
    </w:p>
    <w:p>
      <w:pPr>
        <w:sectPr>
          <w:pgSz w:w="11900" w:h="16840"/>
          <w:pgMar w:top="678" w:right="1044" w:bottom="10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56"/>
        <w:ind w:left="0" w:right="0"/>
      </w:pPr>
    </w:p>
    <w:p>
      <w:pPr>
        <w:autoSpaceDN w:val="0"/>
        <w:tabs>
          <w:tab w:pos="9128" w:val="left"/>
        </w:tabs>
        <w:autoSpaceDE w:val="0"/>
        <w:widowControl/>
        <w:spacing w:line="318" w:lineRule="exact" w:before="0" w:after="0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7.2.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DERIVATION OF DIFFERENTIABLE REAL-VALUED FUNCTIONS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55</w:t>
      </w:r>
    </w:p>
    <w:p>
      <w:pPr>
        <w:autoSpaceDN w:val="0"/>
        <w:tabs>
          <w:tab w:pos="788" w:val="left"/>
        </w:tabs>
        <w:autoSpaceDE w:val="0"/>
        <w:widowControl/>
        <w:spacing w:line="478" w:lineRule="exact" w:before="46" w:after="0"/>
        <w:ind w:left="12" w:right="0" w:firstLine="0"/>
        <w:jc w:val="left"/>
      </w:pPr>
      <w:r>
        <w:rPr>
          <w:w w:val="101.26706291647518"/>
          <w:rFonts w:ascii="Times" w:hAnsi="Times" w:eastAsia="Times"/>
          <w:b/>
          <w:i w:val="0"/>
          <w:color w:val="000000"/>
          <w:sz w:val="34"/>
        </w:rPr>
        <w:t xml:space="preserve">7.2 </w:t>
      </w:r>
      <w:r>
        <w:tab/>
      </w:r>
      <w:r>
        <w:rPr>
          <w:w w:val="101.26706291647518"/>
          <w:rFonts w:ascii="Times" w:hAnsi="Times" w:eastAsia="Times"/>
          <w:b/>
          <w:i w:val="0"/>
          <w:color w:val="000000"/>
          <w:sz w:val="34"/>
        </w:rPr>
        <w:t>Derivation of differentiable real-valued functions</w:t>
      </w:r>
    </w:p>
    <w:p>
      <w:pPr>
        <w:autoSpaceDN w:val="0"/>
        <w:autoSpaceDE w:val="0"/>
        <w:widowControl/>
        <w:spacing w:line="404" w:lineRule="exact" w:before="94" w:after="0"/>
        <w:ind w:left="12" w:right="22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>The central theme of this chapter is the mathematical description of the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local variability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of</w:t>
      </w:r>
      <w:r>
        <w:rPr>
          <w:rFonts w:ascii="Times" w:hAnsi="Times" w:eastAsia="Times"/>
          <w:b w:val="0"/>
          <w:i/>
          <w:color w:val="000000"/>
          <w:sz w:val="24"/>
        </w:rPr>
        <w:t xml:space="preserve"> con-</w:t>
      </w:r>
      <w:r>
        <w:rPr>
          <w:rFonts w:ascii="Times" w:hAnsi="Times" w:eastAsia="Times"/>
          <w:b w:val="0"/>
          <w:i/>
          <w:color w:val="000000"/>
          <w:sz w:val="24"/>
        </w:rPr>
        <w:t>tinuous</w:t>
      </w:r>
      <w:r>
        <w:rPr>
          <w:rFonts w:ascii="Times" w:hAnsi="Times" w:eastAsia="Times"/>
          <w:b w:val="0"/>
          <w:i w:val="0"/>
          <w:color w:val="000000"/>
          <w:sz w:val="24"/>
        </w:rPr>
        <w:t>real-valued</w:t>
      </w:r>
      <w:r>
        <w:rPr>
          <w:rFonts w:ascii="Times" w:hAnsi="Times" w:eastAsia="Times"/>
          <w:b w:val="0"/>
          <w:i w:val="0"/>
          <w:color w:val="000000"/>
          <w:sz w:val="24"/>
        </w:rPr>
        <w:t>function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Times" w:hAnsi="Times" w:eastAsia="Times"/>
          <w:b w:val="0"/>
          <w:i w:val="0"/>
          <w:color w:val="000000"/>
          <w:sz w:val="24"/>
        </w:rPr>
        <w:t>one</w:t>
      </w:r>
      <w:r>
        <w:rPr>
          <w:rFonts w:ascii="Times" w:hAnsi="Times" w:eastAsia="Times"/>
          <w:b w:val="0"/>
          <w:i w:val="0"/>
          <w:color w:val="000000"/>
          <w:sz w:val="24"/>
        </w:rPr>
        <w:t>real</w:t>
      </w:r>
      <w:r>
        <w:rPr>
          <w:rFonts w:ascii="Times" w:hAnsi="Times" w:eastAsia="Times"/>
          <w:b w:val="0"/>
          <w:i w:val="0"/>
          <w:color w:val="000000"/>
          <w:sz w:val="24"/>
        </w:rPr>
        <w:t>variable,</w:t>
      </w:r>
      <w:r>
        <w:rPr>
          <w:rFonts w:ascii="CMMI12" w:hAnsi="CMMI12" w:eastAsia="CMMI12"/>
          <w:b w:val="0"/>
          <w:i w:val="0"/>
          <w:color w:val="000000"/>
          <w:sz w:val="24"/>
        </w:rPr>
        <w:t>f</w:t>
      </w:r>
      <w:r>
        <w:rPr>
          <w:rFonts w:ascii="CMR12" w:hAnsi="CMR12" w:eastAsia="CMR12"/>
          <w:b w:val="0"/>
          <w:i w:val="0"/>
          <w:color w:val="000000"/>
          <w:sz w:val="24"/>
        </w:rPr>
        <w:t>:</w:t>
      </w:r>
      <w:r>
        <w:rPr>
          <w:rFonts w:ascii="CMMI12" w:hAnsi="CMMI12" w:eastAsia="CMMI12"/>
          <w:b w:val="0"/>
          <w:i w:val="0"/>
          <w:color w:val="000000"/>
          <w:sz w:val="24"/>
        </w:rPr>
        <w:t>D</w:t>
      </w:r>
      <w:r>
        <w:rPr>
          <w:rFonts w:ascii="CMSY10" w:hAnsi="CMSY10" w:eastAsia="CMSY10"/>
          <w:b w:val="0"/>
          <w:i w:val="0"/>
          <w:color w:val="000000"/>
          <w:sz w:val="24"/>
        </w:rPr>
        <w:t>⊆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CMSY10" w:hAnsi="CMSY10" w:eastAsia="CMSY10"/>
          <w:b w:val="0"/>
          <w:i w:val="0"/>
          <w:color w:val="000000"/>
          <w:sz w:val="24"/>
        </w:rPr>
        <w:t>→</w:t>
      </w:r>
      <w:r>
        <w:rPr>
          <w:rFonts w:ascii="CMMI12" w:hAnsi="CMMI12" w:eastAsia="CMMI12"/>
          <w:b w:val="0"/>
          <w:i w:val="0"/>
          <w:color w:val="000000"/>
          <w:sz w:val="24"/>
        </w:rPr>
        <w:t>W</w:t>
      </w:r>
      <w:r>
        <w:rPr>
          <w:rFonts w:ascii="CMSY10" w:hAnsi="CMSY10" w:eastAsia="CMSY10"/>
          <w:b w:val="0"/>
          <w:i w:val="0"/>
          <w:color w:val="000000"/>
          <w:sz w:val="24"/>
        </w:rPr>
        <w:t>⊆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  <w:r>
        <w:rPr>
          <w:rFonts w:ascii="Times" w:hAnsi="Times" w:eastAsia="Times"/>
          <w:b w:val="0"/>
          <w:i w:val="0"/>
          <w:color w:val="000000"/>
          <w:sz w:val="24"/>
        </w:rPr>
        <w:t>To</w:t>
      </w:r>
      <w:r>
        <w:rPr>
          <w:rFonts w:ascii="Times" w:hAnsi="Times" w:eastAsia="Times"/>
          <w:b w:val="0"/>
          <w:i w:val="0"/>
          <w:color w:val="000000"/>
          <w:sz w:val="24"/>
        </w:rPr>
        <w:t>this</w:t>
      </w:r>
      <w:r>
        <w:rPr>
          <w:rFonts w:ascii="Times" w:hAnsi="Times" w:eastAsia="Times"/>
          <w:b w:val="0"/>
          <w:i w:val="0"/>
          <w:color w:val="000000"/>
          <w:sz w:val="24"/>
        </w:rPr>
        <w:t>end,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let </w:t>
      </w:r>
      <w:r>
        <w:rPr>
          <w:rFonts w:ascii="Times" w:hAnsi="Times" w:eastAsia="Times"/>
          <w:b w:val="0"/>
          <w:i w:val="0"/>
          <w:color w:val="000000"/>
          <w:sz w:val="24"/>
        </w:rPr>
        <w:t>us</w:t>
      </w:r>
      <w:r>
        <w:rPr>
          <w:rFonts w:ascii="Times" w:hAnsi="Times" w:eastAsia="Times"/>
          <w:b w:val="0"/>
          <w:i w:val="0"/>
          <w:color w:val="000000"/>
          <w:sz w:val="24"/>
        </w:rPr>
        <w:t>consider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effect</w:t>
      </w:r>
      <w:r>
        <w:rPr>
          <w:rFonts w:ascii="Times" w:hAnsi="Times" w:eastAsia="Times"/>
          <w:b w:val="0"/>
          <w:i w:val="0"/>
          <w:color w:val="000000"/>
          <w:sz w:val="24"/>
        </w:rPr>
        <w:t>on</w:t>
      </w:r>
      <w:r>
        <w:rPr>
          <w:rFonts w:ascii="CMMI12" w:hAnsi="CMMI12" w:eastAsia="CMMI12"/>
          <w:b w:val="0"/>
          <w:i w:val="0"/>
          <w:color w:val="000000"/>
          <w:sz w:val="24"/>
        </w:rPr>
        <w:t>f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Times" w:hAnsi="Times" w:eastAsia="Times"/>
          <w:b w:val="0"/>
          <w:i w:val="0"/>
          <w:color w:val="000000"/>
          <w:sz w:val="24"/>
        </w:rPr>
        <w:t>a</w:t>
      </w:r>
      <w:r>
        <w:rPr>
          <w:rFonts w:ascii="Times" w:hAnsi="Times" w:eastAsia="Times"/>
          <w:b w:val="0"/>
          <w:i w:val="0"/>
          <w:color w:val="000000"/>
          <w:sz w:val="24"/>
        </w:rPr>
        <w:t>small</w:t>
      </w:r>
      <w:r>
        <w:rPr>
          <w:rFonts w:ascii="Times" w:hAnsi="Times" w:eastAsia="Times"/>
          <w:b w:val="0"/>
          <w:i w:val="0"/>
          <w:color w:val="000000"/>
          <w:sz w:val="24"/>
        </w:rPr>
        <w:t>change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Times" w:hAnsi="Times" w:eastAsia="Times"/>
          <w:b w:val="0"/>
          <w:i w:val="0"/>
          <w:color w:val="000000"/>
          <w:sz w:val="24"/>
        </w:rPr>
        <w:t>its</w:t>
      </w:r>
      <w:r>
        <w:rPr>
          <w:rFonts w:ascii="Times" w:hAnsi="Times" w:eastAsia="Times"/>
          <w:b w:val="0"/>
          <w:i w:val="0"/>
          <w:color w:val="000000"/>
          <w:sz w:val="24"/>
        </w:rPr>
        <w:t>argument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  <w:r>
        <w:rPr>
          <w:rFonts w:ascii="Times" w:hAnsi="Times" w:eastAsia="Times"/>
          <w:b w:val="0"/>
          <w:i w:val="0"/>
          <w:color w:val="000000"/>
          <w:sz w:val="24"/>
        </w:rPr>
        <w:t>Supposing</w:t>
      </w:r>
      <w:r>
        <w:rPr>
          <w:rFonts w:ascii="Times" w:hAnsi="Times" w:eastAsia="Times"/>
          <w:b w:val="0"/>
          <w:i w:val="0"/>
          <w:color w:val="000000"/>
          <w:sz w:val="24"/>
        </w:rPr>
        <w:t>we</w:t>
      </w:r>
      <w:r>
        <w:rPr>
          <w:rFonts w:ascii="Times" w:hAnsi="Times" w:eastAsia="Times"/>
          <w:b w:val="0"/>
          <w:i w:val="0"/>
          <w:color w:val="000000"/>
          <w:sz w:val="24"/>
        </w:rPr>
        <w:t>affect</w:t>
      </w:r>
      <w:r>
        <w:rPr>
          <w:rFonts w:ascii="Times" w:hAnsi="Times" w:eastAsia="Times"/>
          <w:b w:val="0"/>
          <w:i w:val="0"/>
          <w:color w:val="000000"/>
          <w:sz w:val="24"/>
        </w:rPr>
        <w:t>a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change 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→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 ∆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Times" w:hAnsi="Times" w:eastAsia="Times"/>
          <w:b w:val="0"/>
          <w:i w:val="0"/>
          <w:color w:val="000000"/>
          <w:sz w:val="24"/>
        </w:rPr>
        <w:t>, with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∆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Times" w:hAnsi="Times" w:eastAsia="Times"/>
          <w:b w:val="0"/>
          <w:i w:val="0"/>
          <w:color w:val="000000"/>
          <w:sz w:val="24"/>
        </w:rPr>
        <w:t>, what are the resultant consequences for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f</w:t>
      </w:r>
      <w:r>
        <w:rPr>
          <w:rFonts w:ascii="Times" w:hAnsi="Times" w:eastAsia="Times"/>
          <w:b w:val="0"/>
          <w:i w:val="0"/>
          <w:color w:val="000000"/>
          <w:sz w:val="24"/>
        </w:rPr>
        <w:t>?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We immediately find that </w:t>
      </w:r>
      <w:r>
        <w:rPr>
          <w:rFonts w:ascii="CMMI12" w:hAnsi="CMMI12" w:eastAsia="CMMI12"/>
          <w:b w:val="0"/>
          <w:i w:val="0"/>
          <w:color w:val="000000"/>
          <w:sz w:val="24"/>
        </w:rPr>
        <w:t>y</w:t>
      </w:r>
      <w:r>
        <w:rPr>
          <w:rFonts w:ascii="CMSY10" w:hAnsi="CMSY10" w:eastAsia="CMSY10"/>
          <w:b w:val="0"/>
          <w:i w:val="0"/>
          <w:color w:val="000000"/>
          <w:sz w:val="24"/>
        </w:rPr>
        <w:t>→</w:t>
      </w:r>
      <w:r>
        <w:rPr>
          <w:rFonts w:ascii="CMMI12" w:hAnsi="CMMI12" w:eastAsia="CMMI12"/>
          <w:b w:val="0"/>
          <w:i w:val="0"/>
          <w:color w:val="000000"/>
          <w:sz w:val="24"/>
        </w:rPr>
        <w:t>y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 ∆</w:t>
      </w:r>
      <w:r>
        <w:rPr>
          <w:rFonts w:ascii="CMMI12" w:hAnsi="CMMI12" w:eastAsia="CMMI12"/>
          <w:b w:val="0"/>
          <w:i w:val="0"/>
          <w:color w:val="000000"/>
          <w:sz w:val="24"/>
        </w:rPr>
        <w:t>y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f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 ∆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Times" w:hAnsi="Times" w:eastAsia="Times"/>
          <w:b w:val="0"/>
          <w:i w:val="0"/>
          <w:color w:val="000000"/>
          <w:sz w:val="24"/>
        </w:rPr>
        <w:t>, with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∆</w:t>
      </w:r>
      <w:r>
        <w:rPr>
          <w:rFonts w:ascii="CMMI12" w:hAnsi="CMMI12" w:eastAsia="CMMI12"/>
          <w:b w:val="0"/>
          <w:i w:val="0"/>
          <w:color w:val="000000"/>
          <w:sz w:val="24"/>
        </w:rPr>
        <w:t>y</w:t>
      </w:r>
      <w:r>
        <w:rPr>
          <w:rFonts w:ascii="CMSY10" w:hAnsi="CMSY10" w:eastAsia="CMSY10"/>
          <w:b w:val="0"/>
          <w:i w:val="0"/>
          <w:color w:val="000000"/>
          <w:sz w:val="24"/>
        </w:rPr>
        <w:t>∈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Times" w:hAnsi="Times" w:eastAsia="Times"/>
          <w:b w:val="0"/>
          <w:i w:val="0"/>
          <w:color w:val="000000"/>
          <w:sz w:val="24"/>
        </w:rPr>
        <w:t>, obtains.</w:t>
      </w:r>
      <w:r>
        <w:rPr>
          <w:rFonts w:ascii="Times" w:hAnsi="Times" w:eastAsia="Times"/>
          <w:b w:val="0"/>
          <w:i w:val="0"/>
          <w:color w:val="000000"/>
          <w:sz w:val="24"/>
        </w:rPr>
        <w:t>Hence, a prescribed change of the argument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x </w:t>
      </w:r>
      <w:r>
        <w:rPr>
          <w:rFonts w:ascii="Times" w:hAnsi="Times" w:eastAsia="Times"/>
          <w:b w:val="0"/>
          <w:i w:val="0"/>
          <w:color w:val="000000"/>
          <w:sz w:val="24"/>
        </w:rPr>
        <w:t>by</w:t>
      </w:r>
      <w:r>
        <w:rPr>
          <w:rFonts w:ascii="Times" w:hAnsi="Times" w:eastAsia="Times"/>
          <w:b w:val="0"/>
          <w:i w:val="0"/>
          <w:color w:val="000000"/>
          <w:sz w:val="24"/>
        </w:rPr>
        <w:t>a</w:t>
      </w:r>
      <w:r>
        <w:rPr>
          <w:rFonts w:ascii="Times" w:hAnsi="Times" w:eastAsia="Times"/>
          <w:b w:val="0"/>
          <w:i w:val="0"/>
          <w:color w:val="000000"/>
          <w:sz w:val="24"/>
        </w:rPr>
        <w:t>(small)</w:t>
      </w:r>
      <w:r>
        <w:rPr>
          <w:rFonts w:ascii="Times" w:hAnsi="Times" w:eastAsia="Times"/>
          <w:b w:val="0"/>
          <w:i w:val="0"/>
          <w:color w:val="000000"/>
          <w:sz w:val="24"/>
        </w:rPr>
        <w:t>value</w:t>
      </w:r>
      <w:r>
        <w:rPr>
          <w:rFonts w:ascii="CMR12" w:hAnsi="CMR12" w:eastAsia="CMR12"/>
          <w:b w:val="0"/>
          <w:i w:val="0"/>
          <w:color w:val="000000"/>
          <w:sz w:val="24"/>
        </w:rPr>
        <w:t>∆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Times" w:hAnsi="Times" w:eastAsia="Times"/>
          <w:b w:val="0"/>
          <w:i w:val="0"/>
          <w:color w:val="000000"/>
          <w:sz w:val="24"/>
        </w:rPr>
        <w:t>triggers</w:t>
      </w:r>
      <w:r>
        <w:rPr>
          <w:rFonts w:ascii="Times" w:hAnsi="Times" w:eastAsia="Times"/>
          <w:b w:val="0"/>
          <w:i w:val="0"/>
          <w:color w:val="000000"/>
          <w:sz w:val="24"/>
        </w:rPr>
        <w:t>in</w:t>
      </w:r>
      <w:r>
        <w:rPr>
          <w:rFonts w:ascii="CMMI12" w:hAnsi="CMMI12" w:eastAsia="CMMI12"/>
          <w:b w:val="0"/>
          <w:i w:val="0"/>
          <w:color w:val="000000"/>
          <w:sz w:val="24"/>
        </w:rPr>
        <w:t>f</w:t>
      </w:r>
      <w:r>
        <w:rPr>
          <w:rFonts w:ascii="Times" w:hAnsi="Times" w:eastAsia="Times"/>
          <w:b w:val="0"/>
          <w:i w:val="0"/>
          <w:color w:val="000000"/>
          <w:sz w:val="24"/>
        </w:rPr>
        <w:t>a</w:t>
      </w:r>
      <w:r>
        <w:rPr>
          <w:rFonts w:ascii="Times" w:hAnsi="Times" w:eastAsia="Times"/>
          <w:b w:val="0"/>
          <w:i w:val="0"/>
          <w:color w:val="000000"/>
          <w:sz w:val="24"/>
        </w:rPr>
        <w:t>change</w:t>
      </w:r>
      <w:r>
        <w:rPr>
          <w:rFonts w:ascii="Times" w:hAnsi="Times" w:eastAsia="Times"/>
          <w:b w:val="0"/>
          <w:i w:val="0"/>
          <w:color w:val="000000"/>
          <w:sz w:val="24"/>
        </w:rPr>
        <w:t>by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amount</w:t>
      </w:r>
      <w:r>
        <w:rPr>
          <w:rFonts w:ascii="CMR12" w:hAnsi="CMR12" w:eastAsia="CMR12"/>
          <w:b w:val="0"/>
          <w:i w:val="0"/>
          <w:color w:val="000000"/>
          <w:sz w:val="24"/>
        </w:rPr>
        <w:t>∆</w:t>
      </w:r>
      <w:r>
        <w:rPr>
          <w:rFonts w:ascii="CMMI12" w:hAnsi="CMMI12" w:eastAsia="CMMI12"/>
          <w:b w:val="0"/>
          <w:i w:val="0"/>
          <w:color w:val="000000"/>
          <w:sz w:val="24"/>
        </w:rPr>
        <w:t>y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MI12" w:hAnsi="CMMI12" w:eastAsia="CMMI12"/>
          <w:b w:val="0"/>
          <w:i w:val="0"/>
          <w:color w:val="000000"/>
          <w:sz w:val="24"/>
        </w:rPr>
        <w:t>f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 ∆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−</w:t>
      </w:r>
      <w:r>
        <w:rPr>
          <w:rFonts w:ascii="CMMI12" w:hAnsi="CMMI12" w:eastAsia="CMMI12"/>
          <w:b w:val="0"/>
          <w:i w:val="0"/>
          <w:color w:val="000000"/>
          <w:sz w:val="24"/>
        </w:rPr>
        <w:t>f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  <w:r>
        <w:rPr>
          <w:rFonts w:ascii="Times" w:hAnsi="Times" w:eastAsia="Times"/>
          <w:b w:val="0"/>
          <w:i w:val="0"/>
          <w:color w:val="000000"/>
          <w:sz w:val="24"/>
        </w:rPr>
        <w:t>It</w:t>
      </w:r>
      <w:r>
        <w:rPr>
          <w:rFonts w:ascii="Times" w:hAnsi="Times" w:eastAsia="Times"/>
          <w:b w:val="0"/>
          <w:i w:val="0"/>
          <w:color w:val="000000"/>
          <w:sz w:val="24"/>
        </w:rPr>
        <w:t>is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of </w:t>
      </w:r>
      <w:r>
        <w:rPr>
          <w:rFonts w:ascii="Times" w:hAnsi="Times" w:eastAsia="Times"/>
          <w:b w:val="0"/>
          <w:i w:val="0"/>
          <w:color w:val="000000"/>
          <w:sz w:val="24"/>
        </w:rPr>
        <w:t>general</w:t>
      </w:r>
      <w:r>
        <w:rPr>
          <w:rFonts w:ascii="Times" w:hAnsi="Times" w:eastAsia="Times"/>
          <w:b w:val="0"/>
          <w:i w:val="0"/>
          <w:color w:val="000000"/>
          <w:sz w:val="24"/>
        </w:rPr>
        <w:t>quantitative interest to compare the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sizes</w:t>
      </w:r>
      <w:r>
        <w:rPr>
          <w:rFonts w:ascii="Times" w:hAnsi="Times" w:eastAsia="Times"/>
          <w:b w:val="0"/>
          <w:i w:val="0"/>
          <w:color w:val="000000"/>
          <w:sz w:val="24"/>
        </w:rPr>
        <w:t>of these two</w:t>
      </w:r>
      <w:r>
        <w:rPr>
          <w:rFonts w:ascii="Times" w:hAnsi="Times" w:eastAsia="Times"/>
          <w:b w:val="0"/>
          <w:i w:val="0"/>
          <w:color w:val="000000"/>
          <w:sz w:val="24"/>
        </w:rPr>
        <w:t>changes.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This is accomplished by </w:t>
      </w:r>
      <w:r>
        <w:rPr>
          <w:rFonts w:ascii="Times" w:hAnsi="Times" w:eastAsia="Times"/>
          <w:b w:val="0"/>
          <w:i w:val="0"/>
          <w:color w:val="000000"/>
          <w:sz w:val="24"/>
        </w:rPr>
        <w:t>forming the respective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difference quotient</w:t>
      </w:r>
    </w:p>
    <w:p>
      <w:pPr>
        <w:autoSpaceDN w:val="0"/>
        <w:autoSpaceDE w:val="0"/>
        <w:widowControl/>
        <w:spacing w:line="566" w:lineRule="exact" w:before="192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∆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MI12" w:hAnsi="CMMI12" w:eastAsia="CMMI12"/>
          <w:b w:val="0"/>
          <w:i w:val="0"/>
          <w:color w:val="000000"/>
          <w:sz w:val="24"/>
        </w:rPr>
        <w:t>f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 ∆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−</w:t>
      </w:r>
      <w:r>
        <w:rPr>
          <w:rFonts w:ascii="CMMI12" w:hAnsi="CMMI12" w:eastAsia="CMMI12"/>
          <w:b w:val="0"/>
          <w:i w:val="0"/>
          <w:color w:val="000000"/>
          <w:sz w:val="24"/>
        </w:rPr>
        <w:t>f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) </w:t>
      </w:r>
      <w:r>
        <w:rPr>
          <w:rFonts w:ascii="CMMI12" w:hAnsi="CMMI12" w:eastAsia="CMMI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8" w:lineRule="exact" w:before="108" w:after="0"/>
        <w:ind w:left="1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It</w:t>
      </w:r>
      <w:r>
        <w:rPr>
          <w:rFonts w:ascii="Times" w:hAnsi="Times" w:eastAsia="Times"/>
          <w:b w:val="0"/>
          <w:i w:val="0"/>
          <w:color w:val="000000"/>
          <w:sz w:val="24"/>
        </w:rPr>
        <w:t>is then</w:t>
      </w:r>
      <w:r>
        <w:rPr>
          <w:rFonts w:ascii="Times" w:hAnsi="Times" w:eastAsia="Times"/>
          <w:b w:val="0"/>
          <w:i w:val="0"/>
          <w:color w:val="000000"/>
          <w:sz w:val="24"/>
        </w:rPr>
        <w:t>natural,</w:t>
      </w:r>
      <w:r>
        <w:rPr>
          <w:rFonts w:ascii="Times" w:hAnsi="Times" w:eastAsia="Times"/>
          <w:b w:val="0"/>
          <w:i w:val="0"/>
          <w:color w:val="000000"/>
          <w:sz w:val="24"/>
        </w:rPr>
        <w:t>for given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f</w:t>
      </w:r>
      <w:r>
        <w:rPr>
          <w:rFonts w:ascii="Times" w:hAnsi="Times" w:eastAsia="Times"/>
          <w:b w:val="0"/>
          <w:i w:val="0"/>
          <w:color w:val="000000"/>
          <w:sz w:val="24"/>
        </w:rPr>
        <w:t>,</w:t>
      </w:r>
      <w:r>
        <w:rPr>
          <w:rFonts w:ascii="Times" w:hAnsi="Times" w:eastAsia="Times"/>
          <w:b w:val="0"/>
          <w:i w:val="0"/>
          <w:color w:val="000000"/>
          <w:sz w:val="24"/>
        </w:rPr>
        <w:t>to</w:t>
      </w:r>
      <w:r>
        <w:rPr>
          <w:rFonts w:ascii="Times" w:hAnsi="Times" w:eastAsia="Times"/>
          <w:b w:val="0"/>
          <w:i w:val="0"/>
          <w:color w:val="000000"/>
          <w:sz w:val="24"/>
        </w:rPr>
        <w:t>investigate the limit behaviour of this difference</w:t>
      </w:r>
      <w:r>
        <w:rPr>
          <w:rFonts w:ascii="Times" w:hAnsi="Times" w:eastAsia="Times"/>
          <w:b w:val="0"/>
          <w:i w:val="0"/>
          <w:color w:val="000000"/>
          <w:sz w:val="24"/>
        </w:rPr>
        <w:t>quotient as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the </w:t>
      </w:r>
      <w:r>
        <w:rPr>
          <w:rFonts w:ascii="Times" w:hAnsi="Times" w:eastAsia="Times"/>
          <w:b w:val="0"/>
          <w:i w:val="0"/>
          <w:color w:val="000000"/>
          <w:sz w:val="24"/>
        </w:rPr>
        <w:t>change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∆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of the argument of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f</w:t>
      </w:r>
      <w:r>
        <w:rPr>
          <w:rFonts w:ascii="Times" w:hAnsi="Times" w:eastAsia="Times"/>
          <w:b w:val="0"/>
          <w:i w:val="0"/>
          <w:color w:val="000000"/>
          <w:sz w:val="24"/>
        </w:rPr>
        <w:t>is made successively smaller.</w:t>
      </w:r>
    </w:p>
    <w:p>
      <w:pPr>
        <w:autoSpaceDN w:val="0"/>
        <w:autoSpaceDE w:val="0"/>
        <w:widowControl/>
        <w:spacing w:line="426" w:lineRule="exact" w:before="0" w:after="0"/>
        <w:ind w:left="12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Def.:</w:t>
      </w:r>
      <w:r>
        <w:rPr>
          <w:rFonts w:ascii="Times" w:hAnsi="Times" w:eastAsia="Times"/>
          <w:b w:val="0"/>
          <w:i w:val="0"/>
          <w:color w:val="000000"/>
          <w:sz w:val="24"/>
        </w:rPr>
        <w:t>A</w:t>
      </w:r>
      <w:r>
        <w:rPr>
          <w:rFonts w:ascii="Times" w:hAnsi="Times" w:eastAsia="Times"/>
          <w:b w:val="0"/>
          <w:i w:val="0"/>
          <w:color w:val="000000"/>
          <w:sz w:val="24"/>
        </w:rPr>
        <w:t>continuous</w:t>
      </w:r>
      <w:r>
        <w:rPr>
          <w:rFonts w:ascii="Times" w:hAnsi="Times" w:eastAsia="Times"/>
          <w:b w:val="0"/>
          <w:i w:val="0"/>
          <w:color w:val="000000"/>
          <w:sz w:val="24"/>
        </w:rPr>
        <w:t>real-valued</w:t>
      </w:r>
      <w:r>
        <w:rPr>
          <w:rFonts w:ascii="Times" w:hAnsi="Times" w:eastAsia="Times"/>
          <w:b w:val="0"/>
          <w:i w:val="0"/>
          <w:color w:val="000000"/>
          <w:sz w:val="24"/>
        </w:rPr>
        <w:t>function</w:t>
      </w:r>
      <w:r>
        <w:rPr>
          <w:rFonts w:ascii="CMMI12" w:hAnsi="CMMI12" w:eastAsia="CMMI12"/>
          <w:b w:val="0"/>
          <w:i w:val="0"/>
          <w:color w:val="000000"/>
          <w:sz w:val="24"/>
        </w:rPr>
        <w:t>f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Times" w:hAnsi="Times" w:eastAsia="Times"/>
          <w:b w:val="0"/>
          <w:i w:val="0"/>
          <w:color w:val="000000"/>
          <w:sz w:val="24"/>
        </w:rPr>
        <w:t>one</w:t>
      </w:r>
      <w:r>
        <w:rPr>
          <w:rFonts w:ascii="Times" w:hAnsi="Times" w:eastAsia="Times"/>
          <w:b w:val="0"/>
          <w:i w:val="0"/>
          <w:color w:val="000000"/>
          <w:sz w:val="24"/>
        </w:rPr>
        <w:t>real</w:t>
      </w:r>
      <w:r>
        <w:rPr>
          <w:rFonts w:ascii="Times" w:hAnsi="Times" w:eastAsia="Times"/>
          <w:b w:val="0"/>
          <w:i w:val="0"/>
          <w:color w:val="000000"/>
          <w:sz w:val="24"/>
        </w:rPr>
        <w:t>variable</w:t>
      </w:r>
      <w:r>
        <w:rPr>
          <w:rFonts w:ascii="Times" w:hAnsi="Times" w:eastAsia="Times"/>
          <w:b w:val="0"/>
          <w:i w:val="0"/>
          <w:color w:val="000000"/>
          <w:sz w:val="24"/>
        </w:rPr>
        <w:t>is</w:t>
      </w:r>
      <w:r>
        <w:rPr>
          <w:rFonts w:ascii="Times" w:hAnsi="Times" w:eastAsia="Times"/>
          <w:b w:val="0"/>
          <w:i w:val="0"/>
          <w:color w:val="000000"/>
          <w:sz w:val="24"/>
        </w:rPr>
        <w:t>called</w:t>
      </w:r>
      <w:r>
        <w:rPr>
          <w:rFonts w:ascii="Times" w:hAnsi="Times" w:eastAsia="Times"/>
          <w:b/>
          <w:i w:val="0"/>
          <w:color w:val="000000"/>
          <w:sz w:val="24"/>
        </w:rPr>
        <w:t>differentiable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at </w:t>
      </w:r>
      <w:r>
        <w:rPr>
          <w:rFonts w:ascii="CMMIB10" w:hAnsi="CMMIB10" w:eastAsia="CMMIB10"/>
          <w:b w:val="0"/>
          <w:i w:val="0"/>
          <w:color w:val="000000"/>
          <w:sz w:val="24"/>
        </w:rPr>
        <w:t>x</w:t>
      </w:r>
      <w:r>
        <w:rPr>
          <w:rFonts w:ascii="CMBSY10" w:hAnsi="CMBSY10" w:eastAsia="CMBSY10"/>
          <w:b w:val="0"/>
          <w:i w:val="0"/>
          <w:color w:val="000000"/>
          <w:sz w:val="24"/>
        </w:rPr>
        <w:t>∈</w:t>
      </w:r>
      <w:r>
        <w:rPr>
          <w:rFonts w:ascii="CMMIB10" w:hAnsi="CMMIB10" w:eastAsia="CMMIB10"/>
          <w:b w:val="0"/>
          <w:i w:val="0"/>
          <w:color w:val="000000"/>
          <w:sz w:val="24"/>
        </w:rPr>
        <w:t>D</w:t>
      </w:r>
      <w:r>
        <w:rPr>
          <w:rFonts w:ascii="CMBX12" w:hAnsi="CMBX12" w:eastAsia="CMBX12"/>
          <w:b w:val="0"/>
          <w:i w:val="0"/>
          <w:color w:val="000000"/>
          <w:sz w:val="24"/>
        </w:rPr>
        <w:t>(</w:t>
      </w:r>
      <w:r>
        <w:rPr>
          <w:rFonts w:ascii="CMMIB10" w:hAnsi="CMMIB10" w:eastAsia="CMMIB10"/>
          <w:b w:val="0"/>
          <w:i w:val="0"/>
          <w:color w:val="000000"/>
          <w:sz w:val="24"/>
        </w:rPr>
        <w:t>f</w:t>
      </w:r>
      <w:r>
        <w:rPr>
          <w:rFonts w:ascii="CMBX12" w:hAnsi="CMBX12" w:eastAsia="CMBX12"/>
          <w:b w:val="0"/>
          <w:i w:val="0"/>
          <w:color w:val="000000"/>
          <w:sz w:val="24"/>
        </w:rPr>
        <w:t>)</w:t>
      </w:r>
      <w:r>
        <w:rPr>
          <w:rFonts w:ascii="Times" w:hAnsi="Times" w:eastAsia="Times"/>
          <w:b w:val="0"/>
          <w:i w:val="0"/>
          <w:color w:val="000000"/>
          <w:sz w:val="24"/>
        </w:rPr>
        <w:t>, when for arbitrary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∆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the limit</w:t>
      </w:r>
    </w:p>
    <w:p>
      <w:pPr>
        <w:autoSpaceDN w:val="0"/>
        <w:tabs>
          <w:tab w:pos="3324" w:val="left"/>
          <w:tab w:pos="3878" w:val="left"/>
          <w:tab w:pos="3886" w:val="left"/>
        </w:tabs>
        <w:autoSpaceDE w:val="0"/>
        <w:widowControl/>
        <w:spacing w:line="276" w:lineRule="exact" w:before="132" w:after="0"/>
        <w:ind w:left="2434" w:right="4320" w:firstLine="0"/>
        <w:jc w:val="left"/>
      </w:pPr>
      <w:r>
        <w:rPr>
          <w:rFonts w:ascii="CMMI12" w:hAnsi="CMMI12" w:eastAsia="CMMI12"/>
          <w:b w:val="0"/>
          <w:i w:val="0"/>
          <w:color w:val="000000"/>
          <w:sz w:val="24"/>
        </w:rPr>
        <w:t>f</w:t>
      </w:r>
      <w:r>
        <w:rPr>
          <w:rFonts w:ascii="CMSY8" w:hAnsi="CMSY8" w:eastAsia="CMSY8"/>
          <w:b w:val="0"/>
          <w:i w:val="0"/>
          <w:color w:val="000000"/>
          <w:sz w:val="16"/>
        </w:rPr>
        <w:t>′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 :=</w:t>
      </w:r>
      <w:r>
        <w:rPr>
          <w:rFonts w:ascii="CMR12" w:hAnsi="CMR12" w:eastAsia="CMR12"/>
          <w:b w:val="0"/>
          <w:i w:val="0"/>
          <w:color w:val="000000"/>
          <w:sz w:val="24"/>
        </w:rPr>
        <w:t>lim</w:t>
      </w:r>
      <w:r>
        <w:tab/>
      </w:r>
      <w:r>
        <w:rPr>
          <w:rFonts w:ascii="CMR8" w:hAnsi="CMR8" w:eastAsia="CMR8"/>
          <w:b w:val="0"/>
          <w:i w:val="0"/>
          <w:color w:val="000000"/>
          <w:sz w:val="16"/>
        </w:rPr>
        <w:t>∆</w:t>
      </w:r>
      <w:r>
        <w:rPr>
          <w:rFonts w:ascii="CMMI8" w:hAnsi="CMMI8" w:eastAsia="CMMI8"/>
          <w:b w:val="0"/>
          <w:i w:val="0"/>
          <w:color w:val="000000"/>
          <w:sz w:val="16"/>
        </w:rPr>
        <w:t>x</w:t>
      </w:r>
      <w:r>
        <w:rPr>
          <w:rFonts w:ascii="CMSY8" w:hAnsi="CMSY8" w:eastAsia="CMSY8"/>
          <w:b w:val="0"/>
          <w:i w:val="0"/>
          <w:color w:val="000000"/>
          <w:sz w:val="16"/>
        </w:rPr>
        <w:t>→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R12" w:hAnsi="CMR12" w:eastAsia="CMR12"/>
          <w:b w:val="0"/>
          <w:i w:val="0"/>
          <w:color w:val="000000"/>
          <w:sz w:val="24"/>
        </w:rPr>
        <w:t>∆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R12" w:hAnsi="CMR12" w:eastAsia="CMR12"/>
          <w:b w:val="0"/>
          <w:i w:val="0"/>
          <w:color w:val="000000"/>
          <w:sz w:val="24"/>
        </w:rPr>
        <w:t>lim</w:t>
      </w:r>
      <w:r>
        <w:br/>
      </w:r>
      <w:r>
        <w:tab/>
      </w:r>
      <w:r>
        <w:tab/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∆</w:t>
      </w:r>
      <w:r>
        <w:rPr>
          <w:rFonts w:ascii="CMMI12" w:hAnsi="CMMI12" w:eastAsia="CMMI12"/>
          <w:b w:val="0"/>
          <w:i w:val="0"/>
          <w:color w:val="000000"/>
          <w:sz w:val="24"/>
        </w:rPr>
        <w:t>y</w:t>
      </w:r>
    </w:p>
    <w:p>
      <w:pPr>
        <w:autoSpaceDN w:val="0"/>
        <w:tabs>
          <w:tab w:pos="5100" w:val="left"/>
          <w:tab w:pos="5846" w:val="left"/>
          <w:tab w:pos="8788" w:val="left"/>
        </w:tabs>
        <w:autoSpaceDE w:val="0"/>
        <w:widowControl/>
        <w:spacing w:line="282" w:lineRule="exact" w:before="0" w:after="0"/>
        <w:ind w:left="4546" w:right="0" w:firstLine="0"/>
        <w:jc w:val="left"/>
      </w:pPr>
      <w:r>
        <w:rPr>
          <w:rFonts w:ascii="CMR8" w:hAnsi="CMR8" w:eastAsia="CMR8"/>
          <w:b w:val="0"/>
          <w:i w:val="0"/>
          <w:color w:val="000000"/>
          <w:sz w:val="16"/>
        </w:rPr>
        <w:t>∆</w:t>
      </w:r>
      <w:r>
        <w:rPr>
          <w:rFonts w:ascii="CMMI8" w:hAnsi="CMMI8" w:eastAsia="CMMI8"/>
          <w:b w:val="0"/>
          <w:i w:val="0"/>
          <w:color w:val="000000"/>
          <w:sz w:val="16"/>
        </w:rPr>
        <w:t>x</w:t>
      </w:r>
      <w:r>
        <w:rPr>
          <w:rFonts w:ascii="CMSY8" w:hAnsi="CMSY8" w:eastAsia="CMSY8"/>
          <w:b w:val="0"/>
          <w:i w:val="0"/>
          <w:color w:val="000000"/>
          <w:sz w:val="16"/>
        </w:rPr>
        <w:t>→</w:t>
      </w:r>
      <w:r>
        <w:rPr>
          <w:rFonts w:ascii="CMR8" w:hAnsi="CMR8" w:eastAsia="CMR8"/>
          <w:b w:val="0"/>
          <w:i w:val="0"/>
          <w:color w:val="000000"/>
          <w:sz w:val="16"/>
        </w:rPr>
        <w:t xml:space="preserve">0 </w:t>
      </w:r>
      <w:r>
        <w:rPr>
          <w:rFonts w:ascii="CMMI12" w:hAnsi="CMMI12" w:eastAsia="CMMI12"/>
          <w:b w:val="0"/>
          <w:i w:val="0"/>
          <w:color w:val="000000"/>
          <w:sz w:val="24"/>
        </w:rPr>
        <w:t>f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 ∆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−</w:t>
      </w:r>
      <w:r>
        <w:rPr>
          <w:rFonts w:ascii="CMMI12" w:hAnsi="CMMI12" w:eastAsia="CMMI12"/>
          <w:b w:val="0"/>
          <w:i w:val="0"/>
          <w:color w:val="000000"/>
          <w:sz w:val="24"/>
        </w:rPr>
        <w:t>f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tab/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∆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x </w:t>
      </w:r>
      <w:r>
        <w:br/>
      </w:r>
      <w:r>
        <w:tab/>
      </w:r>
      <w:r>
        <w:tab/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(7.12)</w:t>
      </w:r>
    </w:p>
    <w:p>
      <w:pPr>
        <w:autoSpaceDN w:val="0"/>
        <w:autoSpaceDE w:val="0"/>
        <w:widowControl/>
        <w:spacing w:line="622" w:lineRule="exact" w:before="28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4"/>
        </w:rPr>
        <w:t>exists and</w:t>
      </w:r>
      <w:r>
        <w:rPr>
          <w:rFonts w:ascii="Times" w:hAnsi="Times" w:eastAsia="Times"/>
          <w:b w:val="0"/>
          <w:i w:val="0"/>
          <w:color w:val="000000"/>
          <w:sz w:val="24"/>
        </w:rPr>
        <w:t>is</w:t>
      </w:r>
      <w:r>
        <w:rPr>
          <w:rFonts w:ascii="Times" w:hAnsi="Times" w:eastAsia="Times"/>
          <w:b w:val="0"/>
          <w:i w:val="0"/>
          <w:color w:val="000000"/>
          <w:sz w:val="24"/>
        </w:rPr>
        <w:t>unique.</w:t>
      </w:r>
      <w:r>
        <w:rPr>
          <w:rFonts w:ascii="Times" w:hAnsi="Times" w:eastAsia="Times"/>
          <w:b w:val="0"/>
          <w:i w:val="0"/>
          <w:color w:val="000000"/>
          <w:sz w:val="24"/>
        </w:rPr>
        <w:t>When</w:t>
      </w:r>
      <w:r>
        <w:rPr>
          <w:rFonts w:ascii="CMMI12" w:hAnsi="CMMI12" w:eastAsia="CMMI12"/>
          <w:b w:val="0"/>
          <w:i w:val="0"/>
          <w:color w:val="000000"/>
          <w:sz w:val="24"/>
        </w:rPr>
        <w:t>f</w:t>
      </w:r>
      <w:r>
        <w:rPr>
          <w:rFonts w:ascii="Times" w:hAnsi="Times" w:eastAsia="Times"/>
          <w:b w:val="0"/>
          <w:i w:val="0"/>
          <w:color w:val="000000"/>
          <w:sz w:val="24"/>
        </w:rPr>
        <w:t>is</w:t>
      </w:r>
      <w:r>
        <w:rPr>
          <w:rFonts w:ascii="Times" w:hAnsi="Times" w:eastAsia="Times"/>
          <w:b w:val="0"/>
          <w:i w:val="0"/>
          <w:color w:val="000000"/>
          <w:sz w:val="24"/>
        </w:rPr>
        <w:t>differentiable</w:t>
      </w:r>
      <w:r>
        <w:rPr>
          <w:rFonts w:ascii="Times" w:hAnsi="Times" w:eastAsia="Times"/>
          <w:b w:val="0"/>
          <w:i/>
          <w:color w:val="000000"/>
          <w:sz w:val="24"/>
        </w:rPr>
        <w:t xml:space="preserve"> for</w:t>
      </w:r>
      <w:r>
        <w:rPr>
          <w:rFonts w:ascii="Times" w:hAnsi="Times" w:eastAsia="Times"/>
          <w:b w:val="0"/>
          <w:i/>
          <w:color w:val="000000"/>
          <w:sz w:val="24"/>
        </w:rPr>
        <w:t>all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SY10" w:hAnsi="CMSY10" w:eastAsia="CMSY10"/>
          <w:b w:val="0"/>
          <w:i w:val="0"/>
          <w:color w:val="000000"/>
          <w:sz w:val="24"/>
        </w:rPr>
        <w:t>∈</w:t>
      </w:r>
      <w:r>
        <w:rPr>
          <w:rFonts w:ascii="CMMI12" w:hAnsi="CMMI12" w:eastAsia="CMMI12"/>
          <w:b w:val="0"/>
          <w:i w:val="0"/>
          <w:color w:val="000000"/>
          <w:sz w:val="24"/>
        </w:rPr>
        <w:t>D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f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Times" w:hAnsi="Times" w:eastAsia="Times"/>
          <w:b w:val="0"/>
          <w:i w:val="0"/>
          <w:color w:val="000000"/>
          <w:sz w:val="24"/>
        </w:rPr>
        <w:t>,</w:t>
      </w:r>
      <w:r>
        <w:rPr>
          <w:rFonts w:ascii="Times" w:hAnsi="Times" w:eastAsia="Times"/>
          <w:b w:val="0"/>
          <w:i w:val="0"/>
          <w:color w:val="000000"/>
          <w:sz w:val="24"/>
        </w:rPr>
        <w:t>then</w:t>
      </w:r>
      <w:r>
        <w:rPr>
          <w:rFonts w:ascii="CMMI12" w:hAnsi="CMMI12" w:eastAsia="CMMI12"/>
          <w:b w:val="0"/>
          <w:i w:val="0"/>
          <w:color w:val="000000"/>
          <w:sz w:val="24"/>
        </w:rPr>
        <w:t>f</w:t>
      </w:r>
      <w:r>
        <w:rPr>
          <w:rFonts w:ascii="Times" w:hAnsi="Times" w:eastAsia="Times"/>
          <w:b w:val="0"/>
          <w:i w:val="0"/>
          <w:color w:val="000000"/>
          <w:sz w:val="24"/>
        </w:rPr>
        <w:t>as</w:t>
      </w:r>
      <w:r>
        <w:rPr>
          <w:rFonts w:ascii="Times" w:hAnsi="Times" w:eastAsia="Times"/>
          <w:b w:val="0"/>
          <w:i w:val="0"/>
          <w:color w:val="000000"/>
          <w:sz w:val="24"/>
        </w:rPr>
        <w:t>such</w:t>
      </w:r>
      <w:r>
        <w:rPr>
          <w:rFonts w:ascii="Times" w:hAnsi="Times" w:eastAsia="Times"/>
          <w:b w:val="0"/>
          <w:i w:val="0"/>
          <w:color w:val="000000"/>
          <w:sz w:val="24"/>
        </w:rPr>
        <w:t>is</w:t>
      </w:r>
      <w:r>
        <w:rPr>
          <w:rFonts w:ascii="Times" w:hAnsi="Times" w:eastAsia="Times"/>
          <w:b w:val="0"/>
          <w:i w:val="0"/>
          <w:color w:val="000000"/>
          <w:sz w:val="24"/>
        </w:rPr>
        <w:t>referred</w:t>
      </w:r>
      <w:r>
        <w:rPr>
          <w:rFonts w:ascii="Times" w:hAnsi="Times" w:eastAsia="Times"/>
          <w:b w:val="0"/>
          <w:i w:val="0"/>
          <w:color w:val="000000"/>
          <w:sz w:val="24"/>
        </w:rPr>
        <w:t>to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as </w:t>
      </w:r>
      <w:r>
        <w:rPr>
          <w:rFonts w:ascii="Times" w:hAnsi="Times" w:eastAsia="Times"/>
          <w:b w:val="0"/>
          <w:i w:val="0"/>
          <w:color w:val="000000"/>
          <w:sz w:val="24"/>
        </w:rPr>
        <w:t>being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differentiable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316" w:lineRule="exact" w:before="68" w:after="0"/>
        <w:ind w:left="12" w:right="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>The existence of this limit in a point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(</w:t>
      </w:r>
      <w:r>
        <w:rPr>
          <w:rFonts w:ascii="CMMI12" w:hAnsi="CMMI12" w:eastAsia="CMMI12"/>
          <w:b w:val="0"/>
          <w:i w:val="0"/>
          <w:color w:val="000000"/>
          <w:sz w:val="24"/>
        </w:rPr>
        <w:t>x, f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))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for a real-valued function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f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requires that the latter </w:t>
      </w:r>
      <w:r>
        <w:rPr>
          <w:rFonts w:ascii="Times" w:hAnsi="Times" w:eastAsia="Times"/>
          <w:b w:val="0"/>
          <w:i w:val="0"/>
          <w:color w:val="000000"/>
          <w:sz w:val="24"/>
        </w:rPr>
        <w:t>exhibits</w:t>
      </w:r>
      <w:r>
        <w:rPr>
          <w:rFonts w:ascii="Times" w:hAnsi="Times" w:eastAsia="Times"/>
          <w:b w:val="0"/>
          <w:i w:val="0"/>
          <w:color w:val="000000"/>
          <w:sz w:val="24"/>
        </w:rPr>
        <w:t>neither</w:t>
      </w:r>
      <w:r>
        <w:rPr>
          <w:rFonts w:ascii="Times" w:hAnsi="Times" w:eastAsia="Times"/>
          <w:b w:val="0"/>
          <w:i w:val="0"/>
          <w:color w:val="000000"/>
          <w:sz w:val="24"/>
        </w:rPr>
        <w:t>“jumps”</w:t>
      </w:r>
      <w:r>
        <w:rPr>
          <w:rFonts w:ascii="Times" w:hAnsi="Times" w:eastAsia="Times"/>
          <w:b w:val="0"/>
          <w:i w:val="0"/>
          <w:color w:val="000000"/>
          <w:sz w:val="24"/>
        </w:rPr>
        <w:t>nor</w:t>
      </w:r>
      <w:r>
        <w:rPr>
          <w:rFonts w:ascii="Times" w:hAnsi="Times" w:eastAsia="Times"/>
          <w:b w:val="0"/>
          <w:i w:val="0"/>
          <w:color w:val="000000"/>
          <w:sz w:val="24"/>
        </w:rPr>
        <w:t>“kinks,”</w:t>
      </w:r>
      <w:r>
        <w:rPr>
          <w:rFonts w:ascii="Times" w:hAnsi="Times" w:eastAsia="Times"/>
          <w:b w:val="0"/>
          <w:i w:val="0"/>
          <w:color w:val="000000"/>
          <w:sz w:val="24"/>
        </w:rPr>
        <w:t>i.e.,</w:t>
      </w:r>
      <w:r>
        <w:rPr>
          <w:rFonts w:ascii="Times" w:hAnsi="Times" w:eastAsia="Times"/>
          <w:b w:val="0"/>
          <w:i w:val="0"/>
          <w:color w:val="000000"/>
          <w:sz w:val="24"/>
        </w:rPr>
        <w:t>that</w:t>
      </w:r>
      <w:r>
        <w:rPr>
          <w:rFonts w:ascii="Times" w:hAnsi="Times" w:eastAsia="Times"/>
          <w:b w:val="0"/>
          <w:i w:val="0"/>
          <w:color w:val="000000"/>
          <w:sz w:val="24"/>
        </w:rPr>
        <w:t>at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x, f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))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function</w:t>
      </w:r>
      <w:r>
        <w:rPr>
          <w:rFonts w:ascii="Times" w:hAnsi="Times" w:eastAsia="Times"/>
          <w:b w:val="0"/>
          <w:i w:val="0"/>
          <w:color w:val="000000"/>
          <w:sz w:val="24"/>
        </w:rPr>
        <w:t>is</w:t>
      </w:r>
      <w:r>
        <w:rPr>
          <w:rFonts w:ascii="Times" w:hAnsi="Times" w:eastAsia="Times"/>
          <w:b w:val="0"/>
          <w:i w:val="0"/>
          <w:color w:val="000000"/>
          <w:sz w:val="24"/>
        </w:rPr>
        <w:t>sufficiently</w:t>
      </w:r>
      <w:r>
        <w:rPr>
          <w:rFonts w:ascii="Times" w:hAnsi="Times" w:eastAsia="Times"/>
          <w:b w:val="0"/>
          <w:i w:val="0"/>
          <w:color w:val="000000"/>
          <w:sz w:val="24"/>
        </w:rPr>
        <w:t>“smooth.”</w:t>
      </w:r>
      <w:r>
        <w:rPr>
          <w:rFonts w:ascii="Times" w:hAnsi="Times" w:eastAsia="Times"/>
          <w:b w:val="0"/>
          <w:i w:val="0"/>
          <w:color w:val="000000"/>
          <w:sz w:val="24"/>
        </w:rPr>
        <w:t>The quantity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f</w:t>
      </w:r>
      <w:r>
        <w:rPr>
          <w:rFonts w:ascii="CMSY8" w:hAnsi="CMSY8" w:eastAsia="CMSY8"/>
          <w:b w:val="0"/>
          <w:i w:val="0"/>
          <w:color w:val="000000"/>
          <w:sz w:val="16"/>
        </w:rPr>
        <w:t>′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Times" w:hAnsi="Times" w:eastAsia="Times"/>
          <w:b w:val="0"/>
          <w:i w:val="0"/>
          <w:color w:val="000000"/>
          <w:sz w:val="24"/>
        </w:rPr>
        <w:t>is</w:t>
      </w:r>
      <w:r>
        <w:rPr>
          <w:rFonts w:ascii="Times" w:hAnsi="Times" w:eastAsia="Times"/>
          <w:b w:val="0"/>
          <w:i w:val="0"/>
          <w:color w:val="000000"/>
          <w:sz w:val="24"/>
        </w:rPr>
        <w:t>referred</w:t>
      </w:r>
      <w:r>
        <w:rPr>
          <w:rFonts w:ascii="Times" w:hAnsi="Times" w:eastAsia="Times"/>
          <w:b w:val="0"/>
          <w:i w:val="0"/>
          <w:color w:val="000000"/>
          <w:sz w:val="24"/>
        </w:rPr>
        <w:t>to as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first derivative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of the (differentiable) function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f</w:t>
      </w:r>
      <w:r>
        <w:rPr>
          <w:rFonts w:ascii="Times" w:hAnsi="Times" w:eastAsia="Times"/>
          <w:b w:val="0"/>
          <w:i w:val="0"/>
          <w:color w:val="000000"/>
          <w:sz w:val="24"/>
        </w:rPr>
        <w:t>at posi-</w:t>
      </w:r>
      <w:r>
        <w:rPr>
          <w:rFonts w:ascii="Times" w:hAnsi="Times" w:eastAsia="Times"/>
          <w:b w:val="0"/>
          <w:i w:val="0"/>
          <w:color w:val="000000"/>
          <w:sz w:val="24"/>
        </w:rPr>
        <w:t>tion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  <w:r>
        <w:rPr>
          <w:rFonts w:ascii="Times" w:hAnsi="Times" w:eastAsia="Times"/>
          <w:b w:val="0"/>
          <w:i w:val="0"/>
          <w:color w:val="000000"/>
          <w:sz w:val="24"/>
        </w:rPr>
        <w:t>It</w:t>
      </w:r>
      <w:r>
        <w:rPr>
          <w:rFonts w:ascii="Times" w:hAnsi="Times" w:eastAsia="Times"/>
          <w:b w:val="0"/>
          <w:i w:val="0"/>
          <w:color w:val="000000"/>
          <w:sz w:val="24"/>
        </w:rPr>
        <w:t>provides</w:t>
      </w:r>
      <w:r>
        <w:rPr>
          <w:rFonts w:ascii="Times" w:hAnsi="Times" w:eastAsia="Times"/>
          <w:b w:val="0"/>
          <w:i w:val="0"/>
          <w:color w:val="000000"/>
          <w:sz w:val="24"/>
        </w:rPr>
        <w:t>a</w:t>
      </w:r>
      <w:r>
        <w:rPr>
          <w:rFonts w:ascii="Times" w:hAnsi="Times" w:eastAsia="Times"/>
          <w:b w:val="0"/>
          <w:i w:val="0"/>
          <w:color w:val="000000"/>
          <w:sz w:val="24"/>
        </w:rPr>
        <w:t>quantitative</w:t>
      </w:r>
      <w:r>
        <w:rPr>
          <w:rFonts w:ascii="Times" w:hAnsi="Times" w:eastAsia="Times"/>
          <w:b w:val="0"/>
          <w:i w:val="0"/>
          <w:color w:val="000000"/>
          <w:sz w:val="24"/>
        </w:rPr>
        <w:t>measure</w:t>
      </w:r>
      <w:r>
        <w:rPr>
          <w:rFonts w:ascii="Times" w:hAnsi="Times" w:eastAsia="Times"/>
          <w:b w:val="0"/>
          <w:i w:val="0"/>
          <w:color w:val="000000"/>
          <w:sz w:val="24"/>
        </w:rPr>
        <w:t>for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/>
          <w:i w:val="0"/>
          <w:color w:val="000000"/>
          <w:sz w:val="24"/>
        </w:rPr>
        <w:t>local</w:t>
      </w:r>
      <w:r>
        <w:rPr>
          <w:rFonts w:ascii="Times" w:hAnsi="Times" w:eastAsia="Times"/>
          <w:b/>
          <w:i w:val="0"/>
          <w:color w:val="000000"/>
          <w:sz w:val="24"/>
        </w:rPr>
        <w:t>rate</w:t>
      </w:r>
      <w:r>
        <w:rPr>
          <w:rFonts w:ascii="Times" w:hAnsi="Times" w:eastAsia="Times"/>
          <w:b/>
          <w:i w:val="0"/>
          <w:color w:val="000000"/>
          <w:sz w:val="24"/>
        </w:rPr>
        <w:t>of</w:t>
      </w:r>
      <w:r>
        <w:rPr>
          <w:rFonts w:ascii="Times" w:hAnsi="Times" w:eastAsia="Times"/>
          <w:b/>
          <w:i w:val="0"/>
          <w:color w:val="000000"/>
          <w:sz w:val="24"/>
        </w:rPr>
        <w:t>change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function</w:t>
      </w:r>
      <w:r>
        <w:rPr>
          <w:rFonts w:ascii="CMMI12" w:hAnsi="CMMI12" w:eastAsia="CMMI12"/>
          <w:b w:val="0"/>
          <w:i w:val="0"/>
          <w:color w:val="000000"/>
          <w:sz w:val="24"/>
        </w:rPr>
        <w:t>f</w:t>
      </w:r>
      <w:r>
        <w:rPr>
          <w:rFonts w:ascii="Times" w:hAnsi="Times" w:eastAsia="Times"/>
          <w:b w:val="0"/>
          <w:i w:val="0"/>
          <w:color w:val="000000"/>
          <w:sz w:val="24"/>
        </w:rPr>
        <w:t>in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the </w:t>
      </w:r>
      <w:r>
        <w:rPr>
          <w:rFonts w:ascii="Times" w:hAnsi="Times" w:eastAsia="Times"/>
          <w:b w:val="0"/>
          <w:i w:val="0"/>
          <w:color w:val="000000"/>
          <w:sz w:val="24"/>
        </w:rPr>
        <w:t>point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x, f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))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  <w:r>
        <w:rPr>
          <w:rFonts w:ascii="Times" w:hAnsi="Times" w:eastAsia="Times"/>
          <w:b w:val="0"/>
          <w:i w:val="0"/>
          <w:color w:val="000000"/>
          <w:sz w:val="24"/>
        </w:rPr>
        <w:t>In</w:t>
      </w:r>
      <w:r>
        <w:rPr>
          <w:rFonts w:ascii="Times" w:hAnsi="Times" w:eastAsia="Times"/>
          <w:b w:val="0"/>
          <w:i w:val="0"/>
          <w:color w:val="000000"/>
          <w:sz w:val="24"/>
        </w:rPr>
        <w:t>general</w:t>
      </w:r>
      <w:r>
        <w:rPr>
          <w:rFonts w:ascii="Times" w:hAnsi="Times" w:eastAsia="Times"/>
          <w:b w:val="0"/>
          <w:i w:val="0"/>
          <w:color w:val="000000"/>
          <w:sz w:val="24"/>
        </w:rPr>
        <w:t>one</w:t>
      </w:r>
      <w:r>
        <w:rPr>
          <w:rFonts w:ascii="Times" w:hAnsi="Times" w:eastAsia="Times"/>
          <w:b w:val="0"/>
          <w:i w:val="0"/>
          <w:color w:val="000000"/>
          <w:sz w:val="24"/>
        </w:rPr>
        <w:t>interprets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first</w:t>
      </w:r>
      <w:r>
        <w:rPr>
          <w:rFonts w:ascii="Times" w:hAnsi="Times" w:eastAsia="Times"/>
          <w:b w:val="0"/>
          <w:i w:val="0"/>
          <w:color w:val="000000"/>
          <w:sz w:val="24"/>
        </w:rPr>
        <w:t>derivative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f</w:t>
      </w:r>
      <w:r>
        <w:rPr>
          <w:rFonts w:ascii="CMSY8" w:hAnsi="CMSY8" w:eastAsia="CMSY8"/>
          <w:b w:val="0"/>
          <w:i w:val="0"/>
          <w:color w:val="000000"/>
          <w:sz w:val="16"/>
        </w:rPr>
        <w:t>′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Times" w:hAnsi="Times" w:eastAsia="Times"/>
          <w:b w:val="0"/>
          <w:i w:val="0"/>
          <w:color w:val="000000"/>
          <w:sz w:val="24"/>
        </w:rPr>
        <w:t>as</w:t>
      </w:r>
      <w:r>
        <w:rPr>
          <w:rFonts w:ascii="Times" w:hAnsi="Times" w:eastAsia="Times"/>
          <w:b w:val="0"/>
          <w:i w:val="0"/>
          <w:color w:val="000000"/>
          <w:sz w:val="24"/>
        </w:rPr>
        <w:t>follows:</w:t>
      </w:r>
      <w:r>
        <w:rPr>
          <w:rFonts w:ascii="Times" w:hAnsi="Times" w:eastAsia="Times"/>
          <w:b w:val="0"/>
          <w:i w:val="0"/>
          <w:color w:val="000000"/>
          <w:sz w:val="24"/>
        </w:rPr>
        <w:t>an</w:t>
      </w:r>
      <w:r>
        <w:rPr>
          <w:rFonts w:ascii="Times" w:hAnsi="Times" w:eastAsia="Times"/>
          <w:b w:val="0"/>
          <w:i w:val="0"/>
          <w:color w:val="000000"/>
          <w:sz w:val="24"/>
        </w:rPr>
        <w:t>increase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the </w:t>
      </w:r>
      <w:r>
        <w:rPr>
          <w:rFonts w:ascii="Times" w:hAnsi="Times" w:eastAsia="Times"/>
          <w:b w:val="0"/>
          <w:i w:val="0"/>
          <w:color w:val="000000"/>
          <w:sz w:val="24"/>
        </w:rPr>
        <w:t>argument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x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of a differentiable real-valued function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f</w:t>
      </w:r>
      <w:r>
        <w:rPr>
          <w:rFonts w:ascii="Times" w:hAnsi="Times" w:eastAsia="Times"/>
          <w:b w:val="0"/>
          <w:i w:val="0"/>
          <w:color w:val="000000"/>
          <w:sz w:val="24"/>
        </w:rPr>
        <w:t>by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1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(one) unit leads to a change in the value 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f</w:t>
      </w:r>
      <w:r>
        <w:rPr>
          <w:rFonts w:ascii="Times" w:hAnsi="Times" w:eastAsia="Times"/>
          <w:b w:val="0"/>
          <w:i w:val="0"/>
          <w:color w:val="000000"/>
          <w:sz w:val="24"/>
        </w:rPr>
        <w:t>by approximately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f</w:t>
      </w:r>
      <w:r>
        <w:rPr>
          <w:rFonts w:ascii="CMSY8" w:hAnsi="CMSY8" w:eastAsia="CMSY8"/>
          <w:b w:val="0"/>
          <w:i w:val="0"/>
          <w:color w:val="000000"/>
          <w:sz w:val="16"/>
        </w:rPr>
        <w:t>′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·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1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units.</w:t>
      </w:r>
    </w:p>
    <w:p>
      <w:pPr>
        <w:autoSpaceDN w:val="0"/>
        <w:autoSpaceDE w:val="0"/>
        <w:widowControl/>
        <w:spacing w:line="320" w:lineRule="exact" w:before="0" w:after="0"/>
        <w:ind w:left="1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Alternative notation for the first derivative of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f</w:t>
      </w:r>
      <w:r>
        <w:rPr>
          <w:rFonts w:ascii="Times" w:hAnsi="Times" w:eastAsia="Times"/>
          <w:b w:val="0"/>
          <w:i w:val="0"/>
          <w:color w:val="000000"/>
          <w:sz w:val="24"/>
        </w:rPr>
        <w:t>:</w:t>
      </w:r>
    </w:p>
    <w:p>
      <w:pPr>
        <w:autoSpaceDN w:val="0"/>
        <w:autoSpaceDE w:val="0"/>
        <w:widowControl/>
        <w:spacing w:line="572" w:lineRule="exact" w:before="202" w:after="0"/>
        <w:ind w:left="0" w:right="0" w:firstLine="0"/>
        <w:jc w:val="center"/>
      </w:pPr>
      <w:r>
        <w:rPr>
          <w:rFonts w:ascii="CMMI12" w:hAnsi="CMMI12" w:eastAsia="CMMI12"/>
          <w:b w:val="0"/>
          <w:i w:val="0"/>
          <w:color w:val="000000"/>
          <w:sz w:val="24"/>
        </w:rPr>
        <w:t>f</w:t>
      </w:r>
      <w:r>
        <w:rPr>
          <w:rFonts w:ascii="CMSY8" w:hAnsi="CMSY8" w:eastAsia="CMSY8"/>
          <w:b w:val="0"/>
          <w:i w:val="0"/>
          <w:color w:val="000000"/>
          <w:sz w:val="16"/>
        </w:rPr>
        <w:t>′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≡</w:t>
      </w:r>
      <w:r>
        <w:rPr>
          <w:rFonts w:ascii="CMR12" w:hAnsi="CMR12" w:eastAsia="CMR12"/>
          <w:b w:val="0"/>
          <w:i w:val="0"/>
          <w:color w:val="000000"/>
          <w:sz w:val="24"/>
        </w:rPr>
        <w:t>d</w:t>
      </w:r>
      <w:r>
        <w:rPr>
          <w:rFonts w:ascii="CMMI12" w:hAnsi="CMMI12" w:eastAsia="CMMI12"/>
          <w:b w:val="0"/>
          <w:i w:val="0"/>
          <w:color w:val="000000"/>
          <w:sz w:val="24"/>
        </w:rPr>
        <w:t>f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) </w:t>
      </w:r>
      <w:r>
        <w:rPr>
          <w:rFonts w:ascii="CMMI12" w:hAnsi="CMMI12" w:eastAsia="CMMI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8" w:lineRule="exact" w:before="210" w:after="0"/>
        <w:ind w:left="12" w:right="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The differential calculus was developed in parallel with the integral calculus (see Ch. 7) during the </w:t>
      </w:r>
      <w:r>
        <w:rPr>
          <w:rFonts w:ascii="Times" w:hAnsi="Times" w:eastAsia="Times"/>
          <w:b w:val="0"/>
          <w:i w:val="0"/>
          <w:color w:val="000000"/>
          <w:sz w:val="24"/>
        </w:rPr>
        <w:t>second half of the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17</w:t>
      </w:r>
      <w:r>
        <w:rPr>
          <w:rFonts w:ascii="CMR8" w:hAnsi="CMR8" w:eastAsia="CMR8"/>
          <w:b w:val="0"/>
          <w:i w:val="0"/>
          <w:color w:val="000000"/>
          <w:sz w:val="16"/>
        </w:rPr>
        <w:t>th</w:t>
      </w:r>
      <w:r>
        <w:rPr>
          <w:rFonts w:ascii="Times" w:hAnsi="Times" w:eastAsia="Times"/>
          <w:b w:val="0"/>
          <w:i w:val="0"/>
          <w:color w:val="000000"/>
          <w:sz w:val="24"/>
        </w:rPr>
        <w:t>Century,</w:t>
      </w:r>
      <w:r>
        <w:rPr>
          <w:rFonts w:ascii="Times" w:hAnsi="Times" w:eastAsia="Times"/>
          <w:b w:val="0"/>
          <w:i w:val="0"/>
          <w:color w:val="000000"/>
          <w:sz w:val="24"/>
        </w:rPr>
        <w:t>independent of one another by the English physicist, mathemat-</w:t>
      </w:r>
      <w:r>
        <w:rPr>
          <w:rFonts w:ascii="Times" w:hAnsi="Times" w:eastAsia="Times"/>
          <w:b w:val="0"/>
          <w:i w:val="0"/>
          <w:color w:val="000000"/>
          <w:sz w:val="24"/>
        </w:rPr>
        <w:t>iccian,</w:t>
      </w:r>
      <w:r>
        <w:rPr>
          <w:rFonts w:ascii="Times" w:hAnsi="Times" w:eastAsia="Times"/>
          <w:b w:val="0"/>
          <w:i w:val="0"/>
          <w:color w:val="000000"/>
          <w:sz w:val="24"/>
        </w:rPr>
        <w:t>astronomer</w:t>
      </w:r>
      <w:r>
        <w:rPr>
          <w:rFonts w:ascii="Times" w:hAnsi="Times" w:eastAsia="Times"/>
          <w:b w:val="0"/>
          <w:i w:val="0"/>
          <w:color w:val="000000"/>
          <w:sz w:val="24"/>
        </w:rPr>
        <w:t>and</w:t>
      </w:r>
      <w:r>
        <w:rPr>
          <w:rFonts w:ascii="Times" w:hAnsi="Times" w:eastAsia="Times"/>
          <w:b w:val="0"/>
          <w:i w:val="0"/>
          <w:color w:val="000000"/>
          <w:sz w:val="24"/>
        </w:rPr>
        <w:t>philosopher</w:t>
      </w:r>
      <w:r>
        <w:rPr>
          <w:rFonts w:ascii="Times" w:hAnsi="Times" w:eastAsia="Times"/>
          <w:b w:val="0"/>
          <w:i w:val="0"/>
          <w:color w:val="000000"/>
          <w:sz w:val="24"/>
        </w:rPr>
        <w:hyperlink r:id="rId21" w:history="1">
          <w:r>
            <w:rPr>
              <w:rStyle w:val="Hyperlink"/>
            </w:rPr>
            <w:t>Sir Isaac Newton (1643–1727)</w:t>
          </w:r>
        </w:hyperlink>
      </w:r>
      <w:r>
        <w:rPr>
          <w:rFonts w:ascii="Times" w:hAnsi="Times" w:eastAsia="Times"/>
          <w:b w:val="0"/>
          <w:i w:val="0"/>
          <w:color w:val="000000"/>
          <w:sz w:val="24"/>
        </w:rPr>
        <w:t>and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German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philosopher,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mathematician and physicist </w:t>
      </w:r>
      <w:r>
        <w:rPr>
          <w:rFonts w:ascii="Times" w:hAnsi="Times" w:eastAsia="Times"/>
          <w:b w:val="0"/>
          <w:i w:val="0"/>
          <w:color w:val="000000"/>
          <w:sz w:val="24"/>
        </w:rPr>
        <w:hyperlink r:id="rId22" w:history="1">
          <w:r>
            <w:rPr>
              <w:rStyle w:val="Hyperlink"/>
            </w:rPr>
            <w:t>Gottfrie</w:t>
          </w:r>
        </w:hyperlink>
      </w:r>
      <w:r>
        <w:rPr>
          <w:rFonts w:ascii="Times" w:hAnsi="Times" w:eastAsia="Times"/>
          <w:b w:val="0"/>
          <w:i w:val="0"/>
          <w:color w:val="000000"/>
          <w:sz w:val="24"/>
        </w:rPr>
        <w:hyperlink r:id="rId22" w:history="1">
          <w:r>
            <w:rPr>
              <w:rStyle w:val="Hyperlink"/>
            </w:rPr>
            <w:t>d Wilhelm Leibniz (1646–171</w:t>
          </w:r>
        </w:hyperlink>
      </w:r>
      <w:r>
        <w:rPr>
          <w:rFonts w:ascii="Times" w:hAnsi="Times" w:eastAsia="Times"/>
          <w:b w:val="0"/>
          <w:i w:val="0"/>
          <w:color w:val="000000"/>
          <w:sz w:val="24"/>
        </w:rPr>
        <w:hyperlink r:id="rId22" w:history="1">
          <w:r>
            <w:rPr>
              <w:rStyle w:val="Hyperlink"/>
            </w:rPr>
            <w:t>6)</w:t>
          </w:r>
        </w:hyperlink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428" w:lineRule="exact" w:before="132" w:after="0"/>
        <w:ind w:left="1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Via the first</w:t>
      </w:r>
      <w:r>
        <w:rPr>
          <w:rFonts w:ascii="Times" w:hAnsi="Times" w:eastAsia="Times"/>
          <w:b w:val="0"/>
          <w:i w:val="0"/>
          <w:color w:val="000000"/>
          <w:sz w:val="24"/>
        </w:rPr>
        <w:t>derivative of a differentiable function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f</w:t>
      </w:r>
      <w:r>
        <w:rPr>
          <w:rFonts w:ascii="Times" w:hAnsi="Times" w:eastAsia="Times"/>
          <w:b w:val="0"/>
          <w:i w:val="0"/>
          <w:color w:val="000000"/>
          <w:sz w:val="24"/>
        </w:rPr>
        <w:t>at</w:t>
      </w:r>
      <w:r>
        <w:rPr>
          <w:rFonts w:ascii="Times" w:hAnsi="Times" w:eastAsia="Times"/>
          <w:b w:val="0"/>
          <w:i w:val="0"/>
          <w:color w:val="000000"/>
          <w:sz w:val="24"/>
        </w:rPr>
        <w:t>an</w:t>
      </w:r>
      <w:r>
        <w:rPr>
          <w:rFonts w:ascii="Times" w:hAnsi="Times" w:eastAsia="Times"/>
          <w:b w:val="0"/>
          <w:i w:val="0"/>
          <w:color w:val="000000"/>
          <w:sz w:val="24"/>
        </w:rPr>
        <w:t>argument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SY10" w:hAnsi="CMSY10" w:eastAsia="CMSY10"/>
          <w:b w:val="0"/>
          <w:i w:val="0"/>
          <w:color w:val="000000"/>
          <w:sz w:val="24"/>
        </w:rPr>
        <w:t>∈</w:t>
      </w:r>
      <w:r>
        <w:rPr>
          <w:rFonts w:ascii="CMMI12" w:hAnsi="CMMI12" w:eastAsia="CMMI12"/>
          <w:b w:val="0"/>
          <w:i w:val="0"/>
          <w:color w:val="000000"/>
          <w:sz w:val="24"/>
        </w:rPr>
        <w:t>D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f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Times" w:hAnsi="Times" w:eastAsia="Times"/>
          <w:b w:val="0"/>
          <w:i w:val="0"/>
          <w:color w:val="000000"/>
          <w:sz w:val="24"/>
        </w:rPr>
        <w:t>,</w:t>
      </w:r>
      <w:r>
        <w:rPr>
          <w:rFonts w:ascii="Times" w:hAnsi="Times" w:eastAsia="Times"/>
          <w:b w:val="0"/>
          <w:i w:val="0"/>
          <w:color w:val="000000"/>
          <w:sz w:val="24"/>
        </w:rPr>
        <w:t>i.e.,</w:t>
      </w:r>
      <w:r>
        <w:rPr>
          <w:rFonts w:ascii="CMMI12" w:hAnsi="CMMI12" w:eastAsia="CMMI12"/>
          <w:b w:val="0"/>
          <w:i w:val="0"/>
          <w:color w:val="000000"/>
          <w:sz w:val="24"/>
        </w:rPr>
        <w:t>f</w:t>
      </w:r>
      <w:r>
        <w:rPr>
          <w:rFonts w:ascii="CMSY8" w:hAnsi="CMSY8" w:eastAsia="CMSY8"/>
          <w:b w:val="0"/>
          <w:i w:val="0"/>
          <w:color w:val="000000"/>
          <w:sz w:val="16"/>
        </w:rPr>
        <w:t>′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Times" w:hAnsi="Times" w:eastAsia="Times"/>
          <w:b w:val="0"/>
          <w:i w:val="0"/>
          <w:color w:val="000000"/>
          <w:sz w:val="24"/>
        </w:rPr>
        <w:t>,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one </w:t>
      </w:r>
      <w:r>
        <w:rPr>
          <w:rFonts w:ascii="Times" w:hAnsi="Times" w:eastAsia="Times"/>
          <w:b w:val="0"/>
          <w:i w:val="0"/>
          <w:color w:val="000000"/>
          <w:sz w:val="24"/>
        </w:rPr>
        <w:t>defines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so-called</w:t>
      </w:r>
      <w:r>
        <w:rPr>
          <w:rFonts w:ascii="Times" w:hAnsi="Times" w:eastAsia="Times"/>
          <w:b/>
          <w:i w:val="0"/>
          <w:color w:val="000000"/>
          <w:sz w:val="24"/>
        </w:rPr>
        <w:t>linearisation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CMMI12" w:hAnsi="CMMI12" w:eastAsia="CMMI12"/>
          <w:b w:val="0"/>
          <w:i w:val="0"/>
          <w:color w:val="000000"/>
          <w:sz w:val="24"/>
        </w:rPr>
        <w:t>f</w:t>
      </w:r>
      <w:r>
        <w:rPr>
          <w:rFonts w:ascii="Times" w:hAnsi="Times" w:eastAsia="Times"/>
          <w:b w:val="0"/>
          <w:i w:val="0"/>
          <w:color w:val="000000"/>
          <w:sz w:val="24"/>
        </w:rPr>
        <w:t>in</w:t>
      </w:r>
      <w:r>
        <w:rPr>
          <w:rFonts w:ascii="Times" w:hAnsi="Times" w:eastAsia="Times"/>
          <w:b w:val="0"/>
          <w:i w:val="0"/>
          <w:color w:val="000000"/>
          <w:sz w:val="24"/>
        </w:rPr>
        <w:t>a</w:t>
      </w:r>
      <w:r>
        <w:rPr>
          <w:rFonts w:ascii="Times" w:hAnsi="Times" w:eastAsia="Times"/>
          <w:b w:val="0"/>
          <w:i w:val="0"/>
          <w:color w:val="000000"/>
          <w:sz w:val="24"/>
        </w:rPr>
        <w:t>neighbourhood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equation</w:t>
      </w:r>
      <w:r>
        <w:rPr>
          <w:rFonts w:ascii="Times" w:hAnsi="Times" w:eastAsia="Times"/>
          <w:b w:val="0"/>
          <w:i w:val="0"/>
          <w:color w:val="000000"/>
          <w:sz w:val="24"/>
        </w:rPr>
        <w:t>describing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the </w:t>
      </w:r>
      <w:r>
        <w:rPr>
          <w:rFonts w:ascii="Times" w:hAnsi="Times" w:eastAsia="Times"/>
          <w:b w:val="0"/>
          <w:i w:val="0"/>
          <w:color w:val="000000"/>
          <w:sz w:val="24"/>
        </w:rPr>
        <w:t>associated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tangent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to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f</w:t>
      </w:r>
      <w:r>
        <w:rPr>
          <w:rFonts w:ascii="Times" w:hAnsi="Times" w:eastAsia="Times"/>
          <w:b w:val="0"/>
          <w:i w:val="0"/>
          <w:color w:val="000000"/>
          <w:sz w:val="24"/>
        </w:rPr>
        <w:t>in the point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MI12" w:hAnsi="CMMI12" w:eastAsia="CMMI12"/>
          <w:b w:val="0"/>
          <w:i w:val="0"/>
          <w:color w:val="000000"/>
          <w:sz w:val="24"/>
        </w:rPr>
        <w:t>, f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R12" w:hAnsi="CMR12" w:eastAsia="CMR12"/>
          <w:b w:val="0"/>
          <w:i w:val="0"/>
          <w:color w:val="000000"/>
          <w:sz w:val="24"/>
        </w:rPr>
        <w:t>))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is given by</w:t>
      </w:r>
    </w:p>
    <w:p>
      <w:pPr>
        <w:autoSpaceDN w:val="0"/>
        <w:tabs>
          <w:tab w:pos="8788" w:val="left"/>
        </w:tabs>
        <w:autoSpaceDE w:val="0"/>
        <w:widowControl/>
        <w:spacing w:line="480" w:lineRule="exact" w:before="182" w:after="0"/>
        <w:ind w:left="3228" w:right="0" w:firstLine="0"/>
        <w:jc w:val="left"/>
      </w:pPr>
      <w:r>
        <w:rPr>
          <w:rFonts w:ascii="CMMI12" w:hAnsi="CMMI12" w:eastAsia="CMMI12"/>
          <w:b w:val="0"/>
          <w:i w:val="0"/>
          <w:color w:val="000000"/>
          <w:sz w:val="24"/>
        </w:rPr>
        <w:t>y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f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R12" w:hAnsi="CMR12" w:eastAsia="CMR12"/>
          <w:b w:val="0"/>
          <w:i w:val="0"/>
          <w:color w:val="000000"/>
          <w:sz w:val="24"/>
        </w:rPr>
        <w:t>) +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f</w:t>
      </w:r>
      <w:r>
        <w:rPr>
          <w:rFonts w:ascii="CMSY8" w:hAnsi="CMSY8" w:eastAsia="CMSY8"/>
          <w:b w:val="0"/>
          <w:i w:val="0"/>
          <w:color w:val="000000"/>
          <w:sz w:val="16"/>
        </w:rPr>
        <w:t>′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R12" w:hAnsi="CMR12" w:eastAsia="CMR12"/>
          <w:b w:val="0"/>
          <w:i w:val="0"/>
          <w:color w:val="000000"/>
          <w:sz w:val="24"/>
        </w:rPr>
        <w:t>)(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−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(7.13)</w:t>
      </w:r>
    </w:p>
    <w:p>
      <w:pPr>
        <w:sectPr>
          <w:pgSz w:w="11900" w:h="16840"/>
          <w:pgMar w:top="678" w:right="1082" w:bottom="1012" w:left="14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56"/>
        <w:ind w:left="0" w:right="0"/>
      </w:pPr>
    </w:p>
    <w:p>
      <w:pPr>
        <w:autoSpaceDN w:val="0"/>
        <w:tabs>
          <w:tab w:pos="1390" w:val="left"/>
        </w:tabs>
        <w:autoSpaceDE w:val="0"/>
        <w:widowControl/>
        <w:spacing w:line="318" w:lineRule="exact" w:before="0" w:after="0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56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CHAPTER 7.</w:t>
      </w:r>
      <w:r>
        <w:rPr>
          <w:rFonts w:ascii="Times" w:hAnsi="Times" w:eastAsia="Times"/>
          <w:b w:val="0"/>
          <w:i w:val="0"/>
          <w:color w:val="000000"/>
          <w:sz w:val="24"/>
        </w:rPr>
        <w:t>DIFFERENTIAL CALCULUS OF REAL-VALUED FUNCTIONS</w:t>
      </w:r>
    </w:p>
    <w:p>
      <w:pPr>
        <w:autoSpaceDN w:val="0"/>
        <w:autoSpaceDE w:val="0"/>
        <w:widowControl/>
        <w:spacing w:line="334" w:lineRule="exact" w:before="154" w:after="0"/>
        <w:ind w:left="0" w:right="0" w:firstLine="0"/>
        <w:jc w:val="center"/>
      </w:pPr>
      <w:r>
        <w:rPr>
          <w:rFonts w:ascii="Times" w:hAnsi="Times" w:eastAsia="Times"/>
          <w:b/>
          <w:i w:val="0"/>
          <w:color w:val="000000"/>
          <w:sz w:val="24"/>
        </w:rPr>
        <w:t>GDC: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Local values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f</w:t>
      </w:r>
      <w:r>
        <w:rPr>
          <w:rFonts w:ascii="CMSY8" w:hAnsi="CMSY8" w:eastAsia="CMSY8"/>
          <w:b w:val="0"/>
          <w:i w:val="0"/>
          <w:color w:val="000000"/>
          <w:sz w:val="16"/>
        </w:rPr>
        <w:t>′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of first derivatives can be computed for given function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f</w:t>
      </w:r>
      <w:r>
        <w:rPr>
          <w:rFonts w:ascii="Times" w:hAnsi="Times" w:eastAsia="Times"/>
          <w:b w:val="0"/>
          <w:i w:val="0"/>
          <w:color w:val="000000"/>
          <w:sz w:val="24"/>
        </w:rPr>
        <w:t>in mode</w:t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 CALC</w:t>
      </w:r>
    </w:p>
    <w:p>
      <w:pPr>
        <w:autoSpaceDN w:val="0"/>
        <w:autoSpaceDE w:val="0"/>
        <w:widowControl/>
        <w:spacing w:line="328" w:lineRule="exact" w:before="0" w:after="0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using the interactive routine</w:t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 dy/dx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320" w:lineRule="exact" w:before="82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4"/>
        </w:rPr>
        <w:t>The following rules of differentiation apply for the five families of elementary real-valued functions</w:t>
      </w:r>
    </w:p>
    <w:p>
      <w:pPr>
        <w:autoSpaceDN w:val="0"/>
        <w:autoSpaceDE w:val="0"/>
        <w:widowControl/>
        <w:spacing w:line="320" w:lineRule="exact" w:before="0" w:after="0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discussed in Sec. 7.1, as well as concatenations thereof:</w:t>
      </w:r>
    </w:p>
    <w:p>
      <w:pPr>
        <w:autoSpaceDN w:val="0"/>
        <w:autoSpaceDE w:val="0"/>
        <w:widowControl/>
        <w:spacing w:line="330" w:lineRule="exact" w:before="94" w:after="0"/>
        <w:ind w:left="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Rules of differentiation</w:t>
      </w:r>
    </w:p>
    <w:p>
      <w:pPr>
        <w:autoSpaceDN w:val="0"/>
        <w:tabs>
          <w:tab w:pos="8240" w:val="left"/>
        </w:tabs>
        <w:autoSpaceDE w:val="0"/>
        <w:widowControl/>
        <w:spacing w:line="480" w:lineRule="exact" w:before="160" w:after="0"/>
        <w:ind w:left="28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1.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c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SY8" w:hAnsi="CMSY8" w:eastAsia="CMSY8"/>
          <w:b w:val="0"/>
          <w:i w:val="0"/>
          <w:color w:val="000000"/>
          <w:sz w:val="16"/>
        </w:rPr>
        <w:t>′</w:t>
      </w:r>
      <w:r>
        <w:rPr>
          <w:rFonts w:ascii="CMR12" w:hAnsi="CMR12" w:eastAsia="CMR12"/>
          <w:b w:val="0"/>
          <w:i w:val="0"/>
          <w:color w:val="000000"/>
          <w:sz w:val="24"/>
        </w:rPr>
        <w:t>= 0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for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c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constant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4"/>
        </w:rPr>
        <w:t xml:space="preserve">R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(</w:t>
      </w:r>
      <w:r>
        <w:rPr>
          <w:rFonts w:ascii="Times" w:hAnsi="Times" w:eastAsia="Times"/>
          <w:b/>
          <w:i w:val="0"/>
          <w:color w:val="000000"/>
          <w:sz w:val="24"/>
        </w:rPr>
        <w:t>constants</w:t>
      </w:r>
      <w:r>
        <w:rPr>
          <w:rFonts w:ascii="Times" w:hAnsi="Times" w:eastAsia="Times"/>
          <w:b w:val="0"/>
          <w:i w:val="0"/>
          <w:color w:val="000000"/>
          <w:sz w:val="24"/>
        </w:rPr>
        <w:t>)</w:t>
      </w:r>
    </w:p>
    <w:p>
      <w:pPr>
        <w:autoSpaceDN w:val="0"/>
        <w:tabs>
          <w:tab w:pos="7688" w:val="left"/>
        </w:tabs>
        <w:autoSpaceDE w:val="0"/>
        <w:widowControl/>
        <w:spacing w:line="328" w:lineRule="exact" w:before="0" w:after="158"/>
        <w:ind w:left="28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2.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SY8" w:hAnsi="CMSY8" w:eastAsia="CMSY8"/>
          <w:b w:val="0"/>
          <w:i w:val="0"/>
          <w:color w:val="000000"/>
          <w:sz w:val="16"/>
        </w:rPr>
        <w:t>′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= 1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(</w:t>
      </w:r>
      <w:r>
        <w:rPr>
          <w:rFonts w:ascii="Times" w:hAnsi="Times" w:eastAsia="Times"/>
          <w:b/>
          <w:i w:val="0"/>
          <w:color w:val="000000"/>
          <w:sz w:val="24"/>
        </w:rPr>
        <w:t>linear function</w:t>
      </w:r>
      <w:r>
        <w:rPr>
          <w:rFonts w:ascii="Times" w:hAnsi="Times" w:eastAsia="Times"/>
          <w:b w:val="0"/>
          <w:i w:val="0"/>
          <w:color w:val="000000"/>
          <w:sz w:val="24"/>
        </w:rPr>
        <w:t>)</w:t>
      </w:r>
    </w:p>
    <w:p>
      <w:pPr>
        <w:sectPr>
          <w:pgSz w:w="11900" w:h="16840"/>
          <w:pgMar w:top="678" w:right="1044" w:bottom="10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90" w:lineRule="exact" w:before="0" w:after="0"/>
        <w:ind w:left="288" w:right="864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3.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SY8" w:hAnsi="CMSY8" w:eastAsia="CMSY8"/>
          <w:b w:val="0"/>
          <w:i w:val="0"/>
          <w:color w:val="000000"/>
          <w:sz w:val="16"/>
        </w:rPr>
        <w:t>′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nx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SY8" w:hAnsi="CMSY8" w:eastAsia="CMSY8"/>
          <w:b w:val="0"/>
          <w:i w:val="0"/>
          <w:color w:val="000000"/>
          <w:sz w:val="16"/>
        </w:rPr>
        <w:t>−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Times" w:hAnsi="Times" w:eastAsia="Times"/>
          <w:b w:val="0"/>
          <w:i w:val="0"/>
          <w:color w:val="000000"/>
          <w:sz w:val="24"/>
        </w:rPr>
        <w:t>for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n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4"/>
        </w:rPr>
        <w:t xml:space="preserve">N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4.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MI8" w:hAnsi="CMMI8" w:eastAsia="CMMI8"/>
          <w:b w:val="0"/>
          <w:i w:val="0"/>
          <w:color w:val="000000"/>
          <w:sz w:val="16"/>
        </w:rPr>
        <w:t>α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SY8" w:hAnsi="CMSY8" w:eastAsia="CMSY8"/>
          <w:b w:val="0"/>
          <w:i w:val="0"/>
          <w:color w:val="000000"/>
          <w:sz w:val="16"/>
        </w:rPr>
        <w:t>′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αx</w:t>
      </w:r>
      <w:r>
        <w:rPr>
          <w:rFonts w:ascii="CMMI8" w:hAnsi="CMMI8" w:eastAsia="CMMI8"/>
          <w:b w:val="0"/>
          <w:i w:val="0"/>
          <w:color w:val="000000"/>
          <w:sz w:val="16"/>
        </w:rPr>
        <w:t>α</w:t>
      </w:r>
      <w:r>
        <w:rPr>
          <w:rFonts w:ascii="CMSY8" w:hAnsi="CMSY8" w:eastAsia="CMSY8"/>
          <w:b w:val="0"/>
          <w:i w:val="0"/>
          <w:color w:val="000000"/>
          <w:sz w:val="16"/>
        </w:rPr>
        <w:t>−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Times" w:hAnsi="Times" w:eastAsia="Times"/>
          <w:b w:val="0"/>
          <w:i w:val="0"/>
          <w:color w:val="000000"/>
          <w:sz w:val="24"/>
        </w:rPr>
        <w:t>for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α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and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x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CMMI8" w:hAnsi="CMMI8" w:eastAsia="CMMI8"/>
          <w:b w:val="0"/>
          <w:i w:val="0"/>
          <w:color w:val="000000"/>
          <w:sz w:val="16"/>
        </w:rPr>
        <w:t>&gt;</w:t>
      </w:r>
      <w:r>
        <w:rPr>
          <w:rFonts w:ascii="CMR8" w:hAnsi="CMR8" w:eastAsia="CMR8"/>
          <w:b w:val="0"/>
          <w:i w:val="0"/>
          <w:color w:val="000000"/>
          <w:sz w:val="16"/>
        </w:rPr>
        <w:t xml:space="preserve">0 </w:t>
      </w:r>
      <w:r>
        <w:rPr>
          <w:rFonts w:ascii="Times" w:hAnsi="Times" w:eastAsia="Times"/>
          <w:b w:val="0"/>
          <w:i w:val="0"/>
          <w:color w:val="000000"/>
          <w:sz w:val="24"/>
        </w:rPr>
        <w:t>5.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a</w:t>
      </w:r>
      <w:r>
        <w:rPr>
          <w:rFonts w:ascii="CMMI8" w:hAnsi="CMMI8" w:eastAsia="CMMI8"/>
          <w:b w:val="0"/>
          <w:i w:val="0"/>
          <w:color w:val="000000"/>
          <w:sz w:val="16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SY8" w:hAnsi="CMSY8" w:eastAsia="CMSY8"/>
          <w:b w:val="0"/>
          <w:i w:val="0"/>
          <w:color w:val="000000"/>
          <w:sz w:val="16"/>
        </w:rPr>
        <w:t>′</w:t>
      </w:r>
      <w:r>
        <w:rPr>
          <w:rFonts w:ascii="CMR12" w:hAnsi="CMR12" w:eastAsia="CMR12"/>
          <w:b w:val="0"/>
          <w:i w:val="0"/>
          <w:color w:val="000000"/>
          <w:sz w:val="24"/>
        </w:rPr>
        <w:t>= ln(</w:t>
      </w:r>
      <w:r>
        <w:rPr>
          <w:rFonts w:ascii="CMMI12" w:hAnsi="CMMI12" w:eastAsia="CMMI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MI12" w:hAnsi="CMMI12" w:eastAsia="CMMI12"/>
          <w:b w:val="0"/>
          <w:i w:val="0"/>
          <w:color w:val="000000"/>
          <w:sz w:val="24"/>
        </w:rPr>
        <w:t>a</w:t>
      </w:r>
      <w:r>
        <w:rPr>
          <w:rFonts w:ascii="CMMI8" w:hAnsi="CMMI8" w:eastAsia="CMMI8"/>
          <w:b w:val="0"/>
          <w:i w:val="0"/>
          <w:color w:val="000000"/>
          <w:sz w:val="16"/>
        </w:rPr>
        <w:t>x</w:t>
      </w:r>
      <w:r>
        <w:rPr>
          <w:rFonts w:ascii="Times" w:hAnsi="Times" w:eastAsia="Times"/>
          <w:b w:val="0"/>
          <w:i w:val="0"/>
          <w:color w:val="000000"/>
          <w:sz w:val="24"/>
        </w:rPr>
        <w:t>for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a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CMMI8" w:hAnsi="CMMI8" w:eastAsia="CMMI8"/>
          <w:b w:val="0"/>
          <w:i w:val="0"/>
          <w:color w:val="000000"/>
          <w:sz w:val="16"/>
        </w:rPr>
        <w:t>&gt;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SY10" w:hAnsi="CMSY10" w:eastAsia="CMSY10"/>
          <w:b w:val="0"/>
          <w:i w:val="0"/>
          <w:color w:val="000000"/>
          <w:sz w:val="24"/>
        </w:rPr>
        <w:t>\{</w:t>
      </w:r>
      <w:r>
        <w:rPr>
          <w:rFonts w:ascii="CMR12" w:hAnsi="CMR12" w:eastAsia="CMR12"/>
          <w:b w:val="0"/>
          <w:i w:val="0"/>
          <w:color w:val="000000"/>
          <w:sz w:val="24"/>
        </w:rPr>
        <w:t>1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}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6.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e</w:t>
      </w:r>
      <w:r>
        <w:rPr>
          <w:rFonts w:ascii="CMMI8" w:hAnsi="CMMI8" w:eastAsia="CMMI8"/>
          <w:b w:val="0"/>
          <w:i w:val="0"/>
          <w:color w:val="000000"/>
          <w:sz w:val="16"/>
        </w:rPr>
        <w:t>ax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SY8" w:hAnsi="CMSY8" w:eastAsia="CMSY8"/>
          <w:b w:val="0"/>
          <w:i w:val="0"/>
          <w:color w:val="000000"/>
          <w:sz w:val="16"/>
        </w:rPr>
        <w:t>′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ae</w:t>
      </w:r>
      <w:r>
        <w:rPr>
          <w:rFonts w:ascii="CMMI8" w:hAnsi="CMMI8" w:eastAsia="CMMI8"/>
          <w:b w:val="0"/>
          <w:i w:val="0"/>
          <w:color w:val="000000"/>
          <w:sz w:val="16"/>
        </w:rPr>
        <w:t>ax</w:t>
      </w:r>
      <w:r>
        <w:rPr>
          <w:rFonts w:ascii="Times" w:hAnsi="Times" w:eastAsia="Times"/>
          <w:b w:val="0"/>
          <w:i w:val="0"/>
          <w:color w:val="000000"/>
          <w:sz w:val="24"/>
        </w:rPr>
        <w:t>for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a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</w:p>
    <w:p>
      <w:pPr>
        <w:sectPr>
          <w:type w:val="continuous"/>
          <w:pgSz w:w="11900" w:h="16840"/>
          <w:pgMar w:top="678" w:right="1044" w:bottom="1082" w:left="1440" w:header="720" w:footer="720" w:gutter="0"/>
          <w:cols w:num="2" w:equalWidth="0">
            <w:col w:w="5248" w:space="0"/>
            <w:col w:w="4168" w:space="0"/>
          </w:cols>
          <w:docGrid w:linePitch="360"/>
        </w:sectPr>
      </w:pPr>
    </w:p>
    <w:p>
      <w:pPr>
        <w:autoSpaceDN w:val="0"/>
        <w:autoSpaceDE w:val="0"/>
        <w:widowControl/>
        <w:spacing w:line="452" w:lineRule="exact" w:before="0" w:after="174"/>
        <w:ind w:left="864" w:right="66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4"/>
        </w:rPr>
        <w:t>(</w:t>
      </w:r>
      <w:r>
        <w:rPr>
          <w:rFonts w:ascii="Times" w:hAnsi="Times" w:eastAsia="Times"/>
          <w:b/>
          <w:i w:val="0"/>
          <w:color w:val="000000"/>
          <w:sz w:val="24"/>
        </w:rPr>
        <w:t>natural power-law functions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) </w:t>
      </w:r>
      <w:r>
        <w:rPr>
          <w:rFonts w:ascii="Times" w:hAnsi="Times" w:eastAsia="Times"/>
          <w:b w:val="0"/>
          <w:i w:val="0"/>
          <w:color w:val="000000"/>
          <w:sz w:val="24"/>
        </w:rPr>
        <w:t>(</w:t>
      </w:r>
      <w:r>
        <w:rPr>
          <w:rFonts w:ascii="Times" w:hAnsi="Times" w:eastAsia="Times"/>
          <w:b/>
          <w:i w:val="0"/>
          <w:color w:val="000000"/>
          <w:sz w:val="24"/>
        </w:rPr>
        <w:t>general power-law functions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) </w:t>
      </w:r>
      <w:r>
        <w:rPr>
          <w:rFonts w:ascii="Times" w:hAnsi="Times" w:eastAsia="Times"/>
          <w:b w:val="0"/>
          <w:i w:val="0"/>
          <w:color w:val="000000"/>
          <w:sz w:val="24"/>
        </w:rPr>
        <w:t>(</w:t>
      </w:r>
      <w:r>
        <w:rPr>
          <w:rFonts w:ascii="Times" w:hAnsi="Times" w:eastAsia="Times"/>
          <w:b/>
          <w:i w:val="0"/>
          <w:color w:val="000000"/>
          <w:sz w:val="24"/>
        </w:rPr>
        <w:t>exponential functions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)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(</w:t>
      </w:r>
      <w:r>
        <w:rPr>
          <w:rFonts w:ascii="Times" w:hAnsi="Times" w:eastAsia="Times"/>
          <w:b/>
          <w:i w:val="0"/>
          <w:color w:val="000000"/>
          <w:sz w:val="24"/>
        </w:rPr>
        <w:t>natural exponential functions</w:t>
      </w:r>
      <w:r>
        <w:rPr>
          <w:rFonts w:ascii="Times" w:hAnsi="Times" w:eastAsia="Times"/>
          <w:b w:val="0"/>
          <w:i w:val="0"/>
          <w:color w:val="000000"/>
          <w:sz w:val="24"/>
        </w:rPr>
        <w:t>)</w:t>
      </w:r>
    </w:p>
    <w:p>
      <w:pPr>
        <w:sectPr>
          <w:type w:val="nextColumn"/>
          <w:pgSz w:w="11900" w:h="16840"/>
          <w:pgMar w:top="678" w:right="1044" w:bottom="1082" w:left="1440" w:header="720" w:footer="720" w:gutter="0"/>
          <w:cols w:num="2" w:equalWidth="0">
            <w:col w:w="5248" w:space="0"/>
            <w:col w:w="416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3139"/>
        <w:gridCol w:w="3139"/>
        <w:gridCol w:w="3139"/>
      </w:tblGrid>
      <w:tr>
        <w:trPr>
          <w:trHeight w:hRule="exact" w:val="552"/>
        </w:trPr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6" w:lineRule="exact" w:before="90" w:after="0"/>
              <w:ind w:left="14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7.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(log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a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x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))</w:t>
            </w:r>
            <w:r>
              <w:rPr>
                <w:rFonts w:ascii="CMSY8" w:hAnsi="CMSY8" w:eastAsia="CMSY8"/>
                <w:b w:val="0"/>
                <w:i w:val="0"/>
                <w:color w:val="000000"/>
                <w:sz w:val="16"/>
              </w:rPr>
              <w:t>′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4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38" w:val="left"/>
              </w:tabs>
              <w:autoSpaceDE w:val="0"/>
              <w:widowControl/>
              <w:spacing w:line="286" w:lineRule="exact" w:before="0" w:after="0"/>
              <w:ind w:left="60" w:right="576" w:firstLine="0"/>
              <w:jc w:val="left"/>
            </w:pPr>
            <w:r>
              <w:tab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1 </w:t>
            </w:r>
            <w:r>
              <w:br/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x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ln(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for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 xml:space="preserve"> a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4"/>
              </w:rPr>
              <w:t xml:space="preserve"> ∈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4"/>
              </w:rPr>
              <w:t>R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&gt;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0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4"/>
              </w:rPr>
              <w:t>\{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4"/>
              </w:rPr>
              <w:t>}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 and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 xml:space="preserve"> x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4"/>
              </w:rPr>
              <w:t xml:space="preserve"> ∈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4"/>
              </w:rPr>
              <w:t>R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&gt;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3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4" w:lineRule="exact" w:before="90" w:after="0"/>
              <w:ind w:left="75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>logarithmic functions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)</w:t>
            </w:r>
          </w:p>
        </w:tc>
      </w:tr>
    </w:tbl>
    <w:p>
      <w:pPr>
        <w:autoSpaceDN w:val="0"/>
        <w:autoSpaceDE w:val="0"/>
        <w:widowControl/>
        <w:spacing w:line="14" w:lineRule="exact" w:before="0" w:after="190"/>
        <w:ind w:left="0" w:right="0"/>
      </w:pPr>
    </w:p>
    <w:p>
      <w:pPr>
        <w:sectPr>
          <w:type w:val="continuous"/>
          <w:pgSz w:w="11900" w:h="16840"/>
          <w:pgMar w:top="678" w:right="1044" w:bottom="10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08" w:lineRule="exact" w:before="0" w:after="0"/>
        <w:ind w:left="28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8.</w:t>
      </w:r>
      <w:r>
        <w:rPr>
          <w:rFonts w:ascii="CMR12" w:hAnsi="CMR12" w:eastAsia="CMR12"/>
          <w:b w:val="0"/>
          <w:i w:val="0"/>
          <w:color w:val="000000"/>
          <w:sz w:val="24"/>
        </w:rPr>
        <w:t>(ln(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))</w:t>
      </w:r>
      <w:r>
        <w:rPr>
          <w:rFonts w:ascii="CMSY8" w:hAnsi="CMSY8" w:eastAsia="CMSY8"/>
          <w:b w:val="0"/>
          <w:i w:val="0"/>
          <w:color w:val="000000"/>
          <w:sz w:val="16"/>
        </w:rPr>
        <w:t>′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1 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Times" w:hAnsi="Times" w:eastAsia="Times"/>
          <w:b w:val="0"/>
          <w:i w:val="0"/>
          <w:color w:val="000000"/>
          <w:sz w:val="24"/>
        </w:rPr>
        <w:t>for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x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CMMI8" w:hAnsi="CMMI8" w:eastAsia="CMMI8"/>
          <w:b w:val="0"/>
          <w:i w:val="0"/>
          <w:color w:val="000000"/>
          <w:sz w:val="16"/>
        </w:rPr>
        <w:t>&gt;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</w:p>
    <w:p>
      <w:pPr>
        <w:sectPr>
          <w:type w:val="continuous"/>
          <w:pgSz w:w="11900" w:h="16840"/>
          <w:pgMar w:top="678" w:right="1044" w:bottom="1082" w:left="1440" w:header="720" w:footer="720" w:gutter="0"/>
          <w:cols w:num="2" w:equalWidth="0">
            <w:col w:w="4634" w:space="0"/>
            <w:col w:w="4781" w:space="0"/>
          </w:cols>
          <w:docGrid w:linePitch="360"/>
        </w:sectPr>
      </w:pPr>
    </w:p>
    <w:p>
      <w:pPr>
        <w:autoSpaceDN w:val="0"/>
        <w:autoSpaceDE w:val="0"/>
        <w:widowControl/>
        <w:spacing w:line="334" w:lineRule="exact" w:before="0" w:after="218"/>
        <w:ind w:left="0" w:right="66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4"/>
        </w:rPr>
        <w:t>(</w:t>
      </w:r>
      <w:r>
        <w:rPr>
          <w:rFonts w:ascii="Times" w:hAnsi="Times" w:eastAsia="Times"/>
          <w:b/>
          <w:i w:val="0"/>
          <w:color w:val="000000"/>
          <w:sz w:val="24"/>
        </w:rPr>
        <w:t>natural logarithmic function</w:t>
      </w:r>
      <w:r>
        <w:rPr>
          <w:rFonts w:ascii="Times" w:hAnsi="Times" w:eastAsia="Times"/>
          <w:b w:val="0"/>
          <w:i w:val="0"/>
          <w:color w:val="000000"/>
          <w:sz w:val="24"/>
        </w:rPr>
        <w:t>).</w:t>
      </w:r>
    </w:p>
    <w:p>
      <w:pPr>
        <w:sectPr>
          <w:type w:val="nextColumn"/>
          <w:pgSz w:w="11900" w:h="16840"/>
          <w:pgMar w:top="678" w:right="1044" w:bottom="1082" w:left="1440" w:header="720" w:footer="720" w:gutter="0"/>
          <w:cols w:num="2" w:equalWidth="0">
            <w:col w:w="4634" w:space="0"/>
            <w:col w:w="4781" w:space="0"/>
          </w:cols>
          <w:docGrid w:linePitch="360"/>
        </w:sectPr>
      </w:pPr>
    </w:p>
    <w:p>
      <w:pPr>
        <w:autoSpaceDN w:val="0"/>
        <w:tabs>
          <w:tab w:pos="288" w:val="left"/>
        </w:tabs>
        <w:autoSpaceDE w:val="0"/>
        <w:widowControl/>
        <w:spacing w:line="486" w:lineRule="exact" w:before="0" w:after="8"/>
        <w:ind w:left="0" w:right="360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For differentiable real-valued functions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f</w:t>
      </w:r>
      <w:r>
        <w:rPr>
          <w:rFonts w:ascii="Times" w:hAnsi="Times" w:eastAsia="Times"/>
          <w:b w:val="0"/>
          <w:i w:val="0"/>
          <w:color w:val="000000"/>
          <w:sz w:val="24"/>
        </w:rPr>
        <w:t>and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g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it holds that: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1.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cf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))</w:t>
      </w:r>
      <w:r>
        <w:rPr>
          <w:rFonts w:ascii="CMSY8" w:hAnsi="CMSY8" w:eastAsia="CMSY8"/>
          <w:b w:val="0"/>
          <w:i w:val="0"/>
          <w:color w:val="000000"/>
          <w:sz w:val="16"/>
        </w:rPr>
        <w:t>′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cf</w:t>
      </w:r>
      <w:r>
        <w:rPr>
          <w:rFonts w:ascii="CMSY8" w:hAnsi="CMSY8" w:eastAsia="CMSY8"/>
          <w:b w:val="0"/>
          <w:i w:val="0"/>
          <w:color w:val="000000"/>
          <w:sz w:val="16"/>
        </w:rPr>
        <w:t>′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for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c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constant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</w:p>
    <w:p>
      <w:pPr>
        <w:sectPr>
          <w:type w:val="continuous"/>
          <w:pgSz w:w="11900" w:h="16840"/>
          <w:pgMar w:top="678" w:right="1044" w:bottom="10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0" w:lineRule="exact" w:before="152" w:after="0"/>
        <w:ind w:left="288" w:right="1584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2.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f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±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g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))</w:t>
      </w:r>
      <w:r>
        <w:rPr>
          <w:rFonts w:ascii="CMSY8" w:hAnsi="CMSY8" w:eastAsia="CMSY8"/>
          <w:b w:val="0"/>
          <w:i w:val="0"/>
          <w:color w:val="000000"/>
          <w:sz w:val="16"/>
        </w:rPr>
        <w:t>′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f</w:t>
      </w:r>
      <w:r>
        <w:rPr>
          <w:rFonts w:ascii="CMSY8" w:hAnsi="CMSY8" w:eastAsia="CMSY8"/>
          <w:b w:val="0"/>
          <w:i w:val="0"/>
          <w:color w:val="000000"/>
          <w:sz w:val="16"/>
        </w:rPr>
        <w:t>′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±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g</w:t>
      </w:r>
      <w:r>
        <w:rPr>
          <w:rFonts w:ascii="CMSY8" w:hAnsi="CMSY8" w:eastAsia="CMSY8"/>
          <w:b w:val="0"/>
          <w:i w:val="0"/>
          <w:color w:val="000000"/>
          <w:sz w:val="16"/>
        </w:rPr>
        <w:t>′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)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3.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f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MI12" w:hAnsi="CMMI12" w:eastAsia="CMMI12"/>
          <w:b w:val="0"/>
          <w:i w:val="0"/>
          <w:color w:val="000000"/>
          <w:sz w:val="24"/>
        </w:rPr>
        <w:t>g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))</w:t>
      </w:r>
      <w:r>
        <w:rPr>
          <w:rFonts w:ascii="CMSY8" w:hAnsi="CMSY8" w:eastAsia="CMSY8"/>
          <w:b w:val="0"/>
          <w:i w:val="0"/>
          <w:color w:val="000000"/>
          <w:sz w:val="16"/>
        </w:rPr>
        <w:t>′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f</w:t>
      </w:r>
      <w:r>
        <w:rPr>
          <w:rFonts w:ascii="CMSY8" w:hAnsi="CMSY8" w:eastAsia="CMSY8"/>
          <w:b w:val="0"/>
          <w:i w:val="0"/>
          <w:color w:val="000000"/>
          <w:sz w:val="16"/>
        </w:rPr>
        <w:t>′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MI12" w:hAnsi="CMMI12" w:eastAsia="CMMI12"/>
          <w:b w:val="0"/>
          <w:i w:val="0"/>
          <w:color w:val="000000"/>
          <w:sz w:val="24"/>
        </w:rPr>
        <w:t>g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 +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f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MI12" w:hAnsi="CMMI12" w:eastAsia="CMMI12"/>
          <w:b w:val="0"/>
          <w:i w:val="0"/>
          <w:color w:val="000000"/>
          <w:sz w:val="24"/>
        </w:rPr>
        <w:t>g</w:t>
      </w:r>
      <w:r>
        <w:rPr>
          <w:rFonts w:ascii="CMSY8" w:hAnsi="CMSY8" w:eastAsia="CMSY8"/>
          <w:b w:val="0"/>
          <w:i w:val="0"/>
          <w:color w:val="000000"/>
          <w:sz w:val="16"/>
        </w:rPr>
        <w:t>′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</w:p>
    <w:p>
      <w:pPr>
        <w:sectPr>
          <w:type w:val="continuous"/>
          <w:pgSz w:w="11900" w:h="16840"/>
          <w:pgMar w:top="678" w:right="1044" w:bottom="1082" w:left="1440" w:header="720" w:footer="720" w:gutter="0"/>
          <w:cols w:num="2" w:equalWidth="0">
            <w:col w:w="5898" w:space="0"/>
            <w:col w:w="3517" w:space="0"/>
          </w:cols>
          <w:docGrid w:linePitch="360"/>
        </w:sectPr>
      </w:pPr>
    </w:p>
    <w:p>
      <w:pPr>
        <w:autoSpaceDN w:val="0"/>
        <w:autoSpaceDE w:val="0"/>
        <w:widowControl/>
        <w:spacing w:line="412" w:lineRule="exact" w:before="0" w:after="160"/>
        <w:ind w:left="2020" w:right="0" w:hanging="336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(</w:t>
      </w:r>
      <w:r>
        <w:rPr>
          <w:rFonts w:ascii="Times" w:hAnsi="Times" w:eastAsia="Times"/>
          <w:b/>
          <w:i w:val="0"/>
          <w:color w:val="000000"/>
          <w:sz w:val="24"/>
        </w:rPr>
        <w:t>summation rule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) </w:t>
      </w:r>
      <w:r>
        <w:rPr>
          <w:rFonts w:ascii="Times" w:hAnsi="Times" w:eastAsia="Times"/>
          <w:b w:val="0"/>
          <w:i w:val="0"/>
          <w:color w:val="000000"/>
          <w:sz w:val="24"/>
        </w:rPr>
        <w:t>(</w:t>
      </w:r>
      <w:r>
        <w:rPr>
          <w:rFonts w:ascii="Times" w:hAnsi="Times" w:eastAsia="Times"/>
          <w:b/>
          <w:i w:val="0"/>
          <w:color w:val="000000"/>
          <w:sz w:val="24"/>
        </w:rPr>
        <w:t>product rule</w:t>
      </w:r>
      <w:r>
        <w:rPr>
          <w:rFonts w:ascii="Times" w:hAnsi="Times" w:eastAsia="Times"/>
          <w:b w:val="0"/>
          <w:i w:val="0"/>
          <w:color w:val="000000"/>
          <w:sz w:val="24"/>
        </w:rPr>
        <w:t>)</w:t>
      </w:r>
    </w:p>
    <w:p>
      <w:pPr>
        <w:sectPr>
          <w:type w:val="nextColumn"/>
          <w:pgSz w:w="11900" w:h="16840"/>
          <w:pgMar w:top="678" w:right="1044" w:bottom="1082" w:left="1440" w:header="720" w:footer="720" w:gutter="0"/>
          <w:cols w:num="2" w:equalWidth="0">
            <w:col w:w="5898" w:space="0"/>
            <w:col w:w="3517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1883"/>
        <w:gridCol w:w="1883"/>
        <w:gridCol w:w="1883"/>
        <w:gridCol w:w="1883"/>
        <w:gridCol w:w="1883"/>
      </w:tblGrid>
      <w:tr>
        <w:trPr>
          <w:trHeight w:hRule="exact" w:val="352"/>
        </w:trPr>
        <w:tc>
          <w:tcPr>
            <w:tcW w:type="dxa" w:w="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1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4.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0" w:after="0"/>
              <w:ind w:left="0" w:right="0" w:firstLine="0"/>
              <w:jc w:val="center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f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x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CMSY8" w:hAnsi="CMSY8" w:eastAsia="CMSY8"/>
                <w:b w:val="0"/>
                <w:i w:val="0"/>
                <w:color w:val="000000"/>
                <w:sz w:val="16"/>
              </w:rPr>
              <w:t>′</w:t>
            </w:r>
          </w:p>
        </w:tc>
        <w:tc>
          <w:tcPr>
            <w:tcW w:type="dxa" w:w="4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052" w:val="left"/>
              </w:tabs>
              <w:autoSpaceDE w:val="0"/>
              <w:widowControl/>
              <w:spacing w:line="156" w:lineRule="exact" w:before="324" w:after="0"/>
              <w:ind w:left="42" w:right="1872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f</w:t>
            </w:r>
            <w:r>
              <w:rPr>
                <w:rFonts w:ascii="CMSY8" w:hAnsi="CMSY8" w:eastAsia="CMSY8"/>
                <w:b w:val="0"/>
                <w:i w:val="0"/>
                <w:color w:val="000000"/>
                <w:sz w:val="16"/>
              </w:rPr>
              <w:t xml:space="preserve"> ′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x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g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x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f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x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g</w:t>
            </w:r>
            <w:r>
              <w:rPr>
                <w:rFonts w:ascii="CMSY8" w:hAnsi="CMSY8" w:eastAsia="CMSY8"/>
                <w:b w:val="0"/>
                <w:i w:val="0"/>
                <w:color w:val="000000"/>
                <w:sz w:val="16"/>
              </w:rPr>
              <w:t>′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x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) </w:t>
            </w:r>
            <w:r>
              <w:tab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g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x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))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3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160" w:after="0"/>
              <w:ind w:left="0" w:right="2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>quotient rule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)</w:t>
            </w:r>
          </w:p>
        </w:tc>
      </w:tr>
      <w:tr>
        <w:trPr>
          <w:trHeight w:hRule="exact" w:val="264"/>
        </w:trPr>
        <w:tc>
          <w:tcPr>
            <w:tcW w:type="dxa" w:w="1883"/>
            <w:vMerge/>
            <w:tcBorders/>
          </w:tcPr>
          <w:p/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6" w:after="0"/>
              <w:ind w:left="0" w:right="0" w:firstLine="0"/>
              <w:jc w:val="center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g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x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1883"/>
            <w:vMerge/>
            <w:tcBorders/>
          </w:tcPr>
          <w:p/>
        </w:tc>
        <w:tc>
          <w:tcPr>
            <w:tcW w:type="dxa" w:w="1883"/>
            <w:vMerge/>
            <w:tcBorders/>
          </w:tcPr>
          <w:p/>
        </w:tc>
        <w:tc>
          <w:tcPr>
            <w:tcW w:type="dxa" w:w="188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152"/>
        <w:ind w:left="0" w:right="0"/>
      </w:pPr>
    </w:p>
    <w:p>
      <w:pPr>
        <w:sectPr>
          <w:type w:val="continuous"/>
          <w:pgSz w:w="11900" w:h="16840"/>
          <w:pgMar w:top="678" w:right="1044" w:bottom="10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76" w:lineRule="exact" w:before="0" w:after="0"/>
        <w:ind w:left="288" w:right="1152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5.</w:t>
      </w:r>
      <w:r>
        <w:rPr>
          <w:rFonts w:ascii="CMR12" w:hAnsi="CMR12" w:eastAsia="CMR12"/>
          <w:b w:val="0"/>
          <w:i w:val="0"/>
          <w:color w:val="000000"/>
          <w:sz w:val="24"/>
        </w:rPr>
        <w:t>((</w:t>
      </w:r>
      <w:r>
        <w:rPr>
          <w:rFonts w:ascii="CMMI12" w:hAnsi="CMMI12" w:eastAsia="CMMI12"/>
          <w:b w:val="0"/>
          <w:i w:val="0"/>
          <w:color w:val="000000"/>
          <w:sz w:val="24"/>
        </w:rPr>
        <w:t>f</w:t>
      </w:r>
      <w:r>
        <w:rPr>
          <w:rFonts w:ascii="CMSY10" w:hAnsi="CMSY10" w:eastAsia="CMSY10"/>
          <w:b w:val="0"/>
          <w:i w:val="0"/>
          <w:color w:val="000000"/>
          <w:sz w:val="24"/>
        </w:rPr>
        <w:t>◦</w:t>
      </w:r>
      <w:r>
        <w:rPr>
          <w:rFonts w:ascii="CMMI12" w:hAnsi="CMMI12" w:eastAsia="CMMI12"/>
          <w:b w:val="0"/>
          <w:i w:val="0"/>
          <w:color w:val="000000"/>
          <w:sz w:val="24"/>
        </w:rPr>
        <w:t>g</w:t>
      </w:r>
      <w:r>
        <w:rPr>
          <w:rFonts w:ascii="CMR12" w:hAnsi="CMR12" w:eastAsia="CMR12"/>
          <w:b w:val="0"/>
          <w:i w:val="0"/>
          <w:color w:val="000000"/>
          <w:sz w:val="24"/>
        </w:rPr>
        <w:t>)(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))</w:t>
      </w:r>
      <w:r>
        <w:rPr>
          <w:rFonts w:ascii="CMSY8" w:hAnsi="CMSY8" w:eastAsia="CMSY8"/>
          <w:b w:val="0"/>
          <w:i w:val="0"/>
          <w:color w:val="000000"/>
          <w:sz w:val="16"/>
        </w:rPr>
        <w:t>′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MI12" w:hAnsi="CMMI12" w:eastAsia="CMMI12"/>
          <w:b w:val="0"/>
          <w:i w:val="0"/>
          <w:color w:val="000000"/>
          <w:sz w:val="24"/>
        </w:rPr>
        <w:t>f</w:t>
      </w:r>
      <w:r>
        <w:rPr>
          <w:rFonts w:ascii="CMSY8" w:hAnsi="CMSY8" w:eastAsia="CMSY8"/>
          <w:b w:val="0"/>
          <w:i w:val="0"/>
          <w:color w:val="000000"/>
          <w:sz w:val="16"/>
        </w:rPr>
        <w:t>′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g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SY10" w:hAnsi="CMSY10" w:eastAsia="CMSY10"/>
          <w:b w:val="0"/>
          <w:i w:val="0"/>
          <w:color w:val="000000"/>
          <w:sz w:val="24"/>
        </w:rPr>
        <w:t>|</w:t>
      </w:r>
      <w:r>
        <w:rPr>
          <w:rFonts w:ascii="CMMI8" w:hAnsi="CMMI8" w:eastAsia="CMMI8"/>
          <w:b w:val="0"/>
          <w:i w:val="0"/>
          <w:color w:val="000000"/>
          <w:sz w:val="16"/>
        </w:rPr>
        <w:t>g</w:t>
      </w:r>
      <w:r>
        <w:rPr>
          <w:rFonts w:ascii="CMR8" w:hAnsi="CMR8" w:eastAsia="CMR8"/>
          <w:b w:val="0"/>
          <w:i w:val="0"/>
          <w:color w:val="000000"/>
          <w:sz w:val="16"/>
        </w:rPr>
        <w:t>=</w:t>
      </w:r>
      <w:r>
        <w:rPr>
          <w:rFonts w:ascii="CMMI8" w:hAnsi="CMMI8" w:eastAsia="CMMI8"/>
          <w:b w:val="0"/>
          <w:i w:val="0"/>
          <w:color w:val="000000"/>
          <w:sz w:val="16"/>
        </w:rPr>
        <w:t>g</w:t>
      </w:r>
      <w:r>
        <w:rPr>
          <w:rFonts w:ascii="CMR8" w:hAnsi="CMR8" w:eastAsia="CMR8"/>
          <w:b w:val="0"/>
          <w:i w:val="0"/>
          <w:color w:val="000000"/>
          <w:sz w:val="16"/>
        </w:rPr>
        <w:t>(</w:t>
      </w:r>
      <w:r>
        <w:rPr>
          <w:rFonts w:ascii="CMMI8" w:hAnsi="CMMI8" w:eastAsia="CMMI8"/>
          <w:b w:val="0"/>
          <w:i w:val="0"/>
          <w:color w:val="000000"/>
          <w:sz w:val="16"/>
        </w:rPr>
        <w:t>x</w:t>
      </w:r>
      <w:r>
        <w:rPr>
          <w:rFonts w:ascii="CMR8" w:hAnsi="CMR8" w:eastAsia="CMR8"/>
          <w:b w:val="0"/>
          <w:i w:val="0"/>
          <w:color w:val="000000"/>
          <w:sz w:val="16"/>
        </w:rPr>
        <w:t>)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·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g</w:t>
      </w:r>
      <w:r>
        <w:rPr>
          <w:rFonts w:ascii="CMSY8" w:hAnsi="CMSY8" w:eastAsia="CMSY8"/>
          <w:b w:val="0"/>
          <w:i w:val="0"/>
          <w:color w:val="000000"/>
          <w:sz w:val="16"/>
        </w:rPr>
        <w:t>′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) </w:t>
      </w:r>
      <w:r>
        <w:rPr>
          <w:rFonts w:ascii="Times" w:hAnsi="Times" w:eastAsia="Times"/>
          <w:b w:val="0"/>
          <w:i w:val="0"/>
          <w:color w:val="000000"/>
          <w:sz w:val="24"/>
        </w:rPr>
        <w:t>6.</w:t>
      </w:r>
      <w:r>
        <w:rPr>
          <w:rFonts w:ascii="CMR12" w:hAnsi="CMR12" w:eastAsia="CMR12"/>
          <w:b w:val="0"/>
          <w:i w:val="0"/>
          <w:color w:val="000000"/>
          <w:sz w:val="24"/>
        </w:rPr>
        <w:t>(ln(</w:t>
      </w:r>
      <w:r>
        <w:rPr>
          <w:rFonts w:ascii="CMMI12" w:hAnsi="CMMI12" w:eastAsia="CMMI12"/>
          <w:b w:val="0"/>
          <w:i w:val="0"/>
          <w:color w:val="000000"/>
          <w:sz w:val="24"/>
        </w:rPr>
        <w:t>f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)))</w:t>
      </w:r>
      <w:r>
        <w:rPr>
          <w:rFonts w:ascii="CMSY8" w:hAnsi="CMSY8" w:eastAsia="CMSY8"/>
          <w:b w:val="0"/>
          <w:i w:val="0"/>
          <w:color w:val="000000"/>
          <w:sz w:val="16"/>
        </w:rPr>
        <w:t>′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MI12" w:hAnsi="CMMI12" w:eastAsia="CMMI12"/>
          <w:b w:val="0"/>
          <w:i w:val="0"/>
          <w:color w:val="000000"/>
          <w:sz w:val="24"/>
        </w:rPr>
        <w:t>f</w:t>
      </w:r>
      <w:r>
        <w:rPr>
          <w:rFonts w:ascii="CMSY8" w:hAnsi="CMSY8" w:eastAsia="CMSY8"/>
          <w:b w:val="0"/>
          <w:i w:val="0"/>
          <w:color w:val="000000"/>
          <w:sz w:val="16"/>
        </w:rPr>
        <w:t xml:space="preserve"> ′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) </w:t>
      </w:r>
      <w:r>
        <w:rPr>
          <w:rFonts w:ascii="CMMI12" w:hAnsi="CMMI12" w:eastAsia="CMMI12"/>
          <w:b w:val="0"/>
          <w:i w:val="0"/>
          <w:color w:val="000000"/>
          <w:sz w:val="24"/>
        </w:rPr>
        <w:t>f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Times" w:hAnsi="Times" w:eastAsia="Times"/>
          <w:b w:val="0"/>
          <w:i w:val="0"/>
          <w:color w:val="000000"/>
          <w:sz w:val="24"/>
        </w:rPr>
        <w:t>for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f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&gt;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0</w:t>
      </w:r>
    </w:p>
    <w:p>
      <w:pPr>
        <w:sectPr>
          <w:type w:val="continuous"/>
          <w:pgSz w:w="11900" w:h="16840"/>
          <w:pgMar w:top="678" w:right="1044" w:bottom="1082" w:left="1440" w:header="720" w:footer="720" w:gutter="0"/>
          <w:cols w:num="2" w:equalWidth="0">
            <w:col w:w="5200" w:space="0"/>
            <w:col w:w="4215" w:space="0"/>
          </w:cols>
          <w:docGrid w:linePitch="360"/>
        </w:sectPr>
      </w:pPr>
    </w:p>
    <w:p>
      <w:pPr>
        <w:autoSpaceDN w:val="0"/>
        <w:autoSpaceDE w:val="0"/>
        <w:widowControl/>
        <w:spacing w:line="504" w:lineRule="exact" w:before="0" w:after="370"/>
        <w:ind w:left="1282" w:right="0" w:firstLine="1682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(</w:t>
      </w:r>
      <w:r>
        <w:rPr>
          <w:rFonts w:ascii="Times" w:hAnsi="Times" w:eastAsia="Times"/>
          <w:b/>
          <w:i w:val="0"/>
          <w:color w:val="000000"/>
          <w:sz w:val="24"/>
        </w:rPr>
        <w:t>chain rule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) </w:t>
      </w:r>
      <w:r>
        <w:rPr>
          <w:rFonts w:ascii="Times" w:hAnsi="Times" w:eastAsia="Times"/>
          <w:b w:val="0"/>
          <w:i w:val="0"/>
          <w:color w:val="000000"/>
          <w:sz w:val="24"/>
        </w:rPr>
        <w:t>(</w:t>
      </w:r>
      <w:r>
        <w:rPr>
          <w:rFonts w:ascii="Times" w:hAnsi="Times" w:eastAsia="Times"/>
          <w:b/>
          <w:i w:val="0"/>
          <w:color w:val="000000"/>
          <w:sz w:val="24"/>
        </w:rPr>
        <w:t>logarithmic differentiation</w:t>
      </w:r>
      <w:r>
        <w:rPr>
          <w:rFonts w:ascii="Times" w:hAnsi="Times" w:eastAsia="Times"/>
          <w:b w:val="0"/>
          <w:i w:val="0"/>
          <w:color w:val="000000"/>
          <w:sz w:val="24"/>
        </w:rPr>
        <w:t>)</w:t>
      </w:r>
    </w:p>
    <w:p>
      <w:pPr>
        <w:sectPr>
          <w:type w:val="nextColumn"/>
          <w:pgSz w:w="11900" w:h="16840"/>
          <w:pgMar w:top="678" w:right="1044" w:bottom="1082" w:left="1440" w:header="720" w:footer="720" w:gutter="0"/>
          <w:cols w:num="2" w:equalWidth="0">
            <w:col w:w="5200" w:space="0"/>
            <w:col w:w="4215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2354"/>
        <w:gridCol w:w="2354"/>
        <w:gridCol w:w="2354"/>
        <w:gridCol w:w="2354"/>
      </w:tblGrid>
      <w:tr>
        <w:trPr>
          <w:trHeight w:hRule="exact" w:val="268"/>
        </w:trPr>
        <w:tc>
          <w:tcPr>
            <w:tcW w:type="dxa" w:w="1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90" w:after="0"/>
              <w:ind w:left="14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7.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f</w:t>
            </w:r>
            <w:r>
              <w:rPr>
                <w:rFonts w:ascii="CMSY8" w:hAnsi="CMSY8" w:eastAsia="CMSY8"/>
                <w:b w:val="0"/>
                <w:i w:val="0"/>
                <w:color w:val="000000"/>
                <w:sz w:val="16"/>
              </w:rPr>
              <w:t>−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1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x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))</w:t>
            </w:r>
            <w:r>
              <w:rPr>
                <w:rFonts w:ascii="CMSY8" w:hAnsi="CMSY8" w:eastAsia="CMSY8"/>
                <w:b w:val="0"/>
                <w:i w:val="0"/>
                <w:color w:val="000000"/>
                <w:sz w:val="16"/>
              </w:rPr>
              <w:t>′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16" w:after="0"/>
              <w:ind w:left="0" w:right="0" w:firstLine="0"/>
              <w:jc w:val="center"/>
            </w:pP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y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=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f</w:t>
            </w:r>
            <w:r>
              <w:rPr>
                <w:rFonts w:ascii="CMSY6" w:hAnsi="CMSY6" w:eastAsia="CMSY6"/>
                <w:b w:val="0"/>
                <w:i w:val="0"/>
                <w:color w:val="000000"/>
                <w:sz w:val="12"/>
              </w:rPr>
              <w:t>−</w:t>
            </w:r>
            <w:r>
              <w:rPr>
                <w:rFonts w:ascii="CMR6" w:hAnsi="CMR6" w:eastAsia="CMR6"/>
                <w:b w:val="0"/>
                <w:i w:val="0"/>
                <w:color w:val="000000"/>
                <w:sz w:val="12"/>
              </w:rPr>
              <w:t>1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x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)</w:t>
            </w:r>
          </w:p>
        </w:tc>
        <w:tc>
          <w:tcPr>
            <w:tcW w:type="dxa" w:w="4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90" w:after="0"/>
              <w:ind w:left="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, if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 xml:space="preserve"> f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is one-to-one and onto.</w:t>
            </w:r>
          </w:p>
        </w:tc>
      </w:tr>
      <w:tr>
        <w:trPr>
          <w:trHeight w:hRule="exact" w:val="368"/>
        </w:trPr>
        <w:tc>
          <w:tcPr>
            <w:tcW w:type="dxa" w:w="2354"/>
            <w:vMerge/>
            <w:tcBorders/>
          </w:tcPr>
          <w:p/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40" w:after="0"/>
              <w:ind w:left="0" w:right="0" w:firstLine="0"/>
              <w:jc w:val="center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f</w:t>
            </w:r>
            <w:r>
              <w:rPr>
                <w:rFonts w:ascii="CMSY8" w:hAnsi="CMSY8" w:eastAsia="CMSY8"/>
                <w:b w:val="0"/>
                <w:i w:val="0"/>
                <w:color w:val="000000"/>
                <w:sz w:val="16"/>
              </w:rPr>
              <w:t>′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y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2354"/>
            <w:vMerge/>
            <w:tcBorders/>
          </w:tcPr>
          <w:p/>
        </w:tc>
        <w:tc>
          <w:tcPr>
            <w:tcW w:type="dxa" w:w="235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34" w:lineRule="exact" w:before="16" w:after="0"/>
        <w:ind w:left="0" w:right="64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4"/>
        </w:rPr>
        <w:t>(</w:t>
      </w:r>
      <w:r>
        <w:rPr>
          <w:rFonts w:ascii="Times" w:hAnsi="Times" w:eastAsia="Times"/>
          <w:b/>
          <w:i w:val="0"/>
          <w:color w:val="000000"/>
          <w:sz w:val="24"/>
        </w:rPr>
        <w:t>differentiation of inverse functions</w:t>
      </w:r>
      <w:r>
        <w:rPr>
          <w:rFonts w:ascii="Times" w:hAnsi="Times" w:eastAsia="Times"/>
          <w:b w:val="0"/>
          <w:i w:val="0"/>
          <w:color w:val="000000"/>
          <w:sz w:val="24"/>
        </w:rPr>
        <w:t>).</w:t>
      </w:r>
    </w:p>
    <w:p>
      <w:pPr>
        <w:autoSpaceDN w:val="0"/>
        <w:autoSpaceDE w:val="0"/>
        <w:widowControl/>
        <w:spacing w:line="294" w:lineRule="exact" w:before="302" w:after="0"/>
        <w:ind w:left="0" w:right="62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>The methods of differential calculus just introduced shall now be employed to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describe the local </w:t>
      </w:r>
      <w:r>
        <w:rPr>
          <w:rFonts w:ascii="Times" w:hAnsi="Times" w:eastAsia="Times"/>
          <w:b w:val="0"/>
          <w:i w:val="0"/>
          <w:color w:val="000000"/>
          <w:sz w:val="24"/>
        </w:rPr>
        <w:t>change</w:t>
      </w:r>
      <w:r>
        <w:rPr>
          <w:rFonts w:ascii="Times" w:hAnsi="Times" w:eastAsia="Times"/>
          <w:b w:val="0"/>
          <w:i w:val="0"/>
          <w:color w:val="000000"/>
          <w:sz w:val="24"/>
        </w:rPr>
        <w:t>behaviour of a</w:t>
      </w:r>
      <w:r>
        <w:rPr>
          <w:rFonts w:ascii="Times" w:hAnsi="Times" w:eastAsia="Times"/>
          <w:b w:val="0"/>
          <w:i w:val="0"/>
          <w:color w:val="000000"/>
          <w:sz w:val="24"/>
        </w:rPr>
        <w:t>few</w:t>
      </w:r>
      <w:r>
        <w:rPr>
          <w:rFonts w:ascii="Times" w:hAnsi="Times" w:eastAsia="Times"/>
          <w:b w:val="0"/>
          <w:i w:val="0"/>
          <w:color w:val="000000"/>
          <w:sz w:val="24"/>
        </w:rPr>
        <w:t>simple examples</w:t>
      </w:r>
      <w:r>
        <w:rPr>
          <w:rFonts w:ascii="Times" w:hAnsi="Times" w:eastAsia="Times"/>
          <w:b w:val="0"/>
          <w:i w:val="0"/>
          <w:color w:val="000000"/>
          <w:sz w:val="24"/>
        </w:rPr>
        <w:t>of functions</w:t>
      </w:r>
      <w:r>
        <w:rPr>
          <w:rFonts w:ascii="Times" w:hAnsi="Times" w:eastAsia="Times"/>
          <w:b w:val="0"/>
          <w:i w:val="0"/>
          <w:color w:val="000000"/>
          <w:sz w:val="24"/>
        </w:rPr>
        <w:t>in</w:t>
      </w:r>
      <w:r>
        <w:rPr>
          <w:rFonts w:ascii="Times" w:hAnsi="Times" w:eastAsia="Times"/>
          <w:b/>
          <w:i w:val="0"/>
          <w:color w:val="000000"/>
          <w:sz w:val="24"/>
        </w:rPr>
        <w:t>economic</w:t>
      </w:r>
      <w:r>
        <w:rPr>
          <w:rFonts w:ascii="Times" w:hAnsi="Times" w:eastAsia="Times"/>
          <w:b/>
          <w:i w:val="0"/>
          <w:color w:val="000000"/>
          <w:sz w:val="24"/>
        </w:rPr>
        <w:t>theory</w:t>
      </w:r>
      <w:r>
        <w:rPr>
          <w:rFonts w:ascii="Times" w:hAnsi="Times" w:eastAsia="Times"/>
          <w:b w:val="0"/>
          <w:i w:val="0"/>
          <w:color w:val="000000"/>
          <w:sz w:val="24"/>
        </w:rPr>
        <w:t>,</w:t>
      </w:r>
      <w:r>
        <w:rPr>
          <w:rFonts w:ascii="Times" w:hAnsi="Times" w:eastAsia="Times"/>
          <w:b w:val="0"/>
          <w:i w:val="0"/>
          <w:color w:val="000000"/>
          <w:sz w:val="24"/>
        </w:rPr>
        <w:t>and</w:t>
      </w:r>
      <w:r>
        <w:rPr>
          <w:rFonts w:ascii="Times" w:hAnsi="Times" w:eastAsia="Times"/>
          <w:b w:val="0"/>
          <w:i w:val="0"/>
          <w:color w:val="000000"/>
          <w:sz w:val="24"/>
        </w:rPr>
        <w:t>also</w:t>
      </w:r>
      <w:r>
        <w:rPr>
          <w:rFonts w:ascii="Times" w:hAnsi="Times" w:eastAsia="Times"/>
          <w:b w:val="0"/>
          <w:i w:val="0"/>
          <w:color w:val="000000"/>
          <w:sz w:val="24"/>
        </w:rPr>
        <w:t>to</w:t>
      </w:r>
      <w:r>
        <w:rPr>
          <w:rFonts w:ascii="Times" w:hAnsi="Times" w:eastAsia="Times"/>
          <w:b w:val="0"/>
          <w:i w:val="0"/>
          <w:color w:val="000000"/>
          <w:sz w:val="24"/>
        </w:rPr>
        <w:t>deter-</w:t>
      </w:r>
      <w:r>
        <w:rPr>
          <w:rFonts w:ascii="Times" w:hAnsi="Times" w:eastAsia="Times"/>
          <w:b w:val="0"/>
          <w:i w:val="0"/>
          <w:color w:val="000000"/>
          <w:sz w:val="24"/>
        </w:rPr>
        <w:t>mine their local extremal values.</w:t>
      </w:r>
      <w:r>
        <w:rPr>
          <w:rFonts w:ascii="Times" w:hAnsi="Times" w:eastAsia="Times"/>
          <w:b w:val="0"/>
          <w:i w:val="0"/>
          <w:color w:val="000000"/>
          <w:sz w:val="24"/>
        </w:rPr>
        <w:t>The following section provides an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overview of such frequently </w:t>
      </w:r>
      <w:r>
        <w:rPr>
          <w:rFonts w:ascii="Times" w:hAnsi="Times" w:eastAsia="Times"/>
          <w:b w:val="0"/>
          <w:i w:val="0"/>
          <w:color w:val="000000"/>
          <w:sz w:val="24"/>
        </w:rPr>
        <w:t>occurring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economic functions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</w:p>
    <w:p>
      <w:pPr>
        <w:sectPr>
          <w:type w:val="continuous"/>
          <w:pgSz w:w="11900" w:h="16840"/>
          <w:pgMar w:top="678" w:right="1044" w:bottom="10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56"/>
        <w:ind w:left="0" w:right="0"/>
      </w:pPr>
    </w:p>
    <w:p>
      <w:pPr>
        <w:autoSpaceDN w:val="0"/>
        <w:tabs>
          <w:tab w:pos="9128" w:val="left"/>
        </w:tabs>
        <w:autoSpaceDE w:val="0"/>
        <w:widowControl/>
        <w:spacing w:line="318" w:lineRule="exact" w:before="0" w:after="0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7.3.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COMMON FUNCTIONS IN ECONOMIC THEORY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57</w:t>
      </w:r>
    </w:p>
    <w:p>
      <w:pPr>
        <w:autoSpaceDN w:val="0"/>
        <w:tabs>
          <w:tab w:pos="788" w:val="left"/>
        </w:tabs>
        <w:autoSpaceDE w:val="0"/>
        <w:widowControl/>
        <w:spacing w:line="478" w:lineRule="exact" w:before="46" w:after="0"/>
        <w:ind w:left="12" w:right="0" w:firstLine="0"/>
        <w:jc w:val="left"/>
      </w:pPr>
      <w:r>
        <w:rPr>
          <w:w w:val="101.26706291647518"/>
          <w:rFonts w:ascii="Times" w:hAnsi="Times" w:eastAsia="Times"/>
          <w:b/>
          <w:i w:val="0"/>
          <w:color w:val="000000"/>
          <w:sz w:val="34"/>
        </w:rPr>
        <w:t xml:space="preserve">7.3 </w:t>
      </w:r>
      <w:r>
        <w:tab/>
      </w:r>
      <w:r>
        <w:rPr>
          <w:w w:val="101.26706291647518"/>
          <w:rFonts w:ascii="Times" w:hAnsi="Times" w:eastAsia="Times"/>
          <w:b/>
          <w:i w:val="0"/>
          <w:color w:val="000000"/>
          <w:sz w:val="34"/>
        </w:rPr>
        <w:t>Common functions in economic theory</w:t>
      </w:r>
    </w:p>
    <w:p>
      <w:pPr>
        <w:autoSpaceDN w:val="0"/>
        <w:tabs>
          <w:tab w:pos="598" w:val="left"/>
          <w:tab w:pos="8362" w:val="left"/>
        </w:tabs>
        <w:autoSpaceDE w:val="0"/>
        <w:widowControl/>
        <w:spacing w:line="288" w:lineRule="exact" w:before="376" w:after="0"/>
        <w:ind w:left="30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1.</w:t>
      </w:r>
      <w:r>
        <w:rPr>
          <w:rFonts w:ascii="Times" w:hAnsi="Times" w:eastAsia="Times"/>
          <w:b/>
          <w:i w:val="0"/>
          <w:color w:val="000000"/>
          <w:sz w:val="24"/>
        </w:rPr>
        <w:t>total cost function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K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≥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0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(dim: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CU) </w:t>
      </w:r>
      <w:r>
        <w:rPr>
          <w:rFonts w:ascii="Times" w:hAnsi="Times" w:eastAsia="Times"/>
          <w:b w:val="0"/>
          <w:i w:val="0"/>
          <w:color w:val="000000"/>
          <w:sz w:val="24"/>
        </w:rPr>
        <w:t>argument:</w:t>
      </w:r>
      <w:r>
        <w:rPr>
          <w:rFonts w:ascii="Times" w:hAnsi="Times" w:eastAsia="Times"/>
          <w:b w:val="0"/>
          <w:i w:val="0"/>
          <w:color w:val="000000"/>
          <w:sz w:val="24"/>
        </w:rPr>
        <w:t>level of physical output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x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≥</w:t>
      </w:r>
      <w:r>
        <w:rPr>
          <w:rFonts w:ascii="CMR12" w:hAnsi="CMR12" w:eastAsia="CMR12"/>
          <w:b w:val="0"/>
          <w:i w:val="0"/>
          <w:color w:val="000000"/>
          <w:sz w:val="24"/>
        </w:rPr>
        <w:t>0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(dim:</w:t>
      </w:r>
      <w:r>
        <w:rPr>
          <w:rFonts w:ascii="Times" w:hAnsi="Times" w:eastAsia="Times"/>
          <w:b w:val="0"/>
          <w:i w:val="0"/>
          <w:color w:val="000000"/>
          <w:sz w:val="24"/>
        </w:rPr>
        <w:t>units)</w:t>
      </w:r>
    </w:p>
    <w:p>
      <w:pPr>
        <w:autoSpaceDN w:val="0"/>
        <w:tabs>
          <w:tab w:pos="598" w:val="left"/>
          <w:tab w:pos="7924" w:val="left"/>
        </w:tabs>
        <w:autoSpaceDE w:val="0"/>
        <w:widowControl/>
        <w:spacing w:line="406" w:lineRule="exact" w:before="0" w:after="0"/>
        <w:ind w:left="30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2.</w:t>
      </w:r>
      <w:r>
        <w:rPr>
          <w:rFonts w:ascii="Times" w:hAnsi="Times" w:eastAsia="Times"/>
          <w:b/>
          <w:i w:val="0"/>
          <w:color w:val="000000"/>
          <w:sz w:val="24"/>
        </w:rPr>
        <w:t>marginal cost function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K</w:t>
      </w:r>
      <w:r>
        <w:rPr>
          <w:rFonts w:ascii="CMSY8" w:hAnsi="CMSY8" w:eastAsia="CMSY8"/>
          <w:b w:val="0"/>
          <w:i w:val="0"/>
          <w:color w:val="000000"/>
          <w:sz w:val="16"/>
        </w:rPr>
        <w:t>′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&gt;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0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(dim: CU/unit) </w:t>
      </w:r>
      <w:r>
        <w:rPr>
          <w:rFonts w:ascii="Times" w:hAnsi="Times" w:eastAsia="Times"/>
          <w:b w:val="0"/>
          <w:i w:val="0"/>
          <w:color w:val="000000"/>
          <w:sz w:val="24"/>
        </w:rPr>
        <w:t>argument:</w:t>
      </w:r>
      <w:r>
        <w:rPr>
          <w:rFonts w:ascii="Times" w:hAnsi="Times" w:eastAsia="Times"/>
          <w:b w:val="0"/>
          <w:i w:val="0"/>
          <w:color w:val="000000"/>
          <w:sz w:val="24"/>
        </w:rPr>
        <w:t>level of physical output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x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≥</w:t>
      </w:r>
      <w:r>
        <w:rPr>
          <w:rFonts w:ascii="CMR12" w:hAnsi="CMR12" w:eastAsia="CMR12"/>
          <w:b w:val="0"/>
          <w:i w:val="0"/>
          <w:color w:val="000000"/>
          <w:sz w:val="24"/>
        </w:rPr>
        <w:t>0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(dim:</w:t>
      </w:r>
      <w:r>
        <w:rPr>
          <w:rFonts w:ascii="Times" w:hAnsi="Times" w:eastAsia="Times"/>
          <w:b w:val="0"/>
          <w:i w:val="0"/>
          <w:color w:val="000000"/>
          <w:sz w:val="24"/>
        </w:rPr>
        <w:t>units)</w:t>
      </w:r>
    </w:p>
    <w:p>
      <w:pPr>
        <w:autoSpaceDN w:val="0"/>
        <w:tabs>
          <w:tab w:pos="598" w:val="left"/>
          <w:tab w:pos="7924" w:val="left"/>
        </w:tabs>
        <w:autoSpaceDE w:val="0"/>
        <w:widowControl/>
        <w:spacing w:line="276" w:lineRule="exact" w:before="100" w:after="0"/>
        <w:ind w:left="30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3.</w:t>
      </w:r>
      <w:r>
        <w:rPr>
          <w:rFonts w:ascii="Times" w:hAnsi="Times" w:eastAsia="Times"/>
          <w:b/>
          <w:i w:val="0"/>
          <w:color w:val="000000"/>
          <w:sz w:val="24"/>
        </w:rPr>
        <w:t>average cost function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K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MI12" w:hAnsi="CMMI12" w:eastAsia="CMMI12"/>
          <w:b w:val="0"/>
          <w:i w:val="0"/>
          <w:color w:val="000000"/>
          <w:sz w:val="24"/>
        </w:rPr>
        <w:t>/x &gt;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0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(dim: CU/unit) </w:t>
      </w:r>
      <w:r>
        <w:rPr>
          <w:rFonts w:ascii="Times" w:hAnsi="Times" w:eastAsia="Times"/>
          <w:b w:val="0"/>
          <w:i w:val="0"/>
          <w:color w:val="000000"/>
          <w:sz w:val="24"/>
        </w:rPr>
        <w:t>argument:</w:t>
      </w:r>
      <w:r>
        <w:rPr>
          <w:rFonts w:ascii="Times" w:hAnsi="Times" w:eastAsia="Times"/>
          <w:b w:val="0"/>
          <w:i w:val="0"/>
          <w:color w:val="000000"/>
          <w:sz w:val="24"/>
        </w:rPr>
        <w:t>level of physical output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x &gt;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0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(dim:</w:t>
      </w:r>
      <w:r>
        <w:rPr>
          <w:rFonts w:ascii="Times" w:hAnsi="Times" w:eastAsia="Times"/>
          <w:b w:val="0"/>
          <w:i w:val="0"/>
          <w:color w:val="000000"/>
          <w:sz w:val="24"/>
        </w:rPr>
        <w:t>units)</w:t>
      </w:r>
    </w:p>
    <w:p>
      <w:pPr>
        <w:autoSpaceDN w:val="0"/>
        <w:tabs>
          <w:tab w:pos="598" w:val="left"/>
          <w:tab w:pos="7924" w:val="left"/>
        </w:tabs>
        <w:autoSpaceDE w:val="0"/>
        <w:widowControl/>
        <w:spacing w:line="608" w:lineRule="exact" w:before="78" w:after="0"/>
        <w:ind w:left="30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4.</w:t>
      </w:r>
      <w:r>
        <w:rPr>
          <w:rFonts w:ascii="Times" w:hAnsi="Times" w:eastAsia="Times"/>
          <w:b/>
          <w:i w:val="0"/>
          <w:color w:val="000000"/>
          <w:sz w:val="24"/>
        </w:rPr>
        <w:t>unit price function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p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≥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0 </w:t>
      </w:r>
      <w:r>
        <w:rPr>
          <w:rFonts w:ascii="Times" w:hAnsi="Times" w:eastAsia="Times"/>
          <w:b w:val="0"/>
          <w:i w:val="0"/>
          <w:color w:val="000000"/>
          <w:sz w:val="24"/>
        </w:rPr>
        <w:t>argument:</w:t>
      </w:r>
      <w:r>
        <w:rPr>
          <w:rFonts w:ascii="Times" w:hAnsi="Times" w:eastAsia="Times"/>
          <w:b w:val="0"/>
          <w:i w:val="0"/>
          <w:color w:val="000000"/>
          <w:sz w:val="24"/>
        </w:rPr>
        <w:t>level of physical output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x &gt;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0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(dim: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units) </w:t>
      </w:r>
      <w:r>
        <w:tab/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(dim: CU/unit)</w:t>
      </w:r>
    </w:p>
    <w:p>
      <w:pPr>
        <w:autoSpaceDN w:val="0"/>
        <w:tabs>
          <w:tab w:pos="598" w:val="left"/>
          <w:tab w:pos="8362" w:val="left"/>
        </w:tabs>
        <w:autoSpaceDE w:val="0"/>
        <w:widowControl/>
        <w:spacing w:line="606" w:lineRule="exact" w:before="82" w:after="0"/>
        <w:ind w:left="30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5.</w:t>
      </w:r>
      <w:r>
        <w:rPr>
          <w:rFonts w:ascii="Times" w:hAnsi="Times" w:eastAsia="Times"/>
          <w:b/>
          <w:i w:val="0"/>
          <w:color w:val="000000"/>
          <w:sz w:val="24"/>
        </w:rPr>
        <w:t>total revenue function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E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 :=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xp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≥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0 </w:t>
      </w:r>
      <w:r>
        <w:rPr>
          <w:rFonts w:ascii="Times" w:hAnsi="Times" w:eastAsia="Times"/>
          <w:b w:val="0"/>
          <w:i w:val="0"/>
          <w:color w:val="000000"/>
          <w:sz w:val="24"/>
        </w:rPr>
        <w:t>argument:</w:t>
      </w:r>
      <w:r>
        <w:rPr>
          <w:rFonts w:ascii="Times" w:hAnsi="Times" w:eastAsia="Times"/>
          <w:b w:val="0"/>
          <w:i w:val="0"/>
          <w:color w:val="000000"/>
          <w:sz w:val="24"/>
        </w:rPr>
        <w:t>level of physical output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x &gt;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0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(dim: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units) </w:t>
      </w:r>
      <w:r>
        <w:tab/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(dim:</w:t>
      </w:r>
      <w:r>
        <w:rPr>
          <w:rFonts w:ascii="Times" w:hAnsi="Times" w:eastAsia="Times"/>
          <w:b w:val="0"/>
          <w:i w:val="0"/>
          <w:color w:val="000000"/>
          <w:sz w:val="24"/>
        </w:rPr>
        <w:t>CU)</w:t>
      </w:r>
    </w:p>
    <w:p>
      <w:pPr>
        <w:autoSpaceDN w:val="0"/>
        <w:tabs>
          <w:tab w:pos="598" w:val="left"/>
          <w:tab w:pos="7924" w:val="left"/>
        </w:tabs>
        <w:autoSpaceDE w:val="0"/>
        <w:widowControl/>
        <w:spacing w:line="274" w:lineRule="exact" w:before="266" w:after="0"/>
        <w:ind w:left="30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6.</w:t>
      </w:r>
      <w:r>
        <w:rPr>
          <w:rFonts w:ascii="Times" w:hAnsi="Times" w:eastAsia="Times"/>
          <w:b/>
          <w:i w:val="0"/>
          <w:color w:val="000000"/>
          <w:sz w:val="24"/>
        </w:rPr>
        <w:t>marginal revenue function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E</w:t>
      </w:r>
      <w:r>
        <w:rPr>
          <w:rFonts w:ascii="CMSY8" w:hAnsi="CMSY8" w:eastAsia="CMSY8"/>
          <w:b w:val="0"/>
          <w:i w:val="0"/>
          <w:color w:val="000000"/>
          <w:sz w:val="16"/>
        </w:rPr>
        <w:t>′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 =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xp</w:t>
      </w:r>
      <w:r>
        <w:rPr>
          <w:rFonts w:ascii="CMSY8" w:hAnsi="CMSY8" w:eastAsia="CMSY8"/>
          <w:b w:val="0"/>
          <w:i w:val="0"/>
          <w:color w:val="000000"/>
          <w:sz w:val="16"/>
        </w:rPr>
        <w:t>′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 +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p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)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(dim: CU/unit) </w:t>
      </w:r>
      <w:r>
        <w:rPr>
          <w:rFonts w:ascii="Times" w:hAnsi="Times" w:eastAsia="Times"/>
          <w:b w:val="0"/>
          <w:i w:val="0"/>
          <w:color w:val="000000"/>
          <w:sz w:val="24"/>
        </w:rPr>
        <w:t>argument:</w:t>
      </w:r>
      <w:r>
        <w:rPr>
          <w:rFonts w:ascii="Times" w:hAnsi="Times" w:eastAsia="Times"/>
          <w:b w:val="0"/>
          <w:i w:val="0"/>
          <w:color w:val="000000"/>
          <w:sz w:val="24"/>
        </w:rPr>
        <w:t>level of physical output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x &gt;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0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(dim:</w:t>
      </w:r>
      <w:r>
        <w:rPr>
          <w:rFonts w:ascii="Times" w:hAnsi="Times" w:eastAsia="Times"/>
          <w:b w:val="0"/>
          <w:i w:val="0"/>
          <w:color w:val="000000"/>
          <w:sz w:val="24"/>
        </w:rPr>
        <w:t>units)</w:t>
      </w:r>
    </w:p>
    <w:p>
      <w:pPr>
        <w:autoSpaceDN w:val="0"/>
        <w:tabs>
          <w:tab w:pos="598" w:val="left"/>
          <w:tab w:pos="8362" w:val="left"/>
        </w:tabs>
        <w:autoSpaceDE w:val="0"/>
        <w:widowControl/>
        <w:spacing w:line="610" w:lineRule="exact" w:before="78" w:after="0"/>
        <w:ind w:left="30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7.</w:t>
      </w:r>
      <w:r>
        <w:rPr>
          <w:rFonts w:ascii="Times" w:hAnsi="Times" w:eastAsia="Times"/>
          <w:b/>
          <w:i w:val="0"/>
          <w:color w:val="000000"/>
          <w:sz w:val="24"/>
        </w:rPr>
        <w:t>profit function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G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 :=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E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−</w:t>
      </w:r>
      <w:r>
        <w:rPr>
          <w:rFonts w:ascii="CMMI12" w:hAnsi="CMMI12" w:eastAsia="CMMI12"/>
          <w:b w:val="0"/>
          <w:i w:val="0"/>
          <w:color w:val="000000"/>
          <w:sz w:val="24"/>
        </w:rPr>
        <w:t>K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) </w:t>
      </w:r>
      <w:r>
        <w:rPr>
          <w:rFonts w:ascii="Times" w:hAnsi="Times" w:eastAsia="Times"/>
          <w:b w:val="0"/>
          <w:i w:val="0"/>
          <w:color w:val="000000"/>
          <w:sz w:val="24"/>
        </w:rPr>
        <w:t>argument:</w:t>
      </w:r>
      <w:r>
        <w:rPr>
          <w:rFonts w:ascii="Times" w:hAnsi="Times" w:eastAsia="Times"/>
          <w:b w:val="0"/>
          <w:i w:val="0"/>
          <w:color w:val="000000"/>
          <w:sz w:val="24"/>
        </w:rPr>
        <w:t>level of physical output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x &gt;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0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(dim: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units) </w:t>
      </w:r>
      <w:r>
        <w:tab/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(dim:</w:t>
      </w:r>
      <w:r>
        <w:rPr>
          <w:rFonts w:ascii="Times" w:hAnsi="Times" w:eastAsia="Times"/>
          <w:b w:val="0"/>
          <w:i w:val="0"/>
          <w:color w:val="000000"/>
          <w:sz w:val="24"/>
        </w:rPr>
        <w:t>CU)</w:t>
      </w:r>
    </w:p>
    <w:p>
      <w:pPr>
        <w:autoSpaceDN w:val="0"/>
        <w:tabs>
          <w:tab w:pos="598" w:val="left"/>
          <w:tab w:pos="8848" w:val="left"/>
        </w:tabs>
        <w:autoSpaceDE w:val="0"/>
        <w:widowControl/>
        <w:spacing w:line="608" w:lineRule="exact" w:before="80" w:after="0"/>
        <w:ind w:left="30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8.</w:t>
      </w:r>
      <w:r>
        <w:rPr>
          <w:rFonts w:ascii="Times" w:hAnsi="Times" w:eastAsia="Times"/>
          <w:b/>
          <w:i w:val="0"/>
          <w:color w:val="000000"/>
          <w:sz w:val="24"/>
        </w:rPr>
        <w:t>marginal profit function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G</w:t>
      </w:r>
      <w:r>
        <w:rPr>
          <w:rFonts w:ascii="CMSY8" w:hAnsi="CMSY8" w:eastAsia="CMSY8"/>
          <w:b w:val="0"/>
          <w:i w:val="0"/>
          <w:color w:val="000000"/>
          <w:sz w:val="16"/>
        </w:rPr>
        <w:t>′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 :=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E</w:t>
      </w:r>
      <w:r>
        <w:rPr>
          <w:rFonts w:ascii="CMSY8" w:hAnsi="CMSY8" w:eastAsia="CMSY8"/>
          <w:b w:val="0"/>
          <w:i w:val="0"/>
          <w:color w:val="000000"/>
          <w:sz w:val="16"/>
        </w:rPr>
        <w:t>′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−</w:t>
      </w:r>
      <w:r>
        <w:rPr>
          <w:rFonts w:ascii="CMMI12" w:hAnsi="CMMI12" w:eastAsia="CMMI12"/>
          <w:b w:val="0"/>
          <w:i w:val="0"/>
          <w:color w:val="000000"/>
          <w:sz w:val="24"/>
        </w:rPr>
        <w:t>K</w:t>
      </w:r>
      <w:r>
        <w:rPr>
          <w:rFonts w:ascii="CMSY8" w:hAnsi="CMSY8" w:eastAsia="CMSY8"/>
          <w:b w:val="0"/>
          <w:i w:val="0"/>
          <w:color w:val="000000"/>
          <w:sz w:val="16"/>
        </w:rPr>
        <w:t>′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 =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xp</w:t>
      </w:r>
      <w:r>
        <w:rPr>
          <w:rFonts w:ascii="CMSY8" w:hAnsi="CMSY8" w:eastAsia="CMSY8"/>
          <w:b w:val="0"/>
          <w:i w:val="0"/>
          <w:color w:val="000000"/>
          <w:sz w:val="16"/>
        </w:rPr>
        <w:t>′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 +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p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−</w:t>
      </w:r>
      <w:r>
        <w:rPr>
          <w:rFonts w:ascii="CMMI12" w:hAnsi="CMMI12" w:eastAsia="CMMI12"/>
          <w:b w:val="0"/>
          <w:i w:val="0"/>
          <w:color w:val="000000"/>
          <w:sz w:val="24"/>
        </w:rPr>
        <w:t>K</w:t>
      </w:r>
      <w:r>
        <w:rPr>
          <w:rFonts w:ascii="CMSY8" w:hAnsi="CMSY8" w:eastAsia="CMSY8"/>
          <w:b w:val="0"/>
          <w:i w:val="0"/>
          <w:color w:val="000000"/>
          <w:sz w:val="16"/>
        </w:rPr>
        <w:t>′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)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CU/unit) </w:t>
      </w:r>
      <w:r>
        <w:tab/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(dim:</w:t>
      </w:r>
    </w:p>
    <w:p>
      <w:pPr>
        <w:autoSpaceDN w:val="0"/>
        <w:autoSpaceDE w:val="0"/>
        <w:widowControl/>
        <w:spacing w:line="320" w:lineRule="exact" w:before="0" w:after="0"/>
        <w:ind w:left="59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argument:</w:t>
      </w:r>
      <w:r>
        <w:rPr>
          <w:rFonts w:ascii="Times" w:hAnsi="Times" w:eastAsia="Times"/>
          <w:b w:val="0"/>
          <w:i w:val="0"/>
          <w:color w:val="000000"/>
          <w:sz w:val="24"/>
        </w:rPr>
        <w:t>level of physical output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x &gt;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0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(dim:</w:t>
      </w:r>
      <w:r>
        <w:rPr>
          <w:rFonts w:ascii="Times" w:hAnsi="Times" w:eastAsia="Times"/>
          <w:b w:val="0"/>
          <w:i w:val="0"/>
          <w:color w:val="000000"/>
          <w:sz w:val="24"/>
        </w:rPr>
        <w:t>units)</w:t>
      </w:r>
    </w:p>
    <w:p>
      <w:pPr>
        <w:autoSpaceDN w:val="0"/>
        <w:tabs>
          <w:tab w:pos="598" w:val="left"/>
          <w:tab w:pos="7240" w:val="left"/>
        </w:tabs>
        <w:autoSpaceDE w:val="0"/>
        <w:widowControl/>
        <w:spacing w:line="276" w:lineRule="exact" w:before="264" w:after="0"/>
        <w:ind w:left="30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9.</w:t>
      </w:r>
      <w:r>
        <w:rPr>
          <w:rFonts w:ascii="Times" w:hAnsi="Times" w:eastAsia="Times"/>
          <w:b/>
          <w:i w:val="0"/>
          <w:color w:val="000000"/>
          <w:sz w:val="24"/>
        </w:rPr>
        <w:t>utility function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U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)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(dim: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case dependent) </w:t>
      </w:r>
      <w:r>
        <w:rPr>
          <w:rFonts w:ascii="Times" w:hAnsi="Times" w:eastAsia="Times"/>
          <w:b w:val="0"/>
          <w:i w:val="0"/>
          <w:color w:val="000000"/>
          <w:sz w:val="24"/>
        </w:rPr>
        <w:t>argument:</w:t>
      </w:r>
      <w:r>
        <w:rPr>
          <w:rFonts w:ascii="Times" w:hAnsi="Times" w:eastAsia="Times"/>
          <w:b w:val="0"/>
          <w:i w:val="0"/>
          <w:color w:val="000000"/>
          <w:sz w:val="24"/>
        </w:rPr>
        <w:t>material wealth, opportunity, action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x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(dim:</w:t>
      </w:r>
      <w:r>
        <w:rPr>
          <w:rFonts w:ascii="Times" w:hAnsi="Times" w:eastAsia="Times"/>
          <w:b w:val="0"/>
          <w:i w:val="0"/>
          <w:color w:val="000000"/>
          <w:sz w:val="24"/>
        </w:rPr>
        <w:t>case dependent)</w:t>
      </w:r>
    </w:p>
    <w:p>
      <w:pPr>
        <w:autoSpaceDN w:val="0"/>
        <w:autoSpaceDE w:val="0"/>
        <w:widowControl/>
        <w:spacing w:line="290" w:lineRule="exact" w:before="114" w:after="146"/>
        <w:ind w:left="598" w:right="22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fundamental</w:t>
      </w:r>
      <w:r>
        <w:rPr>
          <w:rFonts w:ascii="Times" w:hAnsi="Times" w:eastAsia="Times"/>
          <w:b w:val="0"/>
          <w:i w:val="0"/>
          <w:color w:val="000000"/>
          <w:sz w:val="24"/>
        </w:rPr>
        <w:t>concept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Times" w:hAnsi="Times" w:eastAsia="Times"/>
          <w:b w:val="0"/>
          <w:i w:val="0"/>
          <w:color w:val="000000"/>
          <w:sz w:val="24"/>
        </w:rPr>
        <w:t>a</w:t>
      </w:r>
      <w:r>
        <w:rPr>
          <w:rFonts w:ascii="Times" w:hAnsi="Times" w:eastAsia="Times"/>
          <w:b w:val="0"/>
          <w:i w:val="0"/>
          <w:color w:val="000000"/>
          <w:sz w:val="24"/>
        </w:rPr>
        <w:t>utility</w:t>
      </w:r>
      <w:r>
        <w:rPr>
          <w:rFonts w:ascii="Times" w:hAnsi="Times" w:eastAsia="Times"/>
          <w:b w:val="0"/>
          <w:i w:val="0"/>
          <w:color w:val="000000"/>
          <w:sz w:val="24"/>
        </w:rPr>
        <w:t>function</w:t>
      </w:r>
      <w:r>
        <w:rPr>
          <w:rFonts w:ascii="Times" w:hAnsi="Times" w:eastAsia="Times"/>
          <w:b w:val="0"/>
          <w:i w:val="0"/>
          <w:color w:val="000000"/>
          <w:sz w:val="24"/>
        </w:rPr>
        <w:t>as</w:t>
      </w:r>
      <w:r>
        <w:rPr>
          <w:rFonts w:ascii="Times" w:hAnsi="Times" w:eastAsia="Times"/>
          <w:b w:val="0"/>
          <w:i w:val="0"/>
          <w:color w:val="000000"/>
          <w:sz w:val="24"/>
        </w:rPr>
        <w:t>a</w:t>
      </w:r>
      <w:r>
        <w:rPr>
          <w:rFonts w:ascii="Times" w:hAnsi="Times" w:eastAsia="Times"/>
          <w:b w:val="0"/>
          <w:i w:val="0"/>
          <w:color w:val="000000"/>
          <w:sz w:val="24"/>
        </w:rPr>
        <w:t>means</w:t>
      </w:r>
      <w:r>
        <w:rPr>
          <w:rFonts w:ascii="Times" w:hAnsi="Times" w:eastAsia="Times"/>
          <w:b w:val="0"/>
          <w:i w:val="0"/>
          <w:color w:val="000000"/>
          <w:sz w:val="24"/>
        </w:rPr>
        <w:t>to</w:t>
      </w:r>
      <w:r>
        <w:rPr>
          <w:rFonts w:ascii="Times" w:hAnsi="Times" w:eastAsia="Times"/>
          <w:b w:val="0"/>
          <w:i w:val="0"/>
          <w:color w:val="000000"/>
          <w:sz w:val="24"/>
        </w:rPr>
        <w:t>capture</w:t>
      </w:r>
      <w:r>
        <w:rPr>
          <w:rFonts w:ascii="Times" w:hAnsi="Times" w:eastAsia="Times"/>
          <w:b w:val="0"/>
          <w:i w:val="0"/>
          <w:color w:val="000000"/>
          <w:sz w:val="24"/>
        </w:rPr>
        <w:t>in</w:t>
      </w:r>
      <w:r>
        <w:rPr>
          <w:rFonts w:ascii="Times" w:hAnsi="Times" w:eastAsia="Times"/>
          <w:b w:val="0"/>
          <w:i w:val="0"/>
          <w:color w:val="000000"/>
          <w:sz w:val="24"/>
        </w:rPr>
        <w:t>quantitative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terms 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psychological</w:t>
      </w:r>
      <w:r>
        <w:rPr>
          <w:rFonts w:ascii="Times" w:hAnsi="Times" w:eastAsia="Times"/>
          <w:b w:val="0"/>
          <w:i w:val="0"/>
          <w:color w:val="000000"/>
          <w:sz w:val="24"/>
        </w:rPr>
        <w:t>value</w:t>
      </w:r>
      <w:r>
        <w:rPr>
          <w:rFonts w:ascii="Times" w:hAnsi="Times" w:eastAsia="Times"/>
          <w:b w:val="0"/>
          <w:i w:val="0"/>
          <w:color w:val="000000"/>
          <w:sz w:val="24"/>
        </w:rPr>
        <w:t>(happiness)</w:t>
      </w:r>
      <w:r>
        <w:rPr>
          <w:rFonts w:ascii="Times" w:hAnsi="Times" w:eastAsia="Times"/>
          <w:b w:val="0"/>
          <w:i w:val="0"/>
          <w:color w:val="000000"/>
          <w:sz w:val="24"/>
        </w:rPr>
        <w:t>assigned</w:t>
      </w:r>
      <w:r>
        <w:rPr>
          <w:rFonts w:ascii="Times" w:hAnsi="Times" w:eastAsia="Times"/>
          <w:b w:val="0"/>
          <w:i w:val="0"/>
          <w:color w:val="000000"/>
          <w:sz w:val="24"/>
        </w:rPr>
        <w:t>by</w:t>
      </w:r>
      <w:r>
        <w:rPr>
          <w:rFonts w:ascii="Times" w:hAnsi="Times" w:eastAsia="Times"/>
          <w:b w:val="0"/>
          <w:i w:val="0"/>
          <w:color w:val="000000"/>
          <w:sz w:val="24"/>
        </w:rPr>
        <w:t>an</w:t>
      </w:r>
      <w:r>
        <w:rPr>
          <w:rFonts w:ascii="Times" w:hAnsi="Times" w:eastAsia="Times"/>
          <w:b w:val="0"/>
          <w:i w:val="0"/>
          <w:color w:val="000000"/>
          <w:sz w:val="24"/>
        </w:rPr>
        <w:t>economic</w:t>
      </w:r>
      <w:r>
        <w:rPr>
          <w:rFonts w:ascii="Times" w:hAnsi="Times" w:eastAsia="Times"/>
          <w:b w:val="0"/>
          <w:i w:val="0"/>
          <w:color w:val="000000"/>
          <w:sz w:val="24"/>
        </w:rPr>
        <w:t>agent</w:t>
      </w:r>
      <w:r>
        <w:rPr>
          <w:rFonts w:ascii="Times" w:hAnsi="Times" w:eastAsia="Times"/>
          <w:b w:val="0"/>
          <w:i w:val="0"/>
          <w:color w:val="000000"/>
          <w:sz w:val="24"/>
        </w:rPr>
        <w:t>to</w:t>
      </w:r>
      <w:r>
        <w:rPr>
          <w:rFonts w:ascii="Times" w:hAnsi="Times" w:eastAsia="Times"/>
          <w:b w:val="0"/>
          <w:i w:val="0"/>
          <w:color w:val="000000"/>
          <w:sz w:val="24"/>
        </w:rPr>
        <w:t>a</w:t>
      </w:r>
      <w:r>
        <w:rPr>
          <w:rFonts w:ascii="Times" w:hAnsi="Times" w:eastAsia="Times"/>
          <w:b w:val="0"/>
          <w:i w:val="0"/>
          <w:color w:val="000000"/>
          <w:sz w:val="24"/>
        </w:rPr>
        <w:t>certain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amount 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Times" w:hAnsi="Times" w:eastAsia="Times"/>
          <w:b w:val="0"/>
          <w:i w:val="0"/>
          <w:color w:val="000000"/>
          <w:sz w:val="24"/>
        </w:rPr>
        <w:t>money,</w:t>
      </w:r>
      <w:r>
        <w:rPr>
          <w:rFonts w:ascii="Times" w:hAnsi="Times" w:eastAsia="Times"/>
          <w:b w:val="0"/>
          <w:i w:val="0"/>
          <w:color w:val="000000"/>
          <w:sz w:val="24"/>
        </w:rPr>
        <w:t>or</w:t>
      </w:r>
      <w:r>
        <w:rPr>
          <w:rFonts w:ascii="Times" w:hAnsi="Times" w:eastAsia="Times"/>
          <w:b w:val="0"/>
          <w:i w:val="0"/>
          <w:color w:val="000000"/>
          <w:sz w:val="24"/>
        </w:rPr>
        <w:t>to</w:t>
      </w:r>
      <w:r>
        <w:rPr>
          <w:rFonts w:ascii="Times" w:hAnsi="Times" w:eastAsia="Times"/>
          <w:b w:val="0"/>
          <w:i w:val="0"/>
          <w:color w:val="000000"/>
          <w:sz w:val="24"/>
        </w:rPr>
        <w:t>owning</w:t>
      </w:r>
      <w:r>
        <w:rPr>
          <w:rFonts w:ascii="Times" w:hAnsi="Times" w:eastAsia="Times"/>
          <w:b w:val="0"/>
          <w:i w:val="0"/>
          <w:color w:val="000000"/>
          <w:sz w:val="24"/>
        </w:rPr>
        <w:t>a</w:t>
      </w:r>
      <w:r>
        <w:rPr>
          <w:rFonts w:ascii="Times" w:hAnsi="Times" w:eastAsia="Times"/>
          <w:b w:val="0"/>
          <w:i w:val="0"/>
          <w:color w:val="000000"/>
          <w:sz w:val="24"/>
        </w:rPr>
        <w:t>specific</w:t>
      </w:r>
      <w:r>
        <w:rPr>
          <w:rFonts w:ascii="Times" w:hAnsi="Times" w:eastAsia="Times"/>
          <w:b w:val="0"/>
          <w:i w:val="0"/>
          <w:color w:val="000000"/>
          <w:sz w:val="24"/>
        </w:rPr>
        <w:t>good,</w:t>
      </w:r>
      <w:r>
        <w:rPr>
          <w:rFonts w:ascii="Times" w:hAnsi="Times" w:eastAsia="Times"/>
          <w:b w:val="0"/>
          <w:i w:val="0"/>
          <w:color w:val="000000"/>
          <w:sz w:val="24"/>
        </w:rPr>
        <w:t>was</w:t>
      </w:r>
      <w:r>
        <w:rPr>
          <w:rFonts w:ascii="Times" w:hAnsi="Times" w:eastAsia="Times"/>
          <w:b w:val="0"/>
          <w:i w:val="0"/>
          <w:color w:val="000000"/>
          <w:sz w:val="24"/>
        </w:rPr>
        <w:t>introduced</w:t>
      </w:r>
      <w:r>
        <w:rPr>
          <w:rFonts w:ascii="Times" w:hAnsi="Times" w:eastAsia="Times"/>
          <w:b w:val="0"/>
          <w:i w:val="0"/>
          <w:color w:val="000000"/>
          <w:sz w:val="24"/>
        </w:rPr>
        <w:t>to</w:t>
      </w:r>
      <w:r>
        <w:rPr>
          <w:rFonts w:ascii="Times" w:hAnsi="Times" w:eastAsia="Times"/>
          <w:b/>
          <w:i w:val="0"/>
          <w:color w:val="000000"/>
          <w:sz w:val="24"/>
        </w:rPr>
        <w:t>economic</w:t>
      </w:r>
      <w:r>
        <w:rPr>
          <w:rFonts w:ascii="Times" w:hAnsi="Times" w:eastAsia="Times"/>
          <w:b/>
          <w:i w:val="0"/>
          <w:color w:val="000000"/>
          <w:sz w:val="24"/>
        </w:rPr>
        <w:t>theory</w:t>
      </w:r>
      <w:r>
        <w:rPr>
          <w:rFonts w:ascii="Times" w:hAnsi="Times" w:eastAsia="Times"/>
          <w:b w:val="0"/>
          <w:i w:val="0"/>
          <w:color w:val="000000"/>
          <w:sz w:val="24"/>
        </w:rPr>
        <w:t>in</w:t>
      </w:r>
      <w:r>
        <w:rPr>
          <w:rFonts w:ascii="Times" w:hAnsi="Times" w:eastAsia="Times"/>
          <w:b w:val="0"/>
          <w:i w:val="0"/>
          <w:color w:val="000000"/>
          <w:sz w:val="24"/>
        </w:rPr>
        <w:t>1738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by 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Swiss</w:t>
      </w:r>
      <w:r>
        <w:rPr>
          <w:rFonts w:ascii="Times" w:hAnsi="Times" w:eastAsia="Times"/>
          <w:b w:val="0"/>
          <w:i w:val="0"/>
          <w:color w:val="000000"/>
          <w:sz w:val="24"/>
        </w:rPr>
        <w:t>mathematician</w:t>
      </w:r>
      <w:r>
        <w:rPr>
          <w:rFonts w:ascii="Times" w:hAnsi="Times" w:eastAsia="Times"/>
          <w:b w:val="0"/>
          <w:i w:val="0"/>
          <w:color w:val="000000"/>
          <w:sz w:val="24"/>
        </w:rPr>
        <w:t>and</w:t>
      </w:r>
      <w:r>
        <w:rPr>
          <w:rFonts w:ascii="Times" w:hAnsi="Times" w:eastAsia="Times"/>
          <w:b w:val="0"/>
          <w:i w:val="0"/>
          <w:color w:val="000000"/>
          <w:sz w:val="24"/>
        </w:rPr>
        <w:t>physicist</w:t>
      </w:r>
      <w:r>
        <w:rPr>
          <w:rFonts w:ascii="Times" w:hAnsi="Times" w:eastAsia="Times"/>
          <w:b w:val="0"/>
          <w:i w:val="0"/>
          <w:color w:val="000000"/>
          <w:sz w:val="24"/>
        </w:rPr>
        <w:hyperlink r:id="rId23" w:history="1">
          <w:r>
            <w:rPr>
              <w:rStyle w:val="Hyperlink"/>
            </w:rPr>
            <w:t>Daniel Bernoulli FRS (1700–1782)</w:t>
          </w:r>
        </w:hyperlink>
      </w:r>
      <w:r>
        <w:rPr>
          <w:rFonts w:ascii="Times" w:hAnsi="Times" w:eastAsia="Times"/>
          <w:b w:val="0"/>
          <w:i w:val="0"/>
          <w:color w:val="000000"/>
          <w:sz w:val="24"/>
        </w:rPr>
        <w:t>;</w:t>
      </w:r>
      <w:r>
        <w:rPr>
          <w:rFonts w:ascii="Times" w:hAnsi="Times" w:eastAsia="Times"/>
          <w:b w:val="0"/>
          <w:i w:val="0"/>
          <w:color w:val="000000"/>
          <w:sz w:val="24"/>
        </w:rPr>
        <w:t>cf.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Bernoulli </w:t>
      </w:r>
      <w:r>
        <w:rPr>
          <w:rFonts w:ascii="Times" w:hAnsi="Times" w:eastAsia="Times"/>
          <w:b w:val="0"/>
          <w:i w:val="0"/>
          <w:color w:val="000000"/>
          <w:sz w:val="24"/>
        </w:rPr>
        <w:t>(1738)</w:t>
      </w:r>
      <w:r>
        <w:rPr>
          <w:rFonts w:ascii="Times" w:hAnsi="Times" w:eastAsia="Times"/>
          <w:b w:val="0"/>
          <w:i w:val="0"/>
          <w:color w:val="000000"/>
          <w:sz w:val="24"/>
        </w:rPr>
        <w:t>[4].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utility</w:t>
      </w:r>
      <w:r>
        <w:rPr>
          <w:rFonts w:ascii="Times" w:hAnsi="Times" w:eastAsia="Times"/>
          <w:b w:val="0"/>
          <w:i w:val="0"/>
          <w:color w:val="000000"/>
          <w:sz w:val="24"/>
        </w:rPr>
        <w:t>function</w:t>
      </w:r>
      <w:r>
        <w:rPr>
          <w:rFonts w:ascii="Times" w:hAnsi="Times" w:eastAsia="Times"/>
          <w:b w:val="0"/>
          <w:i w:val="0"/>
          <w:color w:val="000000"/>
          <w:sz w:val="24"/>
        </w:rPr>
        <w:t>is</w:t>
      </w:r>
      <w:r>
        <w:rPr>
          <w:rFonts w:ascii="Times" w:hAnsi="Times" w:eastAsia="Times"/>
          <w:b w:val="0"/>
          <w:i w:val="0"/>
          <w:color w:val="000000"/>
          <w:sz w:val="24"/>
        </w:rPr>
        <w:t>part</w:t>
      </w:r>
      <w:r>
        <w:rPr>
          <w:rFonts w:ascii="Times" w:hAnsi="Times" w:eastAsia="Times"/>
          <w:b w:val="0"/>
          <w:i w:val="0"/>
          <w:color w:val="000000"/>
          <w:sz w:val="24"/>
        </w:rPr>
        <w:hyperlink r:id="rId23" w:history="1">
          <w:r>
            <w:rPr>
              <w:rStyle w:val="Hyperlink"/>
            </w:rPr>
            <w:t>of</w:t>
          </w:r>
        </w:hyperlink>
      </w:r>
      <w:r>
        <w:rPr>
          <w:rFonts w:ascii="Times" w:hAnsi="Times" w:eastAsia="Times"/>
          <w:b w:val="0"/>
          <w:i w:val="0"/>
          <w:color w:val="000000"/>
          <w:sz w:val="24"/>
        </w:rPr>
        <w:hyperlink r:id="rId23" w:history="1">
          <w:r>
            <w:rPr>
              <w:rStyle w:val="Hyperlink"/>
            </w:rPr>
            <w:t>the</w:t>
          </w:r>
        </w:hyperlink>
      </w:r>
      <w:r>
        <w:rPr>
          <w:rFonts w:ascii="Times" w:hAnsi="Times" w:eastAsia="Times"/>
          <w:b w:val="0"/>
          <w:i w:val="0"/>
          <w:color w:val="000000"/>
          <w:sz w:val="24"/>
        </w:rPr>
        <w:hyperlink r:id="rId23" w:history="1">
          <w:r>
            <w:rPr>
              <w:rStyle w:val="Hyperlink"/>
            </w:rPr>
            <w:t>folklore</w:t>
          </w:r>
        </w:hyperlink>
      </w:r>
      <w:r>
        <w:rPr>
          <w:rFonts w:ascii="Times" w:hAnsi="Times" w:eastAsia="Times"/>
          <w:b w:val="0"/>
          <w:i w:val="0"/>
          <w:color w:val="000000"/>
          <w:sz w:val="24"/>
        </w:rPr>
        <w:hyperlink r:id="rId23" w:history="1">
          <w:r>
            <w:rPr>
              <w:rStyle w:val="Hyperlink"/>
            </w:rPr>
            <w:t>of</w:t>
          </w:r>
        </w:hyperlink>
      </w:r>
      <w:r>
        <w:rPr>
          <w:rFonts w:ascii="Times" w:hAnsi="Times" w:eastAsia="Times"/>
          <w:b w:val="0"/>
          <w:i w:val="0"/>
          <w:color w:val="000000"/>
          <w:sz w:val="24"/>
        </w:rPr>
        <w:hyperlink r:id="rId23" w:history="1">
          <w:r>
            <w:rPr>
              <w:rStyle w:val="Hyperlink"/>
            </w:rPr>
            <w:t>the</w:t>
          </w:r>
        </w:hyperlink>
      </w:r>
      <w:r>
        <w:rPr>
          <w:rFonts w:ascii="Times" w:hAnsi="Times" w:eastAsia="Times"/>
          <w:b w:val="0"/>
          <w:i w:val="0"/>
          <w:color w:val="000000"/>
          <w:sz w:val="24"/>
        </w:rPr>
        <w:hyperlink r:id="rId23" w:history="1">
          <w:r>
            <w:rPr>
              <w:rStyle w:val="Hyperlink"/>
            </w:rPr>
            <w:t>theory,</w:t>
          </w:r>
        </w:hyperlink>
      </w:r>
      <w:r>
        <w:rPr>
          <w:rFonts w:ascii="Times" w:hAnsi="Times" w:eastAsia="Times"/>
          <w:b w:val="0"/>
          <w:i w:val="0"/>
          <w:color w:val="000000"/>
          <w:sz w:val="24"/>
        </w:rPr>
        <w:hyperlink r:id="rId23" w:history="1">
          <w:r>
            <w:rPr>
              <w:rStyle w:val="Hyperlink"/>
            </w:rPr>
            <w:t>and</w:t>
          </w:r>
        </w:hyperlink>
      </w:r>
      <w:r>
        <w:rPr>
          <w:rFonts w:ascii="Times" w:hAnsi="Times" w:eastAsia="Times"/>
          <w:b w:val="0"/>
          <w:i w:val="0"/>
          <w:color w:val="000000"/>
          <w:sz w:val="24"/>
        </w:rPr>
        <w:hyperlink r:id="rId23" w:history="1">
          <w:r>
            <w:rPr>
              <w:rStyle w:val="Hyperlink"/>
            </w:rPr>
            <w:t>of</w:t>
          </w:r>
        </w:hyperlink>
      </w:r>
      <w:r>
        <w:rPr>
          <w:rFonts w:ascii="Times" w:hAnsi="Times" w:eastAsia="Times"/>
          <w:b w:val="0"/>
          <w:i w:val="0"/>
          <w:color w:val="000000"/>
          <w:sz w:val="24"/>
        </w:rPr>
        <w:t>ten</w:t>
      </w:r>
      <w:r>
        <w:rPr>
          <w:rFonts w:ascii="Times" w:hAnsi="Times" w:eastAsia="Times"/>
          <w:b w:val="0"/>
          <w:i w:val="0"/>
          <w:color w:val="000000"/>
          <w:sz w:val="24"/>
        </w:rPr>
        <w:t>taken</w:t>
      </w:r>
      <w:r>
        <w:rPr>
          <w:rFonts w:ascii="Times" w:hAnsi="Times" w:eastAsia="Times"/>
          <w:b w:val="0"/>
          <w:i w:val="0"/>
          <w:color w:val="000000"/>
          <w:sz w:val="24"/>
        </w:rPr>
        <w:t>to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be </w:t>
      </w:r>
      <w:r>
        <w:rPr>
          <w:rFonts w:ascii="Times" w:hAnsi="Times" w:eastAsia="Times"/>
          <w:b w:val="0"/>
          <w:i w:val="0"/>
          <w:color w:val="000000"/>
          <w:sz w:val="24"/>
        </w:rPr>
        <w:t>a</w:t>
      </w:r>
      <w:r>
        <w:rPr>
          <w:rFonts w:ascii="Times" w:hAnsi="Times" w:eastAsia="Times"/>
          <w:b w:val="0"/>
          <w:i w:val="0"/>
          <w:color w:val="000000"/>
          <w:sz w:val="24"/>
        </w:rPr>
        <w:t>piecewise</w:t>
      </w:r>
      <w:r>
        <w:rPr>
          <w:rFonts w:ascii="Times" w:hAnsi="Times" w:eastAsia="Times"/>
          <w:b w:val="0"/>
          <w:i w:val="0"/>
          <w:color w:val="000000"/>
          <w:sz w:val="24"/>
        </w:rPr>
        <w:t>differentiable,</w:t>
      </w:r>
      <w:r>
        <w:rPr>
          <w:rFonts w:ascii="Times" w:hAnsi="Times" w:eastAsia="Times"/>
          <w:b w:val="0"/>
          <w:i w:val="0"/>
          <w:color w:val="000000"/>
          <w:sz w:val="24"/>
        </w:rPr>
        <w:t>right-handedly</w:t>
      </w:r>
      <w:r>
        <w:rPr>
          <w:rFonts w:ascii="Times" w:hAnsi="Times" w:eastAsia="Times"/>
          <w:b w:val="0"/>
          <w:i w:val="0"/>
          <w:color w:val="000000"/>
          <w:sz w:val="24"/>
        </w:rPr>
        <w:t>curved</w:t>
      </w:r>
      <w:r>
        <w:rPr>
          <w:rFonts w:ascii="Times" w:hAnsi="Times" w:eastAsia="Times"/>
          <w:b w:val="0"/>
          <w:i w:val="0"/>
          <w:color w:val="000000"/>
          <w:sz w:val="24"/>
        </w:rPr>
        <w:t>(concave)</w:t>
      </w:r>
      <w:r>
        <w:rPr>
          <w:rFonts w:ascii="Times" w:hAnsi="Times" w:eastAsia="Times"/>
          <w:b w:val="0"/>
          <w:i w:val="0"/>
          <w:color w:val="000000"/>
          <w:sz w:val="24"/>
        </w:rPr>
        <w:t>function,</w:t>
      </w:r>
      <w:r>
        <w:rPr>
          <w:rFonts w:ascii="Times" w:hAnsi="Times" w:eastAsia="Times"/>
          <w:b w:val="0"/>
          <w:i w:val="0"/>
          <w:color w:val="000000"/>
          <w:sz w:val="24"/>
        </w:rPr>
        <w:t>i.e.,</w:t>
      </w:r>
      <w:r>
        <w:rPr>
          <w:rFonts w:ascii="CMMI12" w:hAnsi="CMMI12" w:eastAsia="CMMI12"/>
          <w:b w:val="0"/>
          <w:i w:val="0"/>
          <w:color w:val="000000"/>
          <w:sz w:val="24"/>
        </w:rPr>
        <w:t>U</w:t>
      </w:r>
      <w:r>
        <w:rPr>
          <w:rFonts w:ascii="CMSY8" w:hAnsi="CMSY8" w:eastAsia="CMSY8"/>
          <w:b w:val="0"/>
          <w:i w:val="0"/>
          <w:color w:val="000000"/>
          <w:sz w:val="16"/>
        </w:rPr>
        <w:t>′′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MI12" w:hAnsi="CMMI12" w:eastAsia="CMMI12"/>
          <w:b w:val="0"/>
          <w:i w:val="0"/>
          <w:color w:val="000000"/>
          <w:sz w:val="24"/>
        </w:rPr>
        <w:t>&lt;</w:t>
      </w:r>
      <w:r>
        <w:rPr>
          <w:rFonts w:ascii="CMR12" w:hAnsi="CMR12" w:eastAsia="CMR12"/>
          <w:b w:val="0"/>
          <w:i w:val="0"/>
          <w:color w:val="000000"/>
          <w:sz w:val="24"/>
        </w:rPr>
        <w:t>0</w:t>
      </w:r>
      <w:r>
        <w:rPr>
          <w:rFonts w:ascii="Times" w:hAnsi="Times" w:eastAsia="Times"/>
          <w:b w:val="0"/>
          <w:i w:val="0"/>
          <w:color w:val="000000"/>
          <w:sz w:val="24"/>
        </w:rPr>
        <w:t>,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on 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grounds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/>
          <w:color w:val="000000"/>
          <w:sz w:val="24"/>
        </w:rPr>
        <w:t>assumption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Times" w:hAnsi="Times" w:eastAsia="Times"/>
          <w:b w:val="0"/>
          <w:i w:val="0"/>
          <w:color w:val="000000"/>
          <w:sz w:val="24"/>
        </w:rPr>
        <w:t>diminishing marginal</w:t>
      </w:r>
      <w:r>
        <w:rPr>
          <w:rFonts w:ascii="Times" w:hAnsi="Times" w:eastAsia="Times"/>
          <w:b w:val="0"/>
          <w:i w:val="0"/>
          <w:color w:val="000000"/>
          <w:sz w:val="24"/>
        </w:rPr>
        <w:t>utility</w:t>
      </w:r>
      <w:r>
        <w:rPr>
          <w:rFonts w:ascii="Times" w:hAnsi="Times" w:eastAsia="Times"/>
          <w:b w:val="0"/>
          <w:i w:val="0"/>
          <w:color w:val="000000"/>
          <w:sz w:val="24"/>
        </w:rPr>
        <w:t>(happiness)</w:t>
      </w:r>
      <w:r>
        <w:rPr>
          <w:rFonts w:ascii="Times" w:hAnsi="Times" w:eastAsia="Times"/>
          <w:b w:val="0"/>
          <w:i w:val="0"/>
          <w:color w:val="000000"/>
          <w:sz w:val="24"/>
        </w:rPr>
        <w:t>with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increasing </w:t>
      </w:r>
      <w:r>
        <w:rPr>
          <w:rFonts w:ascii="Times" w:hAnsi="Times" w:eastAsia="Times"/>
          <w:b w:val="0"/>
          <w:i w:val="0"/>
          <w:color w:val="000000"/>
          <w:sz w:val="24"/>
        </w:rPr>
        <w:t>material wealth.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1.99999999999989" w:type="dxa"/>
      </w:tblPr>
      <w:tblGrid>
        <w:gridCol w:w="4695"/>
        <w:gridCol w:w="4695"/>
      </w:tblGrid>
      <w:tr>
        <w:trPr>
          <w:trHeight w:hRule="exact" w:val="2440"/>
        </w:trPr>
        <w:tc>
          <w:tcPr>
            <w:tcW w:type="dxa" w:w="6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2" w:lineRule="exact" w:before="0" w:after="0"/>
              <w:ind w:left="1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10.</w:t>
            </w: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>economic efficiency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 xml:space="preserve"> W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x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 :=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 xml:space="preserve"> E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x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/K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x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4"/>
              </w:rPr>
              <w:t xml:space="preserve"> ≥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0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argument: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level of physical output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 xml:space="preserve"> x &gt;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0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 (dim: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units)</w:t>
            </w:r>
          </w:p>
          <w:p>
            <w:pPr>
              <w:autoSpaceDN w:val="0"/>
              <w:tabs>
                <w:tab w:pos="526" w:val="left"/>
              </w:tabs>
              <w:autoSpaceDE w:val="0"/>
              <w:widowControl/>
              <w:spacing w:line="290" w:lineRule="exact" w:before="398" w:after="0"/>
              <w:ind w:left="110" w:right="1008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11.</w:t>
            </w: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>demand function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 xml:space="preserve"> N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p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4"/>
              </w:rPr>
              <w:t xml:space="preserve"> ≥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0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, monotonously decreasing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argument: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unit price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 xml:space="preserve"> p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, (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0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4"/>
              </w:rPr>
              <w:t xml:space="preserve"> ≤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p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4"/>
              </w:rPr>
              <w:t xml:space="preserve"> ≤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p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max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) (dim: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CU/unit)</w:t>
            </w:r>
          </w:p>
          <w:p>
            <w:pPr>
              <w:autoSpaceDN w:val="0"/>
              <w:tabs>
                <w:tab w:pos="526" w:val="left"/>
              </w:tabs>
              <w:autoSpaceDE w:val="0"/>
              <w:widowControl/>
              <w:spacing w:line="288" w:lineRule="exact" w:before="238" w:after="0"/>
              <w:ind w:left="110" w:right="1296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12.</w:t>
            </w: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>supply function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 xml:space="preserve"> A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p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4"/>
              </w:rPr>
              <w:t xml:space="preserve"> ≥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0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, monotonously increasing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argument: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unit price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 xml:space="preserve"> p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, (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p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min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4"/>
              </w:rPr>
              <w:t>≤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p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) (dim: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CU/units).</w:t>
            </w:r>
          </w:p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60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(dim: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1)</w:t>
            </w:r>
          </w:p>
          <w:p>
            <w:pPr>
              <w:autoSpaceDN w:val="0"/>
              <w:autoSpaceDE w:val="0"/>
              <w:widowControl/>
              <w:spacing w:line="320" w:lineRule="exact" w:before="494" w:after="0"/>
              <w:ind w:left="0" w:right="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(dim: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units)</w:t>
            </w:r>
          </w:p>
          <w:p>
            <w:pPr>
              <w:autoSpaceDN w:val="0"/>
              <w:autoSpaceDE w:val="0"/>
              <w:widowControl/>
              <w:spacing w:line="320" w:lineRule="exact" w:before="496" w:after="0"/>
              <w:ind w:left="0" w:right="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(dim: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units)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678" w:right="1082" w:bottom="1008" w:left="14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56"/>
        <w:ind w:left="0" w:right="0"/>
      </w:pPr>
    </w:p>
    <w:p>
      <w:pPr>
        <w:autoSpaceDN w:val="0"/>
        <w:tabs>
          <w:tab w:pos="1390" w:val="left"/>
        </w:tabs>
        <w:autoSpaceDE w:val="0"/>
        <w:widowControl/>
        <w:spacing w:line="318" w:lineRule="exact" w:before="0" w:after="0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58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CHAPTER 7.</w:t>
      </w:r>
      <w:r>
        <w:rPr>
          <w:rFonts w:ascii="Times" w:hAnsi="Times" w:eastAsia="Times"/>
          <w:b w:val="0"/>
          <w:i w:val="0"/>
          <w:color w:val="000000"/>
          <w:sz w:val="24"/>
        </w:rPr>
        <w:t>DIFFERENTIAL CALCULUS OF REAL-VALUED FUNCTIONS</w:t>
      </w:r>
    </w:p>
    <w:p>
      <w:pPr>
        <w:autoSpaceDN w:val="0"/>
        <w:autoSpaceDE w:val="0"/>
        <w:widowControl/>
        <w:spacing w:line="288" w:lineRule="exact" w:before="186" w:after="0"/>
        <w:ind w:left="0" w:right="60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>A</w:t>
      </w:r>
      <w:r>
        <w:rPr>
          <w:rFonts w:ascii="Times" w:hAnsi="Times" w:eastAsia="Times"/>
          <w:b w:val="0"/>
          <w:i w:val="0"/>
          <w:color w:val="000000"/>
          <w:sz w:val="24"/>
        </w:rPr>
        <w:t>particularly</w:t>
      </w:r>
      <w:r>
        <w:rPr>
          <w:rFonts w:ascii="Times" w:hAnsi="Times" w:eastAsia="Times"/>
          <w:b w:val="0"/>
          <w:i w:val="0"/>
          <w:color w:val="000000"/>
          <w:sz w:val="24"/>
        </w:rPr>
        <w:t>prominent</w:t>
      </w:r>
      <w:r>
        <w:rPr>
          <w:rFonts w:ascii="Times" w:hAnsi="Times" w:eastAsia="Times"/>
          <w:b w:val="0"/>
          <w:i w:val="0"/>
          <w:color w:val="000000"/>
          <w:sz w:val="24"/>
        </w:rPr>
        <w:t>example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Times" w:hAnsi="Times" w:eastAsia="Times"/>
          <w:b w:val="0"/>
          <w:i w:val="0"/>
          <w:color w:val="000000"/>
          <w:sz w:val="24"/>
        </w:rPr>
        <w:t>a</w:t>
      </w:r>
      <w:r>
        <w:rPr>
          <w:rFonts w:ascii="Times" w:hAnsi="Times" w:eastAsia="Times"/>
          <w:b w:val="0"/>
          <w:i w:val="0"/>
          <w:color w:val="000000"/>
          <w:sz w:val="24"/>
        </w:rPr>
        <w:t>real-valued</w:t>
      </w:r>
      <w:r>
        <w:rPr>
          <w:rFonts w:ascii="Times" w:hAnsi="Times" w:eastAsia="Times"/>
          <w:b w:val="0"/>
          <w:i w:val="0"/>
          <w:color w:val="000000"/>
          <w:sz w:val="24"/>
        </w:rPr>
        <w:t>economic</w:t>
      </w:r>
      <w:r>
        <w:rPr>
          <w:rFonts w:ascii="Times" w:hAnsi="Times" w:eastAsia="Times"/>
          <w:b w:val="0"/>
          <w:i w:val="0"/>
          <w:color w:val="000000"/>
          <w:sz w:val="24"/>
        </w:rPr>
        <w:t>function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Times" w:hAnsi="Times" w:eastAsia="Times"/>
          <w:b w:val="0"/>
          <w:i w:val="0"/>
          <w:color w:val="000000"/>
          <w:sz w:val="24"/>
        </w:rPr>
        <w:t>one</w:t>
      </w:r>
      <w:r>
        <w:rPr>
          <w:rFonts w:ascii="Times" w:hAnsi="Times" w:eastAsia="Times"/>
          <w:b w:val="0"/>
          <w:i w:val="0"/>
          <w:color w:val="000000"/>
          <w:sz w:val="24"/>
        </w:rPr>
        <w:t>real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variable </w:t>
      </w:r>
      <w:r>
        <w:rPr>
          <w:rFonts w:ascii="Times" w:hAnsi="Times" w:eastAsia="Times"/>
          <w:b w:val="0"/>
          <w:i w:val="0"/>
          <w:color w:val="000000"/>
          <w:sz w:val="24"/>
        </w:rPr>
        <w:t>constitutes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/>
          <w:i w:val="0"/>
          <w:color w:val="000000"/>
          <w:sz w:val="24"/>
        </w:rPr>
        <w:t>psychological</w:t>
      </w:r>
      <w:r>
        <w:rPr>
          <w:rFonts w:ascii="Times" w:hAnsi="Times" w:eastAsia="Times"/>
          <w:b/>
          <w:i w:val="0"/>
          <w:color w:val="000000"/>
          <w:sz w:val="24"/>
        </w:rPr>
        <w:t>value</w:t>
      </w:r>
      <w:r>
        <w:rPr>
          <w:rFonts w:ascii="Times" w:hAnsi="Times" w:eastAsia="Times"/>
          <w:b/>
          <w:i w:val="0"/>
          <w:color w:val="000000"/>
          <w:sz w:val="24"/>
        </w:rPr>
        <w:t>function</w:t>
      </w:r>
      <w:r>
        <w:rPr>
          <w:rFonts w:ascii="Times" w:hAnsi="Times" w:eastAsia="Times"/>
          <w:b w:val="0"/>
          <w:i w:val="0"/>
          <w:color w:val="000000"/>
          <w:sz w:val="24"/>
        </w:rPr>
        <w:t>,</w:t>
      </w:r>
      <w:r>
        <w:rPr>
          <w:rFonts w:ascii="Times" w:hAnsi="Times" w:eastAsia="Times"/>
          <w:b w:val="0"/>
          <w:i w:val="0"/>
          <w:color w:val="000000"/>
          <w:sz w:val="24"/>
        </w:rPr>
        <w:t>devised</w:t>
      </w:r>
      <w:r>
        <w:rPr>
          <w:rFonts w:ascii="Times" w:hAnsi="Times" w:eastAsia="Times"/>
          <w:b w:val="0"/>
          <w:i w:val="0"/>
          <w:color w:val="000000"/>
          <w:sz w:val="24"/>
        </w:rPr>
        <w:t>by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Israeli–US-American</w:t>
      </w:r>
      <w:r>
        <w:rPr>
          <w:rFonts w:ascii="Times" w:hAnsi="Times" w:eastAsia="Times"/>
          <w:b w:val="0"/>
          <w:i w:val="0"/>
          <w:color w:val="000000"/>
          <w:sz w:val="24"/>
        </w:rPr>
        <w:t>experi-</w:t>
      </w:r>
      <w:r>
        <w:rPr>
          <w:rFonts w:ascii="Times" w:hAnsi="Times" w:eastAsia="Times"/>
          <w:b w:val="0"/>
          <w:i w:val="0"/>
          <w:color w:val="000000"/>
          <w:sz w:val="24"/>
        </w:rPr>
        <w:t>mental</w:t>
      </w:r>
      <w:r>
        <w:rPr>
          <w:rFonts w:ascii="Times" w:hAnsi="Times" w:eastAsia="Times"/>
          <w:b w:val="0"/>
          <w:i w:val="0"/>
          <w:color w:val="000000"/>
          <w:sz w:val="24"/>
        </w:rPr>
        <w:t>psychologists</w:t>
      </w:r>
      <w:r>
        <w:rPr>
          <w:rFonts w:ascii="Times" w:hAnsi="Times" w:eastAsia="Times"/>
          <w:b w:val="0"/>
          <w:i w:val="0"/>
          <w:color w:val="000000"/>
          <w:sz w:val="24"/>
        </w:rPr>
        <w:t>Daniel</w:t>
      </w:r>
      <w:r>
        <w:rPr>
          <w:rFonts w:ascii="Times" w:hAnsi="Times" w:eastAsia="Times"/>
          <w:b w:val="0"/>
          <w:i w:val="0"/>
          <w:color w:val="000000"/>
          <w:sz w:val="24"/>
        </w:rPr>
        <w:t>Kahneman</w:t>
      </w:r>
      <w:r>
        <w:rPr>
          <w:rFonts w:ascii="Times" w:hAnsi="Times" w:eastAsia="Times"/>
          <w:b w:val="0"/>
          <w:i w:val="0"/>
          <w:color w:val="000000"/>
          <w:sz w:val="24"/>
        </w:rPr>
        <w:t>and</w:t>
      </w:r>
      <w:r>
        <w:rPr>
          <w:rFonts w:ascii="Times" w:hAnsi="Times" w:eastAsia="Times"/>
          <w:b w:val="0"/>
          <w:i w:val="0"/>
          <w:color w:val="000000"/>
          <w:sz w:val="24"/>
        </w:rPr>
        <w:t>Amos</w:t>
      </w:r>
      <w:r>
        <w:rPr>
          <w:rFonts w:ascii="Times" w:hAnsi="Times" w:eastAsia="Times"/>
          <w:b w:val="0"/>
          <w:i w:val="0"/>
          <w:color w:val="000000"/>
          <w:sz w:val="24"/>
        </w:rPr>
        <w:t>Tversky</w:t>
      </w:r>
      <w:r>
        <w:rPr>
          <w:rFonts w:ascii="Times" w:hAnsi="Times" w:eastAsia="Times"/>
          <w:b w:val="0"/>
          <w:i w:val="0"/>
          <w:color w:val="000000"/>
          <w:sz w:val="24"/>
        </w:rPr>
        <w:t>(1937–1996)</w:t>
      </w:r>
      <w:r>
        <w:rPr>
          <w:rFonts w:ascii="Times" w:hAnsi="Times" w:eastAsia="Times"/>
          <w:b w:val="0"/>
          <w:i w:val="0"/>
          <w:color w:val="000000"/>
          <w:sz w:val="24"/>
        </w:rPr>
        <w:t>in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context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of </w:t>
      </w:r>
      <w:r>
        <w:rPr>
          <w:rFonts w:ascii="Times" w:hAnsi="Times" w:eastAsia="Times"/>
          <w:b w:val="0"/>
          <w:i w:val="0"/>
          <w:color w:val="000000"/>
          <w:sz w:val="24"/>
        </w:rPr>
        <w:t>their</w:t>
      </w:r>
      <w:r>
        <w:rPr>
          <w:rFonts w:ascii="Times" w:hAnsi="Times" w:eastAsia="Times"/>
          <w:b/>
          <w:i w:val="0"/>
          <w:color w:val="000000"/>
          <w:sz w:val="24"/>
        </w:rPr>
        <w:t>Prospect</w:t>
      </w:r>
      <w:r>
        <w:rPr>
          <w:rFonts w:ascii="Times" w:hAnsi="Times" w:eastAsia="Times"/>
          <w:b/>
          <w:i w:val="0"/>
          <w:color w:val="000000"/>
          <w:sz w:val="24"/>
        </w:rPr>
        <w:t>Theory</w:t>
      </w:r>
      <w:r>
        <w:rPr>
          <w:rFonts w:ascii="Times" w:hAnsi="Times" w:eastAsia="Times"/>
          <w:b w:val="0"/>
          <w:i w:val="0"/>
          <w:color w:val="000000"/>
          <w:sz w:val="24"/>
        </w:rPr>
        <w:t>(a</w:t>
      </w:r>
      <w:r>
        <w:rPr>
          <w:rFonts w:ascii="Times" w:hAnsi="Times" w:eastAsia="Times"/>
          <w:b w:val="0"/>
          <w:i w:val="0"/>
          <w:color w:val="000000"/>
          <w:sz w:val="24"/>
        </w:rPr>
        <w:t>pillar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Times" w:hAnsi="Times" w:eastAsia="Times"/>
          <w:b/>
          <w:i w:val="0"/>
          <w:color w:val="000000"/>
          <w:sz w:val="24"/>
        </w:rPr>
        <w:t>Behavioural</w:t>
      </w:r>
      <w:r>
        <w:rPr>
          <w:rFonts w:ascii="Times" w:hAnsi="Times" w:eastAsia="Times"/>
          <w:b/>
          <w:i w:val="0"/>
          <w:color w:val="000000"/>
          <w:sz w:val="24"/>
        </w:rPr>
        <w:t>Economics</w:t>
      </w:r>
      <w:r>
        <w:rPr>
          <w:rFonts w:ascii="Times" w:hAnsi="Times" w:eastAsia="Times"/>
          <w:b w:val="0"/>
          <w:i w:val="0"/>
          <w:color w:val="000000"/>
          <w:sz w:val="24"/>
        </w:rPr>
        <w:t>),</w:t>
      </w:r>
      <w:r>
        <w:rPr>
          <w:rFonts w:ascii="Times" w:hAnsi="Times" w:eastAsia="Times"/>
          <w:b w:val="0"/>
          <w:i w:val="0"/>
          <w:color w:val="000000"/>
          <w:sz w:val="24"/>
        </w:rPr>
        <w:t>which</w:t>
      </w:r>
      <w:r>
        <w:rPr>
          <w:rFonts w:ascii="Times" w:hAnsi="Times" w:eastAsia="Times"/>
          <w:b w:val="0"/>
          <w:i w:val="0"/>
          <w:color w:val="000000"/>
          <w:sz w:val="24"/>
        </w:rPr>
        <w:t>was</w:t>
      </w:r>
      <w:r>
        <w:rPr>
          <w:rFonts w:ascii="Times" w:hAnsi="Times" w:eastAsia="Times"/>
          <w:b w:val="0"/>
          <w:i w:val="0"/>
          <w:color w:val="000000"/>
          <w:sz w:val="24"/>
        </w:rPr>
        <w:t>later</w:t>
      </w:r>
      <w:r>
        <w:rPr>
          <w:rFonts w:ascii="Times" w:hAnsi="Times" w:eastAsia="Times"/>
          <w:b w:val="0"/>
          <w:i w:val="0"/>
          <w:color w:val="000000"/>
          <w:sz w:val="24"/>
        </w:rPr>
        <w:t>awarded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 </w:t>
      </w:r>
      <w:r>
        <w:rPr>
          <w:rFonts w:ascii="Times" w:hAnsi="Times" w:eastAsia="Times"/>
          <w:b w:val="0"/>
          <w:i w:val="0"/>
          <w:color w:val="000000"/>
          <w:sz w:val="24"/>
        </w:rPr>
        <w:hyperlink r:id="rId24" w:history="1">
          <w:r>
            <w:rPr>
              <w:rStyle w:val="Hyperlink"/>
            </w:rPr>
            <w:t>Sveriges Riksbank Prize in Economic Sciences in Memory of Alfred Nobel</w:t>
          </w:r>
        </w:hyperlink>
      </w:r>
      <w:r>
        <w:rPr>
          <w:rFonts w:ascii="Times" w:hAnsi="Times" w:eastAsia="Times"/>
          <w:b w:val="0"/>
          <w:i w:val="0"/>
          <w:color w:val="000000"/>
          <w:sz w:val="24"/>
        </w:rPr>
        <w:t>in</w:t>
      </w:r>
      <w:r>
        <w:rPr>
          <w:rFonts w:ascii="Times" w:hAnsi="Times" w:eastAsia="Times"/>
          <w:b w:val="0"/>
          <w:i w:val="0"/>
          <w:color w:val="000000"/>
          <w:sz w:val="24"/>
        </w:rPr>
        <w:t>2002</w:t>
      </w:r>
      <w:r>
        <w:rPr>
          <w:rFonts w:ascii="Times" w:hAnsi="Times" w:eastAsia="Times"/>
          <w:b w:val="0"/>
          <w:i w:val="0"/>
          <w:color w:val="000000"/>
          <w:sz w:val="24"/>
        </w:rPr>
        <w:t>(cf.</w:t>
      </w:r>
      <w:r>
        <w:rPr>
          <w:rFonts w:ascii="Times" w:hAnsi="Times" w:eastAsia="Times"/>
          <w:b w:val="0"/>
          <w:i w:val="0"/>
          <w:color w:val="000000"/>
          <w:sz w:val="24"/>
        </w:rPr>
        <w:t>Kahne-</w:t>
      </w:r>
      <w:r>
        <w:rPr>
          <w:rFonts w:ascii="Times" w:hAnsi="Times" w:eastAsia="Times"/>
          <w:b w:val="0"/>
          <w:i w:val="0"/>
          <w:color w:val="000000"/>
          <w:sz w:val="24"/>
        </w:rPr>
        <w:hyperlink r:id="rId24" w:history="1">
          <w:r>
            <w:rPr>
              <w:rStyle w:val="Hyperlink"/>
            </w:rPr>
            <w:t>man and Tversky (1979) [18, p 279], and Kahneman (2011) [17, p 282f]).</w:t>
          </w:r>
        </w:hyperlink>
      </w:r>
      <w:r>
        <w:rPr>
          <w:rFonts w:ascii="Times" w:hAnsi="Times" w:eastAsia="Times"/>
          <w:b w:val="0"/>
          <w:i w:val="0"/>
          <w:color w:val="000000"/>
          <w:sz w:val="24"/>
        </w:rPr>
        <w:t>A possible representa-</w:t>
      </w:r>
      <w:r>
        <w:rPr>
          <w:rFonts w:ascii="Times" w:hAnsi="Times" w:eastAsia="Times"/>
          <w:b w:val="0"/>
          <w:i w:val="0"/>
          <w:color w:val="000000"/>
          <w:sz w:val="24"/>
        </w:rPr>
        <w:t>tion of this function is given by the piecewise description</w:t>
      </w:r>
    </w:p>
    <w:p>
      <w:pPr>
        <w:autoSpaceDN w:val="0"/>
        <w:tabs>
          <w:tab w:pos="3206" w:val="left"/>
          <w:tab w:pos="3418" w:val="left"/>
        </w:tabs>
        <w:autoSpaceDE w:val="0"/>
        <w:widowControl/>
        <w:spacing w:line="852" w:lineRule="exact" w:before="0" w:after="0"/>
        <w:ind w:left="2456" w:right="4464" w:firstLine="0"/>
        <w:jc w:val="left"/>
      </w:pPr>
      <w:r>
        <w:rPr>
          <w:rFonts w:ascii="CMMI12" w:hAnsi="CMMI12" w:eastAsia="CMMI12"/>
          <w:b w:val="0"/>
          <w:i w:val="0"/>
          <w:color w:val="000000"/>
          <w:sz w:val="24"/>
        </w:rPr>
        <w:t>v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 =</w:t>
      </w:r>
      <w:r>
        <w:rPr>
          <w:rFonts w:ascii="CMEX10" w:hAnsi="CMEX10" w:eastAsia="CMEX10"/>
          <w:b w:val="0"/>
          <w:i w:val="0"/>
          <w:color w:val="000000"/>
          <w:sz w:val="24"/>
        </w:rPr>
        <w:t></w:t>
      </w:r>
      <w:r>
        <w:rPr>
          <w:rFonts w:ascii="CMEX10" w:hAnsi="CMEX10" w:eastAsia="CMEX10"/>
          <w:b w:val="0"/>
          <w:i w:val="0"/>
          <w:color w:val="000000"/>
          <w:sz w:val="24"/>
        </w:rPr>
        <w:t></w:t>
      </w:r>
      <w:r>
        <w:tab/>
      </w:r>
      <w:r>
        <w:rPr>
          <w:rFonts w:ascii="CMEX10" w:hAnsi="CMEX10" w:eastAsia="CMEX10"/>
          <w:b w:val="0"/>
          <w:i w:val="0"/>
          <w:color w:val="000000"/>
          <w:sz w:val="24"/>
        </w:rPr>
        <w:t></w:t>
      </w:r>
      <w:r>
        <w:tab/>
      </w:r>
      <w:r>
        <w:rPr>
          <w:rFonts w:ascii="CMMI12" w:hAnsi="CMMI12" w:eastAsia="CMMI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log</w:t>
      </w:r>
      <w:r>
        <w:rPr>
          <w:rFonts w:ascii="CMR8" w:hAnsi="CMR8" w:eastAsia="CMR8"/>
          <w:b w:val="0"/>
          <w:i w:val="0"/>
          <w:color w:val="000000"/>
          <w:sz w:val="16"/>
        </w:rPr>
        <w:t>10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(1 +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x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br/>
      </w:r>
    </w:p>
    <w:p>
      <w:pPr>
        <w:autoSpaceDN w:val="0"/>
        <w:tabs>
          <w:tab w:pos="5368" w:val="left"/>
        </w:tabs>
        <w:autoSpaceDE w:val="0"/>
        <w:widowControl/>
        <w:spacing w:line="588" w:lineRule="exact" w:before="0" w:after="0"/>
        <w:ind w:left="3418" w:right="3744" w:firstLine="0"/>
        <w:jc w:val="left"/>
      </w:pPr>
      <w:r>
        <w:rPr>
          <w:rFonts w:ascii="CMSY10" w:hAnsi="CMSY10" w:eastAsia="CMSY10"/>
          <w:b w:val="0"/>
          <w:i w:val="0"/>
          <w:color w:val="000000"/>
          <w:sz w:val="24"/>
        </w:rPr>
        <w:t>−</w:t>
      </w:r>
      <w:r>
        <w:rPr>
          <w:rFonts w:ascii="CMR12" w:hAnsi="CMR12" w:eastAsia="CMR12"/>
          <w:b w:val="0"/>
          <w:i w:val="0"/>
          <w:color w:val="000000"/>
          <w:sz w:val="24"/>
        </w:rPr>
        <w:t>2</w:t>
      </w:r>
      <w:r>
        <w:rPr>
          <w:rFonts w:ascii="CMMI12" w:hAnsi="CMMI12" w:eastAsia="CMMI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log</w:t>
      </w:r>
      <w:r>
        <w:rPr>
          <w:rFonts w:ascii="CMR8" w:hAnsi="CMR8" w:eastAsia="CMR8"/>
          <w:b w:val="0"/>
          <w:i w:val="0"/>
          <w:color w:val="000000"/>
          <w:sz w:val="16"/>
        </w:rPr>
        <w:t>10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(1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−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)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for</w:t>
      </w:r>
    </w:p>
    <w:p>
      <w:pPr>
        <w:autoSpaceDN w:val="0"/>
        <w:tabs>
          <w:tab w:pos="5888" w:val="left"/>
        </w:tabs>
        <w:autoSpaceDE w:val="0"/>
        <w:widowControl/>
        <w:spacing w:line="496" w:lineRule="exact" w:before="0" w:after="0"/>
        <w:ind w:left="5368" w:right="2592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for </w:t>
      </w:r>
      <w:r>
        <w:br/>
      </w:r>
      <w:r>
        <w:tab/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CMSY8" w:hAnsi="CMSY8" w:eastAsia="CMSY8"/>
          <w:b w:val="0"/>
          <w:i w:val="0"/>
          <w:color w:val="000000"/>
          <w:sz w:val="16"/>
        </w:rPr>
        <w:t>≥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</w:p>
    <w:p>
      <w:pPr>
        <w:autoSpaceDN w:val="0"/>
        <w:tabs>
          <w:tab w:pos="6836" w:val="left"/>
          <w:tab w:pos="8776" w:val="left"/>
        </w:tabs>
        <w:autoSpaceDE w:val="0"/>
        <w:widowControl/>
        <w:spacing w:line="376" w:lineRule="exact" w:before="88" w:after="0"/>
        <w:ind w:left="5888" w:right="0" w:firstLine="0"/>
        <w:jc w:val="left"/>
      </w:pP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CMMI8" w:hAnsi="CMMI8" w:eastAsia="CMMI8"/>
          <w:b w:val="0"/>
          <w:i w:val="0"/>
          <w:color w:val="000000"/>
          <w:sz w:val="16"/>
        </w:rPr>
        <w:t>&lt;</w:t>
      </w:r>
      <w:r>
        <w:rPr>
          <w:rFonts w:ascii="CMR8" w:hAnsi="CMR8" w:eastAsia="CMR8"/>
          <w:b w:val="0"/>
          <w:i w:val="0"/>
          <w:color w:val="000000"/>
          <w:sz w:val="16"/>
        </w:rPr>
        <w:t xml:space="preserve">0 </w:t>
      </w:r>
      <w:r>
        <w:br/>
      </w:r>
      <w:r>
        <w:tab/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,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(7.14)</w:t>
      </w:r>
    </w:p>
    <w:p>
      <w:pPr>
        <w:autoSpaceDN w:val="0"/>
        <w:autoSpaceDE w:val="0"/>
        <w:widowControl/>
        <w:spacing w:line="416" w:lineRule="exact" w:before="128" w:after="0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with parameter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a</w:t>
      </w:r>
      <w:r>
        <w:rPr>
          <w:rFonts w:ascii="CMSY10" w:hAnsi="CMSY10" w:eastAsia="CMSY10"/>
          <w:b w:val="0"/>
          <w:i w:val="0"/>
          <w:color w:val="000000"/>
          <w:sz w:val="24"/>
        </w:rPr>
        <w:t>∈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CMMI8" w:hAnsi="CMMI8" w:eastAsia="CMMI8"/>
          <w:b w:val="0"/>
          <w:i w:val="0"/>
          <w:color w:val="000000"/>
          <w:sz w:val="16"/>
        </w:rPr>
        <w:t>&gt;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Overcoming a conceptual problem of Bernoulli’s utility function, here, </w:t>
      </w:r>
      <w:r>
        <w:rPr>
          <w:rFonts w:ascii="Times" w:hAnsi="Times" w:eastAsia="Times"/>
          <w:b w:val="0"/>
          <w:i w:val="0"/>
          <w:color w:val="000000"/>
          <w:sz w:val="24"/>
        </w:rPr>
        <w:t>in contrast, the argument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x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quantifies a</w:t>
      </w:r>
      <w:r>
        <w:rPr>
          <w:rFonts w:ascii="Times" w:hAnsi="Times" w:eastAsia="Times"/>
          <w:b w:val="0"/>
          <w:i/>
          <w:color w:val="000000"/>
          <w:sz w:val="24"/>
        </w:rPr>
        <w:t xml:space="preserve"> change in wealth (or welfare)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with respect to some given </w:t>
      </w:r>
      <w:r>
        <w:rPr>
          <w:rFonts w:ascii="Times" w:hAnsi="Times" w:eastAsia="Times"/>
          <w:b w:val="0"/>
          <w:i w:val="0"/>
          <w:color w:val="000000"/>
          <w:sz w:val="24"/>
        </w:rPr>
        <w:t>reference point (rather than a specific value of wealth itself).</w:t>
      </w:r>
    </w:p>
    <w:p>
      <w:pPr>
        <w:autoSpaceDN w:val="0"/>
        <w:tabs>
          <w:tab w:pos="776" w:val="left"/>
        </w:tabs>
        <w:autoSpaceDE w:val="0"/>
        <w:widowControl/>
        <w:spacing w:line="476" w:lineRule="exact" w:before="428" w:after="0"/>
        <w:ind w:left="0" w:right="0" w:firstLine="0"/>
        <w:jc w:val="left"/>
      </w:pPr>
      <w:r>
        <w:rPr>
          <w:w w:val="101.26706291647518"/>
          <w:rFonts w:ascii="Times" w:hAnsi="Times" w:eastAsia="Times"/>
          <w:b/>
          <w:i w:val="0"/>
          <w:color w:val="000000"/>
          <w:sz w:val="34"/>
        </w:rPr>
        <w:t xml:space="preserve">7.4 </w:t>
      </w:r>
      <w:r>
        <w:tab/>
      </w:r>
      <w:r>
        <w:rPr>
          <w:w w:val="101.26706291647518"/>
          <w:rFonts w:ascii="Times" w:hAnsi="Times" w:eastAsia="Times"/>
          <w:b/>
          <w:i w:val="0"/>
          <w:color w:val="000000"/>
          <w:sz w:val="34"/>
        </w:rPr>
        <w:t>Curve sketching</w:t>
      </w:r>
    </w:p>
    <w:p>
      <w:pPr>
        <w:autoSpaceDN w:val="0"/>
        <w:autoSpaceDE w:val="0"/>
        <w:widowControl/>
        <w:spacing w:line="284" w:lineRule="exact" w:before="228" w:after="0"/>
        <w:ind w:left="0" w:right="58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>Before</w:t>
      </w:r>
      <w:r>
        <w:rPr>
          <w:rFonts w:ascii="Times" w:hAnsi="Times" w:eastAsia="Times"/>
          <w:b w:val="0"/>
          <w:i w:val="0"/>
          <w:color w:val="000000"/>
          <w:sz w:val="24"/>
        </w:rPr>
        <w:t>we</w:t>
      </w:r>
      <w:r>
        <w:rPr>
          <w:rFonts w:ascii="Times" w:hAnsi="Times" w:eastAsia="Times"/>
          <w:b w:val="0"/>
          <w:i w:val="0"/>
          <w:color w:val="000000"/>
          <w:sz w:val="24"/>
        </w:rPr>
        <w:t>turn</w:t>
      </w:r>
      <w:r>
        <w:rPr>
          <w:rFonts w:ascii="Times" w:hAnsi="Times" w:eastAsia="Times"/>
          <w:b w:val="0"/>
          <w:i w:val="0"/>
          <w:color w:val="000000"/>
          <w:sz w:val="24"/>
        </w:rPr>
        <w:t>to</w:t>
      </w:r>
      <w:r>
        <w:rPr>
          <w:rFonts w:ascii="Times" w:hAnsi="Times" w:eastAsia="Times"/>
          <w:b w:val="0"/>
          <w:i w:val="0"/>
          <w:color w:val="000000"/>
          <w:sz w:val="24"/>
        </w:rPr>
        <w:t>discuss</w:t>
      </w:r>
      <w:r>
        <w:rPr>
          <w:rFonts w:ascii="Times" w:hAnsi="Times" w:eastAsia="Times"/>
          <w:b w:val="0"/>
          <w:i w:val="0"/>
          <w:color w:val="000000"/>
          <w:sz w:val="24"/>
        </w:rPr>
        <w:t>applications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Times" w:hAnsi="Times" w:eastAsia="Times"/>
          <w:b/>
          <w:i w:val="0"/>
          <w:color w:val="000000"/>
          <w:sz w:val="24"/>
        </w:rPr>
        <w:t>differential</w:t>
      </w:r>
      <w:r>
        <w:rPr>
          <w:rFonts w:ascii="Times" w:hAnsi="Times" w:eastAsia="Times"/>
          <w:b/>
          <w:i w:val="0"/>
          <w:color w:val="000000"/>
          <w:sz w:val="24"/>
        </w:rPr>
        <w:t>calculus</w:t>
      </w:r>
      <w:r>
        <w:rPr>
          <w:rFonts w:ascii="Times" w:hAnsi="Times" w:eastAsia="Times"/>
          <w:b w:val="0"/>
          <w:i w:val="0"/>
          <w:color w:val="000000"/>
          <w:sz w:val="24"/>
        </w:rPr>
        <w:t>to</w:t>
      </w:r>
      <w:r>
        <w:rPr>
          <w:rFonts w:ascii="Times" w:hAnsi="Times" w:eastAsia="Times"/>
          <w:b w:val="0"/>
          <w:i w:val="0"/>
          <w:color w:val="000000"/>
          <w:sz w:val="24"/>
        </w:rPr>
        <w:t>simple</w:t>
      </w:r>
      <w:r>
        <w:rPr>
          <w:rFonts w:ascii="Times" w:hAnsi="Times" w:eastAsia="Times"/>
          <w:b w:val="0"/>
          <w:i w:val="0"/>
          <w:color w:val="000000"/>
          <w:sz w:val="24"/>
        </w:rPr>
        <w:t>quantitative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problems </w:t>
      </w:r>
      <w:r>
        <w:rPr>
          <w:rFonts w:ascii="Times" w:hAnsi="Times" w:eastAsia="Times"/>
          <w:b w:val="0"/>
          <w:i w:val="0"/>
          <w:color w:val="000000"/>
          <w:sz w:val="24"/>
        </w:rPr>
        <w:t>in</w:t>
      </w:r>
      <w:r>
        <w:rPr>
          <w:rFonts w:ascii="Times" w:hAnsi="Times" w:eastAsia="Times"/>
          <w:b/>
          <w:i w:val="0"/>
          <w:color w:val="000000"/>
          <w:sz w:val="24"/>
        </w:rPr>
        <w:t>economic</w:t>
      </w:r>
      <w:r>
        <w:rPr>
          <w:rFonts w:ascii="Times" w:hAnsi="Times" w:eastAsia="Times"/>
          <w:b/>
          <w:i w:val="0"/>
          <w:color w:val="000000"/>
          <w:sz w:val="24"/>
        </w:rPr>
        <w:t>theory</w:t>
      </w:r>
      <w:r>
        <w:rPr>
          <w:rFonts w:ascii="Times" w:hAnsi="Times" w:eastAsia="Times"/>
          <w:b w:val="0"/>
          <w:i w:val="0"/>
          <w:color w:val="000000"/>
          <w:sz w:val="24"/>
        </w:rPr>
        <w:t>,</w:t>
      </w:r>
      <w:r>
        <w:rPr>
          <w:rFonts w:ascii="Times" w:hAnsi="Times" w:eastAsia="Times"/>
          <w:b w:val="0"/>
          <w:i w:val="0"/>
          <w:color w:val="000000"/>
          <w:sz w:val="24"/>
        </w:rPr>
        <w:t>we</w:t>
      </w:r>
      <w:r>
        <w:rPr>
          <w:rFonts w:ascii="Times" w:hAnsi="Times" w:eastAsia="Times"/>
          <w:b w:val="0"/>
          <w:i w:val="0"/>
          <w:color w:val="000000"/>
          <w:sz w:val="24"/>
        </w:rPr>
        <w:t>briefly</w:t>
      </w:r>
      <w:r>
        <w:rPr>
          <w:rFonts w:ascii="Times" w:hAnsi="Times" w:eastAsia="Times"/>
          <w:b w:val="0"/>
          <w:i w:val="0"/>
          <w:color w:val="000000"/>
          <w:sz w:val="24"/>
        </w:rPr>
        <w:t>summarize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main</w:t>
      </w:r>
      <w:r>
        <w:rPr>
          <w:rFonts w:ascii="Times" w:hAnsi="Times" w:eastAsia="Times"/>
          <w:b w:val="0"/>
          <w:i w:val="0"/>
          <w:color w:val="000000"/>
          <w:sz w:val="24"/>
        </w:rPr>
        <w:t>steps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Times" w:hAnsi="Times" w:eastAsia="Times"/>
          <w:b/>
          <w:i w:val="0"/>
          <w:color w:val="000000"/>
          <w:sz w:val="24"/>
        </w:rPr>
        <w:t>curve</w:t>
      </w:r>
      <w:r>
        <w:rPr>
          <w:rFonts w:ascii="Times" w:hAnsi="Times" w:eastAsia="Times"/>
          <w:b/>
          <w:i w:val="0"/>
          <w:color w:val="000000"/>
          <w:sz w:val="24"/>
        </w:rPr>
        <w:t>sketching</w:t>
      </w:r>
      <w:r>
        <w:rPr>
          <w:rFonts w:ascii="Times" w:hAnsi="Times" w:eastAsia="Times"/>
          <w:b w:val="0"/>
          <w:i w:val="0"/>
          <w:color w:val="000000"/>
          <w:sz w:val="24"/>
        </w:rPr>
        <w:t>for</w:t>
      </w:r>
      <w:r>
        <w:rPr>
          <w:rFonts w:ascii="Times" w:hAnsi="Times" w:eastAsia="Times"/>
          <w:b w:val="0"/>
          <w:i w:val="0"/>
          <w:color w:val="000000"/>
          <w:sz w:val="24"/>
        </w:rPr>
        <w:t>a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real-valued </w:t>
      </w:r>
      <w:r>
        <w:rPr>
          <w:rFonts w:ascii="Times" w:hAnsi="Times" w:eastAsia="Times"/>
          <w:b w:val="0"/>
          <w:i w:val="0"/>
          <w:color w:val="000000"/>
          <w:sz w:val="24"/>
        </w:rPr>
        <w:t>function of one real variable, also referred to as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analysis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of the properties of differentiability of a </w:t>
      </w:r>
      <w:r>
        <w:rPr>
          <w:rFonts w:ascii="Times" w:hAnsi="Times" w:eastAsia="Times"/>
          <w:b w:val="0"/>
          <w:i w:val="0"/>
          <w:color w:val="000000"/>
          <w:sz w:val="24"/>
        </w:rPr>
        <w:t>real-valued function.</w:t>
      </w:r>
    </w:p>
    <w:p>
      <w:pPr>
        <w:autoSpaceDN w:val="0"/>
        <w:autoSpaceDE w:val="0"/>
        <w:widowControl/>
        <w:spacing w:line="480" w:lineRule="exact" w:before="200" w:after="0"/>
        <w:ind w:left="28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1.</w:t>
      </w:r>
      <w:r>
        <w:rPr>
          <w:rFonts w:ascii="Times" w:hAnsi="Times" w:eastAsia="Times"/>
          <w:b/>
          <w:i w:val="0"/>
          <w:color w:val="000000"/>
          <w:sz w:val="24"/>
        </w:rPr>
        <w:t>domain</w:t>
      </w:r>
      <w:r>
        <w:rPr>
          <w:rFonts w:ascii="Times" w:hAnsi="Times" w:eastAsia="Times"/>
          <w:b w:val="0"/>
          <w:i w:val="0"/>
          <w:color w:val="000000"/>
          <w:sz w:val="24"/>
        </w:rPr>
        <w:t>:</w:t>
      </w:r>
      <w:r>
        <w:rPr>
          <w:rFonts w:ascii="CMMI12" w:hAnsi="CMMI12" w:eastAsia="CMMI12"/>
          <w:b w:val="0"/>
          <w:i w:val="0"/>
          <w:color w:val="000000"/>
          <w:sz w:val="24"/>
        </w:rPr>
        <w:t>D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f</w:t>
      </w:r>
      <w:r>
        <w:rPr>
          <w:rFonts w:ascii="CMR12" w:hAnsi="CMR12" w:eastAsia="CMR12"/>
          <w:b w:val="0"/>
          <w:i w:val="0"/>
          <w:color w:val="000000"/>
          <w:sz w:val="24"/>
        </w:rPr>
        <w:t>) =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{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CMSY10" w:hAnsi="CMSY10" w:eastAsia="CMSY10"/>
          <w:b w:val="0"/>
          <w:i w:val="0"/>
          <w:color w:val="000000"/>
          <w:sz w:val="24"/>
        </w:rPr>
        <w:t>|</w:t>
      </w:r>
      <w:r>
        <w:rPr>
          <w:rFonts w:ascii="CMMI12" w:hAnsi="CMMI12" w:eastAsia="CMMI12"/>
          <w:b w:val="0"/>
          <w:i w:val="0"/>
          <w:color w:val="000000"/>
          <w:sz w:val="24"/>
        </w:rPr>
        <w:t>f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is regular</w:t>
      </w:r>
      <w:r>
        <w:rPr>
          <w:rFonts w:ascii="CMSY10" w:hAnsi="CMSY10" w:eastAsia="CMSY10"/>
          <w:b w:val="0"/>
          <w:i w:val="0"/>
          <w:color w:val="000000"/>
          <w:sz w:val="24"/>
        </w:rPr>
        <w:t>}</w:t>
      </w:r>
    </w:p>
    <w:p>
      <w:pPr>
        <w:autoSpaceDN w:val="0"/>
        <w:autoSpaceDE w:val="0"/>
        <w:widowControl/>
        <w:spacing w:line="482" w:lineRule="exact" w:before="38" w:after="0"/>
        <w:ind w:left="28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2.</w:t>
      </w:r>
      <w:r>
        <w:rPr>
          <w:rFonts w:ascii="Times" w:hAnsi="Times" w:eastAsia="Times"/>
          <w:b/>
          <w:i w:val="0"/>
          <w:color w:val="000000"/>
          <w:sz w:val="24"/>
        </w:rPr>
        <w:t>symmetries</w:t>
      </w:r>
      <w:r>
        <w:rPr>
          <w:rFonts w:ascii="Times" w:hAnsi="Times" w:eastAsia="Times"/>
          <w:b w:val="0"/>
          <w:i w:val="0"/>
          <w:color w:val="000000"/>
          <w:sz w:val="24"/>
        </w:rPr>
        <w:t>:</w:t>
      </w:r>
      <w:r>
        <w:rPr>
          <w:rFonts w:ascii="Times" w:hAnsi="Times" w:eastAsia="Times"/>
          <w:b w:val="0"/>
          <w:i w:val="0"/>
          <w:color w:val="000000"/>
          <w:sz w:val="24"/>
        </w:rPr>
        <w:t>for all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x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∈</w:t>
      </w:r>
      <w:r>
        <w:rPr>
          <w:rFonts w:ascii="CMMI12" w:hAnsi="CMMI12" w:eastAsia="CMMI12"/>
          <w:b w:val="0"/>
          <w:i w:val="0"/>
          <w:color w:val="000000"/>
          <w:sz w:val="24"/>
        </w:rPr>
        <w:t>D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f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Times" w:hAnsi="Times" w:eastAsia="Times"/>
          <w:b w:val="0"/>
          <w:i w:val="0"/>
          <w:color w:val="000000"/>
          <w:sz w:val="24"/>
        </w:rPr>
        <w:t>, is</w:t>
      </w:r>
    </w:p>
    <w:p>
      <w:pPr>
        <w:autoSpaceDN w:val="0"/>
        <w:tabs>
          <w:tab w:pos="692" w:val="left"/>
          <w:tab w:pos="758" w:val="left"/>
        </w:tabs>
        <w:autoSpaceDE w:val="0"/>
        <w:widowControl/>
        <w:spacing w:line="402" w:lineRule="exact" w:before="118" w:after="0"/>
        <w:ind w:left="624" w:right="2736" w:firstLine="0"/>
        <w:jc w:val="left"/>
      </w:pPr>
      <w:r>
        <w:tab/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(i)</w:t>
      </w:r>
      <w:r>
        <w:rPr>
          <w:rFonts w:ascii="CMMI12" w:hAnsi="CMMI12" w:eastAsia="CMMI12"/>
          <w:b w:val="0"/>
          <w:i w:val="0"/>
          <w:color w:val="000000"/>
          <w:sz w:val="24"/>
        </w:rPr>
        <w:t>f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SY10" w:hAnsi="CMSY10" w:eastAsia="CMSY10"/>
          <w:b w:val="0"/>
          <w:i w:val="0"/>
          <w:color w:val="000000"/>
          <w:sz w:val="24"/>
        </w:rPr>
        <w:t>−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 =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f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Times" w:hAnsi="Times" w:eastAsia="Times"/>
          <w:b w:val="0"/>
          <w:i w:val="0"/>
          <w:color w:val="000000"/>
          <w:sz w:val="24"/>
        </w:rPr>
        <w:t>, i.e., is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f</w:t>
      </w:r>
      <w:r>
        <w:rPr>
          <w:rFonts w:ascii="Times" w:hAnsi="Times" w:eastAsia="Times"/>
          <w:b/>
          <w:i w:val="0"/>
          <w:color w:val="000000"/>
          <w:sz w:val="24"/>
        </w:rPr>
        <w:t>even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, or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(ii)</w:t>
      </w:r>
      <w:r>
        <w:rPr>
          <w:rFonts w:ascii="CMMI12" w:hAnsi="CMMI12" w:eastAsia="CMMI12"/>
          <w:b w:val="0"/>
          <w:i w:val="0"/>
          <w:color w:val="000000"/>
          <w:sz w:val="24"/>
        </w:rPr>
        <w:t>f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SY10" w:hAnsi="CMSY10" w:eastAsia="CMSY10"/>
          <w:b w:val="0"/>
          <w:i w:val="0"/>
          <w:color w:val="000000"/>
          <w:sz w:val="24"/>
        </w:rPr>
        <w:t>−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 =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−</w:t>
      </w:r>
      <w:r>
        <w:rPr>
          <w:rFonts w:ascii="CMMI12" w:hAnsi="CMMI12" w:eastAsia="CMMI12"/>
          <w:b w:val="0"/>
          <w:i w:val="0"/>
          <w:color w:val="000000"/>
          <w:sz w:val="24"/>
        </w:rPr>
        <w:t>f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Times" w:hAnsi="Times" w:eastAsia="Times"/>
          <w:b w:val="0"/>
          <w:i w:val="0"/>
          <w:color w:val="000000"/>
          <w:sz w:val="24"/>
        </w:rPr>
        <w:t>, i.e., is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f</w:t>
      </w:r>
      <w:r>
        <w:rPr>
          <w:rFonts w:ascii="Times" w:hAnsi="Times" w:eastAsia="Times"/>
          <w:b/>
          <w:i w:val="0"/>
          <w:color w:val="000000"/>
          <w:sz w:val="24"/>
        </w:rPr>
        <w:t>odd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, or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(iii)</w:t>
      </w:r>
      <w:r>
        <w:rPr>
          <w:rFonts w:ascii="CMMI12" w:hAnsi="CMMI12" w:eastAsia="CMMI12"/>
          <w:b w:val="0"/>
          <w:i w:val="0"/>
          <w:color w:val="000000"/>
          <w:sz w:val="24"/>
        </w:rPr>
        <w:t>f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SY10" w:hAnsi="CMSY10" w:eastAsia="CMSY10"/>
          <w:b w:val="0"/>
          <w:i w:val="0"/>
          <w:color w:val="000000"/>
          <w:sz w:val="24"/>
        </w:rPr>
        <w:t>−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SY10" w:hAnsi="CMSY10" w:eastAsia="CMSY10"/>
          <w:b w:val="0"/>
          <w:i w:val="0"/>
          <w:color w:val="000000"/>
          <w:sz w:val="24"/>
        </w:rPr>
        <w:t≯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f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SY10" w:hAnsi="CMSY10" w:eastAsia="CMSY10"/>
          <w:b w:val="0"/>
          <w:i w:val="0"/>
          <w:color w:val="000000"/>
          <w:sz w:val="24"/>
        </w:rPr>
        <w:t≯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−</w:t>
      </w:r>
      <w:r>
        <w:rPr>
          <w:rFonts w:ascii="CMMI12" w:hAnsi="CMMI12" w:eastAsia="CMMI12"/>
          <w:b w:val="0"/>
          <w:i w:val="0"/>
          <w:color w:val="000000"/>
          <w:sz w:val="24"/>
        </w:rPr>
        <w:t>f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Times" w:hAnsi="Times" w:eastAsia="Times"/>
          <w:b w:val="0"/>
          <w:i w:val="0"/>
          <w:color w:val="000000"/>
          <w:sz w:val="24"/>
        </w:rPr>
        <w:t>, i.e.,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f</w:t>
      </w:r>
      <w:r>
        <w:rPr>
          <w:rFonts w:ascii="Times" w:hAnsi="Times" w:eastAsia="Times"/>
          <w:b w:val="0"/>
          <w:i w:val="0"/>
          <w:color w:val="000000"/>
          <w:sz w:val="24"/>
        </w:rPr>
        <w:t>exhibits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no symmetries</w:t>
      </w:r>
      <w:r>
        <w:rPr>
          <w:rFonts w:ascii="Times" w:hAnsi="Times" w:eastAsia="Times"/>
          <w:b w:val="0"/>
          <w:i w:val="0"/>
          <w:color w:val="000000"/>
          <w:sz w:val="24"/>
        </w:rPr>
        <w:t>?</w:t>
      </w:r>
    </w:p>
    <w:p>
      <w:pPr>
        <w:autoSpaceDN w:val="0"/>
        <w:autoSpaceDE w:val="0"/>
        <w:widowControl/>
        <w:spacing w:line="484" w:lineRule="exact" w:before="92" w:after="0"/>
        <w:ind w:left="28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3.</w:t>
      </w:r>
      <w:r>
        <w:rPr>
          <w:rFonts w:ascii="Times" w:hAnsi="Times" w:eastAsia="Times"/>
          <w:b/>
          <w:i w:val="0"/>
          <w:color w:val="000000"/>
          <w:sz w:val="24"/>
        </w:rPr>
        <w:t>roots</w:t>
      </w:r>
      <w:r>
        <w:rPr>
          <w:rFonts w:ascii="Times" w:hAnsi="Times" w:eastAsia="Times"/>
          <w:b w:val="0"/>
          <w:i w:val="0"/>
          <w:color w:val="000000"/>
          <w:sz w:val="24"/>
        </w:rPr>
        <w:t>:</w:t>
      </w:r>
      <w:r>
        <w:rPr>
          <w:rFonts w:ascii="Times" w:hAnsi="Times" w:eastAsia="Times"/>
          <w:b w:val="0"/>
          <w:i w:val="0"/>
          <w:color w:val="000000"/>
          <w:sz w:val="24"/>
        </w:rPr>
        <w:t>identify all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x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SY10" w:hAnsi="CMSY10" w:eastAsia="CMSY10"/>
          <w:b w:val="0"/>
          <w:i w:val="0"/>
          <w:color w:val="000000"/>
          <w:sz w:val="24"/>
        </w:rPr>
        <w:t>∈</w:t>
      </w:r>
      <w:r>
        <w:rPr>
          <w:rFonts w:ascii="CMMI12" w:hAnsi="CMMI12" w:eastAsia="CMMI12"/>
          <w:b w:val="0"/>
          <w:i w:val="0"/>
          <w:color w:val="000000"/>
          <w:sz w:val="24"/>
        </w:rPr>
        <w:t>D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f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that satisfy the condition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f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) </w:t>
      </w:r>
      <w:r>
        <w:rPr>
          <w:rFonts w:ascii="CMR8" w:hAnsi="CMR8" w:eastAsia="CMR8"/>
          <w:b w:val="0"/>
          <w:i w:val="0"/>
          <w:color w:val="000000"/>
          <w:sz w:val="16"/>
        </w:rPr>
        <w:t>!</w:t>
      </w:r>
      <w:r>
        <w:rPr>
          <w:rFonts w:ascii="CMR12" w:hAnsi="CMR12" w:eastAsia="CMR12"/>
          <w:b w:val="0"/>
          <w:i w:val="0"/>
          <w:color w:val="000000"/>
          <w:sz w:val="24"/>
        </w:rPr>
        <w:t>= 0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334" w:lineRule="exact" w:before="36" w:after="0"/>
        <w:ind w:left="28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4.</w:t>
      </w:r>
      <w:r>
        <w:rPr>
          <w:rFonts w:ascii="Times" w:hAnsi="Times" w:eastAsia="Times"/>
          <w:b/>
          <w:i w:val="0"/>
          <w:color w:val="000000"/>
          <w:sz w:val="24"/>
        </w:rPr>
        <w:t>local extremal values</w:t>
      </w:r>
      <w:r>
        <w:rPr>
          <w:rFonts w:ascii="Times" w:hAnsi="Times" w:eastAsia="Times"/>
          <w:b w:val="0"/>
          <w:i w:val="0"/>
          <w:color w:val="000000"/>
          <w:sz w:val="24"/>
        </w:rPr>
        <w:t>:</w:t>
      </w:r>
    </w:p>
    <w:p>
      <w:pPr>
        <w:autoSpaceDN w:val="0"/>
        <w:tabs>
          <w:tab w:pos="1100" w:val="left"/>
          <w:tab w:pos="3632" w:val="left"/>
        </w:tabs>
        <w:autoSpaceDE w:val="0"/>
        <w:widowControl/>
        <w:spacing w:line="244" w:lineRule="exact" w:before="420" w:after="0"/>
        <w:ind w:left="758" w:right="288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(i)</w:t>
      </w:r>
      <w:r>
        <w:rPr>
          <w:rFonts w:ascii="Times" w:hAnsi="Times" w:eastAsia="Times"/>
          <w:b/>
          <w:i w:val="0"/>
          <w:color w:val="000000"/>
          <w:sz w:val="24"/>
        </w:rPr>
        <w:t>local minima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of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f</w:t>
      </w:r>
      <w:r>
        <w:rPr>
          <w:rFonts w:ascii="Times" w:hAnsi="Times" w:eastAsia="Times"/>
          <w:b w:val="0"/>
          <w:i w:val="0"/>
          <w:color w:val="000000"/>
          <w:sz w:val="24"/>
        </w:rPr>
        <w:t>exist at all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x</w:t>
      </w:r>
      <w:r>
        <w:rPr>
          <w:rFonts w:ascii="CMMI8" w:hAnsi="CMMI8" w:eastAsia="CMMI8"/>
          <w:b w:val="0"/>
          <w:i w:val="0"/>
          <w:color w:val="000000"/>
          <w:sz w:val="16"/>
        </w:rPr>
        <w:t>E</w:t>
      </w:r>
      <w:r>
        <w:rPr>
          <w:rFonts w:ascii="CMSY10" w:hAnsi="CMSY10" w:eastAsia="CMSY10"/>
          <w:b w:val="0"/>
          <w:i w:val="0"/>
          <w:color w:val="000000"/>
          <w:sz w:val="24"/>
        </w:rPr>
        <w:t>∈</w:t>
      </w:r>
      <w:r>
        <w:rPr>
          <w:rFonts w:ascii="CMMI12" w:hAnsi="CMMI12" w:eastAsia="CMMI12"/>
          <w:b w:val="0"/>
          <w:i w:val="0"/>
          <w:color w:val="000000"/>
          <w:sz w:val="24"/>
        </w:rPr>
        <w:t>D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f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, for which the </w:t>
      </w:r>
      <w:r>
        <w:rPr>
          <w:rFonts w:ascii="Times" w:hAnsi="Times" w:eastAsia="Times"/>
          <w:b w:val="0"/>
          <w:i w:val="0"/>
          <w:color w:val="000000"/>
          <w:sz w:val="24"/>
        </w:rPr>
        <w:t>necessary condition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f</w:t>
      </w:r>
      <w:r>
        <w:rPr>
          <w:rFonts w:ascii="CMSY8" w:hAnsi="CMSY8" w:eastAsia="CMSY8"/>
          <w:b w:val="0"/>
          <w:i w:val="0"/>
          <w:color w:val="000000"/>
          <w:sz w:val="16"/>
        </w:rPr>
        <w:t>′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) </w:t>
      </w:r>
      <w:r>
        <w:rPr>
          <w:rFonts w:ascii="CMR8" w:hAnsi="CMR8" w:eastAsia="CMR8"/>
          <w:b w:val="0"/>
          <w:i w:val="0"/>
          <w:color w:val="000000"/>
          <w:sz w:val="16"/>
        </w:rPr>
        <w:t>!</w:t>
      </w:r>
      <w:r>
        <w:rPr>
          <w:rFonts w:ascii="CMR12" w:hAnsi="CMR12" w:eastAsia="CMR12"/>
          <w:b w:val="0"/>
          <w:i w:val="0"/>
          <w:color w:val="000000"/>
          <w:sz w:val="24"/>
        </w:rPr>
        <w:t>= 0</w:t>
      </w:r>
      <w:r>
        <w:rPr>
          <w:rFonts w:ascii="Times" w:hAnsi="Times" w:eastAsia="Times"/>
          <w:b w:val="0"/>
          <w:i w:val="0"/>
          <w:color w:val="000000"/>
          <w:sz w:val="24"/>
        </w:rPr>
        <w:t>, and the</w:t>
      </w:r>
    </w:p>
    <w:p>
      <w:pPr>
        <w:autoSpaceDN w:val="0"/>
        <w:autoSpaceDE w:val="0"/>
        <w:widowControl/>
        <w:spacing w:line="362" w:lineRule="exact" w:before="40" w:after="0"/>
        <w:ind w:left="110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sufficient condition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f</w:t>
      </w:r>
      <w:r>
        <w:rPr>
          <w:rFonts w:ascii="CMSY8" w:hAnsi="CMSY8" w:eastAsia="CMSY8"/>
          <w:b w:val="0"/>
          <w:i w:val="0"/>
          <w:color w:val="000000"/>
          <w:sz w:val="16"/>
        </w:rPr>
        <w:t>′′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) </w:t>
      </w:r>
      <w:r>
        <w:rPr>
          <w:rFonts w:ascii="CMR8" w:hAnsi="CMR8" w:eastAsia="CMR8"/>
          <w:b w:val="0"/>
          <w:i w:val="0"/>
          <w:color w:val="000000"/>
          <w:sz w:val="16"/>
        </w:rPr>
        <w:t>!</w:t>
      </w:r>
      <w:r>
        <w:rPr>
          <w:rFonts w:ascii="CMMI12" w:hAnsi="CMMI12" w:eastAsia="CMMI12"/>
          <w:b w:val="0"/>
          <w:i w:val="0"/>
          <w:color w:val="000000"/>
          <w:sz w:val="24"/>
        </w:rPr>
        <w:t>&gt;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0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are satisfied simultaneously.</w:t>
      </w:r>
    </w:p>
    <w:p>
      <w:pPr>
        <w:autoSpaceDN w:val="0"/>
        <w:tabs>
          <w:tab w:pos="1100" w:val="left"/>
          <w:tab w:pos="3632" w:val="left"/>
        </w:tabs>
        <w:autoSpaceDE w:val="0"/>
        <w:widowControl/>
        <w:spacing w:line="242" w:lineRule="exact" w:before="320" w:after="124"/>
        <w:ind w:left="692" w:right="288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(ii)</w:t>
      </w:r>
      <w:r>
        <w:rPr>
          <w:rFonts w:ascii="Times" w:hAnsi="Times" w:eastAsia="Times"/>
          <w:b/>
          <w:i w:val="0"/>
          <w:color w:val="000000"/>
          <w:sz w:val="24"/>
        </w:rPr>
        <w:t>local maxima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of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f</w:t>
      </w:r>
      <w:r>
        <w:rPr>
          <w:rFonts w:ascii="Times" w:hAnsi="Times" w:eastAsia="Times"/>
          <w:b w:val="0"/>
          <w:i w:val="0"/>
          <w:color w:val="000000"/>
          <w:sz w:val="24"/>
        </w:rPr>
        <w:t>exist at all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x</w:t>
      </w:r>
      <w:r>
        <w:rPr>
          <w:rFonts w:ascii="CMMI8" w:hAnsi="CMMI8" w:eastAsia="CMMI8"/>
          <w:b w:val="0"/>
          <w:i w:val="0"/>
          <w:color w:val="000000"/>
          <w:sz w:val="16"/>
        </w:rPr>
        <w:t>E</w:t>
      </w:r>
      <w:r>
        <w:rPr>
          <w:rFonts w:ascii="CMSY10" w:hAnsi="CMSY10" w:eastAsia="CMSY10"/>
          <w:b w:val="0"/>
          <w:i w:val="0"/>
          <w:color w:val="000000"/>
          <w:sz w:val="24"/>
        </w:rPr>
        <w:t>∈</w:t>
      </w:r>
      <w:r>
        <w:rPr>
          <w:rFonts w:ascii="CMMI12" w:hAnsi="CMMI12" w:eastAsia="CMMI12"/>
          <w:b w:val="0"/>
          <w:i w:val="0"/>
          <w:color w:val="000000"/>
          <w:sz w:val="24"/>
        </w:rPr>
        <w:t>D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f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, for which the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necessary condition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f</w:t>
      </w:r>
      <w:r>
        <w:rPr>
          <w:rFonts w:ascii="CMSY8" w:hAnsi="CMSY8" w:eastAsia="CMSY8"/>
          <w:b w:val="0"/>
          <w:i w:val="0"/>
          <w:color w:val="000000"/>
          <w:sz w:val="16"/>
        </w:rPr>
        <w:t>′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) </w:t>
      </w:r>
      <w:r>
        <w:rPr>
          <w:rFonts w:ascii="CMR8" w:hAnsi="CMR8" w:eastAsia="CMR8"/>
          <w:b w:val="0"/>
          <w:i w:val="0"/>
          <w:color w:val="000000"/>
          <w:sz w:val="16"/>
        </w:rPr>
        <w:t>!</w:t>
      </w:r>
      <w:r>
        <w:rPr>
          <w:rFonts w:ascii="CMR12" w:hAnsi="CMR12" w:eastAsia="CMR12"/>
          <w:b w:val="0"/>
          <w:i w:val="0"/>
          <w:color w:val="000000"/>
          <w:sz w:val="24"/>
        </w:rPr>
        <w:t>= 0</w:t>
      </w:r>
      <w:r>
        <w:rPr>
          <w:rFonts w:ascii="Times" w:hAnsi="Times" w:eastAsia="Times"/>
          <w:b w:val="0"/>
          <w:i w:val="0"/>
          <w:color w:val="000000"/>
          <w:sz w:val="24"/>
        </w:rPr>
        <w:t>, and the</w:t>
      </w:r>
    </w:p>
    <w:p>
      <w:pPr>
        <w:sectPr>
          <w:pgSz w:w="11900" w:h="16840"/>
          <w:pgMar w:top="678" w:right="1044" w:bottom="111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0" w:lineRule="exact" w:before="0" w:after="0"/>
        <w:ind w:left="0" w:right="34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4"/>
        </w:rPr>
        <w:t>sufficient condition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f</w:t>
      </w:r>
      <w:r>
        <w:rPr>
          <w:rFonts w:ascii="CMSY8" w:hAnsi="CMSY8" w:eastAsia="CMSY8"/>
          <w:b w:val="0"/>
          <w:i w:val="0"/>
          <w:color w:val="000000"/>
          <w:sz w:val="16"/>
        </w:rPr>
        <w:t>′′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</w:p>
    <w:p>
      <w:pPr>
        <w:sectPr>
          <w:type w:val="continuous"/>
          <w:pgSz w:w="11900" w:h="16840"/>
          <w:pgMar w:top="678" w:right="1044" w:bottom="1118" w:left="1440" w:header="720" w:footer="720" w:gutter="0"/>
          <w:cols w:num="2" w:equalWidth="0">
            <w:col w:w="3598" w:space="0"/>
            <w:col w:w="5818" w:space="0"/>
          </w:cols>
          <w:docGrid w:linePitch="360"/>
        </w:sectPr>
      </w:pPr>
    </w:p>
    <w:p>
      <w:pPr>
        <w:autoSpaceDN w:val="0"/>
        <w:autoSpaceDE w:val="0"/>
        <w:widowControl/>
        <w:spacing w:line="360" w:lineRule="exact" w:before="0" w:after="0"/>
        <w:ind w:left="34" w:right="0" w:firstLine="0"/>
        <w:jc w:val="left"/>
      </w:pPr>
      <w:r>
        <w:rPr>
          <w:rFonts w:ascii="CMR8" w:hAnsi="CMR8" w:eastAsia="CMR8"/>
          <w:b w:val="0"/>
          <w:i w:val="0"/>
          <w:color w:val="000000"/>
          <w:sz w:val="16"/>
        </w:rPr>
        <w:t>!</w:t>
      </w:r>
      <w:r>
        <w:rPr>
          <w:rFonts w:ascii="CMMI12" w:hAnsi="CMMI12" w:eastAsia="CMMI12"/>
          <w:b w:val="0"/>
          <w:i w:val="0"/>
          <w:color w:val="000000"/>
          <w:sz w:val="24"/>
        </w:rPr>
        <w:t>&lt;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0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are satisfied simultaneously.</w:t>
      </w:r>
    </w:p>
    <w:p>
      <w:pPr>
        <w:sectPr>
          <w:type w:val="nextColumn"/>
          <w:pgSz w:w="11900" w:h="16840"/>
          <w:pgMar w:top="678" w:right="1044" w:bottom="1118" w:left="1440" w:header="720" w:footer="720" w:gutter="0"/>
          <w:cols w:num="2" w:equalWidth="0">
            <w:col w:w="3598" w:space="0"/>
            <w:col w:w="5818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5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696"/>
        <w:gridCol w:w="4696"/>
      </w:tblGrid>
      <w:tr>
        <w:trPr>
          <w:trHeight w:hRule="exact" w:val="1212"/>
        </w:trPr>
        <w:tc>
          <w:tcPr>
            <w:tcW w:type="dxa" w:w="79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00" w:val="left"/>
                <w:tab w:pos="598" w:val="left"/>
                <w:tab w:pos="3172" w:val="left"/>
              </w:tabs>
              <w:autoSpaceDE w:val="0"/>
              <w:widowControl/>
              <w:spacing w:line="410" w:lineRule="exact" w:before="0" w:after="0"/>
              <w:ind w:left="0" w:right="1008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7.5.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ANALYTIC INVESTIGATIONS OF ECONOMIC FUNCTIONS </w:t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5.</w:t>
            </w: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>points of inflection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: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find all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 xml:space="preserve"> x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W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4"/>
              </w:rPr>
              <w:t>∈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D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f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, for which the 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necessary condition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 xml:space="preserve"> f</w:t>
            </w:r>
            <w:r>
              <w:rPr>
                <w:rFonts w:ascii="CMSY8" w:hAnsi="CMSY8" w:eastAsia="CMSY8"/>
                <w:b w:val="0"/>
                <w:i w:val="0"/>
                <w:color w:val="000000"/>
                <w:sz w:val="16"/>
              </w:rPr>
              <w:t>′′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x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) 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!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 0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, and the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0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59</w:t>
            </w:r>
          </w:p>
        </w:tc>
      </w:tr>
    </w:tbl>
    <w:p>
      <w:pPr>
        <w:autoSpaceDN w:val="0"/>
        <w:autoSpaceDE w:val="0"/>
        <w:widowControl/>
        <w:spacing w:line="14" w:lineRule="exact" w:before="0" w:after="206"/>
        <w:ind w:left="0" w:right="0"/>
      </w:pPr>
    </w:p>
    <w:p>
      <w:pPr>
        <w:sectPr>
          <w:pgSz w:w="11900" w:h="16840"/>
          <w:pgMar w:top="678" w:right="1080" w:bottom="1088" w:left="1428" w:header="720" w:footer="720" w:gutter="0"/>
          <w:cols/>
          <w:docGrid w:linePitch="360"/>
        </w:sectPr>
      </w:pPr>
    </w:p>
    <w:p>
      <w:pPr>
        <w:autoSpaceDN w:val="0"/>
        <w:tabs>
          <w:tab w:pos="598" w:val="left"/>
        </w:tabs>
        <w:autoSpaceDE w:val="0"/>
        <w:widowControl/>
        <w:spacing w:line="404" w:lineRule="exact" w:before="0" w:after="0"/>
        <w:ind w:left="30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sufficient condition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f</w:t>
      </w:r>
      <w:r>
        <w:rPr>
          <w:rFonts w:ascii="CMSY8" w:hAnsi="CMSY8" w:eastAsia="CMSY8"/>
          <w:b w:val="0"/>
          <w:i w:val="0"/>
          <w:color w:val="000000"/>
          <w:sz w:val="16"/>
        </w:rPr>
        <w:t>′′′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) </w:t>
      </w:r>
      <w:r>
        <w:rPr>
          <w:rFonts w:ascii="Times" w:hAnsi="Times" w:eastAsia="Times"/>
          <w:b w:val="0"/>
          <w:i w:val="0"/>
          <w:color w:val="000000"/>
          <w:sz w:val="24"/>
        </w:rPr>
        <w:t>6.</w:t>
      </w:r>
      <w:r>
        <w:rPr>
          <w:rFonts w:ascii="Times" w:hAnsi="Times" w:eastAsia="Times"/>
          <w:b/>
          <w:i w:val="0"/>
          <w:color w:val="000000"/>
          <w:sz w:val="24"/>
        </w:rPr>
        <w:t>monotonous behaviour</w:t>
      </w:r>
      <w:r>
        <w:rPr>
          <w:rFonts w:ascii="Times" w:hAnsi="Times" w:eastAsia="Times"/>
          <w:b w:val="0"/>
          <w:i w:val="0"/>
          <w:color w:val="000000"/>
          <w:sz w:val="24"/>
        </w:rPr>
        <w:t>:</w:t>
      </w:r>
    </w:p>
    <w:p>
      <w:pPr>
        <w:sectPr>
          <w:type w:val="continuous"/>
          <w:pgSz w:w="11900" w:h="16840"/>
          <w:pgMar w:top="678" w:right="1080" w:bottom="1088" w:left="1428" w:header="720" w:footer="720" w:gutter="0"/>
          <w:cols w:num="2" w:equalWidth="0">
            <w:col w:w="3142" w:space="0"/>
            <w:col w:w="6250" w:space="0"/>
          </w:cols>
          <w:docGrid w:linePitch="360"/>
        </w:sectPr>
      </w:pPr>
    </w:p>
    <w:p>
      <w:pPr>
        <w:autoSpaceDN w:val="0"/>
        <w:autoSpaceDE w:val="0"/>
        <w:widowControl/>
        <w:spacing w:line="160" w:lineRule="exact" w:before="0" w:after="0"/>
        <w:ind w:left="100" w:right="0" w:firstLine="0"/>
        <w:jc w:val="left"/>
      </w:pPr>
      <w:r>
        <w:rPr>
          <w:rFonts w:ascii="CMR8" w:hAnsi="CMR8" w:eastAsia="CMR8"/>
          <w:b w:val="0"/>
          <w:i w:val="0"/>
          <w:color w:val="000000"/>
          <w:sz w:val="16"/>
        </w:rPr>
        <w:t>!</w:t>
      </w:r>
    </w:p>
    <w:p>
      <w:pPr>
        <w:autoSpaceDN w:val="0"/>
        <w:autoSpaceDE w:val="0"/>
        <w:widowControl/>
        <w:spacing w:line="318" w:lineRule="exact" w:before="0" w:after="636"/>
        <w:ind w:left="34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= 0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are satisfied simultaneously.</w:t>
      </w:r>
    </w:p>
    <w:p>
      <w:pPr>
        <w:sectPr>
          <w:type w:val="nextColumn"/>
          <w:pgSz w:w="11900" w:h="16840"/>
          <w:pgMar w:top="678" w:right="1080" w:bottom="1088" w:left="1428" w:header="720" w:footer="720" w:gutter="0"/>
          <w:cols w:num="2" w:equalWidth="0">
            <w:col w:w="3142" w:space="0"/>
            <w:col w:w="6250" w:space="0"/>
          </w:cols>
          <w:docGrid w:linePitch="360"/>
        </w:sectPr>
      </w:pPr>
    </w:p>
    <w:p>
      <w:pPr>
        <w:autoSpaceDN w:val="0"/>
        <w:autoSpaceDE w:val="0"/>
        <w:widowControl/>
        <w:spacing w:line="376" w:lineRule="exact" w:before="106" w:after="0"/>
        <w:ind w:left="576" w:right="2016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4"/>
        </w:rPr>
        <w:t>(i)</w:t>
      </w:r>
      <w:r>
        <w:rPr>
          <w:rFonts w:ascii="CMMI12" w:hAnsi="CMMI12" w:eastAsia="CMMI12"/>
          <w:b w:val="0"/>
          <w:i w:val="0"/>
          <w:color w:val="000000"/>
          <w:sz w:val="24"/>
        </w:rPr>
        <w:t>f</w:t>
      </w:r>
      <w:r>
        <w:rPr>
          <w:rFonts w:ascii="Times" w:hAnsi="Times" w:eastAsia="Times"/>
          <w:b w:val="0"/>
          <w:i w:val="0"/>
          <w:color w:val="000000"/>
          <w:sz w:val="24"/>
        </w:rPr>
        <w:t>is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monotonously increasing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for all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x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∈</w:t>
      </w:r>
      <w:r>
        <w:rPr>
          <w:rFonts w:ascii="CMMI12" w:hAnsi="CMMI12" w:eastAsia="CMMI12"/>
          <w:b w:val="0"/>
          <w:i w:val="0"/>
          <w:color w:val="000000"/>
          <w:sz w:val="24"/>
        </w:rPr>
        <w:t>D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f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with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f</w:t>
      </w:r>
      <w:r>
        <w:rPr>
          <w:rFonts w:ascii="CMSY8" w:hAnsi="CMSY8" w:eastAsia="CMSY8"/>
          <w:b w:val="0"/>
          <w:i w:val="0"/>
          <w:color w:val="000000"/>
          <w:sz w:val="16"/>
        </w:rPr>
        <w:t>′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&gt;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0 </w:t>
      </w:r>
      <w:r>
        <w:rPr>
          <w:rFonts w:ascii="Times" w:hAnsi="Times" w:eastAsia="Times"/>
          <w:b w:val="0"/>
          <w:i w:val="0"/>
          <w:color w:val="000000"/>
          <w:sz w:val="24"/>
        </w:rPr>
        <w:t>(ii)</w:t>
      </w:r>
      <w:r>
        <w:rPr>
          <w:rFonts w:ascii="CMMI12" w:hAnsi="CMMI12" w:eastAsia="CMMI12"/>
          <w:b w:val="0"/>
          <w:i w:val="0"/>
          <w:color w:val="000000"/>
          <w:sz w:val="24"/>
        </w:rPr>
        <w:t>f</w:t>
      </w:r>
      <w:r>
        <w:rPr>
          <w:rFonts w:ascii="Times" w:hAnsi="Times" w:eastAsia="Times"/>
          <w:b w:val="0"/>
          <w:i w:val="0"/>
          <w:color w:val="000000"/>
          <w:sz w:val="24"/>
        </w:rPr>
        <w:t>is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monotonously decreasing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for all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x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∈</w:t>
      </w:r>
      <w:r>
        <w:rPr>
          <w:rFonts w:ascii="CMMI12" w:hAnsi="CMMI12" w:eastAsia="CMMI12"/>
          <w:b w:val="0"/>
          <w:i w:val="0"/>
          <w:color w:val="000000"/>
          <w:sz w:val="24"/>
        </w:rPr>
        <w:t>D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f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with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f</w:t>
      </w:r>
      <w:r>
        <w:rPr>
          <w:rFonts w:ascii="CMSY8" w:hAnsi="CMSY8" w:eastAsia="CMSY8"/>
          <w:b w:val="0"/>
          <w:i w:val="0"/>
          <w:color w:val="000000"/>
          <w:sz w:val="16"/>
        </w:rPr>
        <w:t>′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&lt;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0</w:t>
      </w:r>
    </w:p>
    <w:p>
      <w:pPr>
        <w:autoSpaceDN w:val="0"/>
        <w:autoSpaceDE w:val="0"/>
        <w:widowControl/>
        <w:spacing w:line="334" w:lineRule="exact" w:before="0" w:after="0"/>
        <w:ind w:left="30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7.</w:t>
      </w:r>
      <w:r>
        <w:rPr>
          <w:rFonts w:ascii="Times" w:hAnsi="Times" w:eastAsia="Times"/>
          <w:b/>
          <w:i w:val="0"/>
          <w:color w:val="000000"/>
          <w:sz w:val="24"/>
        </w:rPr>
        <w:t>local curvature</w:t>
      </w:r>
      <w:r>
        <w:rPr>
          <w:rFonts w:ascii="Times" w:hAnsi="Times" w:eastAsia="Times"/>
          <w:b w:val="0"/>
          <w:i w:val="0"/>
          <w:color w:val="000000"/>
          <w:sz w:val="24"/>
        </w:rPr>
        <w:t>:</w:t>
      </w:r>
    </w:p>
    <w:p>
      <w:pPr>
        <w:autoSpaceDN w:val="0"/>
        <w:tabs>
          <w:tab w:pos="770" w:val="left"/>
        </w:tabs>
        <w:autoSpaceDE w:val="0"/>
        <w:widowControl/>
        <w:spacing w:line="376" w:lineRule="exact" w:before="250" w:after="0"/>
        <w:ind w:left="704" w:right="2016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(i)</w:t>
      </w:r>
      <w:r>
        <w:rPr>
          <w:rFonts w:ascii="CMMI12" w:hAnsi="CMMI12" w:eastAsia="CMMI12"/>
          <w:b w:val="0"/>
          <w:i w:val="0"/>
          <w:color w:val="000000"/>
          <w:sz w:val="24"/>
        </w:rPr>
        <w:t>f</w:t>
      </w:r>
      <w:r>
        <w:rPr>
          <w:rFonts w:ascii="Times" w:hAnsi="Times" w:eastAsia="Times"/>
          <w:b w:val="0"/>
          <w:i w:val="0"/>
          <w:color w:val="000000"/>
          <w:sz w:val="24"/>
        </w:rPr>
        <w:t>behaves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left-handedly curved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for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x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∈</w:t>
      </w:r>
      <w:r>
        <w:rPr>
          <w:rFonts w:ascii="CMMI12" w:hAnsi="CMMI12" w:eastAsia="CMMI12"/>
          <w:b w:val="0"/>
          <w:i w:val="0"/>
          <w:color w:val="000000"/>
          <w:sz w:val="24"/>
        </w:rPr>
        <w:t>D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f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with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f</w:t>
      </w:r>
      <w:r>
        <w:rPr>
          <w:rFonts w:ascii="CMSY8" w:hAnsi="CMSY8" w:eastAsia="CMSY8"/>
          <w:b w:val="0"/>
          <w:i w:val="0"/>
          <w:color w:val="000000"/>
          <w:sz w:val="16"/>
        </w:rPr>
        <w:t>′′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&gt;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0 </w:t>
      </w:r>
      <w:r>
        <w:rPr>
          <w:rFonts w:ascii="Times" w:hAnsi="Times" w:eastAsia="Times"/>
          <w:b w:val="0"/>
          <w:i w:val="0"/>
          <w:color w:val="000000"/>
          <w:sz w:val="24"/>
        </w:rPr>
        <w:t>(ii)</w:t>
      </w:r>
      <w:r>
        <w:rPr>
          <w:rFonts w:ascii="CMMI12" w:hAnsi="CMMI12" w:eastAsia="CMMI12"/>
          <w:b w:val="0"/>
          <w:i w:val="0"/>
          <w:color w:val="000000"/>
          <w:sz w:val="24"/>
        </w:rPr>
        <w:t>f</w:t>
      </w:r>
      <w:r>
        <w:rPr>
          <w:rFonts w:ascii="Times" w:hAnsi="Times" w:eastAsia="Times"/>
          <w:b w:val="0"/>
          <w:i w:val="0"/>
          <w:color w:val="000000"/>
          <w:sz w:val="24"/>
        </w:rPr>
        <w:t>behaves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right-handedly curved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for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x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∈</w:t>
      </w:r>
      <w:r>
        <w:rPr>
          <w:rFonts w:ascii="CMMI12" w:hAnsi="CMMI12" w:eastAsia="CMMI12"/>
          <w:b w:val="0"/>
          <w:i w:val="0"/>
          <w:color w:val="000000"/>
          <w:sz w:val="24"/>
        </w:rPr>
        <w:t>D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f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with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f</w:t>
      </w:r>
      <w:r>
        <w:rPr>
          <w:rFonts w:ascii="CMSY8" w:hAnsi="CMSY8" w:eastAsia="CMSY8"/>
          <w:b w:val="0"/>
          <w:i w:val="0"/>
          <w:color w:val="000000"/>
          <w:sz w:val="16"/>
        </w:rPr>
        <w:t>′′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&lt;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0</w:t>
      </w:r>
    </w:p>
    <w:p>
      <w:pPr>
        <w:autoSpaceDN w:val="0"/>
        <w:autoSpaceDE w:val="0"/>
        <w:widowControl/>
        <w:spacing w:line="334" w:lineRule="exact" w:before="0" w:after="0"/>
        <w:ind w:left="30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8.</w:t>
      </w:r>
      <w:r>
        <w:rPr>
          <w:rFonts w:ascii="Times" w:hAnsi="Times" w:eastAsia="Times"/>
          <w:b/>
          <w:i w:val="0"/>
          <w:color w:val="000000"/>
          <w:sz w:val="24"/>
        </w:rPr>
        <w:t>asymptotic behaviour</w:t>
      </w:r>
      <w:r>
        <w:rPr>
          <w:rFonts w:ascii="Times" w:hAnsi="Times" w:eastAsia="Times"/>
          <w:b w:val="0"/>
          <w:i w:val="0"/>
          <w:color w:val="000000"/>
          <w:sz w:val="24"/>
        </w:rPr>
        <w:t>:</w:t>
      </w:r>
    </w:p>
    <w:p>
      <w:pPr>
        <w:autoSpaceDN w:val="0"/>
        <w:autoSpaceDE w:val="0"/>
        <w:widowControl/>
        <w:spacing w:line="320" w:lineRule="exact" w:before="50" w:after="0"/>
        <w:ind w:left="59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asymptotes to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f</w:t>
      </w:r>
      <w:r>
        <w:rPr>
          <w:rFonts w:ascii="Times" w:hAnsi="Times" w:eastAsia="Times"/>
          <w:b w:val="0"/>
          <w:i w:val="0"/>
          <w:color w:val="000000"/>
          <w:sz w:val="24"/>
        </w:rPr>
        <w:t>are constituted by</w:t>
      </w:r>
    </w:p>
    <w:p>
      <w:pPr>
        <w:autoSpaceDN w:val="0"/>
        <w:tabs>
          <w:tab w:pos="770" w:val="left"/>
          <w:tab w:pos="1112" w:val="left"/>
        </w:tabs>
        <w:autoSpaceDE w:val="0"/>
        <w:widowControl/>
        <w:spacing w:line="334" w:lineRule="exact" w:before="306" w:after="0"/>
        <w:ind w:left="704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(i)</w:t>
      </w:r>
      <w:r>
        <w:rPr>
          <w:rFonts w:ascii="Times" w:hAnsi="Times" w:eastAsia="Times"/>
          <w:b w:val="0"/>
          <w:i w:val="0"/>
          <w:color w:val="000000"/>
          <w:sz w:val="24"/>
        </w:rPr>
        <w:t>straight</w:t>
      </w:r>
      <w:r>
        <w:rPr>
          <w:rFonts w:ascii="Times" w:hAnsi="Times" w:eastAsia="Times"/>
          <w:b w:val="0"/>
          <w:i w:val="0"/>
          <w:color w:val="000000"/>
          <w:sz w:val="24"/>
        </w:rPr>
        <w:t>lines</w:t>
      </w:r>
      <w:r>
        <w:rPr>
          <w:rFonts w:ascii="CMMI12" w:hAnsi="CMMI12" w:eastAsia="CMMI12"/>
          <w:b w:val="0"/>
          <w:i w:val="0"/>
          <w:color w:val="000000"/>
          <w:sz w:val="24"/>
        </w:rPr>
        <w:t>y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MI12" w:hAnsi="CMMI12" w:eastAsia="CMMI12"/>
          <w:b w:val="0"/>
          <w:i w:val="0"/>
          <w:color w:val="000000"/>
          <w:sz w:val="24"/>
        </w:rPr>
        <w:t>ax</w:t>
      </w:r>
      <w:r>
        <w:rPr>
          <w:rFonts w:ascii="CMR12" w:hAnsi="CMR12" w:eastAsia="CMR12"/>
          <w:b w:val="0"/>
          <w:i w:val="0"/>
          <w:color w:val="000000"/>
          <w:sz w:val="24"/>
        </w:rPr>
        <w:t>+</w:t>
      </w:r>
      <w:r>
        <w:rPr>
          <w:rFonts w:ascii="CMMI12" w:hAnsi="CMMI12" w:eastAsia="CMMI12"/>
          <w:b w:val="0"/>
          <w:i w:val="0"/>
          <w:color w:val="000000"/>
          <w:sz w:val="24"/>
        </w:rPr>
        <w:t>b</w:t>
      </w:r>
      <w:r>
        <w:rPr>
          <w:rFonts w:ascii="Times" w:hAnsi="Times" w:eastAsia="Times"/>
          <w:b w:val="0"/>
          <w:i w:val="0"/>
          <w:color w:val="000000"/>
          <w:sz w:val="24"/>
        </w:rPr>
        <w:t>with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property</w:t>
      </w:r>
      <w:r>
        <w:rPr>
          <w:rFonts w:ascii="CMR12" w:hAnsi="CMR12" w:eastAsia="CMR12"/>
          <w:b w:val="0"/>
          <w:i w:val="0"/>
          <w:color w:val="000000"/>
          <w:sz w:val="24"/>
        </w:rPr>
        <w:t>lim</w:t>
      </w:r>
      <w:r>
        <w:rPr>
          <w:rFonts w:ascii="CMMI8" w:hAnsi="CMMI8" w:eastAsia="CMMI8"/>
          <w:b w:val="0"/>
          <w:i w:val="0"/>
          <w:color w:val="000000"/>
          <w:sz w:val="16"/>
        </w:rPr>
        <w:t>x</w:t>
      </w:r>
      <w:r>
        <w:rPr>
          <w:rFonts w:ascii="CMSY8" w:hAnsi="CMSY8" w:eastAsia="CMSY8"/>
          <w:b w:val="0"/>
          <w:i w:val="0"/>
          <w:color w:val="000000"/>
          <w:sz w:val="16"/>
        </w:rPr>
        <w:t>→</w:t>
      </w:r>
      <w:r>
        <w:rPr>
          <w:rFonts w:ascii="CMR8" w:hAnsi="CMR8" w:eastAsia="CMR8"/>
          <w:b w:val="0"/>
          <w:i w:val="0"/>
          <w:color w:val="000000"/>
          <w:sz w:val="16"/>
        </w:rPr>
        <w:t>+</w:t>
      </w:r>
      <w:r>
        <w:rPr>
          <w:rFonts w:ascii="CMSY8" w:hAnsi="CMSY8" w:eastAsia="CMSY8"/>
          <w:b w:val="0"/>
          <w:i w:val="0"/>
          <w:color w:val="000000"/>
          <w:sz w:val="16"/>
        </w:rPr>
        <w:t>∞</w:t>
      </w:r>
      <w:r>
        <w:rPr>
          <w:rFonts w:ascii="CMR12" w:hAnsi="CMR12" w:eastAsia="CMR12"/>
          <w:b w:val="0"/>
          <w:i w:val="0"/>
          <w:color w:val="000000"/>
          <w:sz w:val="24"/>
        </w:rPr>
        <w:t>[</w:t>
      </w:r>
      <w:r>
        <w:rPr>
          <w:rFonts w:ascii="CMMI12" w:hAnsi="CMMI12" w:eastAsia="CMMI12"/>
          <w:b w:val="0"/>
          <w:i w:val="0"/>
          <w:color w:val="000000"/>
          <w:sz w:val="24"/>
        </w:rPr>
        <w:t>f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SY10" w:hAnsi="CMSY10" w:eastAsia="CMSY10"/>
          <w:b w:val="0"/>
          <w:i w:val="0"/>
          <w:color w:val="000000"/>
          <w:sz w:val="24"/>
        </w:rPr>
        <w:t>−</w:t>
      </w:r>
      <w:r>
        <w:rPr>
          <w:rFonts w:ascii="CMMI12" w:hAnsi="CMMI12" w:eastAsia="CMMI12"/>
          <w:b w:val="0"/>
          <w:i w:val="0"/>
          <w:color w:val="000000"/>
          <w:sz w:val="24"/>
        </w:rPr>
        <w:t>ax</w:t>
      </w:r>
      <w:r>
        <w:rPr>
          <w:rFonts w:ascii="CMSY10" w:hAnsi="CMSY10" w:eastAsia="CMSY10"/>
          <w:b w:val="0"/>
          <w:i w:val="0"/>
          <w:color w:val="000000"/>
          <w:sz w:val="24"/>
        </w:rPr>
        <w:t>−</w:t>
      </w:r>
      <w:r>
        <w:rPr>
          <w:rFonts w:ascii="CMMI12" w:hAnsi="CMMI12" w:eastAsia="CMMI12"/>
          <w:b w:val="0"/>
          <w:i w:val="0"/>
          <w:color w:val="000000"/>
          <w:sz w:val="24"/>
        </w:rPr>
        <w:t>b</w:t>
      </w:r>
      <w:r>
        <w:rPr>
          <w:rFonts w:ascii="CMR12" w:hAnsi="CMR12" w:eastAsia="CMR12"/>
          <w:b w:val="0"/>
          <w:i w:val="0"/>
          <w:color w:val="000000"/>
          <w:sz w:val="24"/>
        </w:rPr>
        <w:t>]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R12" w:hAnsi="CMR12" w:eastAsia="CMR12"/>
          <w:b w:val="0"/>
          <w:i w:val="0"/>
          <w:color w:val="000000"/>
          <w:sz w:val="24"/>
        </w:rPr>
        <w:t>0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or </w:t>
      </w:r>
      <w:r>
        <w:tab/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lim</w:t>
      </w:r>
      <w:r>
        <w:rPr>
          <w:rFonts w:ascii="CMMI8" w:hAnsi="CMMI8" w:eastAsia="CMMI8"/>
          <w:b w:val="0"/>
          <w:i w:val="0"/>
          <w:color w:val="000000"/>
          <w:sz w:val="16"/>
        </w:rPr>
        <w:t>x</w:t>
      </w:r>
      <w:r>
        <w:rPr>
          <w:rFonts w:ascii="CMSY8" w:hAnsi="CMSY8" w:eastAsia="CMSY8"/>
          <w:b w:val="0"/>
          <w:i w:val="0"/>
          <w:color w:val="000000"/>
          <w:sz w:val="16"/>
        </w:rPr>
        <w:t>→−∞</w:t>
      </w:r>
      <w:r>
        <w:rPr>
          <w:rFonts w:ascii="CMR12" w:hAnsi="CMR12" w:eastAsia="CMR12"/>
          <w:b w:val="0"/>
          <w:i w:val="0"/>
          <w:color w:val="000000"/>
          <w:sz w:val="24"/>
        </w:rPr>
        <w:t>[</w:t>
      </w:r>
      <w:r>
        <w:rPr>
          <w:rFonts w:ascii="CMMI12" w:hAnsi="CMMI12" w:eastAsia="CMMI12"/>
          <w:b w:val="0"/>
          <w:i w:val="0"/>
          <w:color w:val="000000"/>
          <w:sz w:val="24"/>
        </w:rPr>
        <w:t>f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−</w:t>
      </w:r>
      <w:r>
        <w:rPr>
          <w:rFonts w:ascii="CMMI12" w:hAnsi="CMMI12" w:eastAsia="CMMI12"/>
          <w:b w:val="0"/>
          <w:i w:val="0"/>
          <w:color w:val="000000"/>
          <w:sz w:val="24"/>
        </w:rPr>
        <w:t>ax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−</w:t>
      </w:r>
      <w:r>
        <w:rPr>
          <w:rFonts w:ascii="CMMI12" w:hAnsi="CMMI12" w:eastAsia="CMMI12"/>
          <w:b w:val="0"/>
          <w:i w:val="0"/>
          <w:color w:val="000000"/>
          <w:sz w:val="24"/>
        </w:rPr>
        <w:t>b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] = 0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(ii)</w:t>
      </w:r>
      <w:r>
        <w:rPr>
          <w:rFonts w:ascii="Times" w:hAnsi="Times" w:eastAsia="Times"/>
          <w:b w:val="0"/>
          <w:i w:val="0"/>
          <w:color w:val="000000"/>
          <w:sz w:val="24"/>
        </w:rPr>
        <w:t>straight lines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x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x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at poles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x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MI12" w:hAnsi="CMMI12" w:eastAsia="CMMI12"/>
          <w:b w:val="0"/>
          <w:i w:val="0"/>
          <w:color w:val="000000"/>
          <w:sz w:val="24"/>
        </w:rPr>
        <w:t>/</w:t>
      </w:r>
      <w:r>
        <w:rPr>
          <w:rFonts w:ascii="CMSY10" w:hAnsi="CMSY10" w:eastAsia="CMSY10"/>
          <w:b w:val="0"/>
          <w:i w:val="0"/>
          <w:color w:val="000000"/>
          <w:sz w:val="24"/>
        </w:rPr>
        <w:t>∈</w:t>
      </w:r>
      <w:r>
        <w:rPr>
          <w:rFonts w:ascii="CMMI12" w:hAnsi="CMMI12" w:eastAsia="CMMI12"/>
          <w:b w:val="0"/>
          <w:i w:val="0"/>
          <w:color w:val="000000"/>
          <w:sz w:val="24"/>
        </w:rPr>
        <w:t>D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f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</w:p>
    <w:p>
      <w:pPr>
        <w:autoSpaceDN w:val="0"/>
        <w:autoSpaceDE w:val="0"/>
        <w:widowControl/>
        <w:spacing w:line="480" w:lineRule="exact" w:before="0" w:after="0"/>
        <w:ind w:left="30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9.</w:t>
      </w:r>
      <w:r>
        <w:rPr>
          <w:rFonts w:ascii="Times" w:hAnsi="Times" w:eastAsia="Times"/>
          <w:b/>
          <w:i w:val="0"/>
          <w:color w:val="000000"/>
          <w:sz w:val="24"/>
        </w:rPr>
        <w:t>range</w:t>
      </w:r>
      <w:r>
        <w:rPr>
          <w:rFonts w:ascii="Times" w:hAnsi="Times" w:eastAsia="Times"/>
          <w:b w:val="0"/>
          <w:i w:val="0"/>
          <w:color w:val="000000"/>
          <w:sz w:val="24"/>
        </w:rPr>
        <w:t>:</w:t>
      </w:r>
      <w:r>
        <w:rPr>
          <w:rFonts w:ascii="CMMI12" w:hAnsi="CMMI12" w:eastAsia="CMMI12"/>
          <w:b w:val="0"/>
          <w:i w:val="0"/>
          <w:color w:val="000000"/>
          <w:sz w:val="24"/>
        </w:rPr>
        <w:t>W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f</w:t>
      </w:r>
      <w:r>
        <w:rPr>
          <w:rFonts w:ascii="CMR12" w:hAnsi="CMR12" w:eastAsia="CMR12"/>
          <w:b w:val="0"/>
          <w:i w:val="0"/>
          <w:color w:val="000000"/>
          <w:sz w:val="24"/>
        </w:rPr>
        <w:t>) =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{</w:t>
      </w:r>
      <w:r>
        <w:rPr>
          <w:rFonts w:ascii="CMMI12" w:hAnsi="CMMI12" w:eastAsia="CMMI12"/>
          <w:b w:val="0"/>
          <w:i w:val="0"/>
          <w:color w:val="000000"/>
          <w:sz w:val="24"/>
        </w:rPr>
        <w:t>y</w:t>
      </w:r>
      <w:r>
        <w:rPr>
          <w:rFonts w:ascii="CMSY10" w:hAnsi="CMSY10" w:eastAsia="CMSY10"/>
          <w:b w:val="0"/>
          <w:i w:val="0"/>
          <w:color w:val="000000"/>
          <w:sz w:val="24"/>
        </w:rPr>
        <w:t>∈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CMSY10" w:hAnsi="CMSY10" w:eastAsia="CMSY10"/>
          <w:b w:val="0"/>
          <w:i w:val="0"/>
          <w:color w:val="000000"/>
          <w:sz w:val="24"/>
        </w:rPr>
        <w:t>|</w:t>
      </w:r>
      <w:r>
        <w:rPr>
          <w:rFonts w:ascii="CMMI12" w:hAnsi="CMMI12" w:eastAsia="CMMI12"/>
          <w:b w:val="0"/>
          <w:i w:val="0"/>
          <w:color w:val="000000"/>
          <w:sz w:val="24"/>
        </w:rPr>
        <w:t>y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f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SY10" w:hAnsi="CMSY10" w:eastAsia="CMSY10"/>
          <w:b w:val="0"/>
          <w:i w:val="0"/>
          <w:color w:val="000000"/>
          <w:sz w:val="24"/>
        </w:rPr>
        <w:t>}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788" w:val="left"/>
        </w:tabs>
        <w:autoSpaceDE w:val="0"/>
        <w:widowControl/>
        <w:spacing w:line="478" w:lineRule="exact" w:before="220" w:after="0"/>
        <w:ind w:left="12" w:right="0" w:firstLine="0"/>
        <w:jc w:val="left"/>
      </w:pPr>
      <w:r>
        <w:rPr>
          <w:w w:val="101.26706291647518"/>
          <w:rFonts w:ascii="Times" w:hAnsi="Times" w:eastAsia="Times"/>
          <w:b/>
          <w:i w:val="0"/>
          <w:color w:val="000000"/>
          <w:sz w:val="34"/>
        </w:rPr>
        <w:t xml:space="preserve">7.5 </w:t>
      </w:r>
      <w:r>
        <w:tab/>
      </w:r>
      <w:r>
        <w:rPr>
          <w:w w:val="101.26706291647518"/>
          <w:rFonts w:ascii="Times" w:hAnsi="Times" w:eastAsia="Times"/>
          <w:b/>
          <w:i w:val="0"/>
          <w:color w:val="000000"/>
          <w:sz w:val="34"/>
        </w:rPr>
        <w:t>Analytic investigations of economic functions</w:t>
      </w:r>
    </w:p>
    <w:p>
      <w:pPr>
        <w:autoSpaceDN w:val="0"/>
        <w:tabs>
          <w:tab w:pos="874" w:val="left"/>
        </w:tabs>
        <w:autoSpaceDE w:val="0"/>
        <w:widowControl/>
        <w:spacing w:line="400" w:lineRule="exact" w:before="182" w:after="0"/>
        <w:ind w:left="12" w:right="0" w:firstLine="0"/>
        <w:jc w:val="left"/>
      </w:pPr>
      <w:r>
        <w:rPr>
          <w:w w:val="98.93931027116447"/>
          <w:rFonts w:ascii="Times" w:hAnsi="Times" w:eastAsia="Times"/>
          <w:b/>
          <w:i w:val="0"/>
          <w:color w:val="000000"/>
          <w:sz w:val="29"/>
        </w:rPr>
        <w:t xml:space="preserve">7.5.1 </w:t>
      </w:r>
      <w:r>
        <w:rPr>
          <w:w w:val="98.93931027116447"/>
          <w:rFonts w:ascii="Times" w:hAnsi="Times" w:eastAsia="Times"/>
          <w:b/>
          <w:i w:val="0"/>
          <w:color w:val="000000"/>
          <w:sz w:val="29"/>
        </w:rPr>
        <w:t>Total cost functions according to Turgot and von Th¨unen</w:t>
      </w:r>
    </w:p>
    <w:p>
      <w:pPr>
        <w:autoSpaceDN w:val="0"/>
        <w:autoSpaceDE w:val="0"/>
        <w:widowControl/>
        <w:spacing w:line="334" w:lineRule="exact" w:before="102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4"/>
        </w:rPr>
        <w:t>According to the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law of diminishing returns</w:t>
      </w:r>
      <w:r>
        <w:rPr>
          <w:rFonts w:ascii="Times" w:hAnsi="Times" w:eastAsia="Times"/>
          <w:b w:val="0"/>
          <w:i w:val="0"/>
          <w:color w:val="000000"/>
          <w:sz w:val="24"/>
        </w:rPr>
        <w:t>,</w:t>
      </w:r>
      <w:r>
        <w:rPr>
          <w:rFonts w:ascii="Times" w:hAnsi="Times" w:eastAsia="Times"/>
          <w:b w:val="0"/>
          <w:i w:val="0"/>
          <w:color w:val="000000"/>
          <w:sz w:val="24"/>
        </w:rPr>
        <w:t>which was introduced to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economic theory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by the</w:t>
      </w:r>
    </w:p>
    <w:p>
      <w:pPr>
        <w:autoSpaceDN w:val="0"/>
        <w:autoSpaceDE w:val="0"/>
        <w:widowControl/>
        <w:spacing w:line="318" w:lineRule="exact" w:before="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4"/>
        </w:rPr>
        <w:t>French</w:t>
      </w:r>
      <w:r>
        <w:rPr>
          <w:rFonts w:ascii="Times" w:hAnsi="Times" w:eastAsia="Times"/>
          <w:b w:val="0"/>
          <w:i w:val="0"/>
          <w:color w:val="000000"/>
          <w:sz w:val="24"/>
        </w:rPr>
        <w:t>economist</w:t>
      </w:r>
      <w:r>
        <w:rPr>
          <w:rFonts w:ascii="Times" w:hAnsi="Times" w:eastAsia="Times"/>
          <w:b w:val="0"/>
          <w:i w:val="0"/>
          <w:color w:val="000000"/>
          <w:sz w:val="24"/>
        </w:rPr>
        <w:t>and</w:t>
      </w:r>
      <w:r>
        <w:rPr>
          <w:rFonts w:ascii="Times" w:hAnsi="Times" w:eastAsia="Times"/>
          <w:b w:val="0"/>
          <w:i w:val="0"/>
          <w:color w:val="000000"/>
          <w:sz w:val="24"/>
        </w:rPr>
        <w:t>statesman</w:t>
      </w:r>
      <w:r>
        <w:rPr>
          <w:rFonts w:ascii="Times" w:hAnsi="Times" w:eastAsia="Times"/>
          <w:b w:val="0"/>
          <w:i w:val="0"/>
          <w:color w:val="000000"/>
          <w:sz w:val="24"/>
        </w:rPr>
        <w:hyperlink r:id="rId25" w:history="1">
          <w:r>
            <w:rPr>
              <w:rStyle w:val="Hyperlink"/>
            </w:rPr>
            <w:t>Anne Robert Jacques Turgot (1727–1781)</w:t>
          </w:r>
        </w:hyperlink>
      </w:r>
      <w:r>
        <w:rPr>
          <w:rFonts w:ascii="Times" w:hAnsi="Times" w:eastAsia="Times"/>
          <w:b w:val="0"/>
          <w:i w:val="0"/>
          <w:color w:val="000000"/>
          <w:sz w:val="24"/>
        </w:rPr>
        <w:t>and</w:t>
      </w:r>
      <w:r>
        <w:rPr>
          <w:rFonts w:ascii="Times" w:hAnsi="Times" w:eastAsia="Times"/>
          <w:b w:val="0"/>
          <w:i w:val="0"/>
          <w:color w:val="000000"/>
          <w:sz w:val="24"/>
        </w:rPr>
        <w:t>also</w:t>
      </w:r>
      <w:r>
        <w:rPr>
          <w:rFonts w:ascii="Times" w:hAnsi="Times" w:eastAsia="Times"/>
          <w:b w:val="0"/>
          <w:i w:val="0"/>
          <w:color w:val="000000"/>
          <w:sz w:val="24"/>
        </w:rPr>
        <w:t>by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Ger-</w:t>
      </w:r>
    </w:p>
    <w:p>
      <w:pPr>
        <w:autoSpaceDN w:val="0"/>
        <w:autoSpaceDE w:val="0"/>
        <w:widowControl/>
        <w:spacing w:line="320" w:lineRule="exact" w:before="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man economist </w:t>
      </w:r>
      <w:r>
        <w:rPr>
          <w:rFonts w:ascii="Times" w:hAnsi="Times" w:eastAsia="Times"/>
          <w:b w:val="0"/>
          <w:i w:val="0"/>
          <w:color w:val="000000"/>
          <w:sz w:val="24"/>
        </w:rPr>
        <w:hyperlink r:id="rId26" w:history="1">
          <w:r>
            <w:rPr>
              <w:rStyle w:val="Hyperlink"/>
            </w:rPr>
            <w:t>Johann Heinrich v</w:t>
          </w:r>
        </w:hyperlink>
      </w:r>
      <w:r>
        <w:rPr>
          <w:rFonts w:ascii="Times" w:hAnsi="Times" w:eastAsia="Times"/>
          <w:b w:val="0"/>
          <w:i w:val="0"/>
          <w:color w:val="000000"/>
          <w:sz w:val="24"/>
        </w:rPr>
        <w:hyperlink r:id="rId26" w:history="1">
          <w:r>
            <w:rPr>
              <w:rStyle w:val="Hyperlink"/>
            </w:rPr>
            <w:t>on Th¨unen (1783–1850)</w:t>
          </w:r>
        </w:hyperlink>
      </w:r>
      <w:r>
        <w:rPr>
          <w:rFonts w:ascii="Times" w:hAnsi="Times" w:eastAsia="Times"/>
          <w:b w:val="0"/>
          <w:i w:val="0"/>
          <w:color w:val="000000"/>
          <w:sz w:val="24"/>
        </w:rPr>
        <w:hyperlink r:id="rId25" w:history="1">
          <w:r>
            <w:rPr>
              <w:rStyle w:val="Hyperlink"/>
            </w:rPr>
            <w:t>, it is meaningful t</w:t>
          </w:r>
        </w:hyperlink>
      </w:r>
      <w:r>
        <w:rPr>
          <w:rFonts w:ascii="Times" w:hAnsi="Times" w:eastAsia="Times"/>
          <w:b w:val="0"/>
          <w:i w:val="0"/>
          <w:color w:val="000000"/>
          <w:sz w:val="24"/>
        </w:rPr>
        <w:t>o model non-negative</w:t>
      </w:r>
    </w:p>
    <w:p>
      <w:pPr>
        <w:autoSpaceDN w:val="0"/>
        <w:autoSpaceDE w:val="0"/>
        <w:widowControl/>
        <w:spacing w:line="334" w:lineRule="exact" w:before="0" w:after="0"/>
        <w:ind w:left="0" w:right="0" w:firstLine="0"/>
        <w:jc w:val="center"/>
      </w:pPr>
      <w:r>
        <w:rPr>
          <w:rFonts w:ascii="Times" w:hAnsi="Times" w:eastAsia="Times"/>
          <w:b/>
          <w:i w:val="0"/>
          <w:color w:val="000000"/>
          <w:sz w:val="24"/>
        </w:rPr>
        <w:t>total</w:t>
      </w:r>
      <w:r>
        <w:rPr>
          <w:rFonts w:ascii="Times" w:hAnsi="Times" w:eastAsia="Times"/>
          <w:b/>
          <w:i w:val="0"/>
          <w:color w:val="000000"/>
          <w:sz w:val="24"/>
        </w:rPr>
        <w:t>cost</w:t>
      </w:r>
      <w:r>
        <w:rPr>
          <w:rFonts w:ascii="Times" w:hAnsi="Times" w:eastAsia="Times"/>
          <w:b/>
          <w:i w:val="0"/>
          <w:color w:val="000000"/>
          <w:sz w:val="24"/>
        </w:rPr>
        <w:t>func</w:t>
      </w:r>
      <w:r>
        <w:rPr>
          <w:rFonts w:ascii="Times" w:hAnsi="Times" w:eastAsia="Times"/>
          <w:b/>
          <w:i w:val="0"/>
          <w:color w:val="000000"/>
          <w:sz w:val="24"/>
        </w:rPr>
        <w:hyperlink r:id="rId26" w:history="1">
          <w:r>
            <w:rPr>
              <w:rStyle w:val="Hyperlink"/>
            </w:rPr>
            <w:t>tions</w:t>
          </w:r>
        </w:hyperlink>
      </w:r>
      <w:r>
        <w:rPr>
          <w:rFonts w:ascii="CMMI12" w:hAnsi="CMMI12" w:eastAsia="CMMI12"/>
          <w:b w:val="0"/>
          <w:i w:val="0"/>
          <w:color w:val="000000"/>
          <w:sz w:val="24"/>
        </w:rPr>
        <w:t>K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Times" w:hAnsi="Times" w:eastAsia="Times"/>
          <w:b w:val="0"/>
          <w:i w:val="0"/>
          <w:color w:val="000000"/>
          <w:sz w:val="24"/>
        </w:rPr>
        <w:hyperlink r:id="rId26" w:history="1">
          <w:r>
            <w:rPr>
              <w:rStyle w:val="Hyperlink"/>
            </w:rPr>
            <w:t>(in</w:t>
          </w:r>
        </w:hyperlink>
      </w:r>
      <w:r>
        <w:rPr>
          <w:rFonts w:ascii="Times" w:hAnsi="Times" w:eastAsia="Times"/>
          <w:b w:val="0"/>
          <w:i w:val="0"/>
          <w:color w:val="000000"/>
          <w:sz w:val="24"/>
        </w:rPr>
        <w:hyperlink r:id="rId26" w:history="1">
          <w:r>
            <w:rPr>
              <w:rStyle w:val="Hyperlink"/>
            </w:rPr>
            <w:t>CU)</w:t>
          </w:r>
        </w:hyperlink>
      </w:r>
      <w:r>
        <w:rPr>
          <w:rFonts w:ascii="Times" w:hAnsi="Times" w:eastAsia="Times"/>
          <w:b w:val="0"/>
          <w:i w:val="0"/>
          <w:color w:val="000000"/>
          <w:sz w:val="24"/>
        </w:rPr>
        <w:hyperlink r:id="rId26" w:history="1">
          <w:r>
            <w:rPr>
              <w:rStyle w:val="Hyperlink"/>
            </w:rPr>
            <w:t>relating</w:t>
          </w:r>
        </w:hyperlink>
      </w:r>
      <w:r>
        <w:rPr>
          <w:rFonts w:ascii="Times" w:hAnsi="Times" w:eastAsia="Times"/>
          <w:b w:val="0"/>
          <w:i w:val="0"/>
          <w:color w:val="000000"/>
          <w:sz w:val="24"/>
        </w:rPr>
        <w:hyperlink r:id="rId26" w:history="1">
          <w:r>
            <w:rPr>
              <w:rStyle w:val="Hyperlink"/>
            </w:rPr>
            <w:t>to</w:t>
          </w:r>
        </w:hyperlink>
      </w:r>
      <w:r>
        <w:rPr>
          <w:rFonts w:ascii="Times" w:hAnsi="Times" w:eastAsia="Times"/>
          <w:b w:val="0"/>
          <w:i w:val="0"/>
          <w:color w:val="000000"/>
          <w:sz w:val="24"/>
        </w:rPr>
        <w:hyperlink r:id="rId26" w:history="1">
          <w:r>
            <w:rPr>
              <w:rStyle w:val="Hyperlink"/>
            </w:rPr>
            <w:t>typical</w:t>
          </w:r>
        </w:hyperlink>
      </w:r>
      <w:r>
        <w:rPr>
          <w:rFonts w:ascii="Times" w:hAnsi="Times" w:eastAsia="Times"/>
          <w:b w:val="0"/>
          <w:i w:val="0"/>
          <w:color w:val="000000"/>
          <w:sz w:val="24"/>
        </w:rPr>
        <w:hyperlink r:id="rId26" w:history="1">
          <w:r>
            <w:rPr>
              <w:rStyle w:val="Hyperlink"/>
            </w:rPr>
            <w:t>pro</w:t>
          </w:r>
        </w:hyperlink>
      </w:r>
      <w:r>
        <w:rPr>
          <w:rFonts w:ascii="Times" w:hAnsi="Times" w:eastAsia="Times"/>
          <w:b w:val="0"/>
          <w:i w:val="0"/>
          <w:color w:val="000000"/>
          <w:sz w:val="24"/>
        </w:rPr>
        <w:t>duction</w:t>
      </w:r>
      <w:r>
        <w:rPr>
          <w:rFonts w:ascii="Times" w:hAnsi="Times" w:eastAsia="Times"/>
          <w:b w:val="0"/>
          <w:i w:val="0"/>
          <w:color w:val="000000"/>
          <w:sz w:val="24"/>
        </w:rPr>
        <w:t>processes,</w:t>
      </w:r>
      <w:r>
        <w:rPr>
          <w:rFonts w:ascii="Times" w:hAnsi="Times" w:eastAsia="Times"/>
          <w:b w:val="0"/>
          <w:i w:val="0"/>
          <w:color w:val="000000"/>
          <w:sz w:val="24"/>
        </w:rPr>
        <w:t>with</w:t>
      </w:r>
      <w:r>
        <w:rPr>
          <w:rFonts w:ascii="Times" w:hAnsi="Times" w:eastAsia="Times"/>
          <w:b w:val="0"/>
          <w:i w:val="0"/>
          <w:color w:val="000000"/>
          <w:sz w:val="24"/>
        </w:rPr>
        <w:t>argument</w:t>
      </w:r>
      <w:r>
        <w:rPr>
          <w:rFonts w:ascii="Times" w:hAnsi="Times" w:eastAsia="Times"/>
          <w:b/>
          <w:i w:val="0"/>
          <w:color w:val="000000"/>
          <w:sz w:val="24"/>
        </w:rPr>
        <w:t>level</w:t>
      </w:r>
    </w:p>
    <w:p>
      <w:pPr>
        <w:autoSpaceDN w:val="0"/>
        <w:autoSpaceDE w:val="0"/>
        <w:widowControl/>
        <w:spacing w:line="482" w:lineRule="exact" w:before="0" w:after="0"/>
        <w:ind w:left="0" w:right="0" w:firstLine="0"/>
        <w:jc w:val="center"/>
      </w:pPr>
      <w:r>
        <w:rPr>
          <w:rFonts w:ascii="Times" w:hAnsi="Times" w:eastAsia="Times"/>
          <w:b/>
          <w:i w:val="0"/>
          <w:color w:val="000000"/>
          <w:sz w:val="24"/>
        </w:rPr>
        <w:t>of</w:t>
      </w:r>
      <w:r>
        <w:rPr>
          <w:rFonts w:ascii="Times" w:hAnsi="Times" w:eastAsia="Times"/>
          <w:b/>
          <w:i w:val="0"/>
          <w:color w:val="000000"/>
          <w:sz w:val="24"/>
        </w:rPr>
        <w:t>physical</w:t>
      </w:r>
      <w:r>
        <w:rPr>
          <w:rFonts w:ascii="Times" w:hAnsi="Times" w:eastAsia="Times"/>
          <w:b/>
          <w:i w:val="0"/>
          <w:color w:val="000000"/>
          <w:sz w:val="24"/>
        </w:rPr>
        <w:t>output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SY10" w:hAnsi="CMSY10" w:eastAsia="CMSY10"/>
          <w:b w:val="0"/>
          <w:i w:val="0"/>
          <w:color w:val="000000"/>
          <w:sz w:val="24"/>
        </w:rPr>
        <w:t>≥</w:t>
      </w:r>
      <w:r>
        <w:rPr>
          <w:rFonts w:ascii="CMR12" w:hAnsi="CMR12" w:eastAsia="CMR12"/>
          <w:b w:val="0"/>
          <w:i w:val="0"/>
          <w:color w:val="000000"/>
          <w:sz w:val="24"/>
        </w:rPr>
        <w:t>0</w:t>
      </w:r>
      <w:r>
        <w:rPr>
          <w:rFonts w:ascii="Times" w:hAnsi="Times" w:eastAsia="Times"/>
          <w:b w:val="0"/>
          <w:i w:val="0"/>
          <w:color w:val="000000"/>
          <w:sz w:val="24"/>
        </w:rPr>
        <w:t>units,</w:t>
      </w:r>
      <w:r>
        <w:rPr>
          <w:rFonts w:ascii="Times" w:hAnsi="Times" w:eastAsia="Times"/>
          <w:b w:val="0"/>
          <w:i w:val="0"/>
          <w:color w:val="000000"/>
          <w:sz w:val="24"/>
        </w:rPr>
        <w:t>as</w:t>
      </w:r>
      <w:r>
        <w:rPr>
          <w:rFonts w:ascii="Times" w:hAnsi="Times" w:eastAsia="Times"/>
          <w:b w:val="0"/>
          <w:i w:val="0"/>
          <w:color w:val="000000"/>
          <w:sz w:val="24"/>
        </w:rPr>
        <w:t>a</w:t>
      </w:r>
      <w:r>
        <w:rPr>
          <w:rFonts w:ascii="Times" w:hAnsi="Times" w:eastAsia="Times"/>
          <w:b w:val="0"/>
          <w:i w:val="0"/>
          <w:color w:val="000000"/>
          <w:sz w:val="24"/>
        </w:rPr>
        <w:t>mathematical</w:t>
      </w:r>
      <w:r>
        <w:rPr>
          <w:rFonts w:ascii="Times" w:hAnsi="Times" w:eastAsia="Times"/>
          <w:b w:val="0"/>
          <w:i w:val="0"/>
          <w:color w:val="000000"/>
          <w:sz w:val="24"/>
        </w:rPr>
        <w:t>mapping in</w:t>
      </w:r>
      <w:r>
        <w:rPr>
          <w:rFonts w:ascii="Times" w:hAnsi="Times" w:eastAsia="Times"/>
          <w:b w:val="0"/>
          <w:i w:val="0"/>
          <w:color w:val="000000"/>
          <w:sz w:val="24"/>
        </w:rPr>
        <w:t>terms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Times" w:hAnsi="Times" w:eastAsia="Times"/>
          <w:b w:val="0"/>
          <w:i w:val="0"/>
          <w:color w:val="000000"/>
          <w:sz w:val="24"/>
        </w:rPr>
        <w:t>a</w:t>
      </w:r>
      <w:r>
        <w:rPr>
          <w:rFonts w:ascii="Times" w:hAnsi="Times" w:eastAsia="Times"/>
          <w:b w:val="0"/>
          <w:i w:val="0"/>
          <w:color w:val="000000"/>
          <w:sz w:val="24"/>
        </w:rPr>
        <w:t>special</w:t>
      </w:r>
      <w:r>
        <w:rPr>
          <w:rFonts w:ascii="Times" w:hAnsi="Times" w:eastAsia="Times"/>
          <w:b w:val="0"/>
          <w:i/>
          <w:color w:val="000000"/>
          <w:sz w:val="24"/>
        </w:rPr>
        <w:t xml:space="preserve">polynomial of </w:t>
      </w:r>
      <w:r>
        <w:rPr>
          <w:rFonts w:ascii="Times" w:hAnsi="Times" w:eastAsia="Times"/>
          <w:b w:val="0"/>
          <w:i/>
          <w:color w:val="000000"/>
          <w:sz w:val="24"/>
        </w:rPr>
        <w:t>degree 3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[cf. Eq. (7.5)], which is given by</w:t>
      </w:r>
    </w:p>
    <w:p>
      <w:pPr>
        <w:autoSpaceDN w:val="0"/>
        <w:autoSpaceDE w:val="0"/>
        <w:widowControl/>
        <w:spacing w:line="294" w:lineRule="exact" w:before="256" w:after="0"/>
        <w:ind w:left="0" w:right="3142" w:firstLine="0"/>
        <w:jc w:val="right"/>
      </w:pPr>
      <w:r>
        <w:rPr>
          <w:rFonts w:ascii="CMMI12" w:hAnsi="CMMI12" w:eastAsia="CMMI12"/>
          <w:b w:val="0"/>
          <w:i w:val="0"/>
          <w:color w:val="000000"/>
          <w:sz w:val="24"/>
        </w:rPr>
        <w:t>K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 =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a</w:t>
      </w:r>
      <w:r>
        <w:rPr>
          <w:rFonts w:ascii="CMR8" w:hAnsi="CMR8" w:eastAsia="CMR8"/>
          <w:b w:val="0"/>
          <w:i w:val="0"/>
          <w:color w:val="000000"/>
          <w:sz w:val="16"/>
        </w:rPr>
        <w:t>3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8" w:hAnsi="CMR8" w:eastAsia="CMR8"/>
          <w:b w:val="0"/>
          <w:i w:val="0"/>
          <w:color w:val="000000"/>
          <w:sz w:val="16"/>
        </w:rPr>
        <w:t>3</w:t>
      </w:r>
      <w:r>
        <w:rPr>
          <w:rFonts w:ascii="CMR12" w:hAnsi="CMR12" w:eastAsia="CMR12"/>
          <w:b w:val="0"/>
          <w:i w:val="0"/>
          <w:color w:val="000000"/>
          <w:sz w:val="24"/>
        </w:rPr>
        <w:t>+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a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R12" w:hAnsi="CMR12" w:eastAsia="CMR12"/>
          <w:b w:val="0"/>
          <w:i w:val="0"/>
          <w:color w:val="000000"/>
          <w:sz w:val="24"/>
        </w:rPr>
        <w:t>+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a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x </w:t>
      </w:r>
      <w:r>
        <w:rPr>
          <w:rFonts w:ascii="CMR12" w:hAnsi="CMR12" w:eastAsia="CMR12"/>
          <w:b w:val="0"/>
          <w:i w:val="0"/>
          <w:color w:val="000000"/>
          <w:sz w:val="24"/>
        </w:rPr>
        <w:t>+</w:t>
      </w:r>
      <w:r>
        <w:rPr>
          <w:rFonts w:ascii="CMMI12" w:hAnsi="CMMI12" w:eastAsia="CMMI12"/>
          <w:b w:val="0"/>
          <w:i w:val="0"/>
          <w:color w:val="000000"/>
          <w:sz w:val="24"/>
        </w:rPr>
        <w:t>a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</w:p>
    <w:p>
      <w:pPr>
        <w:autoSpaceDN w:val="0"/>
        <w:tabs>
          <w:tab w:pos="4472" w:val="left"/>
          <w:tab w:pos="4660" w:val="left"/>
          <w:tab w:pos="5572" w:val="left"/>
          <w:tab w:pos="5938" w:val="left"/>
          <w:tab w:pos="8788" w:val="left"/>
        </w:tabs>
        <w:autoSpaceDE w:val="0"/>
        <w:widowControl/>
        <w:spacing w:line="788" w:lineRule="exact" w:before="0" w:after="0"/>
        <w:ind w:left="3856" w:right="0" w:firstLine="0"/>
        <w:jc w:val="left"/>
      </w:pPr>
      <w:r>
        <w:rPr>
          <w:rFonts w:ascii="CMEX10" w:hAnsi="CMEX10" w:eastAsia="CMEX10"/>
          <w:b w:val="0"/>
          <w:i w:val="0"/>
          <w:color w:val="000000"/>
          <w:sz w:val="24"/>
        </w:rPr>
        <w:t xml:space="preserve">| </w:t>
      </w:r>
      <w:r>
        <w:tab/>
      </w:r>
      <w:r>
        <w:rPr>
          <w:rFonts w:ascii="CMR8" w:hAnsi="CMR8" w:eastAsia="CMR8"/>
          <w:b w:val="0"/>
          <w:i w:val="0"/>
          <w:color w:val="000000"/>
          <w:sz w:val="16"/>
        </w:rPr>
        <w:t>=</w:t>
      </w:r>
      <w:r>
        <w:rPr>
          <w:rFonts w:ascii="CMMI8" w:hAnsi="CMMI8" w:eastAsia="CMMI8"/>
          <w:b w:val="0"/>
          <w:i w:val="0"/>
          <w:color w:val="000000"/>
          <w:sz w:val="16"/>
        </w:rPr>
        <w:t>K</w:t>
      </w:r>
      <w:r>
        <w:rPr>
          <w:rFonts w:ascii="CMMI6" w:hAnsi="CMMI6" w:eastAsia="CMMI6"/>
          <w:b w:val="0"/>
          <w:i w:val="0"/>
          <w:color w:val="000000"/>
          <w:sz w:val="12"/>
        </w:rPr>
        <w:t>v</w:t>
      </w:r>
      <w:r>
        <w:rPr>
          <w:rFonts w:ascii="CMR8" w:hAnsi="CMR8" w:eastAsia="CMR8"/>
          <w:b w:val="0"/>
          <w:i w:val="0"/>
          <w:color w:val="000000"/>
          <w:sz w:val="16"/>
        </w:rPr>
        <w:t>(</w:t>
      </w:r>
      <w:r>
        <w:rPr>
          <w:rFonts w:ascii="CMMI8" w:hAnsi="CMMI8" w:eastAsia="CMMI8"/>
          <w:b w:val="0"/>
          <w:i w:val="0"/>
          <w:color w:val="000000"/>
          <w:sz w:val="16"/>
        </w:rPr>
        <w:t>x</w:t>
      </w:r>
      <w:r>
        <w:rPr>
          <w:rFonts w:ascii="CMR8" w:hAnsi="CMR8" w:eastAsia="CMR8"/>
          <w:b w:val="0"/>
          <w:i w:val="0"/>
          <w:color w:val="000000"/>
          <w:sz w:val="16"/>
        </w:rPr>
        <w:t xml:space="preserve">) </w:t>
      </w:r>
      <w:r>
        <w:tab/>
      </w:r>
      <w:r>
        <w:rPr>
          <w:rFonts w:ascii="CMEX10" w:hAnsi="CMEX10" w:eastAsia="CMEX10"/>
          <w:b w:val="0"/>
          <w:i w:val="0"/>
          <w:color w:val="000000"/>
          <w:sz w:val="24"/>
        </w:rPr>
        <w:t xml:space="preserve">{z </w:t>
      </w:r>
      <w:r>
        <w:tab/>
      </w:r>
      <w:r>
        <w:rPr>
          <w:rFonts w:ascii="CMEX10" w:hAnsi="CMEX10" w:eastAsia="CMEX10"/>
          <w:b w:val="0"/>
          <w:i w:val="0"/>
          <w:color w:val="000000"/>
          <w:sz w:val="24"/>
        </w:rPr>
        <w:t xml:space="preserve">} </w:t>
      </w:r>
      <w:r>
        <w:tab/>
      </w:r>
      <w:r>
        <w:rPr>
          <w:rFonts w:ascii="CMEX10" w:hAnsi="CMEX10" w:eastAsia="CMEX10"/>
          <w:b w:val="0"/>
          <w:i w:val="0"/>
          <w:color w:val="000000"/>
          <w:sz w:val="24"/>
        </w:rPr>
        <w:t xml:space="preserve">|{z}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(7.15)</w:t>
      </w:r>
    </w:p>
    <w:p>
      <w:pPr>
        <w:autoSpaceDN w:val="0"/>
        <w:autoSpaceDE w:val="0"/>
        <w:widowControl/>
        <w:spacing w:line="482" w:lineRule="exact" w:before="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4"/>
        </w:rPr>
        <w:t>with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a</w:t>
      </w:r>
      <w:r>
        <w:rPr>
          <w:rFonts w:ascii="CMR8" w:hAnsi="CMR8" w:eastAsia="CMR8"/>
          <w:b w:val="0"/>
          <w:i w:val="0"/>
          <w:color w:val="000000"/>
          <w:sz w:val="16"/>
        </w:rPr>
        <w:t>3</w:t>
      </w:r>
      <w:r>
        <w:rPr>
          <w:rFonts w:ascii="CMMI12" w:hAnsi="CMMI12" w:eastAsia="CMMI12"/>
          <w:b w:val="0"/>
          <w:i w:val="0"/>
          <w:color w:val="000000"/>
          <w:sz w:val="24"/>
        </w:rPr>
        <w:t>, a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MI12" w:hAnsi="CMMI12" w:eastAsia="CMMI12"/>
          <w:b w:val="0"/>
          <w:i w:val="0"/>
          <w:color w:val="000000"/>
          <w:sz w:val="24"/>
        </w:rPr>
        <w:t>&gt;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0</w:t>
      </w:r>
      <w:r>
        <w:rPr>
          <w:rFonts w:ascii="CMMI12" w:hAnsi="CMMI12" w:eastAsia="CMMI12"/>
          <w:b w:val="0"/>
          <w:i w:val="0"/>
          <w:color w:val="000000"/>
          <w:sz w:val="24"/>
        </w:rPr>
        <w:t>,</w:t>
      </w:r>
      <w:r>
        <w:rPr>
          <w:rFonts w:ascii="CMMI12" w:hAnsi="CMMI12" w:eastAsia="CMMI12"/>
          <w:b w:val="0"/>
          <w:i w:val="0"/>
          <w:color w:val="000000"/>
          <w:sz w:val="24"/>
        </w:rPr>
        <w:t>a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MI12" w:hAnsi="CMMI12" w:eastAsia="CMMI12"/>
          <w:b w:val="0"/>
          <w:i w:val="0"/>
          <w:color w:val="000000"/>
          <w:sz w:val="24"/>
        </w:rPr>
        <w:t>&lt;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0</w:t>
      </w:r>
      <w:r>
        <w:rPr>
          <w:rFonts w:ascii="CMMI12" w:hAnsi="CMMI12" w:eastAsia="CMMI12"/>
          <w:b w:val="0"/>
          <w:i w:val="0"/>
          <w:color w:val="000000"/>
          <w:sz w:val="24"/>
        </w:rPr>
        <w:t>,</w:t>
      </w:r>
      <w:r>
        <w:rPr>
          <w:rFonts w:ascii="CMMI12" w:hAnsi="CMMI12" w:eastAsia="CMMI12"/>
          <w:b w:val="0"/>
          <w:i w:val="0"/>
          <w:color w:val="000000"/>
          <w:sz w:val="24"/>
        </w:rPr>
        <w:t>a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SY10" w:hAnsi="CMSY10" w:eastAsia="CMSY10"/>
          <w:b w:val="0"/>
          <w:i w:val="0"/>
          <w:color w:val="000000"/>
          <w:sz w:val="24"/>
        </w:rPr>
        <w:t>≥</w:t>
      </w:r>
      <w:r>
        <w:rPr>
          <w:rFonts w:ascii="CMR12" w:hAnsi="CMR12" w:eastAsia="CMR12"/>
          <w:b w:val="0"/>
          <w:i w:val="0"/>
          <w:color w:val="000000"/>
          <w:sz w:val="24"/>
        </w:rPr>
        <w:t>0</w:t>
      </w:r>
      <w:r>
        <w:rPr>
          <w:rFonts w:ascii="CMMI12" w:hAnsi="CMMI12" w:eastAsia="CMMI12"/>
          <w:b w:val="0"/>
          <w:i w:val="0"/>
          <w:color w:val="000000"/>
          <w:sz w:val="24"/>
        </w:rPr>
        <w:t>,</w:t>
      </w:r>
      <w:r>
        <w:rPr>
          <w:rFonts w:ascii="CMMI12" w:hAnsi="CMMI12" w:eastAsia="CMMI12"/>
          <w:b w:val="0"/>
          <w:i w:val="0"/>
          <w:color w:val="000000"/>
          <w:sz w:val="24"/>
        </w:rPr>
        <w:t>a</w:t>
      </w:r>
      <w:r>
        <w:rPr>
          <w:rFonts w:ascii="CMR8" w:hAnsi="CMR8" w:eastAsia="CMR8"/>
          <w:b w:val="0"/>
          <w:i w:val="0"/>
          <w:color w:val="000000"/>
          <w:sz w:val="16"/>
        </w:rPr>
        <w:t xml:space="preserve">2 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SY10" w:hAnsi="CMSY10" w:eastAsia="CMSY10"/>
          <w:b w:val="0"/>
          <w:i w:val="0"/>
          <w:color w:val="000000"/>
          <w:sz w:val="24"/>
        </w:rPr>
        <w:t>−</w:t>
      </w:r>
      <w:r>
        <w:rPr>
          <w:rFonts w:ascii="CMR12" w:hAnsi="CMR12" w:eastAsia="CMR12"/>
          <w:b w:val="0"/>
          <w:i w:val="0"/>
          <w:color w:val="000000"/>
          <w:sz w:val="24"/>
        </w:rPr>
        <w:t>3</w:t>
      </w:r>
      <w:r>
        <w:rPr>
          <w:rFonts w:ascii="CMMI12" w:hAnsi="CMMI12" w:eastAsia="CMMI12"/>
          <w:b w:val="0"/>
          <w:i w:val="0"/>
          <w:color w:val="000000"/>
          <w:sz w:val="24"/>
        </w:rPr>
        <w:t>a</w:t>
      </w:r>
      <w:r>
        <w:rPr>
          <w:rFonts w:ascii="CMR8" w:hAnsi="CMR8" w:eastAsia="CMR8"/>
          <w:b w:val="0"/>
          <w:i w:val="0"/>
          <w:color w:val="000000"/>
          <w:sz w:val="16"/>
        </w:rPr>
        <w:t>3</w:t>
      </w:r>
      <w:r>
        <w:rPr>
          <w:rFonts w:ascii="CMMI12" w:hAnsi="CMMI12" w:eastAsia="CMMI12"/>
          <w:b w:val="0"/>
          <w:i w:val="0"/>
          <w:color w:val="000000"/>
          <w:sz w:val="24"/>
        </w:rPr>
        <w:t>a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MI12" w:hAnsi="CMMI12" w:eastAsia="CMMI12"/>
          <w:b w:val="0"/>
          <w:i w:val="0"/>
          <w:color w:val="000000"/>
          <w:sz w:val="24"/>
        </w:rPr>
        <w:t>&lt;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0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.</w:t>
      </w:r>
    </w:p>
    <w:p>
      <w:pPr>
        <w:autoSpaceDN w:val="0"/>
        <w:autoSpaceDE w:val="0"/>
        <w:widowControl/>
        <w:spacing w:line="332" w:lineRule="exact" w:before="56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4"/>
        </w:rPr>
        <w:t>The model thus contains a total of four free parameters.</w:t>
      </w:r>
      <w:r>
        <w:rPr>
          <w:rFonts w:ascii="Times" w:hAnsi="Times" w:eastAsia="Times"/>
          <w:b w:val="0"/>
          <w:i w:val="0"/>
          <w:color w:val="000000"/>
          <w:sz w:val="24"/>
        </w:rPr>
        <w:t>It is the outcome of a systematic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regres-</w:t>
      </w:r>
    </w:p>
    <w:p>
      <w:pPr>
        <w:autoSpaceDN w:val="0"/>
        <w:autoSpaceDE w:val="0"/>
        <w:widowControl/>
        <w:spacing w:line="334" w:lineRule="exact" w:before="0" w:after="0"/>
        <w:ind w:left="0" w:right="0" w:firstLine="0"/>
        <w:jc w:val="center"/>
      </w:pPr>
      <w:r>
        <w:rPr>
          <w:rFonts w:ascii="Times" w:hAnsi="Times" w:eastAsia="Times"/>
          <w:b/>
          <w:i w:val="0"/>
          <w:color w:val="000000"/>
          <w:sz w:val="24"/>
        </w:rPr>
        <w:t>sion</w:t>
      </w:r>
      <w:r>
        <w:rPr>
          <w:rFonts w:ascii="Times" w:hAnsi="Times" w:eastAsia="Times"/>
          <w:b/>
          <w:i w:val="0"/>
          <w:color w:val="000000"/>
          <w:sz w:val="24"/>
        </w:rPr>
        <w:t>analysis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Times" w:hAnsi="Times" w:eastAsia="Times"/>
          <w:b w:val="0"/>
          <w:i w:val="0"/>
          <w:color w:val="000000"/>
          <w:sz w:val="24"/>
        </w:rPr>
        <w:t>agricultural</w:t>
      </w:r>
      <w:r>
        <w:rPr>
          <w:rFonts w:ascii="Times" w:hAnsi="Times" w:eastAsia="Times"/>
          <w:b w:val="0"/>
          <w:i w:val="0"/>
          <w:color w:val="000000"/>
          <w:sz w:val="24"/>
        </w:rPr>
        <w:t>quantitative–empirical</w:t>
      </w:r>
      <w:r>
        <w:rPr>
          <w:rFonts w:ascii="Times" w:hAnsi="Times" w:eastAsia="Times"/>
          <w:b w:val="0"/>
          <w:i w:val="0"/>
          <w:color w:val="000000"/>
          <w:sz w:val="24"/>
        </w:rPr>
        <w:t>data</w:t>
      </w:r>
      <w:r>
        <w:rPr>
          <w:rFonts w:ascii="Times" w:hAnsi="Times" w:eastAsia="Times"/>
          <w:b w:val="0"/>
          <w:i w:val="0"/>
          <w:color w:val="000000"/>
          <w:sz w:val="24"/>
        </w:rPr>
        <w:t>with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aim</w:t>
      </w:r>
      <w:r>
        <w:rPr>
          <w:rFonts w:ascii="Times" w:hAnsi="Times" w:eastAsia="Times"/>
          <w:b w:val="0"/>
          <w:i w:val="0"/>
          <w:color w:val="000000"/>
          <w:sz w:val="24"/>
        </w:rPr>
        <w:t>to</w:t>
      </w:r>
      <w:r>
        <w:rPr>
          <w:rFonts w:ascii="Times" w:hAnsi="Times" w:eastAsia="Times"/>
          <w:b w:val="0"/>
          <w:i w:val="0"/>
          <w:color w:val="000000"/>
          <w:sz w:val="24"/>
        </w:rPr>
        <w:t>describe</w:t>
      </w:r>
      <w:r>
        <w:rPr>
          <w:rFonts w:ascii="Times" w:hAnsi="Times" w:eastAsia="Times"/>
          <w:b w:val="0"/>
          <w:i w:val="0"/>
          <w:color w:val="000000"/>
          <w:sz w:val="24"/>
        </w:rPr>
        <w:t>an</w:t>
      </w:r>
      <w:r>
        <w:rPr>
          <w:rFonts w:ascii="Times" w:hAnsi="Times" w:eastAsia="Times"/>
          <w:b w:val="0"/>
          <w:i w:val="0"/>
          <w:color w:val="000000"/>
          <w:sz w:val="24"/>
        </w:rPr>
        <w:t>inherently</w:t>
      </w:r>
    </w:p>
    <w:p>
      <w:pPr>
        <w:autoSpaceDN w:val="0"/>
        <w:autoSpaceDE w:val="0"/>
        <w:widowControl/>
        <w:spacing w:line="334" w:lineRule="exact" w:before="0" w:after="0"/>
        <w:ind w:left="0" w:right="0" w:firstLine="0"/>
        <w:jc w:val="center"/>
      </w:pPr>
      <w:r>
        <w:rPr>
          <w:rFonts w:ascii="Times" w:hAnsi="Times" w:eastAsia="Times"/>
          <w:b/>
          <w:i w:val="0"/>
          <w:color w:val="000000"/>
          <w:sz w:val="24"/>
        </w:rPr>
        <w:t>non-linear</w:t>
      </w:r>
      <w:r>
        <w:rPr>
          <w:rFonts w:ascii="Times" w:hAnsi="Times" w:eastAsia="Times"/>
          <w:b/>
          <w:i w:val="0"/>
          <w:color w:val="000000"/>
          <w:sz w:val="24"/>
        </w:rPr>
        <w:t>functional</w:t>
      </w:r>
      <w:r>
        <w:rPr>
          <w:rFonts w:ascii="Times" w:hAnsi="Times" w:eastAsia="Times"/>
          <w:b/>
          <w:i w:val="0"/>
          <w:color w:val="000000"/>
          <w:sz w:val="24"/>
        </w:rPr>
        <w:t>relationship</w:t>
      </w:r>
      <w:r>
        <w:rPr>
          <w:rFonts w:ascii="Times" w:hAnsi="Times" w:eastAsia="Times"/>
          <w:b w:val="0"/>
          <w:i w:val="0"/>
          <w:color w:val="000000"/>
          <w:sz w:val="24"/>
        </w:rPr>
        <w:t>between</w:t>
      </w:r>
      <w:r>
        <w:rPr>
          <w:rFonts w:ascii="Times" w:hAnsi="Times" w:eastAsia="Times"/>
          <w:b w:val="0"/>
          <w:i w:val="0"/>
          <w:color w:val="000000"/>
          <w:sz w:val="24"/>
        </w:rPr>
        <w:t>a</w:t>
      </w:r>
      <w:r>
        <w:rPr>
          <w:rFonts w:ascii="Times" w:hAnsi="Times" w:eastAsia="Times"/>
          <w:b w:val="0"/>
          <w:i w:val="0"/>
          <w:color w:val="000000"/>
          <w:sz w:val="24"/>
        </w:rPr>
        <w:t>few</w:t>
      </w:r>
      <w:r>
        <w:rPr>
          <w:rFonts w:ascii="Times" w:hAnsi="Times" w:eastAsia="Times"/>
          <w:b w:val="0"/>
          <w:i w:val="0"/>
          <w:color w:val="000000"/>
          <w:sz w:val="24"/>
        </w:rPr>
        <w:t>economic</w:t>
      </w:r>
      <w:r>
        <w:rPr>
          <w:rFonts w:ascii="Times" w:hAnsi="Times" w:eastAsia="Times"/>
          <w:b w:val="0"/>
          <w:i w:val="0"/>
          <w:color w:val="000000"/>
          <w:sz w:val="24"/>
        </w:rPr>
        <w:t>variables.</w:t>
      </w:r>
      <w:r>
        <w:rPr>
          <w:rFonts w:ascii="Times" w:hAnsi="Times" w:eastAsia="Times"/>
          <w:b w:val="0"/>
          <w:i w:val="0"/>
          <w:color w:val="000000"/>
          <w:sz w:val="24"/>
        </w:rPr>
        <w:t>As</w:t>
      </w:r>
      <w:r>
        <w:rPr>
          <w:rFonts w:ascii="Times" w:hAnsi="Times" w:eastAsia="Times"/>
          <w:b w:val="0"/>
          <w:i w:val="0"/>
          <w:color w:val="000000"/>
          <w:sz w:val="24"/>
        </w:rPr>
        <w:t>such,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functional</w:t>
      </w:r>
    </w:p>
    <w:p>
      <w:pPr>
        <w:autoSpaceDN w:val="0"/>
        <w:autoSpaceDE w:val="0"/>
        <w:widowControl/>
        <w:spacing w:line="320" w:lineRule="exact" w:before="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4"/>
        </w:rPr>
        <w:t>relationship for</w:t>
      </w:r>
      <w:r>
        <w:rPr>
          <w:rFonts w:ascii="CMMI12" w:hAnsi="CMMI12" w:eastAsia="CMMI12"/>
          <w:b w:val="0"/>
          <w:i w:val="0"/>
          <w:color w:val="000000"/>
          <w:sz w:val="24"/>
        </w:rPr>
        <w:t>K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Times" w:hAnsi="Times" w:eastAsia="Times"/>
          <w:b w:val="0"/>
          <w:i w:val="0"/>
          <w:color w:val="000000"/>
          <w:sz w:val="24"/>
        </w:rPr>
        <w:t>expressed</w:t>
      </w:r>
      <w:r>
        <w:rPr>
          <w:rFonts w:ascii="Times" w:hAnsi="Times" w:eastAsia="Times"/>
          <w:b w:val="0"/>
          <w:i w:val="0"/>
          <w:color w:val="000000"/>
          <w:sz w:val="24"/>
        </w:rPr>
        <w:t>in</w:t>
      </w:r>
      <w:r>
        <w:rPr>
          <w:rFonts w:ascii="Times" w:hAnsi="Times" w:eastAsia="Times"/>
          <w:b w:val="0"/>
          <w:i w:val="0"/>
          <w:color w:val="000000"/>
          <w:sz w:val="24"/>
        </w:rPr>
        <w:t>Eq.</w:t>
      </w:r>
      <w:r>
        <w:rPr>
          <w:rFonts w:ascii="Times" w:hAnsi="Times" w:eastAsia="Times"/>
          <w:b w:val="0"/>
          <w:i w:val="0"/>
          <w:color w:val="000000"/>
          <w:sz w:val="24"/>
        </w:rPr>
        <w:t>(7.15)</w:t>
      </w:r>
      <w:r>
        <w:rPr>
          <w:rFonts w:ascii="Times" w:hAnsi="Times" w:eastAsia="Times"/>
          <w:b w:val="0"/>
          <w:i w:val="0"/>
          <w:color w:val="000000"/>
          <w:sz w:val="24"/>
        </w:rPr>
        <w:t>was</w:t>
      </w:r>
      <w:r>
        <w:rPr>
          <w:rFonts w:ascii="Times" w:hAnsi="Times" w:eastAsia="Times"/>
          <w:b w:val="0"/>
          <w:i w:val="0"/>
          <w:color w:val="000000"/>
          <w:sz w:val="24"/>
        </w:rPr>
        <w:t>derived</w:t>
      </w:r>
      <w:r>
        <w:rPr>
          <w:rFonts w:ascii="Times" w:hAnsi="Times" w:eastAsia="Times"/>
          <w:b w:val="0"/>
          <w:i w:val="0"/>
          <w:color w:val="000000"/>
          <w:sz w:val="24"/>
        </w:rPr>
        <w:t>from</w:t>
      </w:r>
      <w:r>
        <w:rPr>
          <w:rFonts w:ascii="Times" w:hAnsi="Times" w:eastAsia="Times"/>
          <w:b w:val="0"/>
          <w:i w:val="0"/>
          <w:color w:val="000000"/>
          <w:sz w:val="24"/>
        </w:rPr>
        <w:t>a</w:t>
      </w:r>
      <w:r>
        <w:rPr>
          <w:rFonts w:ascii="Times" w:hAnsi="Times" w:eastAsia="Times"/>
          <w:b w:val="0"/>
          <w:i w:val="0"/>
          <w:color w:val="000000"/>
          <w:sz w:val="24"/>
        </w:rPr>
        <w:t>practical</w:t>
      </w:r>
      <w:r>
        <w:rPr>
          <w:rFonts w:ascii="Times" w:hAnsi="Times" w:eastAsia="Times"/>
          <w:b w:val="0"/>
          <w:i w:val="0"/>
          <w:color w:val="000000"/>
          <w:sz w:val="24"/>
        </w:rPr>
        <w:t>consideration.</w:t>
      </w:r>
      <w:r>
        <w:rPr>
          <w:rFonts w:ascii="Times" w:hAnsi="Times" w:eastAsia="Times"/>
          <w:b w:val="0"/>
          <w:i w:val="0"/>
          <w:color w:val="000000"/>
          <w:sz w:val="24"/>
        </w:rPr>
        <w:t>It</w:t>
      </w:r>
      <w:r>
        <w:rPr>
          <w:rFonts w:ascii="Times" w:hAnsi="Times" w:eastAsia="Times"/>
          <w:b w:val="0"/>
          <w:i w:val="0"/>
          <w:color w:val="000000"/>
          <w:sz w:val="24"/>
        </w:rPr>
        <w:t>is</w:t>
      </w:r>
      <w:r>
        <w:rPr>
          <w:rFonts w:ascii="Times" w:hAnsi="Times" w:eastAsia="Times"/>
          <w:b w:val="0"/>
          <w:i w:val="0"/>
          <w:color w:val="000000"/>
          <w:sz w:val="24"/>
        </w:rPr>
        <w:t>a</w:t>
      </w:r>
    </w:p>
    <w:p>
      <w:pPr>
        <w:autoSpaceDN w:val="0"/>
        <w:autoSpaceDE w:val="0"/>
        <w:widowControl/>
        <w:spacing w:line="320" w:lineRule="exact" w:before="0" w:after="0"/>
        <w:ind w:left="1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reflection of the following observed features:</w:t>
      </w:r>
    </w:p>
    <w:p>
      <w:pPr>
        <w:sectPr>
          <w:type w:val="continuous"/>
          <w:pgSz w:w="11900" w:h="16840"/>
          <w:pgMar w:top="678" w:right="1080" w:bottom="1088" w:left="14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5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39"/>
        <w:gridCol w:w="3139"/>
        <w:gridCol w:w="3139"/>
      </w:tblGrid>
      <w:tr>
        <w:trPr>
          <w:trHeight w:hRule="exact" w:val="386"/>
        </w:trPr>
        <w:tc>
          <w:tcPr>
            <w:tcW w:type="dxa" w:w="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60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47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(i)</w:t>
            </w:r>
          </w:p>
        </w:tc>
        <w:tc>
          <w:tcPr>
            <w:tcW w:type="dxa" w:w="8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0" w:after="0"/>
              <w:ind w:left="87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CHAPTER 7.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DIFFERENTIAL CALCULUS OF REAL-VALUED FUNCTIONS</w:t>
            </w:r>
          </w:p>
        </w:tc>
      </w:tr>
      <w:tr>
        <w:trPr>
          <w:trHeight w:hRule="exact" w:val="754"/>
        </w:trPr>
        <w:tc>
          <w:tcPr>
            <w:tcW w:type="dxa" w:w="3139"/>
            <w:vMerge/>
            <w:tcBorders/>
          </w:tcPr>
          <w:p/>
        </w:tc>
        <w:tc>
          <w:tcPr>
            <w:tcW w:type="dxa" w:w="3139"/>
            <w:vMerge/>
            <w:tcBorders/>
          </w:tcPr>
          <w:p/>
        </w:tc>
        <w:tc>
          <w:tcPr>
            <w:tcW w:type="dxa" w:w="8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6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processes exhibit strictly monotonously increasing behaviour; thus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for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levels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of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physical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output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x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4"/>
              </w:rPr>
              <w:t>≥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0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units,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the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total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costs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relating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to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typical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production</w:t>
            </w:r>
          </w:p>
        </w:tc>
      </w:tr>
    </w:tbl>
    <w:p>
      <w:pPr>
        <w:autoSpaceDN w:val="0"/>
        <w:autoSpaceDE w:val="0"/>
        <w:widowControl/>
        <w:spacing w:line="322" w:lineRule="exact" w:before="146" w:after="0"/>
        <w:ind w:left="17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(ii)</w:t>
      </w:r>
      <w:r>
        <w:rPr>
          <w:rFonts w:ascii="Times" w:hAnsi="Times" w:eastAsia="Times"/>
          <w:b w:val="0"/>
          <w:i w:val="0"/>
          <w:color w:val="000000"/>
          <w:sz w:val="24"/>
        </w:rPr>
        <w:t>for the total costs there do</w:t>
      </w:r>
      <w:r>
        <w:rPr>
          <w:rFonts w:ascii="Times" w:hAnsi="Times" w:eastAsia="Times"/>
          <w:b w:val="0"/>
          <w:i/>
          <w:color w:val="000000"/>
          <w:sz w:val="24"/>
        </w:rPr>
        <w:t xml:space="preserve"> not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exist neither roots nor local extremal values;</w:t>
      </w:r>
      <w:r>
        <w:rPr>
          <w:rFonts w:ascii="Times" w:hAnsi="Times" w:eastAsia="Times"/>
          <w:b w:val="0"/>
          <w:i w:val="0"/>
          <w:color w:val="000000"/>
          <w:sz w:val="16"/>
        </w:rPr>
        <w:t>2</w:t>
      </w:r>
      <w:r>
        <w:rPr>
          <w:rFonts w:ascii="Times" w:hAnsi="Times" w:eastAsia="Times"/>
          <w:b w:val="0"/>
          <w:i w:val="0"/>
          <w:color w:val="000000"/>
          <w:sz w:val="24"/>
        </w:rPr>
        <w:t>however,</w:t>
      </w:r>
    </w:p>
    <w:p>
      <w:pPr>
        <w:autoSpaceDN w:val="0"/>
        <w:autoSpaceDE w:val="0"/>
        <w:widowControl/>
        <w:spacing w:line="320" w:lineRule="exact" w:before="210" w:after="0"/>
        <w:ind w:left="11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(iii)</w:t>
      </w:r>
      <w:r>
        <w:rPr>
          <w:rFonts w:ascii="Times" w:hAnsi="Times" w:eastAsia="Times"/>
          <w:b w:val="0"/>
          <w:i w:val="0"/>
          <w:color w:val="000000"/>
          <w:sz w:val="24"/>
        </w:rPr>
        <w:t>the total costs display</w:t>
      </w:r>
      <w:r>
        <w:rPr>
          <w:rFonts w:ascii="Times" w:hAnsi="Times" w:eastAsia="Times"/>
          <w:b w:val="0"/>
          <w:i/>
          <w:color w:val="000000"/>
          <w:sz w:val="24"/>
        </w:rPr>
        <w:t xml:space="preserve"> exactly one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point of inflection.</w:t>
      </w:r>
    </w:p>
    <w:p>
      <w:pPr>
        <w:autoSpaceDN w:val="0"/>
        <w:autoSpaceDE w:val="0"/>
        <w:widowControl/>
        <w:spacing w:line="288" w:lineRule="exact" w:before="240" w:after="0"/>
        <w:ind w:left="0" w:right="60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>The continuous curve for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K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resulting from these considerations exhibits the characteristic shape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of an inverted capital letter “S”: beginning at a positive value corresponding to fixed costs, the total </w:t>
      </w:r>
      <w:r>
        <w:rPr>
          <w:rFonts w:ascii="Times" w:hAnsi="Times" w:eastAsia="Times"/>
          <w:b w:val="0"/>
          <w:i w:val="0"/>
          <w:color w:val="000000"/>
          <w:sz w:val="24"/>
        </w:rPr>
        <w:t>costs</w:t>
      </w:r>
      <w:r>
        <w:rPr>
          <w:rFonts w:ascii="Times" w:hAnsi="Times" w:eastAsia="Times"/>
          <w:b w:val="0"/>
          <w:i w:val="0"/>
          <w:color w:val="000000"/>
          <w:sz w:val="24"/>
        </w:rPr>
        <w:t>first</w:t>
      </w:r>
      <w:r>
        <w:rPr>
          <w:rFonts w:ascii="Times" w:hAnsi="Times" w:eastAsia="Times"/>
          <w:b w:val="0"/>
          <w:i w:val="0"/>
          <w:color w:val="000000"/>
          <w:sz w:val="24"/>
        </w:rPr>
        <w:t>increase</w:t>
      </w:r>
      <w:r>
        <w:rPr>
          <w:rFonts w:ascii="Times" w:hAnsi="Times" w:eastAsia="Times"/>
          <w:b w:val="0"/>
          <w:i w:val="0"/>
          <w:color w:val="000000"/>
          <w:sz w:val="24"/>
        </w:rPr>
        <w:t>degressively up</w:t>
      </w:r>
      <w:r>
        <w:rPr>
          <w:rFonts w:ascii="Times" w:hAnsi="Times" w:eastAsia="Times"/>
          <w:b w:val="0"/>
          <w:i w:val="0"/>
          <w:color w:val="000000"/>
          <w:sz w:val="24"/>
        </w:rPr>
        <w:t>to</w:t>
      </w:r>
      <w:r>
        <w:rPr>
          <w:rFonts w:ascii="Times" w:hAnsi="Times" w:eastAsia="Times"/>
          <w:b w:val="0"/>
          <w:i w:val="0"/>
          <w:color w:val="000000"/>
          <w:sz w:val="24"/>
        </w:rPr>
        <w:t>a</w:t>
      </w:r>
      <w:r>
        <w:rPr>
          <w:rFonts w:ascii="Times" w:hAnsi="Times" w:eastAsia="Times"/>
          <w:b w:val="0"/>
          <w:i w:val="0"/>
          <w:color w:val="000000"/>
          <w:sz w:val="24"/>
        </w:rPr>
        <w:t>point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Times" w:hAnsi="Times" w:eastAsia="Times"/>
          <w:b w:val="0"/>
          <w:i w:val="0"/>
          <w:color w:val="000000"/>
          <w:sz w:val="24"/>
        </w:rPr>
        <w:t>inflection,</w:t>
      </w:r>
      <w:r>
        <w:rPr>
          <w:rFonts w:ascii="Times" w:hAnsi="Times" w:eastAsia="Times"/>
          <w:b w:val="0"/>
          <w:i w:val="0"/>
          <w:color w:val="000000"/>
          <w:sz w:val="24"/>
        </w:rPr>
        <w:t>whereafter</w:t>
      </w:r>
      <w:r>
        <w:rPr>
          <w:rFonts w:ascii="Times" w:hAnsi="Times" w:eastAsia="Times"/>
          <w:b w:val="0"/>
          <w:i w:val="0"/>
          <w:color w:val="000000"/>
          <w:sz w:val="24"/>
        </w:rPr>
        <w:t>they</w:t>
      </w:r>
      <w:r>
        <w:rPr>
          <w:rFonts w:ascii="Times" w:hAnsi="Times" w:eastAsia="Times"/>
          <w:b w:val="0"/>
          <w:i w:val="0"/>
          <w:color w:val="000000"/>
          <w:sz w:val="24"/>
        </w:rPr>
        <w:t>continue</w:t>
      </w:r>
      <w:r>
        <w:rPr>
          <w:rFonts w:ascii="Times" w:hAnsi="Times" w:eastAsia="Times"/>
          <w:b w:val="0"/>
          <w:i w:val="0"/>
          <w:color w:val="000000"/>
          <w:sz w:val="24"/>
        </w:rPr>
        <w:t>to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increase, </w:t>
      </w:r>
      <w:r>
        <w:rPr>
          <w:rFonts w:ascii="Times" w:hAnsi="Times" w:eastAsia="Times"/>
          <w:b w:val="0"/>
          <w:i w:val="0"/>
          <w:color w:val="000000"/>
          <w:sz w:val="24"/>
        </w:rPr>
        <w:t>but in a progressive fashion.</w:t>
      </w:r>
    </w:p>
    <w:p>
      <w:pPr>
        <w:autoSpaceDN w:val="0"/>
        <w:autoSpaceDE w:val="0"/>
        <w:widowControl/>
        <w:spacing w:line="296" w:lineRule="exact" w:before="136" w:after="0"/>
        <w:ind w:left="0" w:right="60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In broad terms, the functional expression given in Eq. (7.15) to model totals costs in dependence </w:t>
      </w:r>
      <w:r>
        <w:rPr>
          <w:rFonts w:ascii="Times" w:hAnsi="Times" w:eastAsia="Times"/>
          <w:b w:val="0"/>
          <w:i w:val="0"/>
          <w:color w:val="000000"/>
          <w:sz w:val="24"/>
        </w:rPr>
        <w:t>of the level of physical output is the sum of two contributions, the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variable costs</w:t>
      </w:r>
      <w:r>
        <w:rPr>
          <w:rFonts w:ascii="CMMI12" w:hAnsi="CMMI12" w:eastAsia="CMMI12"/>
          <w:b w:val="0"/>
          <w:i w:val="0"/>
          <w:color w:val="000000"/>
          <w:sz w:val="24"/>
        </w:rPr>
        <w:t>K</w:t>
      </w:r>
      <w:r>
        <w:rPr>
          <w:rFonts w:ascii="CMMI8" w:hAnsi="CMMI8" w:eastAsia="CMMI8"/>
          <w:b w:val="0"/>
          <w:i w:val="0"/>
          <w:color w:val="000000"/>
          <w:sz w:val="16"/>
        </w:rPr>
        <w:t>v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Times" w:hAnsi="Times" w:eastAsia="Times"/>
          <w:b w:val="0"/>
          <w:i w:val="0"/>
          <w:color w:val="000000"/>
          <w:sz w:val="24"/>
        </w:rPr>
        <w:t>and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the </w:t>
      </w:r>
      <w:r>
        <w:rPr>
          <w:rFonts w:ascii="Times" w:hAnsi="Times" w:eastAsia="Times"/>
          <w:b/>
          <w:i w:val="0"/>
          <w:color w:val="000000"/>
          <w:sz w:val="24"/>
        </w:rPr>
        <w:t>fixed costs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K</w:t>
      </w:r>
      <w:r>
        <w:rPr>
          <w:rFonts w:ascii="CMMI8" w:hAnsi="CMMI8" w:eastAsia="CMMI8"/>
          <w:b w:val="0"/>
          <w:i w:val="0"/>
          <w:color w:val="000000"/>
          <w:sz w:val="16"/>
        </w:rPr>
        <w:t>f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a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Times" w:hAnsi="Times" w:eastAsia="Times"/>
          <w:b w:val="0"/>
          <w:i w:val="0"/>
          <w:color w:val="000000"/>
          <w:sz w:val="24"/>
        </w:rPr>
        <w:t>, viz.</w:t>
      </w:r>
    </w:p>
    <w:p>
      <w:pPr>
        <w:autoSpaceDN w:val="0"/>
        <w:tabs>
          <w:tab w:pos="8776" w:val="left"/>
        </w:tabs>
        <w:autoSpaceDE w:val="0"/>
        <w:widowControl/>
        <w:spacing w:line="256" w:lineRule="exact" w:before="0" w:after="0"/>
        <w:ind w:left="3588" w:right="0" w:firstLine="0"/>
        <w:jc w:val="left"/>
      </w:pPr>
      <w:r>
        <w:rPr>
          <w:rFonts w:ascii="CMMI12" w:hAnsi="CMMI12" w:eastAsia="CMMI12"/>
          <w:b w:val="0"/>
          <w:i w:val="0"/>
          <w:color w:val="000000"/>
          <w:sz w:val="24"/>
        </w:rPr>
        <w:t>K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 =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K</w:t>
      </w:r>
      <w:r>
        <w:rPr>
          <w:rFonts w:ascii="CMMI8" w:hAnsi="CMMI8" w:eastAsia="CMMI8"/>
          <w:b w:val="0"/>
          <w:i w:val="0"/>
          <w:color w:val="000000"/>
          <w:sz w:val="16"/>
        </w:rPr>
        <w:t>v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 +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K</w:t>
      </w:r>
      <w:r>
        <w:rPr>
          <w:rFonts w:ascii="CMMI8" w:hAnsi="CMMI8" w:eastAsia="CMMI8"/>
          <w:b w:val="0"/>
          <w:i w:val="0"/>
          <w:color w:val="000000"/>
          <w:sz w:val="16"/>
        </w:rPr>
        <w:t>f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(7.16)</w:t>
      </w:r>
    </w:p>
    <w:p>
      <w:pPr>
        <w:autoSpaceDN w:val="0"/>
        <w:autoSpaceDE w:val="0"/>
        <w:widowControl/>
        <w:spacing w:line="282" w:lineRule="exact" w:before="314" w:after="0"/>
        <w:ind w:left="0" w:right="60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>In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economic theory</w:t>
      </w:r>
      <w:r>
        <w:rPr>
          <w:rFonts w:ascii="Times" w:hAnsi="Times" w:eastAsia="Times"/>
          <w:b w:val="0"/>
          <w:i w:val="0"/>
          <w:color w:val="000000"/>
          <w:sz w:val="24"/>
        </w:rPr>
        <w:t>, it is commonplace to partition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total cost functions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in the diminishing returns </w:t>
      </w:r>
      <w:r>
        <w:rPr>
          <w:rFonts w:ascii="Times" w:hAnsi="Times" w:eastAsia="Times"/>
          <w:b w:val="0"/>
          <w:i w:val="0"/>
          <w:color w:val="000000"/>
          <w:sz w:val="24"/>
        </w:rPr>
        <w:t>picture into</w:t>
      </w:r>
      <w:r>
        <w:rPr>
          <w:rFonts w:ascii="Times" w:hAnsi="Times" w:eastAsia="Times"/>
          <w:b w:val="0"/>
          <w:i/>
          <w:color w:val="000000"/>
          <w:sz w:val="24"/>
        </w:rPr>
        <w:t xml:space="preserve"> four phases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, the boundaries of which are designated by special values of the level of </w:t>
      </w:r>
      <w:r>
        <w:rPr>
          <w:rFonts w:ascii="Times" w:hAnsi="Times" w:eastAsia="Times"/>
          <w:b w:val="0"/>
          <w:i w:val="0"/>
          <w:color w:val="000000"/>
          <w:sz w:val="24"/>
        </w:rPr>
        <w:t>physical output of a production process:</w:t>
      </w:r>
    </w:p>
    <w:p>
      <w:pPr>
        <w:autoSpaceDN w:val="0"/>
        <w:autoSpaceDE w:val="0"/>
        <w:widowControl/>
        <w:spacing w:line="350" w:lineRule="exact" w:before="342" w:after="0"/>
        <w:ind w:left="586" w:right="0" w:hanging="238"/>
        <w:jc w:val="left"/>
      </w:pPr>
      <w:r>
        <w:rPr>
          <w:rFonts w:ascii="CMSY10" w:hAnsi="CMSY10" w:eastAsia="CMSY10"/>
          <w:b w:val="0"/>
          <w:i w:val="0"/>
          <w:color w:val="000000"/>
          <w:sz w:val="24"/>
        </w:rPr>
        <w:t>•</w:t>
      </w:r>
      <w:r>
        <w:rPr>
          <w:rFonts w:ascii="Times" w:hAnsi="Times" w:eastAsia="Times"/>
          <w:b/>
          <w:i w:val="0"/>
          <w:color w:val="000000"/>
          <w:sz w:val="24"/>
        </w:rPr>
        <w:t>phase I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(interval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0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units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≤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≤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MI8" w:hAnsi="CMMI8" w:eastAsia="CMMI8"/>
          <w:b w:val="0"/>
          <w:i w:val="0"/>
          <w:color w:val="000000"/>
          <w:sz w:val="16"/>
        </w:rPr>
        <w:t>W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):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total</w:t>
      </w:r>
      <w:r>
        <w:rPr>
          <w:rFonts w:ascii="Times" w:hAnsi="Times" w:eastAsia="Times"/>
          <w:b w:val="0"/>
          <w:i w:val="0"/>
          <w:color w:val="000000"/>
          <w:sz w:val="24"/>
        </w:rPr>
        <w:t>costs</w:t>
      </w:r>
      <w:r>
        <w:rPr>
          <w:rFonts w:ascii="CMMI12" w:hAnsi="CMMI12" w:eastAsia="CMMI12"/>
          <w:b w:val="0"/>
          <w:i w:val="0"/>
          <w:color w:val="000000"/>
          <w:sz w:val="24"/>
        </w:rPr>
        <w:t>K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Times" w:hAnsi="Times" w:eastAsia="Times"/>
          <w:b w:val="0"/>
          <w:i w:val="0"/>
          <w:color w:val="000000"/>
          <w:sz w:val="24"/>
        </w:rPr>
        <w:t>possess</w:t>
      </w:r>
      <w:r>
        <w:rPr>
          <w:rFonts w:ascii="Times" w:hAnsi="Times" w:eastAsia="Times"/>
          <w:b w:val="0"/>
          <w:i w:val="0"/>
          <w:color w:val="000000"/>
          <w:sz w:val="24"/>
        </w:rPr>
        <w:t>at</w:t>
      </w:r>
      <w:r>
        <w:rPr>
          <w:rFonts w:ascii="Times" w:hAnsi="Times" w:eastAsia="Times"/>
          <w:b w:val="0"/>
          <w:i w:val="0"/>
          <w:color w:val="000000"/>
          <w:sz w:val="24"/>
        </w:rPr>
        <w:t>a</w:t>
      </w:r>
      <w:r>
        <w:rPr>
          <w:rFonts w:ascii="Times" w:hAnsi="Times" w:eastAsia="Times"/>
          <w:b w:val="0"/>
          <w:i w:val="0"/>
          <w:color w:val="000000"/>
          <w:sz w:val="24"/>
        </w:rPr>
        <w:t>level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Times" w:hAnsi="Times" w:eastAsia="Times"/>
          <w:b w:val="0"/>
          <w:i w:val="0"/>
          <w:color w:val="000000"/>
          <w:sz w:val="24"/>
        </w:rPr>
        <w:t>physical</w:t>
      </w:r>
      <w:r>
        <w:rPr>
          <w:rFonts w:ascii="Times" w:hAnsi="Times" w:eastAsia="Times"/>
          <w:b w:val="0"/>
          <w:i w:val="0"/>
          <w:color w:val="000000"/>
          <w:sz w:val="24"/>
        </w:rPr>
        <w:t>output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MI8" w:hAnsi="CMMI8" w:eastAsia="CMMI8"/>
          <w:b w:val="0"/>
          <w:i w:val="0"/>
          <w:color w:val="000000"/>
          <w:sz w:val="16"/>
        </w:rPr>
        <w:t>W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SY10" w:hAnsi="CMSY10" w:eastAsia="CMSY10"/>
          <w:b w:val="0"/>
          <w:i w:val="0"/>
          <w:color w:val="000000"/>
          <w:sz w:val="24"/>
        </w:rPr>
        <w:t>−</w:t>
      </w:r>
      <w:r>
        <w:rPr>
          <w:rFonts w:ascii="CMMI12" w:hAnsi="CMMI12" w:eastAsia="CMMI12"/>
          <w:b w:val="0"/>
          <w:i w:val="0"/>
          <w:color w:val="000000"/>
          <w:sz w:val="24"/>
        </w:rPr>
        <w:t>a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MI12" w:hAnsi="CMMI12" w:eastAsia="CMMI12"/>
          <w:b w:val="0"/>
          <w:i w:val="0"/>
          <w:color w:val="000000"/>
          <w:sz w:val="24"/>
        </w:rPr>
        <w:t>/</w:t>
      </w:r>
      <w:r>
        <w:rPr>
          <w:rFonts w:ascii="CMR12" w:hAnsi="CMR12" w:eastAsia="CMR12"/>
          <w:b w:val="0"/>
          <w:i w:val="0"/>
          <w:color w:val="000000"/>
          <w:sz w:val="24"/>
        </w:rPr>
        <w:t>(3</w:t>
      </w:r>
      <w:r>
        <w:rPr>
          <w:rFonts w:ascii="CMMI12" w:hAnsi="CMMI12" w:eastAsia="CMMI12"/>
          <w:b w:val="0"/>
          <w:i w:val="0"/>
          <w:color w:val="000000"/>
          <w:sz w:val="24"/>
        </w:rPr>
        <w:t>a</w:t>
      </w:r>
      <w:r>
        <w:rPr>
          <w:rFonts w:ascii="CMR8" w:hAnsi="CMR8" w:eastAsia="CMR8"/>
          <w:b w:val="0"/>
          <w:i w:val="0"/>
          <w:color w:val="000000"/>
          <w:sz w:val="16"/>
        </w:rPr>
        <w:t>3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MI12" w:hAnsi="CMMI12" w:eastAsia="CMMI12"/>
          <w:b w:val="0"/>
          <w:i w:val="0"/>
          <w:color w:val="000000"/>
          <w:sz w:val="24"/>
        </w:rPr>
        <w:t>&gt;</w:t>
      </w:r>
      <w:r>
        <w:rPr>
          <w:rFonts w:ascii="CMR12" w:hAnsi="CMR12" w:eastAsia="CMR12"/>
          <w:b w:val="0"/>
          <w:i w:val="0"/>
          <w:color w:val="000000"/>
          <w:sz w:val="24"/>
        </w:rPr>
        <w:t>0</w:t>
      </w:r>
      <w:r>
        <w:rPr>
          <w:rFonts w:ascii="Times" w:hAnsi="Times" w:eastAsia="Times"/>
          <w:b w:val="0"/>
          <w:i w:val="0"/>
          <w:color w:val="000000"/>
          <w:sz w:val="24"/>
        </w:rPr>
        <w:t>units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 </w:t>
      </w:r>
      <w:r>
        <w:rPr>
          <w:rFonts w:ascii="Times" w:hAnsi="Times" w:eastAsia="Times"/>
          <w:b/>
          <w:i w:val="0"/>
          <w:color w:val="000000"/>
          <w:sz w:val="24"/>
        </w:rPr>
        <w:t>point of inflection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  <w:r>
        <w:rPr>
          <w:rFonts w:ascii="Times" w:hAnsi="Times" w:eastAsia="Times"/>
          <w:b w:val="0"/>
          <w:i w:val="0"/>
          <w:color w:val="000000"/>
          <w:sz w:val="24"/>
        </w:rPr>
        <w:t>For values of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x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smaller than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x</w:t>
      </w:r>
      <w:r>
        <w:rPr>
          <w:rFonts w:ascii="CMMI8" w:hAnsi="CMMI8" w:eastAsia="CMMI8"/>
          <w:b w:val="0"/>
          <w:i w:val="0"/>
          <w:color w:val="000000"/>
          <w:sz w:val="16"/>
        </w:rPr>
        <w:t>W</w:t>
      </w:r>
      <w:r>
        <w:rPr>
          <w:rFonts w:ascii="Times" w:hAnsi="Times" w:eastAsia="Times"/>
          <w:b w:val="0"/>
          <w:i w:val="0"/>
          <w:color w:val="000000"/>
          <w:sz w:val="24"/>
        </w:rPr>
        <w:t>, one obtains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K</w:t>
      </w:r>
      <w:r>
        <w:rPr>
          <w:rFonts w:ascii="CMSY8" w:hAnsi="CMSY8" w:eastAsia="CMSY8"/>
          <w:b w:val="0"/>
          <w:i w:val="0"/>
          <w:color w:val="000000"/>
          <w:sz w:val="16"/>
        </w:rPr>
        <w:t>′′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&lt;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0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CU</w:t>
      </w:r>
      <w:r>
        <w:rPr>
          <w:rFonts w:ascii="CMMI12" w:hAnsi="CMMI12" w:eastAsia="CMMI12"/>
          <w:b w:val="0"/>
          <w:i w:val="0"/>
          <w:color w:val="000000"/>
          <w:sz w:val="24"/>
        </w:rPr>
        <w:t>/</w:t>
      </w:r>
      <w:r>
        <w:rPr>
          <w:rFonts w:ascii="Times" w:hAnsi="Times" w:eastAsia="Times"/>
          <w:b w:val="0"/>
          <w:i w:val="0"/>
          <w:color w:val="000000"/>
          <w:sz w:val="24"/>
        </w:rPr>
        <w:t>unit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, i.e., </w:t>
      </w:r>
      <w:r>
        <w:rPr>
          <w:rFonts w:ascii="CMMI12" w:hAnsi="CMMI12" w:eastAsia="CMMI12"/>
          <w:b w:val="0"/>
          <w:i w:val="0"/>
          <w:color w:val="000000"/>
          <w:sz w:val="24"/>
        </w:rPr>
        <w:t>K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increases in a degressive fashion. For values of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x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larger than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x</w:t>
      </w:r>
      <w:r>
        <w:rPr>
          <w:rFonts w:ascii="CMMI8" w:hAnsi="CMMI8" w:eastAsia="CMMI8"/>
          <w:b w:val="0"/>
          <w:i w:val="0"/>
          <w:color w:val="000000"/>
          <w:sz w:val="16"/>
        </w:rPr>
        <w:t>W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, the opposite applies, </w:t>
      </w:r>
      <w:r>
        <w:rPr>
          <w:rFonts w:ascii="CMMI12" w:hAnsi="CMMI12" w:eastAsia="CMMI12"/>
          <w:b w:val="0"/>
          <w:i w:val="0"/>
          <w:color w:val="000000"/>
          <w:sz w:val="24"/>
        </w:rPr>
        <w:t>K</w:t>
      </w:r>
      <w:r>
        <w:rPr>
          <w:rFonts w:ascii="CMSY8" w:hAnsi="CMSY8" w:eastAsia="CMSY8"/>
          <w:b w:val="0"/>
          <w:i w:val="0"/>
          <w:color w:val="000000"/>
          <w:sz w:val="16"/>
        </w:rPr>
        <w:t>′′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MI12" w:hAnsi="CMMI12" w:eastAsia="CMMI12"/>
          <w:b w:val="0"/>
          <w:i w:val="0"/>
          <w:color w:val="000000"/>
          <w:sz w:val="24"/>
        </w:rPr>
        <w:t>&gt;</w:t>
      </w:r>
      <w:r>
        <w:rPr>
          <w:rFonts w:ascii="CMR12" w:hAnsi="CMR12" w:eastAsia="CMR12"/>
          <w:b w:val="0"/>
          <w:i w:val="0"/>
          <w:color w:val="000000"/>
          <w:sz w:val="24"/>
        </w:rPr>
        <w:t>0</w:t>
      </w:r>
      <w:r>
        <w:rPr>
          <w:rFonts w:ascii="Times" w:hAnsi="Times" w:eastAsia="Times"/>
          <w:b w:val="0"/>
          <w:i w:val="0"/>
          <w:color w:val="000000"/>
          <w:sz w:val="24"/>
        </w:rPr>
        <w:t>CU</w:t>
      </w:r>
      <w:r>
        <w:rPr>
          <w:rFonts w:ascii="CMMI12" w:hAnsi="CMMI12" w:eastAsia="CMMI12"/>
          <w:b w:val="0"/>
          <w:i w:val="0"/>
          <w:color w:val="000000"/>
          <w:sz w:val="24"/>
        </w:rPr>
        <w:t>/</w:t>
      </w:r>
      <w:r>
        <w:rPr>
          <w:rFonts w:ascii="Times" w:hAnsi="Times" w:eastAsia="Times"/>
          <w:b w:val="0"/>
          <w:i w:val="0"/>
          <w:color w:val="000000"/>
          <w:sz w:val="24"/>
        </w:rPr>
        <w:t>unit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Times" w:hAnsi="Times" w:eastAsia="Times"/>
          <w:b w:val="0"/>
          <w:i w:val="0"/>
          <w:color w:val="000000"/>
          <w:sz w:val="24"/>
        </w:rPr>
        <w:t>,</w:t>
      </w:r>
      <w:r>
        <w:rPr>
          <w:rFonts w:ascii="Times" w:hAnsi="Times" w:eastAsia="Times"/>
          <w:b w:val="0"/>
          <w:i w:val="0"/>
          <w:color w:val="000000"/>
          <w:sz w:val="24"/>
        </w:rPr>
        <w:t>i.e.,</w:t>
      </w:r>
      <w:r>
        <w:rPr>
          <w:rFonts w:ascii="CMMI12" w:hAnsi="CMMI12" w:eastAsia="CMMI12"/>
          <w:b w:val="0"/>
          <w:i w:val="0"/>
          <w:color w:val="000000"/>
          <w:sz w:val="24"/>
        </w:rPr>
        <w:t>K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Times" w:hAnsi="Times" w:eastAsia="Times"/>
          <w:b w:val="0"/>
          <w:i w:val="0"/>
          <w:color w:val="000000"/>
          <w:sz w:val="24"/>
        </w:rPr>
        <w:t>increases</w:t>
      </w:r>
      <w:r>
        <w:rPr>
          <w:rFonts w:ascii="Times" w:hAnsi="Times" w:eastAsia="Times"/>
          <w:b w:val="0"/>
          <w:i w:val="0"/>
          <w:color w:val="000000"/>
          <w:sz w:val="24"/>
        </w:rPr>
        <w:t>in</w:t>
      </w:r>
      <w:r>
        <w:rPr>
          <w:rFonts w:ascii="Times" w:hAnsi="Times" w:eastAsia="Times"/>
          <w:b w:val="0"/>
          <w:i w:val="0"/>
          <w:color w:val="000000"/>
          <w:sz w:val="24"/>
        </w:rPr>
        <w:t>a</w:t>
      </w:r>
      <w:r>
        <w:rPr>
          <w:rFonts w:ascii="Times" w:hAnsi="Times" w:eastAsia="Times"/>
          <w:b w:val="0"/>
          <w:i w:val="0"/>
          <w:color w:val="000000"/>
          <w:sz w:val="24"/>
        </w:rPr>
        <w:t>progressive fashion.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/>
          <w:i w:val="0"/>
          <w:color w:val="000000"/>
          <w:sz w:val="24"/>
        </w:rPr>
        <w:t>marginal</w:t>
      </w:r>
      <w:r>
        <w:rPr>
          <w:rFonts w:ascii="Times" w:hAnsi="Times" w:eastAsia="Times"/>
          <w:b/>
          <w:i w:val="0"/>
          <w:color w:val="000000"/>
          <w:sz w:val="24"/>
        </w:rPr>
        <w:t>costs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, </w:t>
      </w:r>
      <w:r>
        <w:rPr>
          <w:rFonts w:ascii="Times" w:hAnsi="Times" w:eastAsia="Times"/>
          <w:b w:val="0"/>
          <w:i w:val="0"/>
          <w:color w:val="000000"/>
          <w:sz w:val="24"/>
        </w:rPr>
        <w:t>given by</w:t>
      </w:r>
    </w:p>
    <w:p>
      <w:pPr>
        <w:autoSpaceDN w:val="0"/>
        <w:tabs>
          <w:tab w:pos="5924" w:val="left"/>
          <w:tab w:pos="6740" w:val="left"/>
          <w:tab w:pos="8776" w:val="left"/>
        </w:tabs>
        <w:autoSpaceDE w:val="0"/>
        <w:widowControl/>
        <w:spacing w:line="482" w:lineRule="exact" w:before="80" w:after="0"/>
        <w:ind w:left="1404" w:right="0" w:firstLine="0"/>
        <w:jc w:val="left"/>
      </w:pPr>
      <w:r>
        <w:rPr>
          <w:rFonts w:ascii="CMMI12" w:hAnsi="CMMI12" w:eastAsia="CMMI12"/>
          <w:b w:val="0"/>
          <w:i w:val="0"/>
          <w:color w:val="000000"/>
          <w:sz w:val="24"/>
        </w:rPr>
        <w:t>K</w:t>
      </w:r>
      <w:r>
        <w:rPr>
          <w:rFonts w:ascii="CMSY8" w:hAnsi="CMSY8" w:eastAsia="CMSY8"/>
          <w:b w:val="0"/>
          <w:i w:val="0"/>
          <w:color w:val="000000"/>
          <w:sz w:val="16"/>
        </w:rPr>
        <w:t>′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 = 3</w:t>
      </w:r>
      <w:r>
        <w:rPr>
          <w:rFonts w:ascii="CMMI12" w:hAnsi="CMMI12" w:eastAsia="CMMI12"/>
          <w:b w:val="0"/>
          <w:i w:val="0"/>
          <w:color w:val="000000"/>
          <w:sz w:val="24"/>
        </w:rPr>
        <w:t>a</w:t>
      </w:r>
      <w:r>
        <w:rPr>
          <w:rFonts w:ascii="CMR8" w:hAnsi="CMR8" w:eastAsia="CMR8"/>
          <w:b w:val="0"/>
          <w:i w:val="0"/>
          <w:color w:val="000000"/>
          <w:sz w:val="16"/>
        </w:rPr>
        <w:t>3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R12" w:hAnsi="CMR12" w:eastAsia="CMR12"/>
          <w:b w:val="0"/>
          <w:i w:val="0"/>
          <w:color w:val="000000"/>
          <w:sz w:val="24"/>
        </w:rPr>
        <w:t>+ 2</w:t>
      </w:r>
      <w:r>
        <w:rPr>
          <w:rFonts w:ascii="CMMI12" w:hAnsi="CMMI12" w:eastAsia="CMMI12"/>
          <w:b w:val="0"/>
          <w:i w:val="0"/>
          <w:color w:val="000000"/>
          <w:sz w:val="24"/>
        </w:rPr>
        <w:t>a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a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MI12" w:hAnsi="CMMI12" w:eastAsia="CMMI12"/>
          <w:b w:val="0"/>
          <w:i w:val="0"/>
          <w:color w:val="000000"/>
          <w:sz w:val="24"/>
        </w:rPr>
        <w:t>&gt;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0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CU</w:t>
      </w:r>
      <w:r>
        <w:rPr>
          <w:rFonts w:ascii="CMMI12" w:hAnsi="CMMI12" w:eastAsia="CMMI12"/>
          <w:b w:val="0"/>
          <w:i w:val="0"/>
          <w:color w:val="000000"/>
          <w:sz w:val="24"/>
        </w:rPr>
        <w:t>/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unit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for all </w:t>
      </w:r>
      <w:r>
        <w:tab/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≥</w:t>
      </w:r>
      <w:r>
        <w:rPr>
          <w:rFonts w:ascii="CMR12" w:hAnsi="CMR12" w:eastAsia="CMR12"/>
          <w:b w:val="0"/>
          <w:i w:val="0"/>
          <w:color w:val="000000"/>
          <w:sz w:val="24"/>
        </w:rPr>
        <w:t>0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units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,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(7.17)</w:t>
      </w:r>
    </w:p>
    <w:p>
      <w:pPr>
        <w:autoSpaceDN w:val="0"/>
        <w:autoSpaceDE w:val="0"/>
        <w:widowControl/>
        <w:spacing w:line="482" w:lineRule="exact" w:before="70" w:after="0"/>
        <w:ind w:left="58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attain a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minimum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at the same level of physical output,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x</w:t>
      </w:r>
      <w:r>
        <w:rPr>
          <w:rFonts w:ascii="CMMI8" w:hAnsi="CMMI8" w:eastAsia="CMMI8"/>
          <w:b w:val="0"/>
          <w:i w:val="0"/>
          <w:color w:val="000000"/>
          <w:sz w:val="16"/>
        </w:rPr>
        <w:t>W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−</w:t>
      </w:r>
      <w:r>
        <w:rPr>
          <w:rFonts w:ascii="CMMI12" w:hAnsi="CMMI12" w:eastAsia="CMMI12"/>
          <w:b w:val="0"/>
          <w:i w:val="0"/>
          <w:color w:val="000000"/>
          <w:sz w:val="24"/>
        </w:rPr>
        <w:t>a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MI12" w:hAnsi="CMMI12" w:eastAsia="CMMI12"/>
          <w:b w:val="0"/>
          <w:i w:val="0"/>
          <w:color w:val="000000"/>
          <w:sz w:val="24"/>
        </w:rPr>
        <w:t>/</w:t>
      </w:r>
      <w:r>
        <w:rPr>
          <w:rFonts w:ascii="CMR12" w:hAnsi="CMR12" w:eastAsia="CMR12"/>
          <w:b w:val="0"/>
          <w:i w:val="0"/>
          <w:color w:val="000000"/>
          <w:sz w:val="24"/>
        </w:rPr>
        <w:t>(3</w:t>
      </w:r>
      <w:r>
        <w:rPr>
          <w:rFonts w:ascii="CMMI12" w:hAnsi="CMMI12" w:eastAsia="CMMI12"/>
          <w:b w:val="0"/>
          <w:i w:val="0"/>
          <w:color w:val="000000"/>
          <w:sz w:val="24"/>
        </w:rPr>
        <w:t>a</w:t>
      </w:r>
      <w:r>
        <w:rPr>
          <w:rFonts w:ascii="CMR8" w:hAnsi="CMR8" w:eastAsia="CMR8"/>
          <w:b w:val="0"/>
          <w:i w:val="0"/>
          <w:color w:val="000000"/>
          <w:sz w:val="16"/>
        </w:rPr>
        <w:t>3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586" w:val="left"/>
        </w:tabs>
        <w:autoSpaceDE w:val="0"/>
        <w:widowControl/>
        <w:spacing w:line="262" w:lineRule="exact" w:before="266" w:after="0"/>
        <w:ind w:left="348" w:right="5472" w:firstLine="0"/>
        <w:jc w:val="left"/>
      </w:pPr>
      <w:r>
        <w:rPr>
          <w:rFonts w:ascii="CMSY10" w:hAnsi="CMSY10" w:eastAsia="CMSY10"/>
          <w:b w:val="0"/>
          <w:i w:val="0"/>
          <w:color w:val="000000"/>
          <w:sz w:val="24"/>
        </w:rPr>
        <w:t>•</w:t>
      </w:r>
      <w:r>
        <w:rPr>
          <w:rFonts w:ascii="Times" w:hAnsi="Times" w:eastAsia="Times"/>
          <w:b/>
          <w:i w:val="0"/>
          <w:color w:val="000000"/>
          <w:sz w:val="24"/>
        </w:rPr>
        <w:t>phase II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(interval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x</w:t>
      </w:r>
      <w:r>
        <w:rPr>
          <w:rFonts w:ascii="CMMI8" w:hAnsi="CMMI8" w:eastAsia="CMMI8"/>
          <w:b w:val="0"/>
          <w:i w:val="0"/>
          <w:color w:val="000000"/>
          <w:sz w:val="16"/>
        </w:rPr>
        <w:t>W</w:t>
      </w:r>
      <w:r>
        <w:rPr>
          <w:rFonts w:ascii="CMMI12" w:hAnsi="CMMI12" w:eastAsia="CMMI12"/>
          <w:b w:val="0"/>
          <w:i w:val="0"/>
          <w:color w:val="000000"/>
          <w:sz w:val="24"/>
        </w:rPr>
        <w:t>&lt; x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≤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MI8" w:hAnsi="CMMI8" w:eastAsia="CMMI8"/>
          <w:b w:val="0"/>
          <w:i w:val="0"/>
          <w:color w:val="000000"/>
          <w:sz w:val="16"/>
        </w:rPr>
        <w:t>g</w:t>
      </w:r>
      <w:r>
        <w:rPr>
          <w:rFonts w:ascii="CMR6" w:hAnsi="CMR6" w:eastAsia="CMR6"/>
          <w:b w:val="0"/>
          <w:i w:val="0"/>
          <w:color w:val="000000"/>
          <w:sz w:val="12"/>
        </w:rPr>
        <w:t>1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):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variable average costs</w:t>
      </w:r>
    </w:p>
    <w:p>
      <w:pPr>
        <w:autoSpaceDN w:val="0"/>
        <w:tabs>
          <w:tab w:pos="3084" w:val="left"/>
          <w:tab w:pos="3548" w:val="left"/>
          <w:tab w:pos="6028" w:val="left"/>
          <w:tab w:pos="8776" w:val="left"/>
        </w:tabs>
        <w:autoSpaceDE w:val="0"/>
        <w:widowControl/>
        <w:spacing w:line="310" w:lineRule="exact" w:before="196" w:after="0"/>
        <w:ind w:left="2844" w:right="0" w:firstLine="0"/>
        <w:jc w:val="left"/>
      </w:pPr>
      <w:r>
        <w:rPr>
          <w:rFonts w:ascii="CMMI12" w:hAnsi="CMMI12" w:eastAsia="CMMI12"/>
          <w:b w:val="0"/>
          <w:i w:val="0"/>
          <w:color w:val="000000"/>
          <w:sz w:val="24"/>
        </w:rPr>
        <w:t>K</w:t>
      </w:r>
      <w:r>
        <w:rPr>
          <w:rFonts w:ascii="CMMI8" w:hAnsi="CMMI8" w:eastAsia="CMMI8"/>
          <w:b w:val="0"/>
          <w:i w:val="0"/>
          <w:color w:val="000000"/>
          <w:sz w:val="16"/>
        </w:rPr>
        <w:t>v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) </w:t>
      </w:r>
      <w:r>
        <w:tab/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a</w:t>
      </w:r>
      <w:r>
        <w:rPr>
          <w:rFonts w:ascii="CMR8" w:hAnsi="CMR8" w:eastAsia="CMR8"/>
          <w:b w:val="0"/>
          <w:i w:val="0"/>
          <w:color w:val="000000"/>
          <w:sz w:val="16"/>
        </w:rPr>
        <w:t>3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R12" w:hAnsi="CMR12" w:eastAsia="CMR12"/>
          <w:b w:val="0"/>
          <w:i w:val="0"/>
          <w:color w:val="000000"/>
          <w:sz w:val="24"/>
        </w:rPr>
        <w:t>+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a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a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, </w:t>
      </w:r>
      <w:r>
        <w:tab/>
      </w:r>
      <w:r>
        <w:rPr>
          <w:rFonts w:ascii="CMMI12" w:hAnsi="CMMI12" w:eastAsia="CMMI12"/>
          <w:b w:val="0"/>
          <w:i w:val="0"/>
          <w:color w:val="000000"/>
          <w:sz w:val="24"/>
        </w:rPr>
        <w:t>x &gt;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0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units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(7.18) </w:t>
      </w:r>
      <w:r>
        <w:tab/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</w:p>
    <w:p>
      <w:pPr>
        <w:autoSpaceDN w:val="0"/>
        <w:autoSpaceDE w:val="0"/>
        <w:widowControl/>
        <w:spacing w:line="606" w:lineRule="exact" w:before="26" w:after="0"/>
        <w:ind w:left="58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become</w:t>
      </w:r>
      <w:r>
        <w:rPr>
          <w:rFonts w:ascii="Times" w:hAnsi="Times" w:eastAsia="Times"/>
          <w:b/>
          <w:i w:val="0"/>
          <w:color w:val="000000"/>
          <w:sz w:val="24"/>
        </w:rPr>
        <w:t>minimal</w:t>
      </w:r>
      <w:r>
        <w:rPr>
          <w:rFonts w:ascii="Times" w:hAnsi="Times" w:eastAsia="Times"/>
          <w:b w:val="0"/>
          <w:i w:val="0"/>
          <w:color w:val="000000"/>
          <w:sz w:val="24"/>
        </w:rPr>
        <w:t>at</w:t>
      </w:r>
      <w:r>
        <w:rPr>
          <w:rFonts w:ascii="Times" w:hAnsi="Times" w:eastAsia="Times"/>
          <w:b w:val="0"/>
          <w:i w:val="0"/>
          <w:color w:val="000000"/>
          <w:sz w:val="24"/>
        </w:rPr>
        <w:t>a</w:t>
      </w:r>
      <w:r>
        <w:rPr>
          <w:rFonts w:ascii="Times" w:hAnsi="Times" w:eastAsia="Times"/>
          <w:b w:val="0"/>
          <w:i w:val="0"/>
          <w:color w:val="000000"/>
          <w:sz w:val="24"/>
        </w:rPr>
        <w:t>level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Times" w:hAnsi="Times" w:eastAsia="Times"/>
          <w:b w:val="0"/>
          <w:i w:val="0"/>
          <w:color w:val="000000"/>
          <w:sz w:val="24"/>
        </w:rPr>
        <w:t>physical</w:t>
      </w:r>
      <w:r>
        <w:rPr>
          <w:rFonts w:ascii="Times" w:hAnsi="Times" w:eastAsia="Times"/>
          <w:b w:val="0"/>
          <w:i w:val="0"/>
          <w:color w:val="000000"/>
          <w:sz w:val="24"/>
        </w:rPr>
        <w:t>output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MI8" w:hAnsi="CMMI8" w:eastAsia="CMMI8"/>
          <w:b w:val="0"/>
          <w:i w:val="0"/>
          <w:color w:val="000000"/>
          <w:sz w:val="16"/>
        </w:rPr>
        <w:t>g</w:t>
      </w:r>
      <w:r>
        <w:rPr>
          <w:rFonts w:ascii="CMR6" w:hAnsi="CMR6" w:eastAsia="CMR6"/>
          <w:b w:val="0"/>
          <w:i w:val="0"/>
          <w:color w:val="000000"/>
          <w:sz w:val="12"/>
        </w:rPr>
        <w:t>1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SY10" w:hAnsi="CMSY10" w:eastAsia="CMSY10"/>
          <w:b w:val="0"/>
          <w:i w:val="0"/>
          <w:color w:val="000000"/>
          <w:sz w:val="24"/>
        </w:rPr>
        <w:t>−</w:t>
      </w:r>
      <w:r>
        <w:rPr>
          <w:rFonts w:ascii="CMMI12" w:hAnsi="CMMI12" w:eastAsia="CMMI12"/>
          <w:b w:val="0"/>
          <w:i w:val="0"/>
          <w:color w:val="000000"/>
          <w:sz w:val="24"/>
        </w:rPr>
        <w:t>a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MI12" w:hAnsi="CMMI12" w:eastAsia="CMMI12"/>
          <w:b w:val="0"/>
          <w:i w:val="0"/>
          <w:color w:val="000000"/>
          <w:sz w:val="24"/>
        </w:rPr>
        <w:t>/</w:t>
      </w:r>
      <w:r>
        <w:rPr>
          <w:rFonts w:ascii="CMR12" w:hAnsi="CMR12" w:eastAsia="CMR12"/>
          <w:b w:val="0"/>
          <w:i w:val="0"/>
          <w:color w:val="000000"/>
          <w:sz w:val="24"/>
        </w:rPr>
        <w:t>(2</w:t>
      </w:r>
      <w:r>
        <w:rPr>
          <w:rFonts w:ascii="CMMI12" w:hAnsi="CMMI12" w:eastAsia="CMMI12"/>
          <w:b w:val="0"/>
          <w:i w:val="0"/>
          <w:color w:val="000000"/>
          <w:sz w:val="24"/>
        </w:rPr>
        <w:t>a</w:t>
      </w:r>
      <w:r>
        <w:rPr>
          <w:rFonts w:ascii="CMR8" w:hAnsi="CMR8" w:eastAsia="CMR8"/>
          <w:b w:val="0"/>
          <w:i w:val="0"/>
          <w:color w:val="000000"/>
          <w:sz w:val="16"/>
        </w:rPr>
        <w:t>3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MI12" w:hAnsi="CMMI12" w:eastAsia="CMMI12"/>
          <w:b w:val="0"/>
          <w:i w:val="0"/>
          <w:color w:val="000000"/>
          <w:sz w:val="24"/>
        </w:rPr>
        <w:t>&gt;</w:t>
      </w:r>
      <w:r>
        <w:rPr>
          <w:rFonts w:ascii="CMR12" w:hAnsi="CMR12" w:eastAsia="CMR12"/>
          <w:b w:val="0"/>
          <w:i w:val="0"/>
          <w:color w:val="000000"/>
          <w:sz w:val="24"/>
        </w:rPr>
        <w:t>0</w:t>
      </w:r>
      <w:r>
        <w:rPr>
          <w:rFonts w:ascii="Times" w:hAnsi="Times" w:eastAsia="Times"/>
          <w:b w:val="0"/>
          <w:i w:val="0"/>
          <w:color w:val="000000"/>
          <w:sz w:val="24"/>
        </w:rPr>
        <w:t>units.</w:t>
      </w:r>
      <w:r>
        <w:rPr>
          <w:rFonts w:ascii="Times" w:hAnsi="Times" w:eastAsia="Times"/>
          <w:b w:val="0"/>
          <w:i w:val="0"/>
          <w:color w:val="000000"/>
          <w:sz w:val="24"/>
        </w:rPr>
        <w:t>At</w:t>
      </w:r>
      <w:r>
        <w:rPr>
          <w:rFonts w:ascii="Times" w:hAnsi="Times" w:eastAsia="Times"/>
          <w:b w:val="0"/>
          <w:i w:val="0"/>
          <w:color w:val="000000"/>
          <w:sz w:val="24"/>
        </w:rPr>
        <w:t>this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value 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x</w:t>
      </w:r>
      <w:r>
        <w:rPr>
          <w:rFonts w:ascii="Times" w:hAnsi="Times" w:eastAsia="Times"/>
          <w:b w:val="0"/>
          <w:i w:val="0"/>
          <w:color w:val="000000"/>
          <w:sz w:val="24"/>
        </w:rPr>
        <w:t>,</w:t>
      </w:r>
      <w:r>
        <w:rPr>
          <w:rFonts w:ascii="Times" w:hAnsi="Times" w:eastAsia="Times"/>
          <w:b w:val="0"/>
          <w:i/>
          <w:color w:val="000000"/>
          <w:sz w:val="24"/>
        </w:rPr>
        <w:t xml:space="preserve"> equality of variable average costs and marginal costs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applies, i.e.,</w:t>
      </w:r>
    </w:p>
    <w:p>
      <w:pPr>
        <w:autoSpaceDN w:val="0"/>
        <w:tabs>
          <w:tab w:pos="4390" w:val="left"/>
          <w:tab w:pos="4852" w:val="left"/>
          <w:tab w:pos="8776" w:val="left"/>
        </w:tabs>
        <w:autoSpaceDE w:val="0"/>
        <w:widowControl/>
        <w:spacing w:line="310" w:lineRule="exact" w:before="212" w:after="0"/>
        <w:ind w:left="4150" w:right="0" w:firstLine="0"/>
        <w:jc w:val="left"/>
      </w:pPr>
      <w:r>
        <w:rPr>
          <w:rFonts w:ascii="CMMI12" w:hAnsi="CMMI12" w:eastAsia="CMMI12"/>
          <w:b w:val="0"/>
          <w:i w:val="0"/>
          <w:color w:val="000000"/>
          <w:sz w:val="24"/>
        </w:rPr>
        <w:t>K</w:t>
      </w:r>
      <w:r>
        <w:rPr>
          <w:rFonts w:ascii="CMMI8" w:hAnsi="CMMI8" w:eastAsia="CMMI8"/>
          <w:b w:val="0"/>
          <w:i w:val="0"/>
          <w:color w:val="000000"/>
          <w:sz w:val="16"/>
        </w:rPr>
        <w:t>v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) </w:t>
      </w:r>
      <w:r>
        <w:tab/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K</w:t>
      </w:r>
      <w:r>
        <w:rPr>
          <w:rFonts w:ascii="CMSY8" w:hAnsi="CMSY8" w:eastAsia="CMSY8"/>
          <w:b w:val="0"/>
          <w:i w:val="0"/>
          <w:color w:val="000000"/>
          <w:sz w:val="16"/>
        </w:rPr>
        <w:t>′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,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(7.19) </w:t>
      </w:r>
      <w:r>
        <w:tab/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</w:p>
    <w:p>
      <w:pPr>
        <w:autoSpaceDN w:val="0"/>
        <w:autoSpaceDE w:val="0"/>
        <w:widowControl/>
        <w:spacing w:line="274" w:lineRule="exact" w:before="138" w:after="0"/>
        <w:ind w:left="27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4"/>
        </w:rPr>
        <w:t>2</w:t>
      </w:r>
      <w:r>
        <w:rPr>
          <w:rFonts w:ascii="Times" w:hAnsi="Times" w:eastAsia="Times"/>
          <w:b w:val="0"/>
          <w:i w:val="0"/>
          <w:color w:val="000000"/>
          <w:sz w:val="20"/>
        </w:rPr>
        <w:t>The last condition in Eq. (7.15) ensures a first derivative of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K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 that does</w:t>
      </w:r>
      <w:r>
        <w:rPr>
          <w:rFonts w:ascii="Times" w:hAnsi="Times" w:eastAsia="Times"/>
          <w:b w:val="0"/>
          <w:i/>
          <w:color w:val="000000"/>
          <w:sz w:val="20"/>
        </w:rPr>
        <w:t xml:space="preserve"> not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 possess any roots; cf.</w:t>
      </w:r>
      <w:r>
        <w:rPr>
          <w:rFonts w:ascii="Times" w:hAnsi="Times" w:eastAsia="Times"/>
          <w:b w:val="0"/>
          <w:i w:val="0"/>
          <w:color w:val="000000"/>
          <w:sz w:val="20"/>
        </w:rPr>
        <w:t>the case of</w:t>
      </w:r>
    </w:p>
    <w:p>
      <w:pPr>
        <w:autoSpaceDN w:val="0"/>
        <w:autoSpaceDE w:val="0"/>
        <w:widowControl/>
        <w:spacing w:line="266" w:lineRule="exact" w:before="0" w:after="0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0"/>
        </w:rPr>
        <w:t>a quadratic algebraic equation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0 </w:t>
      </w:r>
      <w:r>
        <w:rPr>
          <w:rFonts w:ascii="CMR7" w:hAnsi="CMR7" w:eastAsia="CMR7"/>
          <w:b w:val="0"/>
          <w:i w:val="0"/>
          <w:color w:val="000000"/>
          <w:sz w:val="14"/>
        </w:rPr>
        <w:t>!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ax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+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bx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+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c</w:t>
      </w:r>
      <w:r>
        <w:rPr>
          <w:rFonts w:ascii="Times" w:hAnsi="Times" w:eastAsia="Times"/>
          <w:b w:val="0"/>
          <w:i w:val="0"/>
          <w:color w:val="000000"/>
          <w:sz w:val="20"/>
        </w:rPr>
        <w:t>, with discriminant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b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−</w:t>
      </w:r>
      <w:r>
        <w:rPr>
          <w:rFonts w:ascii="CMR10" w:hAnsi="CMR10" w:eastAsia="CMR10"/>
          <w:b w:val="0"/>
          <w:i w:val="0"/>
          <w:color w:val="000000"/>
          <w:sz w:val="20"/>
        </w:rPr>
        <w:t>4</w:t>
      </w:r>
      <w:r>
        <w:rPr>
          <w:rFonts w:ascii="CMMI10" w:hAnsi="CMMI10" w:eastAsia="CMMI10"/>
          <w:b w:val="0"/>
          <w:i w:val="0"/>
          <w:color w:val="000000"/>
          <w:sz w:val="20"/>
        </w:rPr>
        <w:t>ac &lt;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0</w:t>
      </w:r>
      <w:r>
        <w:rPr>
          <w:rFonts w:ascii="Times" w:hAnsi="Times" w:eastAsia="Times"/>
          <w:b w:val="0"/>
          <w:i w:val="0"/>
          <w:color w:val="000000"/>
          <w:sz w:val="20"/>
        </w:rPr>
        <w:t>.</w:t>
      </w:r>
    </w:p>
    <w:p>
      <w:pPr>
        <w:sectPr>
          <w:pgSz w:w="11900" w:h="16840"/>
          <w:pgMar w:top="678" w:right="1044" w:bottom="102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56"/>
        <w:ind w:left="0" w:right="0"/>
      </w:pPr>
    </w:p>
    <w:p>
      <w:pPr>
        <w:autoSpaceDN w:val="0"/>
        <w:tabs>
          <w:tab w:pos="9128" w:val="left"/>
        </w:tabs>
        <w:autoSpaceDE w:val="0"/>
        <w:widowControl/>
        <w:spacing w:line="318" w:lineRule="exact" w:before="0" w:after="0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7.5.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ANALYTIC INVESTIGATIONS OF ECONOMIC FUNCTIONS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61</w:t>
      </w:r>
    </w:p>
    <w:p>
      <w:pPr>
        <w:autoSpaceDN w:val="0"/>
        <w:autoSpaceDE w:val="0"/>
        <w:widowControl/>
        <w:spacing w:line="320" w:lineRule="exact" w:before="154" w:after="0"/>
        <w:ind w:left="59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which</w:t>
      </w:r>
      <w:r>
        <w:rPr>
          <w:rFonts w:ascii="Times" w:hAnsi="Times" w:eastAsia="Times"/>
          <w:b w:val="0"/>
          <w:i w:val="0"/>
          <w:color w:val="000000"/>
          <w:sz w:val="24"/>
        </w:rPr>
        <w:t>follows</w:t>
      </w:r>
      <w:r>
        <w:rPr>
          <w:rFonts w:ascii="Times" w:hAnsi="Times" w:eastAsia="Times"/>
          <w:b w:val="0"/>
          <w:i w:val="0"/>
          <w:color w:val="000000"/>
          <w:sz w:val="24"/>
        </w:rPr>
        <w:t>by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quotient</w:t>
      </w:r>
      <w:r>
        <w:rPr>
          <w:rFonts w:ascii="Times" w:hAnsi="Times" w:eastAsia="Times"/>
          <w:b w:val="0"/>
          <w:i w:val="0"/>
          <w:color w:val="000000"/>
          <w:sz w:val="24"/>
        </w:rPr>
        <w:t>rule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Times" w:hAnsi="Times" w:eastAsia="Times"/>
          <w:b w:val="0"/>
          <w:i w:val="0"/>
          <w:color w:val="000000"/>
          <w:sz w:val="24"/>
        </w:rPr>
        <w:t>differentiation</w:t>
      </w:r>
      <w:r>
        <w:rPr>
          <w:rFonts w:ascii="Times" w:hAnsi="Times" w:eastAsia="Times"/>
          <w:b w:val="0"/>
          <w:i w:val="0"/>
          <w:color w:val="000000"/>
          <w:sz w:val="24"/>
        </w:rPr>
        <w:t>from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necessary</w:t>
      </w:r>
      <w:r>
        <w:rPr>
          <w:rFonts w:ascii="Times" w:hAnsi="Times" w:eastAsia="Times"/>
          <w:b w:val="0"/>
          <w:i w:val="0"/>
          <w:color w:val="000000"/>
          <w:sz w:val="24"/>
        </w:rPr>
        <w:t>condition</w:t>
      </w:r>
      <w:r>
        <w:rPr>
          <w:rFonts w:ascii="Times" w:hAnsi="Times" w:eastAsia="Times"/>
          <w:b w:val="0"/>
          <w:i w:val="0"/>
          <w:color w:val="000000"/>
          <w:sz w:val="24"/>
        </w:rPr>
        <w:t>for</w:t>
      </w:r>
      <w:r>
        <w:rPr>
          <w:rFonts w:ascii="Times" w:hAnsi="Times" w:eastAsia="Times"/>
          <w:b w:val="0"/>
          <w:i w:val="0"/>
          <w:color w:val="000000"/>
          <w:sz w:val="24"/>
        </w:rPr>
        <w:t>an</w:t>
      </w:r>
    </w:p>
    <w:p>
      <w:pPr>
        <w:autoSpaceDN w:val="0"/>
        <w:autoSpaceDE w:val="0"/>
        <w:widowControl/>
        <w:spacing w:line="320" w:lineRule="exact" w:before="0" w:after="106"/>
        <w:ind w:left="59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extremum of the variable average costs,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72.0" w:type="dxa"/>
      </w:tblPr>
      <w:tblGrid>
        <w:gridCol w:w="1565"/>
        <w:gridCol w:w="1565"/>
        <w:gridCol w:w="1565"/>
        <w:gridCol w:w="1565"/>
        <w:gridCol w:w="1565"/>
        <w:gridCol w:w="1565"/>
      </w:tblGrid>
      <w:tr>
        <w:trPr>
          <w:trHeight w:hRule="exact" w:val="420"/>
        </w:trPr>
        <w:tc>
          <w:tcPr>
            <w:tcW w:type="dxa" w:w="1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10" w:after="0"/>
              <w:ind w:left="0" w:right="22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234" w:after="0"/>
              <w:ind w:left="0" w:right="0" w:firstLine="0"/>
              <w:jc w:val="center"/>
            </w:pP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!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146" w:after="0"/>
              <w:ind w:left="0" w:right="0" w:firstLine="0"/>
              <w:jc w:val="center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K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v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x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6" w:after="0"/>
              <w:ind w:left="0" w:right="0" w:firstLine="0"/>
              <w:jc w:val="center"/>
            </w:pPr>
            <w:r>
              <w:rPr>
                <w:rFonts w:ascii="CMSY8" w:hAnsi="CMSY8" w:eastAsia="CMSY8"/>
                <w:b w:val="0"/>
                <w:i w:val="0"/>
                <w:color w:val="000000"/>
                <w:sz w:val="16"/>
              </w:rPr>
              <w:t>′</w:t>
            </w:r>
          </w:p>
        </w:tc>
        <w:tc>
          <w:tcPr>
            <w:tcW w:type="dxa" w:w="3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640" w:val="left"/>
              </w:tabs>
              <w:autoSpaceDE w:val="0"/>
              <w:widowControl/>
              <w:spacing w:line="158" w:lineRule="exact" w:before="396" w:after="0"/>
              <w:ind w:left="46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K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x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K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f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CMSY8" w:hAnsi="CMSY8" w:eastAsia="CMSY8"/>
                <w:b w:val="0"/>
                <w:i w:val="0"/>
                <w:color w:val="000000"/>
                <w:sz w:val="16"/>
              </w:rPr>
              <w:t>′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4"/>
              </w:rPr>
              <w:t xml:space="preserve"> ·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 xml:space="preserve"> x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K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v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x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4"/>
              </w:rPr>
              <w:t xml:space="preserve"> ·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1 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x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10" w:after="0"/>
              <w:ind w:left="54" w:right="0" w:firstLine="0"/>
              <w:jc w:val="left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,</w:t>
            </w:r>
          </w:p>
        </w:tc>
      </w:tr>
      <w:tr>
        <w:trPr>
          <w:trHeight w:hRule="exact" w:val="352"/>
        </w:trPr>
        <w:tc>
          <w:tcPr>
            <w:tcW w:type="dxa" w:w="1565"/>
            <w:vMerge/>
            <w:tcBorders/>
          </w:tcPr>
          <w:p/>
        </w:tc>
        <w:tc>
          <w:tcPr>
            <w:tcW w:type="dxa" w:w="1565"/>
            <w:vMerge/>
            <w:tcBorders/>
          </w:tcPr>
          <w:p/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2" w:after="0"/>
              <w:ind w:left="0" w:right="0" w:firstLine="0"/>
              <w:jc w:val="center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x</w:t>
            </w:r>
          </w:p>
        </w:tc>
        <w:tc>
          <w:tcPr>
            <w:tcW w:type="dxa" w:w="1565"/>
            <w:vMerge/>
            <w:tcBorders/>
          </w:tcPr>
          <w:p/>
        </w:tc>
        <w:tc>
          <w:tcPr>
            <w:tcW w:type="dxa" w:w="1565"/>
            <w:vMerge/>
            <w:tcBorders/>
          </w:tcPr>
          <w:p/>
        </w:tc>
        <w:tc>
          <w:tcPr>
            <w:tcW w:type="dxa" w:w="156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54" w:lineRule="exact" w:before="68" w:after="0"/>
        <w:ind w:left="59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and the fact that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K</w:t>
      </w:r>
      <w:r>
        <w:rPr>
          <w:rFonts w:ascii="CMSY8" w:hAnsi="CMSY8" w:eastAsia="CMSY8"/>
          <w:b w:val="0"/>
          <w:i w:val="0"/>
          <w:color w:val="000000"/>
          <w:sz w:val="16"/>
        </w:rPr>
        <w:t>′</w:t>
      </w:r>
      <w:r>
        <w:rPr>
          <w:rFonts w:ascii="CMMI8" w:hAnsi="CMMI8" w:eastAsia="CMMI8"/>
          <w:b w:val="0"/>
          <w:i w:val="0"/>
          <w:color w:val="000000"/>
          <w:sz w:val="16"/>
        </w:rPr>
        <w:t>f</w:t>
      </w:r>
      <w:r>
        <w:rPr>
          <w:rFonts w:ascii="CMR12" w:hAnsi="CMR12" w:eastAsia="CMR12"/>
          <w:b w:val="0"/>
          <w:i w:val="0"/>
          <w:color w:val="000000"/>
          <w:sz w:val="24"/>
        </w:rPr>
        <w:t>= 0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CU/unit. Taking care of the equality (7.19), one finds for the tangent</w:t>
      </w:r>
    </w:p>
    <w:p>
      <w:pPr>
        <w:autoSpaceDN w:val="0"/>
        <w:autoSpaceDE w:val="0"/>
        <w:widowControl/>
        <w:spacing w:line="328" w:lineRule="exact" w:before="0" w:after="166"/>
        <w:ind w:left="59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to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K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in the point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MI8" w:hAnsi="CMMI8" w:eastAsia="CMMI8"/>
          <w:b w:val="0"/>
          <w:i w:val="0"/>
          <w:color w:val="000000"/>
          <w:sz w:val="16"/>
        </w:rPr>
        <w:t>g</w:t>
      </w:r>
      <w:r>
        <w:rPr>
          <w:rFonts w:ascii="CMR6" w:hAnsi="CMR6" w:eastAsia="CMR6"/>
          <w:b w:val="0"/>
          <w:i w:val="0"/>
          <w:color w:val="000000"/>
          <w:sz w:val="12"/>
        </w:rPr>
        <w:t>1</w:t>
      </w:r>
      <w:r>
        <w:rPr>
          <w:rFonts w:ascii="CMMI12" w:hAnsi="CMMI12" w:eastAsia="CMMI12"/>
          <w:b w:val="0"/>
          <w:i w:val="0"/>
          <w:color w:val="000000"/>
          <w:sz w:val="24"/>
        </w:rPr>
        <w:t>, K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MI8" w:hAnsi="CMMI8" w:eastAsia="CMMI8"/>
          <w:b w:val="0"/>
          <w:i w:val="0"/>
          <w:color w:val="000000"/>
          <w:sz w:val="16"/>
        </w:rPr>
        <w:t>g</w:t>
      </w:r>
      <w:r>
        <w:rPr>
          <w:rFonts w:ascii="CMR6" w:hAnsi="CMR6" w:eastAsia="CMR6"/>
          <w:b w:val="0"/>
          <w:i w:val="0"/>
          <w:color w:val="000000"/>
          <w:sz w:val="12"/>
        </w:rPr>
        <w:t>1</w:t>
      </w:r>
      <w:r>
        <w:rPr>
          <w:rFonts w:ascii="CMR12" w:hAnsi="CMR12" w:eastAsia="CMR12"/>
          <w:b w:val="0"/>
          <w:i w:val="0"/>
          <w:color w:val="000000"/>
          <w:sz w:val="24"/>
        </w:rPr>
        <w:t>))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the equation [cf.</w:t>
      </w:r>
      <w:r>
        <w:rPr>
          <w:rFonts w:ascii="Times" w:hAnsi="Times" w:eastAsia="Times"/>
          <w:b w:val="0"/>
          <w:i w:val="0"/>
          <w:color w:val="000000"/>
          <w:sz w:val="24"/>
        </w:rPr>
        <w:t>Eq. (7.13)]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91.9999999999999" w:type="dxa"/>
      </w:tblPr>
      <w:tblGrid>
        <w:gridCol w:w="3130"/>
        <w:gridCol w:w="3130"/>
        <w:gridCol w:w="3130"/>
      </w:tblGrid>
      <w:tr>
        <w:trPr>
          <w:trHeight w:hRule="exact" w:val="692"/>
        </w:trPr>
        <w:tc>
          <w:tcPr>
            <w:tcW w:type="dxa" w:w="6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72" w:lineRule="exact" w:before="60" w:after="0"/>
              <w:ind w:left="306" w:right="0" w:firstLine="0"/>
              <w:jc w:val="left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T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x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 =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 xml:space="preserve"> K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x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g</w:t>
            </w:r>
            <w:r>
              <w:rPr>
                <w:rFonts w:ascii="CMR6" w:hAnsi="CMR6" w:eastAsia="CMR6"/>
                <w:b w:val="0"/>
                <w:i w:val="0"/>
                <w:color w:val="000000"/>
                <w:sz w:val="12"/>
              </w:rPr>
              <w:t>1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)+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K</w:t>
            </w:r>
            <w:r>
              <w:rPr>
                <w:rFonts w:ascii="CMSY8" w:hAnsi="CMSY8" w:eastAsia="CMSY8"/>
                <w:b w:val="0"/>
                <w:i w:val="0"/>
                <w:color w:val="000000"/>
                <w:sz w:val="16"/>
              </w:rPr>
              <w:t>′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x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g</w:t>
            </w:r>
            <w:r>
              <w:rPr>
                <w:rFonts w:ascii="CMR6" w:hAnsi="CMR6" w:eastAsia="CMR6"/>
                <w:b w:val="0"/>
                <w:i w:val="0"/>
                <w:color w:val="000000"/>
                <w:sz w:val="12"/>
              </w:rPr>
              <w:t>1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)(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x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x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g</w:t>
            </w:r>
            <w:r>
              <w:rPr>
                <w:rFonts w:ascii="CMR6" w:hAnsi="CMR6" w:eastAsia="CMR6"/>
                <w:b w:val="0"/>
                <w:i w:val="0"/>
                <w:color w:val="000000"/>
                <w:sz w:val="12"/>
              </w:rPr>
              <w:t>1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 =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 xml:space="preserve"> K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v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x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g</w:t>
            </w:r>
            <w:r>
              <w:rPr>
                <w:rFonts w:ascii="CMR6" w:hAnsi="CMR6" w:eastAsia="CMR6"/>
                <w:b w:val="0"/>
                <w:i w:val="0"/>
                <w:color w:val="000000"/>
                <w:sz w:val="12"/>
              </w:rPr>
              <w:t>1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)+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K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f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+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K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v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x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g</w:t>
            </w:r>
            <w:r>
              <w:rPr>
                <w:rFonts w:ascii="CMR6" w:hAnsi="CMR6" w:eastAsia="CMR6"/>
                <w:b w:val="0"/>
                <w:i w:val="0"/>
                <w:color w:val="000000"/>
                <w:sz w:val="12"/>
              </w:rPr>
              <w:t>1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72" w:lineRule="exact" w:before="60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x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x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g</w:t>
            </w:r>
            <w:r>
              <w:rPr>
                <w:rFonts w:ascii="CMR6" w:hAnsi="CMR6" w:eastAsia="CMR6"/>
                <w:b w:val="0"/>
                <w:i w:val="0"/>
                <w:color w:val="000000"/>
                <w:sz w:val="12"/>
              </w:rPr>
              <w:t>1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 =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 xml:space="preserve"> K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f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+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K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v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x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g</w:t>
            </w:r>
            <w:r>
              <w:rPr>
                <w:rFonts w:ascii="CMR6" w:hAnsi="CMR6" w:eastAsia="CMR6"/>
                <w:b w:val="0"/>
                <w:i w:val="0"/>
                <w:color w:val="000000"/>
                <w:sz w:val="12"/>
              </w:rPr>
              <w:t>1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24" w:after="0"/>
              <w:ind w:left="0" w:right="0" w:firstLine="0"/>
              <w:jc w:val="center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x .</w:t>
            </w:r>
          </w:p>
        </w:tc>
      </w:tr>
    </w:tbl>
    <w:p>
      <w:pPr>
        <w:autoSpaceDN w:val="0"/>
        <w:autoSpaceDE w:val="0"/>
        <w:widowControl/>
        <w:spacing w:line="328" w:lineRule="exact" w:before="90" w:after="0"/>
        <w:ind w:left="59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Its intercept with the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K</w:t>
      </w:r>
      <w:r>
        <w:rPr>
          <w:rFonts w:ascii="Times" w:hAnsi="Times" w:eastAsia="Times"/>
          <w:b w:val="0"/>
          <w:i w:val="0"/>
          <w:color w:val="000000"/>
          <w:sz w:val="24"/>
        </w:rPr>
        <w:t>-axis is at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K</w:t>
      </w:r>
      <w:r>
        <w:rPr>
          <w:rFonts w:ascii="CMMI8" w:hAnsi="CMMI8" w:eastAsia="CMMI8"/>
          <w:b w:val="0"/>
          <w:i w:val="0"/>
          <w:color w:val="000000"/>
          <w:sz w:val="16"/>
        </w:rPr>
        <w:t>f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482" w:lineRule="exact" w:before="154" w:after="0"/>
        <w:ind w:left="360" w:right="0" w:firstLine="0"/>
        <w:jc w:val="left"/>
      </w:pPr>
      <w:r>
        <w:rPr>
          <w:rFonts w:ascii="CMSY10" w:hAnsi="CMSY10" w:eastAsia="CMSY10"/>
          <w:b w:val="0"/>
          <w:i w:val="0"/>
          <w:color w:val="000000"/>
          <w:sz w:val="24"/>
        </w:rPr>
        <w:t>•</w:t>
      </w:r>
      <w:r>
        <w:rPr>
          <w:rFonts w:ascii="Times" w:hAnsi="Times" w:eastAsia="Times"/>
          <w:b/>
          <w:i w:val="0"/>
          <w:color w:val="000000"/>
          <w:sz w:val="24"/>
        </w:rPr>
        <w:t>phase III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(interval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x</w:t>
      </w:r>
      <w:r>
        <w:rPr>
          <w:rFonts w:ascii="CMMI8" w:hAnsi="CMMI8" w:eastAsia="CMMI8"/>
          <w:b w:val="0"/>
          <w:i w:val="0"/>
          <w:color w:val="000000"/>
          <w:sz w:val="16"/>
        </w:rPr>
        <w:t>g</w:t>
      </w:r>
      <w:r>
        <w:rPr>
          <w:rFonts w:ascii="CMR6" w:hAnsi="CMR6" w:eastAsia="CMR6"/>
          <w:b w:val="0"/>
          <w:i w:val="0"/>
          <w:color w:val="000000"/>
          <w:sz w:val="12"/>
        </w:rPr>
        <w:t>1</w:t>
      </w:r>
      <w:r>
        <w:rPr>
          <w:rFonts w:ascii="CMMI12" w:hAnsi="CMMI12" w:eastAsia="CMMI12"/>
          <w:b w:val="0"/>
          <w:i w:val="0"/>
          <w:color w:val="000000"/>
          <w:sz w:val="24"/>
        </w:rPr>
        <w:t>&lt; x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≤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MI8" w:hAnsi="CMMI8" w:eastAsia="CMMI8"/>
          <w:b w:val="0"/>
          <w:i w:val="0"/>
          <w:color w:val="000000"/>
          <w:sz w:val="16"/>
        </w:rPr>
        <w:t>g</w:t>
      </w:r>
      <w:r>
        <w:rPr>
          <w:rFonts w:ascii="CMR6" w:hAnsi="CMR6" w:eastAsia="CMR6"/>
          <w:b w:val="0"/>
          <w:i w:val="0"/>
          <w:color w:val="000000"/>
          <w:sz w:val="12"/>
        </w:rPr>
        <w:t>2</w:t>
      </w:r>
      <w:r>
        <w:rPr>
          <w:rFonts w:ascii="Times" w:hAnsi="Times" w:eastAsia="Times"/>
          <w:b w:val="0"/>
          <w:i w:val="0"/>
          <w:color w:val="000000"/>
          <w:sz w:val="24"/>
        </w:rPr>
        <w:t>):</w:t>
      </w:r>
    </w:p>
    <w:p>
      <w:pPr>
        <w:autoSpaceDN w:val="0"/>
        <w:autoSpaceDE w:val="0"/>
        <w:widowControl/>
        <w:spacing w:line="334" w:lineRule="exact" w:before="0" w:after="144"/>
        <w:ind w:left="59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average costs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92.0" w:type="dxa"/>
      </w:tblPr>
      <w:tblGrid>
        <w:gridCol w:w="2347"/>
        <w:gridCol w:w="2347"/>
        <w:gridCol w:w="2347"/>
        <w:gridCol w:w="2347"/>
      </w:tblGrid>
      <w:tr>
        <w:trPr>
          <w:trHeight w:hRule="exact" w:val="334"/>
        </w:trPr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42" w:firstLine="0"/>
              <w:jc w:val="right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K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x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2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0" w:lineRule="exact" w:before="0" w:after="0"/>
              <w:ind w:left="50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 xml:space="preserve"> a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3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x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 xml:space="preserve"> a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x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+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 xml:space="preserve"> a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1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+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 xml:space="preserve">0 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x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,</w:t>
            </w:r>
          </w:p>
        </w:tc>
        <w:tc>
          <w:tcPr>
            <w:tcW w:type="dxa" w:w="2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152" w:after="0"/>
              <w:ind w:left="266" w:right="0" w:firstLine="0"/>
              <w:jc w:val="left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x &gt;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0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 units</w:t>
            </w:r>
          </w:p>
        </w:tc>
        <w:tc>
          <w:tcPr>
            <w:tcW w:type="dxa" w:w="1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152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(7.20)</w:t>
            </w:r>
          </w:p>
        </w:tc>
      </w:tr>
      <w:tr>
        <w:trPr>
          <w:trHeight w:hRule="exact" w:val="338"/>
        </w:trPr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54" w:after="0"/>
              <w:ind w:left="0" w:right="240" w:firstLine="0"/>
              <w:jc w:val="right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x</w:t>
            </w:r>
          </w:p>
        </w:tc>
        <w:tc>
          <w:tcPr>
            <w:tcW w:type="dxa" w:w="2347"/>
            <w:vMerge/>
            <w:tcBorders/>
          </w:tcPr>
          <w:p/>
        </w:tc>
        <w:tc>
          <w:tcPr>
            <w:tcW w:type="dxa" w:w="2347"/>
            <w:vMerge/>
            <w:tcBorders/>
          </w:tcPr>
          <w:p/>
        </w:tc>
        <w:tc>
          <w:tcPr>
            <w:tcW w:type="dxa" w:w="234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34" w:lineRule="exact" w:before="46" w:after="0"/>
        <w:ind w:left="59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attain a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minimum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at a level of physical output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x</w:t>
      </w:r>
      <w:r>
        <w:rPr>
          <w:rFonts w:ascii="CMMI8" w:hAnsi="CMMI8" w:eastAsia="CMMI8"/>
          <w:b w:val="0"/>
          <w:i w:val="0"/>
          <w:color w:val="000000"/>
          <w:sz w:val="16"/>
        </w:rPr>
        <w:t>g</w:t>
      </w:r>
      <w:r>
        <w:rPr>
          <w:rFonts w:ascii="CMR6" w:hAnsi="CMR6" w:eastAsia="CMR6"/>
          <w:b w:val="0"/>
          <w:i w:val="0"/>
          <w:color w:val="000000"/>
          <w:sz w:val="12"/>
        </w:rPr>
        <w:t>2</w:t>
      </w:r>
      <w:r>
        <w:rPr>
          <w:rFonts w:ascii="CMMI12" w:hAnsi="CMMI12" w:eastAsia="CMMI12"/>
          <w:b w:val="0"/>
          <w:i w:val="0"/>
          <w:color w:val="000000"/>
          <w:sz w:val="24"/>
        </w:rPr>
        <w:t>&gt;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0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units, the defining equation of which</w:t>
      </w:r>
    </w:p>
    <w:p>
      <w:pPr>
        <w:autoSpaceDN w:val="0"/>
        <w:autoSpaceDE w:val="0"/>
        <w:widowControl/>
        <w:spacing w:line="318" w:lineRule="exact" w:before="22" w:after="0"/>
        <w:ind w:left="59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is given by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0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CU</w:t>
      </w:r>
    </w:p>
    <w:p>
      <w:pPr>
        <w:autoSpaceDN w:val="0"/>
        <w:autoSpaceDE w:val="0"/>
        <w:widowControl/>
        <w:spacing w:line="318" w:lineRule="exact" w:before="0" w:after="0"/>
        <w:ind w:left="598" w:right="0" w:firstLine="0"/>
        <w:jc w:val="left"/>
      </w:pPr>
      <w:r>
        <w:rPr>
          <w:rFonts w:ascii="Times" w:hAnsi="Times" w:eastAsia="Times"/>
          <w:b w:val="0"/>
          <w:i/>
          <w:color w:val="000000"/>
          <w:sz w:val="24"/>
        </w:rPr>
        <w:t>marginal costs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obtains, viz. </w:t>
      </w:r>
      <w:r>
        <w:rPr>
          <w:rFonts w:ascii="CMR8" w:hAnsi="CMR8" w:eastAsia="CMR8"/>
          <w:b w:val="0"/>
          <w:i w:val="0"/>
          <w:color w:val="000000"/>
          <w:sz w:val="16"/>
        </w:rPr>
        <w:t>!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R12" w:hAnsi="CMR12" w:eastAsia="CMR12"/>
          <w:b w:val="0"/>
          <w:i w:val="0"/>
          <w:color w:val="000000"/>
          <w:sz w:val="24"/>
        </w:rPr>
        <w:t>2</w:t>
      </w:r>
      <w:r>
        <w:rPr>
          <w:rFonts w:ascii="CMMI12" w:hAnsi="CMMI12" w:eastAsia="CMMI12"/>
          <w:b w:val="0"/>
          <w:i w:val="0"/>
          <w:color w:val="000000"/>
          <w:sz w:val="24"/>
        </w:rPr>
        <w:t>a</w:t>
      </w:r>
      <w:r>
        <w:rPr>
          <w:rFonts w:ascii="CMR8" w:hAnsi="CMR8" w:eastAsia="CMR8"/>
          <w:b w:val="0"/>
          <w:i w:val="0"/>
          <w:color w:val="000000"/>
          <w:sz w:val="16"/>
        </w:rPr>
        <w:t>3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8" w:hAnsi="CMR8" w:eastAsia="CMR8"/>
          <w:b w:val="0"/>
          <w:i w:val="0"/>
          <w:color w:val="000000"/>
          <w:sz w:val="16"/>
        </w:rPr>
        <w:t xml:space="preserve">3 </w:t>
      </w:r>
      <w:r>
        <w:rPr>
          <w:rFonts w:ascii="CMMI8" w:hAnsi="CMMI8" w:eastAsia="CMMI8"/>
          <w:b w:val="0"/>
          <w:i w:val="0"/>
          <w:color w:val="000000"/>
          <w:sz w:val="16"/>
        </w:rPr>
        <w:t>g</w:t>
      </w:r>
      <w:r>
        <w:rPr>
          <w:rFonts w:ascii="CMR6" w:hAnsi="CMR6" w:eastAsia="CMR6"/>
          <w:b w:val="0"/>
          <w:i w:val="0"/>
          <w:color w:val="000000"/>
          <w:sz w:val="12"/>
        </w:rPr>
        <w:t>2</w:t>
      </w:r>
      <w:r>
        <w:rPr>
          <w:rFonts w:ascii="CMR12" w:hAnsi="CMR12" w:eastAsia="CMR12"/>
          <w:b w:val="0"/>
          <w:i w:val="0"/>
          <w:color w:val="000000"/>
          <w:sz w:val="24"/>
        </w:rPr>
        <w:t>+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a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8" w:hAnsi="CMR8" w:eastAsia="CMR8"/>
          <w:b w:val="0"/>
          <w:i w:val="0"/>
          <w:color w:val="000000"/>
          <w:sz w:val="16"/>
        </w:rPr>
        <w:t xml:space="preserve">2 </w:t>
      </w:r>
      <w:r>
        <w:rPr>
          <w:rFonts w:ascii="CMMI8" w:hAnsi="CMMI8" w:eastAsia="CMMI8"/>
          <w:b w:val="0"/>
          <w:i w:val="0"/>
          <w:color w:val="000000"/>
          <w:sz w:val="16"/>
        </w:rPr>
        <w:t>g</w:t>
      </w:r>
      <w:r>
        <w:rPr>
          <w:rFonts w:ascii="CMR6" w:hAnsi="CMR6" w:eastAsia="CMR6"/>
          <w:b w:val="0"/>
          <w:i w:val="0"/>
          <w:color w:val="000000"/>
          <w:sz w:val="12"/>
        </w:rPr>
        <w:t>2</w:t>
      </w:r>
      <w:r>
        <w:rPr>
          <w:rFonts w:ascii="CMSY10" w:hAnsi="CMSY10" w:eastAsia="CMSY10"/>
          <w:b w:val="0"/>
          <w:i w:val="0"/>
          <w:color w:val="000000"/>
          <w:sz w:val="24"/>
        </w:rPr>
        <w:t>−</w:t>
      </w:r>
      <w:r>
        <w:rPr>
          <w:rFonts w:ascii="CMMI12" w:hAnsi="CMMI12" w:eastAsia="CMMI12"/>
          <w:b w:val="0"/>
          <w:i w:val="0"/>
          <w:color w:val="000000"/>
          <w:sz w:val="24"/>
        </w:rPr>
        <w:t>a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  <w:r>
        <w:rPr>
          <w:rFonts w:ascii="Times" w:hAnsi="Times" w:eastAsia="Times"/>
          <w:b w:val="0"/>
          <w:i w:val="0"/>
          <w:color w:val="000000"/>
          <w:sz w:val="24"/>
        </w:rPr>
        <w:t>At this value of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x</w:t>
      </w:r>
      <w:r>
        <w:rPr>
          <w:rFonts w:ascii="Times" w:hAnsi="Times" w:eastAsia="Times"/>
          <w:b w:val="0"/>
          <w:i w:val="0"/>
          <w:color w:val="000000"/>
          <w:sz w:val="24"/>
        </w:rPr>
        <w:t>,</w:t>
      </w:r>
      <w:r>
        <w:rPr>
          <w:rFonts w:ascii="Times" w:hAnsi="Times" w:eastAsia="Times"/>
          <w:b w:val="0"/>
          <w:i/>
          <w:color w:val="000000"/>
          <w:sz w:val="24"/>
        </w:rPr>
        <w:t xml:space="preserve"> equality of average costs and</w:t>
      </w:r>
    </w:p>
    <w:p>
      <w:pPr>
        <w:autoSpaceDN w:val="0"/>
        <w:autoSpaceDE w:val="0"/>
        <w:widowControl/>
        <w:spacing w:line="238" w:lineRule="exact" w:before="4" w:after="0"/>
        <w:ind w:left="0" w:right="4658" w:firstLine="0"/>
        <w:jc w:val="right"/>
      </w:pPr>
      <w:r>
        <w:rPr>
          <w:rFonts w:ascii="CMMI12" w:hAnsi="CMMI12" w:eastAsia="CMMI12"/>
          <w:b w:val="0"/>
          <w:i w:val="0"/>
          <w:color w:val="000000"/>
          <w:sz w:val="24"/>
        </w:rPr>
        <w:t>K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</w:p>
    <w:p>
      <w:pPr>
        <w:autoSpaceDN w:val="0"/>
        <w:tabs>
          <w:tab w:pos="8788" w:val="left"/>
        </w:tabs>
        <w:autoSpaceDE w:val="0"/>
        <w:widowControl/>
        <w:spacing w:line="286" w:lineRule="exact" w:before="0" w:after="0"/>
        <w:ind w:left="4824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K</w:t>
      </w:r>
      <w:r>
        <w:rPr>
          <w:rFonts w:ascii="CMSY8" w:hAnsi="CMSY8" w:eastAsia="CMSY8"/>
          <w:b w:val="0"/>
          <w:i w:val="0"/>
          <w:color w:val="000000"/>
          <w:sz w:val="16"/>
        </w:rPr>
        <w:t>′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,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(7.21)</w:t>
      </w:r>
    </w:p>
    <w:p>
      <w:pPr>
        <w:autoSpaceDN w:val="0"/>
        <w:autoSpaceDE w:val="0"/>
        <w:widowControl/>
        <w:spacing w:line="238" w:lineRule="exact" w:before="0" w:after="0"/>
        <w:ind w:left="0" w:right="4856" w:firstLine="0"/>
        <w:jc w:val="right"/>
      </w:pP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</w:p>
    <w:p>
      <w:pPr>
        <w:autoSpaceDN w:val="0"/>
        <w:autoSpaceDE w:val="0"/>
        <w:widowControl/>
        <w:spacing w:line="318" w:lineRule="exact" w:before="0" w:after="0"/>
        <w:ind w:left="59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which</w:t>
      </w:r>
      <w:r>
        <w:rPr>
          <w:rFonts w:ascii="Times" w:hAnsi="Times" w:eastAsia="Times"/>
          <w:b w:val="0"/>
          <w:i w:val="0"/>
          <w:color w:val="000000"/>
          <w:sz w:val="24"/>
        </w:rPr>
        <w:t>follows</w:t>
      </w:r>
      <w:r>
        <w:rPr>
          <w:rFonts w:ascii="Times" w:hAnsi="Times" w:eastAsia="Times"/>
          <w:b w:val="0"/>
          <w:i w:val="0"/>
          <w:color w:val="000000"/>
          <w:sz w:val="24"/>
        </w:rPr>
        <w:t>by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quotient</w:t>
      </w:r>
      <w:r>
        <w:rPr>
          <w:rFonts w:ascii="Times" w:hAnsi="Times" w:eastAsia="Times"/>
          <w:b w:val="0"/>
          <w:i w:val="0"/>
          <w:color w:val="000000"/>
          <w:sz w:val="24"/>
        </w:rPr>
        <w:t>rule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Times" w:hAnsi="Times" w:eastAsia="Times"/>
          <w:b w:val="0"/>
          <w:i w:val="0"/>
          <w:color w:val="000000"/>
          <w:sz w:val="24"/>
        </w:rPr>
        <w:t>differentiation</w:t>
      </w:r>
      <w:r>
        <w:rPr>
          <w:rFonts w:ascii="Times" w:hAnsi="Times" w:eastAsia="Times"/>
          <w:b w:val="0"/>
          <w:i w:val="0"/>
          <w:color w:val="000000"/>
          <w:sz w:val="24"/>
        </w:rPr>
        <w:t>from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necessary</w:t>
      </w:r>
      <w:r>
        <w:rPr>
          <w:rFonts w:ascii="Times" w:hAnsi="Times" w:eastAsia="Times"/>
          <w:b w:val="0"/>
          <w:i w:val="0"/>
          <w:color w:val="000000"/>
          <w:sz w:val="24"/>
        </w:rPr>
        <w:t>condition</w:t>
      </w:r>
      <w:r>
        <w:rPr>
          <w:rFonts w:ascii="Times" w:hAnsi="Times" w:eastAsia="Times"/>
          <w:b w:val="0"/>
          <w:i w:val="0"/>
          <w:color w:val="000000"/>
          <w:sz w:val="24"/>
        </w:rPr>
        <w:t>for</w:t>
      </w:r>
      <w:r>
        <w:rPr>
          <w:rFonts w:ascii="Times" w:hAnsi="Times" w:eastAsia="Times"/>
          <w:b w:val="0"/>
          <w:i w:val="0"/>
          <w:color w:val="000000"/>
          <w:sz w:val="24"/>
        </w:rPr>
        <w:t>an</w:t>
      </w:r>
    </w:p>
    <w:p>
      <w:pPr>
        <w:autoSpaceDN w:val="0"/>
        <w:autoSpaceDE w:val="0"/>
        <w:widowControl/>
        <w:spacing w:line="318" w:lineRule="exact" w:before="0" w:after="0"/>
        <w:ind w:left="59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extremum of the average costs,</w:t>
      </w:r>
    </w:p>
    <w:p>
      <w:pPr>
        <w:autoSpaceDN w:val="0"/>
        <w:autoSpaceDE w:val="0"/>
        <w:widowControl/>
        <w:spacing w:line="158" w:lineRule="exact" w:before="186" w:after="0"/>
        <w:ind w:left="0" w:right="4954" w:firstLine="0"/>
        <w:jc w:val="right"/>
      </w:pPr>
      <w:r>
        <w:rPr>
          <w:rFonts w:ascii="CMSY8" w:hAnsi="CMSY8" w:eastAsia="CMSY8"/>
          <w:b w:val="0"/>
          <w:i w:val="0"/>
          <w:color w:val="000000"/>
          <w:sz w:val="16"/>
        </w:rPr>
        <w:t>′</w:t>
      </w:r>
    </w:p>
    <w:p>
      <w:pPr>
        <w:autoSpaceDN w:val="0"/>
        <w:tabs>
          <w:tab w:pos="3208" w:val="left"/>
          <w:tab w:pos="3658" w:val="left"/>
          <w:tab w:pos="4510" w:val="left"/>
          <w:tab w:pos="6874" w:val="left"/>
        </w:tabs>
        <w:autoSpaceDE w:val="0"/>
        <w:widowControl/>
        <w:spacing w:line="240" w:lineRule="exact" w:before="0" w:after="0"/>
        <w:ind w:left="3024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0 </w:t>
      </w:r>
      <w:r>
        <w:rPr>
          <w:rFonts w:ascii="CMR8" w:hAnsi="CMR8" w:eastAsia="CMR8"/>
          <w:b w:val="0"/>
          <w:i w:val="0"/>
          <w:color w:val="000000"/>
          <w:sz w:val="16"/>
        </w:rPr>
        <w:t>!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= </w:t>
      </w:r>
      <w:r>
        <w:tab/>
      </w:r>
      <w:r>
        <w:tab/>
      </w:r>
      <w:r>
        <w:rPr>
          <w:rFonts w:ascii="CMMI12" w:hAnsi="CMMI12" w:eastAsia="CMMI12"/>
          <w:b w:val="0"/>
          <w:i w:val="0"/>
          <w:color w:val="000000"/>
          <w:sz w:val="24"/>
        </w:rPr>
        <w:t>K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) 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MI12" w:hAnsi="CMMI12" w:eastAsia="CMMI12"/>
          <w:b w:val="0"/>
          <w:i w:val="0"/>
          <w:color w:val="000000"/>
          <w:sz w:val="24"/>
        </w:rPr>
        <w:t>K</w:t>
      </w:r>
      <w:r>
        <w:rPr>
          <w:rFonts w:ascii="CMSY8" w:hAnsi="CMSY8" w:eastAsia="CMSY8"/>
          <w:b w:val="0"/>
          <w:i w:val="0"/>
          <w:color w:val="000000"/>
          <w:sz w:val="16"/>
        </w:rPr>
        <w:t>′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·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x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−</w:t>
      </w:r>
      <w:r>
        <w:rPr>
          <w:rFonts w:ascii="CMMI12" w:hAnsi="CMMI12" w:eastAsia="CMMI12"/>
          <w:b w:val="0"/>
          <w:i w:val="0"/>
          <w:color w:val="000000"/>
          <w:sz w:val="24"/>
        </w:rPr>
        <w:t>K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·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1 </w:t>
      </w:r>
      <w:r>
        <w:rPr>
          <w:rFonts w:ascii="CMMI12" w:hAnsi="CMMI12" w:eastAsia="CMMI12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5674" w:val="left"/>
        </w:tabs>
        <w:autoSpaceDE w:val="0"/>
        <w:widowControl/>
        <w:spacing w:line="238" w:lineRule="exact" w:before="0" w:after="0"/>
        <w:ind w:left="3856" w:right="0" w:firstLine="0"/>
        <w:jc w:val="left"/>
      </w:pPr>
      <w:r>
        <w:rPr>
          <w:rFonts w:ascii="CMMI12" w:hAnsi="CMMI12" w:eastAsia="CMMI12"/>
          <w:b w:val="0"/>
          <w:i w:val="0"/>
          <w:color w:val="000000"/>
          <w:sz w:val="24"/>
        </w:rPr>
        <w:t xml:space="preserve">x </w:t>
      </w:r>
      <w:r>
        <w:tab/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</w:p>
    <w:p>
      <w:pPr>
        <w:autoSpaceDN w:val="0"/>
        <w:autoSpaceDE w:val="0"/>
        <w:widowControl/>
        <w:spacing w:line="320" w:lineRule="exact" w:before="152" w:after="0"/>
        <w:ind w:left="59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Since a quotient can be zero only when its numerator vanishes (and its denominator remains</w:t>
      </w:r>
    </w:p>
    <w:p>
      <w:pPr>
        <w:autoSpaceDN w:val="0"/>
        <w:autoSpaceDE w:val="0"/>
        <w:widowControl/>
        <w:spacing w:line="320" w:lineRule="exact" w:before="0" w:after="126"/>
        <w:ind w:left="59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non-zero), one finds from re-arranging the numerator expression equated to zero the property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32.0" w:type="dxa"/>
      </w:tblPr>
      <w:tblGrid>
        <w:gridCol w:w="2347"/>
        <w:gridCol w:w="2347"/>
        <w:gridCol w:w="2347"/>
        <w:gridCol w:w="2347"/>
      </w:tblGrid>
      <w:tr>
        <w:trPr>
          <w:trHeight w:hRule="exact" w:val="720"/>
        </w:trPr>
        <w:tc>
          <w:tcPr>
            <w:tcW w:type="dxa" w:w="4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0" w:lineRule="exact" w:before="60" w:after="0"/>
              <w:ind w:left="0" w:right="236" w:firstLine="0"/>
              <w:jc w:val="right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K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x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/x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 xml:space="preserve"> x K</w:t>
            </w:r>
            <w:r>
              <w:rPr>
                <w:rFonts w:ascii="CMSY8" w:hAnsi="CMSY8" w:eastAsia="CMSY8"/>
                <w:b w:val="0"/>
                <w:i w:val="0"/>
                <w:color w:val="000000"/>
                <w:sz w:val="16"/>
              </w:rPr>
              <w:t>′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x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) 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K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x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 1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184" w:after="0"/>
              <w:ind w:left="0" w:right="11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for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256" w:after="0"/>
              <w:ind w:left="120" w:right="0" w:firstLine="0"/>
              <w:jc w:val="left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x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=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 xml:space="preserve"> x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g</w:t>
            </w:r>
            <w:r>
              <w:rPr>
                <w:rFonts w:ascii="CMR6" w:hAnsi="CMR6" w:eastAsia="CMR6"/>
                <w:b w:val="0"/>
                <w:i w:val="0"/>
                <w:color w:val="000000"/>
                <w:sz w:val="12"/>
              </w:rPr>
              <w:t>2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184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(7.22)</w:t>
            </w:r>
          </w:p>
        </w:tc>
      </w:tr>
    </w:tbl>
    <w:p>
      <w:pPr>
        <w:autoSpaceDN w:val="0"/>
        <w:autoSpaceDE w:val="0"/>
        <w:widowControl/>
        <w:spacing w:line="334" w:lineRule="exact" w:before="104" w:after="0"/>
        <w:ind w:left="59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The corresponding extremal value pair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MI8" w:hAnsi="CMMI8" w:eastAsia="CMMI8"/>
          <w:b w:val="0"/>
          <w:i w:val="0"/>
          <w:color w:val="000000"/>
          <w:sz w:val="16"/>
        </w:rPr>
        <w:t>g</w:t>
      </w:r>
      <w:r>
        <w:rPr>
          <w:rFonts w:ascii="CMR6" w:hAnsi="CMR6" w:eastAsia="CMR6"/>
          <w:b w:val="0"/>
          <w:i w:val="0"/>
          <w:color w:val="000000"/>
          <w:sz w:val="12"/>
        </w:rPr>
        <w:t>2</w:t>
      </w:r>
      <w:r>
        <w:rPr>
          <w:rFonts w:ascii="CMMI12" w:hAnsi="CMMI12" w:eastAsia="CMMI12"/>
          <w:b w:val="0"/>
          <w:i w:val="0"/>
          <w:color w:val="000000"/>
          <w:sz w:val="24"/>
        </w:rPr>
        <w:t>, K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MI8" w:hAnsi="CMMI8" w:eastAsia="CMMI8"/>
          <w:b w:val="0"/>
          <w:i w:val="0"/>
          <w:color w:val="000000"/>
          <w:sz w:val="16"/>
        </w:rPr>
        <w:t>g</w:t>
      </w:r>
      <w:r>
        <w:rPr>
          <w:rFonts w:ascii="CMR6" w:hAnsi="CMR6" w:eastAsia="CMR6"/>
          <w:b w:val="0"/>
          <w:i w:val="0"/>
          <w:color w:val="000000"/>
          <w:sz w:val="12"/>
        </w:rPr>
        <w:t>2</w:t>
      </w:r>
      <w:r>
        <w:rPr>
          <w:rFonts w:ascii="CMR12" w:hAnsi="CMR12" w:eastAsia="CMR12"/>
          <w:b w:val="0"/>
          <w:i w:val="0"/>
          <w:color w:val="000000"/>
          <w:sz w:val="24"/>
        </w:rPr>
        <w:t>))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is referred to in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economic theory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as the</w:t>
      </w:r>
    </w:p>
    <w:p>
      <w:pPr>
        <w:autoSpaceDN w:val="0"/>
        <w:autoSpaceDE w:val="0"/>
        <w:widowControl/>
        <w:spacing w:line="334" w:lineRule="exact" w:before="0" w:after="0"/>
        <w:ind w:left="59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minimum efficient scale (MES)</w:t>
      </w:r>
      <w:r>
        <w:rPr>
          <w:rFonts w:ascii="Times" w:hAnsi="Times" w:eastAsia="Times"/>
          <w:b w:val="0"/>
          <w:i w:val="0"/>
          <w:color w:val="000000"/>
          <w:sz w:val="24"/>
        </w:rPr>
        <w:t>. From a business economics perspective, at a level of phys-</w:t>
      </w:r>
    </w:p>
    <w:p>
      <w:pPr>
        <w:autoSpaceDN w:val="0"/>
        <w:autoSpaceDE w:val="0"/>
        <w:widowControl/>
        <w:spacing w:line="328" w:lineRule="exact" w:before="0" w:after="0"/>
        <w:ind w:left="59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ical output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x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x</w:t>
      </w:r>
      <w:r>
        <w:rPr>
          <w:rFonts w:ascii="CMMI8" w:hAnsi="CMMI8" w:eastAsia="CMMI8"/>
          <w:b w:val="0"/>
          <w:i w:val="0"/>
          <w:color w:val="000000"/>
          <w:sz w:val="16"/>
        </w:rPr>
        <w:t>g</w:t>
      </w:r>
      <w:r>
        <w:rPr>
          <w:rFonts w:ascii="CMR6" w:hAnsi="CMR6" w:eastAsia="CMR6"/>
          <w:b w:val="0"/>
          <w:i w:val="0"/>
          <w:color w:val="000000"/>
          <w:sz w:val="12"/>
        </w:rPr>
        <w:t>2</w:t>
      </w:r>
      <w:r>
        <w:rPr>
          <w:rFonts w:ascii="Times" w:hAnsi="Times" w:eastAsia="Times"/>
          <w:b w:val="0"/>
          <w:i w:val="0"/>
          <w:color w:val="000000"/>
          <w:sz w:val="24"/>
        </w:rPr>
        <w:t>the (compared to our remarks in the Introduction inverted) ratio “INPUT</w:t>
      </w:r>
    </w:p>
    <w:p>
      <w:pPr>
        <w:autoSpaceDN w:val="0"/>
        <w:autoSpaceDE w:val="0"/>
        <w:widowControl/>
        <w:spacing w:line="406" w:lineRule="exact" w:before="12" w:after="0"/>
        <w:ind w:left="59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over</w:t>
      </w:r>
      <w:r>
        <w:rPr>
          <w:rFonts w:ascii="Times" w:hAnsi="Times" w:eastAsia="Times"/>
          <w:b w:val="0"/>
          <w:i w:val="0"/>
          <w:color w:val="000000"/>
          <w:sz w:val="24"/>
        </w:rPr>
        <w:t>OUTPUT,”</w:t>
      </w:r>
      <w:r>
        <w:rPr>
          <w:rFonts w:ascii="Times" w:hAnsi="Times" w:eastAsia="Times"/>
          <w:b w:val="0"/>
          <w:i w:val="0"/>
          <w:color w:val="000000"/>
          <w:sz w:val="24"/>
        </w:rPr>
        <w:t>i.e.,</w:t>
      </w:r>
      <w:r>
        <w:rPr>
          <w:rFonts w:ascii="CMMI12" w:hAnsi="CMMI12" w:eastAsia="CMMI12"/>
          <w:b w:val="0"/>
          <w:i w:val="0"/>
          <w:color w:val="000000"/>
          <w:sz w:val="24"/>
        </w:rPr>
        <w:t>K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) </w:t>
      </w:r>
      <w:r>
        <w:rPr>
          <w:rFonts w:ascii="Times" w:hAnsi="Times" w:eastAsia="Times"/>
          <w:b w:val="0"/>
          <w:i w:val="0"/>
          <w:color w:val="000000"/>
          <w:sz w:val="24"/>
        </w:rPr>
        <w:t>,</w:t>
      </w:r>
      <w:r>
        <w:rPr>
          <w:rFonts w:ascii="Times" w:hAnsi="Times" w:eastAsia="Times"/>
          <w:b w:val="0"/>
          <w:i w:val="0"/>
          <w:color w:val="000000"/>
          <w:sz w:val="24"/>
        </w:rPr>
        <w:t>becomes</w:t>
      </w:r>
      <w:r>
        <w:rPr>
          <w:rFonts w:ascii="Times" w:hAnsi="Times" w:eastAsia="Times"/>
          <w:b w:val="0"/>
          <w:i w:val="0"/>
          <w:color w:val="000000"/>
          <w:sz w:val="24"/>
        </w:rPr>
        <w:t>most</w:t>
      </w:r>
      <w:r>
        <w:rPr>
          <w:rFonts w:ascii="Times" w:hAnsi="Times" w:eastAsia="Times"/>
          <w:b w:val="0"/>
          <w:i w:val="0"/>
          <w:color w:val="000000"/>
          <w:sz w:val="24"/>
        </w:rPr>
        <w:t>favourable.</w:t>
      </w:r>
      <w:r>
        <w:rPr>
          <w:rFonts w:ascii="Times" w:hAnsi="Times" w:eastAsia="Times"/>
          <w:b w:val="0"/>
          <w:i w:val="0"/>
          <w:color w:val="000000"/>
          <w:sz w:val="24"/>
        </w:rPr>
        <w:t>By</w:t>
      </w:r>
      <w:r>
        <w:rPr>
          <w:rFonts w:ascii="Times" w:hAnsi="Times" w:eastAsia="Times"/>
          <w:b w:val="0"/>
          <w:i w:val="0"/>
          <w:color w:val="000000"/>
          <w:sz w:val="24"/>
        </w:rPr>
        <w:t>respecting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property</w:t>
      </w:r>
      <w:r>
        <w:rPr>
          <w:rFonts w:ascii="Times" w:hAnsi="Times" w:eastAsia="Times"/>
          <w:b w:val="0"/>
          <w:i w:val="0"/>
          <w:color w:val="000000"/>
          <w:sz w:val="24"/>
        </w:rPr>
        <w:t>(7.21),</w:t>
      </w:r>
    </w:p>
    <w:p>
      <w:pPr>
        <w:autoSpaceDN w:val="0"/>
        <w:autoSpaceDE w:val="0"/>
        <w:widowControl/>
        <w:spacing w:line="238" w:lineRule="exact" w:before="0" w:after="0"/>
        <w:ind w:left="0" w:right="6356" w:firstLine="0"/>
        <w:jc w:val="right"/>
      </w:pP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</w:p>
    <w:p>
      <w:pPr>
        <w:autoSpaceDN w:val="0"/>
        <w:autoSpaceDE w:val="0"/>
        <w:widowControl/>
        <w:spacing w:line="320" w:lineRule="exact" w:before="0" w:after="168"/>
        <w:ind w:left="59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the equation for the tangent to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K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in this point [cf.</w:t>
      </w:r>
      <w:r>
        <w:rPr>
          <w:rFonts w:ascii="Times" w:hAnsi="Times" w:eastAsia="Times"/>
          <w:b w:val="0"/>
          <w:i w:val="0"/>
          <w:color w:val="000000"/>
          <w:sz w:val="24"/>
        </w:rPr>
        <w:t>Eq. (7.13)] becomes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11.9999999999999" w:type="dxa"/>
      </w:tblPr>
      <w:tblGrid>
        <w:gridCol w:w="3130"/>
        <w:gridCol w:w="3130"/>
        <w:gridCol w:w="3130"/>
      </w:tblGrid>
      <w:tr>
        <w:trPr>
          <w:trHeight w:hRule="exact" w:val="692"/>
        </w:trPr>
        <w:tc>
          <w:tcPr>
            <w:tcW w:type="dxa" w:w="6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72" w:lineRule="exact" w:before="60" w:after="0"/>
              <w:ind w:left="546" w:right="0" w:firstLine="0"/>
              <w:jc w:val="left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T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x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 =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 xml:space="preserve"> K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x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g</w:t>
            </w:r>
            <w:r>
              <w:rPr>
                <w:rFonts w:ascii="CMR6" w:hAnsi="CMR6" w:eastAsia="CMR6"/>
                <w:b w:val="0"/>
                <w:i w:val="0"/>
                <w:color w:val="000000"/>
                <w:sz w:val="12"/>
              </w:rPr>
              <w:t>2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 +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 xml:space="preserve"> K</w:t>
            </w:r>
            <w:r>
              <w:rPr>
                <w:rFonts w:ascii="CMSY8" w:hAnsi="CMSY8" w:eastAsia="CMSY8"/>
                <w:b w:val="0"/>
                <w:i w:val="0"/>
                <w:color w:val="000000"/>
                <w:sz w:val="16"/>
              </w:rPr>
              <w:t>′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x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g</w:t>
            </w:r>
            <w:r>
              <w:rPr>
                <w:rFonts w:ascii="CMR6" w:hAnsi="CMR6" w:eastAsia="CMR6"/>
                <w:b w:val="0"/>
                <w:i w:val="0"/>
                <w:color w:val="000000"/>
                <w:sz w:val="12"/>
              </w:rPr>
              <w:t>2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)(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x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x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g</w:t>
            </w:r>
            <w:r>
              <w:rPr>
                <w:rFonts w:ascii="CMR6" w:hAnsi="CMR6" w:eastAsia="CMR6"/>
                <w:b w:val="0"/>
                <w:i w:val="0"/>
                <w:color w:val="000000"/>
                <w:sz w:val="12"/>
              </w:rPr>
              <w:t>2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 =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 xml:space="preserve"> K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x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g</w:t>
            </w:r>
            <w:r>
              <w:rPr>
                <w:rFonts w:ascii="CMR6" w:hAnsi="CMR6" w:eastAsia="CMR6"/>
                <w:b w:val="0"/>
                <w:i w:val="0"/>
                <w:color w:val="000000"/>
                <w:sz w:val="12"/>
              </w:rPr>
              <w:t>2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 +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K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x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g</w:t>
            </w:r>
            <w:r>
              <w:rPr>
                <w:rFonts w:ascii="CMR6" w:hAnsi="CMR6" w:eastAsia="CMR6"/>
                <w:b w:val="0"/>
                <w:i w:val="0"/>
                <w:color w:val="000000"/>
                <w:sz w:val="12"/>
              </w:rPr>
              <w:t>2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72" w:lineRule="exact" w:before="60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x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x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g</w:t>
            </w:r>
            <w:r>
              <w:rPr>
                <w:rFonts w:ascii="CMR6" w:hAnsi="CMR6" w:eastAsia="CMR6"/>
                <w:b w:val="0"/>
                <w:i w:val="0"/>
                <w:color w:val="000000"/>
                <w:sz w:val="12"/>
              </w:rPr>
              <w:t>2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 =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K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x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g</w:t>
            </w:r>
            <w:r>
              <w:rPr>
                <w:rFonts w:ascii="CMR6" w:hAnsi="CMR6" w:eastAsia="CMR6"/>
                <w:b w:val="0"/>
                <w:i w:val="0"/>
                <w:color w:val="000000"/>
                <w:sz w:val="12"/>
              </w:rPr>
              <w:t>2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24" w:after="0"/>
              <w:ind w:left="36" w:right="0" w:firstLine="0"/>
              <w:jc w:val="left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x .</w:t>
            </w:r>
          </w:p>
        </w:tc>
      </w:tr>
    </w:tbl>
    <w:p>
      <w:pPr>
        <w:autoSpaceDN w:val="0"/>
        <w:autoSpaceDE w:val="0"/>
        <w:widowControl/>
        <w:spacing w:line="320" w:lineRule="exact" w:before="90" w:after="0"/>
        <w:ind w:left="59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Its intercept with the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K</w:t>
      </w:r>
      <w:r>
        <w:rPr>
          <w:rFonts w:ascii="Times" w:hAnsi="Times" w:eastAsia="Times"/>
          <w:b w:val="0"/>
          <w:i w:val="0"/>
          <w:color w:val="000000"/>
          <w:sz w:val="24"/>
        </w:rPr>
        <w:t>-axis is thus at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0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CU.</w:t>
      </w:r>
    </w:p>
    <w:p>
      <w:pPr>
        <w:sectPr>
          <w:pgSz w:w="11900" w:h="16840"/>
          <w:pgMar w:top="678" w:right="1082" w:bottom="1088" w:left="14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56"/>
        <w:ind w:left="0" w:right="0"/>
      </w:pPr>
    </w:p>
    <w:p>
      <w:pPr>
        <w:autoSpaceDN w:val="0"/>
        <w:tabs>
          <w:tab w:pos="1390" w:val="left"/>
        </w:tabs>
        <w:autoSpaceDE w:val="0"/>
        <w:widowControl/>
        <w:spacing w:line="318" w:lineRule="exact" w:before="0" w:after="0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62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CHAPTER 7.</w:t>
      </w:r>
      <w:r>
        <w:rPr>
          <w:rFonts w:ascii="Times" w:hAnsi="Times" w:eastAsia="Times"/>
          <w:b w:val="0"/>
          <w:i w:val="0"/>
          <w:color w:val="000000"/>
          <w:sz w:val="24"/>
        </w:rPr>
        <w:t>DIFFERENTIAL CALCULUS OF REAL-VALUED FUNCTIONS</w:t>
      </w:r>
    </w:p>
    <w:p>
      <w:pPr>
        <w:autoSpaceDN w:val="0"/>
        <w:autoSpaceDE w:val="0"/>
        <w:widowControl/>
        <w:spacing w:line="288" w:lineRule="exact" w:before="348" w:after="0"/>
        <w:ind w:left="586" w:right="0" w:hanging="238"/>
        <w:jc w:val="left"/>
      </w:pPr>
      <w:r>
        <w:rPr>
          <w:rFonts w:ascii="CMSY10" w:hAnsi="CMSY10" w:eastAsia="CMSY10"/>
          <w:b w:val="0"/>
          <w:i w:val="0"/>
          <w:color w:val="000000"/>
          <w:sz w:val="24"/>
        </w:rPr>
        <w:t>•</w:t>
      </w:r>
      <w:r>
        <w:rPr>
          <w:rFonts w:ascii="Times" w:hAnsi="Times" w:eastAsia="Times"/>
          <w:b/>
          <w:i w:val="0"/>
          <w:color w:val="000000"/>
          <w:sz w:val="24"/>
        </w:rPr>
        <w:t>phase IV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(half-interval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x &gt; x</w:t>
      </w:r>
      <w:r>
        <w:rPr>
          <w:rFonts w:ascii="CMMI8" w:hAnsi="CMMI8" w:eastAsia="CMMI8"/>
          <w:b w:val="0"/>
          <w:i w:val="0"/>
          <w:color w:val="000000"/>
          <w:sz w:val="16"/>
        </w:rPr>
        <w:t>g</w:t>
      </w:r>
      <w:r>
        <w:rPr>
          <w:rFonts w:ascii="CMR6" w:hAnsi="CMR6" w:eastAsia="CMR6"/>
          <w:b w:val="0"/>
          <w:i w:val="0"/>
          <w:color w:val="000000"/>
          <w:sz w:val="12"/>
        </w:rPr>
        <w:t>2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):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In</w:t>
      </w:r>
      <w:r>
        <w:rPr>
          <w:rFonts w:ascii="Times" w:hAnsi="Times" w:eastAsia="Times"/>
          <w:b w:val="0"/>
          <w:i w:val="0"/>
          <w:color w:val="000000"/>
          <w:sz w:val="24"/>
        </w:rPr>
        <w:t>this</w:t>
      </w:r>
      <w:r>
        <w:rPr>
          <w:rFonts w:ascii="Times" w:hAnsi="Times" w:eastAsia="Times"/>
          <w:b w:val="0"/>
          <w:i w:val="0"/>
          <w:color w:val="000000"/>
          <w:sz w:val="24"/>
        </w:rPr>
        <w:t>phase</w:t>
      </w:r>
      <w:r>
        <w:rPr>
          <w:rFonts w:ascii="CMMI12" w:hAnsi="CMMI12" w:eastAsia="CMMI12"/>
          <w:b w:val="0"/>
          <w:i w:val="0"/>
          <w:color w:val="000000"/>
          <w:sz w:val="24"/>
        </w:rPr>
        <w:t>K</w:t>
      </w:r>
      <w:r>
        <w:rPr>
          <w:rFonts w:ascii="CMSY8" w:hAnsi="CMSY8" w:eastAsia="CMSY8"/>
          <w:b w:val="0"/>
          <w:i w:val="0"/>
          <w:color w:val="000000"/>
          <w:sz w:val="16"/>
        </w:rPr>
        <w:t>′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MI12" w:hAnsi="CMMI12" w:eastAsia="CMMI12"/>
          <w:b w:val="0"/>
          <w:i w:val="0"/>
          <w:color w:val="000000"/>
          <w:sz w:val="24"/>
        </w:rPr>
        <w:t>/K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MI12" w:hAnsi="CMMI12" w:eastAsia="CMMI12"/>
          <w:b w:val="0"/>
          <w:i w:val="0"/>
          <w:color w:val="000000"/>
          <w:sz w:val="24"/>
        </w:rPr>
        <w:t>/x</w:t>
      </w:r>
      <w:r>
        <w:rPr>
          <w:rFonts w:ascii="CMMI12" w:hAnsi="CMMI12" w:eastAsia="CMMI12"/>
          <w:b w:val="0"/>
          <w:i w:val="0"/>
          <w:color w:val="000000"/>
          <w:sz w:val="24"/>
        </w:rPr>
        <w:t>&gt;</w:t>
      </w:r>
      <w:r>
        <w:rPr>
          <w:rFonts w:ascii="CMR12" w:hAnsi="CMR12" w:eastAsia="CMR12"/>
          <w:b w:val="0"/>
          <w:i w:val="0"/>
          <w:color w:val="000000"/>
          <w:sz w:val="24"/>
        </w:rPr>
        <w:t>1</w:t>
      </w:r>
      <w:r>
        <w:rPr>
          <w:rFonts w:ascii="Times" w:hAnsi="Times" w:eastAsia="Times"/>
          <w:b w:val="0"/>
          <w:i w:val="0"/>
          <w:color w:val="000000"/>
          <w:sz w:val="24"/>
        </w:rPr>
        <w:t>obtains;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costs</w:t>
      </w:r>
      <w:r>
        <w:rPr>
          <w:rFonts w:ascii="Times" w:hAnsi="Times" w:eastAsia="Times"/>
          <w:b w:val="0"/>
          <w:i w:val="0"/>
          <w:color w:val="000000"/>
          <w:sz w:val="24"/>
        </w:rPr>
        <w:t>associated</w:t>
      </w:r>
      <w:r>
        <w:rPr>
          <w:rFonts w:ascii="Times" w:hAnsi="Times" w:eastAsia="Times"/>
          <w:b w:val="0"/>
          <w:i w:val="0"/>
          <w:color w:val="000000"/>
          <w:sz w:val="24"/>
        </w:rPr>
        <w:t>with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production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one </w:t>
      </w:r>
      <w:r>
        <w:rPr>
          <w:rFonts w:ascii="Times" w:hAnsi="Times" w:eastAsia="Times"/>
          <w:b w:val="0"/>
          <w:i w:val="0"/>
          <w:color w:val="000000"/>
          <w:sz w:val="24"/>
        </w:rPr>
        <w:t>additional</w:t>
      </w:r>
      <w:r>
        <w:rPr>
          <w:rFonts w:ascii="Times" w:hAnsi="Times" w:eastAsia="Times"/>
          <w:b w:val="0"/>
          <w:i w:val="0"/>
          <w:color w:val="000000"/>
          <w:sz w:val="24"/>
        </w:rPr>
        <w:t>unit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Times" w:hAnsi="Times" w:eastAsia="Times"/>
          <w:b w:val="0"/>
          <w:i w:val="0"/>
          <w:color w:val="000000"/>
          <w:sz w:val="24"/>
        </w:rPr>
        <w:t>a</w:t>
      </w:r>
      <w:r>
        <w:rPr>
          <w:rFonts w:ascii="Times" w:hAnsi="Times" w:eastAsia="Times"/>
          <w:b w:val="0"/>
          <w:i w:val="0"/>
          <w:color w:val="000000"/>
          <w:sz w:val="24"/>
        </w:rPr>
        <w:t>good,</w:t>
      </w:r>
      <w:r>
        <w:rPr>
          <w:rFonts w:ascii="Times" w:hAnsi="Times" w:eastAsia="Times"/>
          <w:b w:val="0"/>
          <w:i w:val="0"/>
          <w:color w:val="000000"/>
          <w:sz w:val="24"/>
        </w:rPr>
        <w:t>approximately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marginal</w:t>
      </w:r>
      <w:r>
        <w:rPr>
          <w:rFonts w:ascii="Times" w:hAnsi="Times" w:eastAsia="Times"/>
          <w:b w:val="0"/>
          <w:i w:val="0"/>
          <w:color w:val="000000"/>
          <w:sz w:val="24"/>
        </w:rPr>
        <w:t>costs</w:t>
      </w:r>
      <w:r>
        <w:rPr>
          <w:rFonts w:ascii="CMMI12" w:hAnsi="CMMI12" w:eastAsia="CMMI12"/>
          <w:b w:val="0"/>
          <w:i w:val="0"/>
          <w:color w:val="000000"/>
          <w:sz w:val="24"/>
        </w:rPr>
        <w:t>K</w:t>
      </w:r>
      <w:r>
        <w:rPr>
          <w:rFonts w:ascii="CMSY8" w:hAnsi="CMSY8" w:eastAsia="CMSY8"/>
          <w:b w:val="0"/>
          <w:i w:val="0"/>
          <w:color w:val="000000"/>
          <w:sz w:val="16"/>
        </w:rPr>
        <w:t>′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Times" w:hAnsi="Times" w:eastAsia="Times"/>
          <w:b w:val="0"/>
          <w:i w:val="0"/>
          <w:color w:val="000000"/>
          <w:sz w:val="24"/>
        </w:rPr>
        <w:t>,</w:t>
      </w:r>
      <w:r>
        <w:rPr>
          <w:rFonts w:ascii="Times" w:hAnsi="Times" w:eastAsia="Times"/>
          <w:b w:val="0"/>
          <w:i w:val="0"/>
          <w:color w:val="000000"/>
          <w:sz w:val="24"/>
        </w:rPr>
        <w:t>now</w:t>
      </w:r>
      <w:r>
        <w:rPr>
          <w:rFonts w:ascii="Times" w:hAnsi="Times" w:eastAsia="Times"/>
          <w:b w:val="0"/>
          <w:i w:val="0"/>
          <w:color w:val="000000"/>
          <w:sz w:val="24"/>
        </w:rPr>
        <w:t>exceed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aver-</w:t>
      </w:r>
      <w:r>
        <w:rPr>
          <w:rFonts w:ascii="Times" w:hAnsi="Times" w:eastAsia="Times"/>
          <w:b w:val="0"/>
          <w:i w:val="0"/>
          <w:color w:val="000000"/>
          <w:sz w:val="24"/>
        </w:rPr>
        <w:t>age</w:t>
      </w:r>
      <w:r>
        <w:rPr>
          <w:rFonts w:ascii="Times" w:hAnsi="Times" w:eastAsia="Times"/>
          <w:b w:val="0"/>
          <w:i w:val="0"/>
          <w:color w:val="000000"/>
          <w:sz w:val="24"/>
        </w:rPr>
        <w:t>costs,</w:t>
      </w:r>
      <w:r>
        <w:rPr>
          <w:rFonts w:ascii="CMMI12" w:hAnsi="CMMI12" w:eastAsia="CMMI12"/>
          <w:b w:val="0"/>
          <w:i w:val="0"/>
          <w:color w:val="000000"/>
          <w:sz w:val="24"/>
        </w:rPr>
        <w:t>K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MI12" w:hAnsi="CMMI12" w:eastAsia="CMMI12"/>
          <w:b w:val="0"/>
          <w:i w:val="0"/>
          <w:color w:val="000000"/>
          <w:sz w:val="24"/>
        </w:rPr>
        <w:t>/x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  <w:r>
        <w:rPr>
          <w:rFonts w:ascii="Times" w:hAnsi="Times" w:eastAsia="Times"/>
          <w:b w:val="0"/>
          <w:i w:val="0"/>
          <w:color w:val="000000"/>
          <w:sz w:val="24"/>
        </w:rPr>
        <w:t>This</w:t>
      </w:r>
      <w:r>
        <w:rPr>
          <w:rFonts w:ascii="Times" w:hAnsi="Times" w:eastAsia="Times"/>
          <w:b w:val="0"/>
          <w:i w:val="0"/>
          <w:color w:val="000000"/>
          <w:sz w:val="24"/>
        </w:rPr>
        <w:t>situation</w:t>
      </w:r>
      <w:r>
        <w:rPr>
          <w:rFonts w:ascii="Times" w:hAnsi="Times" w:eastAsia="Times"/>
          <w:b w:val="0"/>
          <w:i w:val="0"/>
          <w:color w:val="000000"/>
          <w:sz w:val="24"/>
        </w:rPr>
        <w:t>is</w:t>
      </w:r>
      <w:r>
        <w:rPr>
          <w:rFonts w:ascii="Times" w:hAnsi="Times" w:eastAsia="Times"/>
          <w:b w:val="0"/>
          <w:i w:val="0"/>
          <w:color w:val="000000"/>
          <w:sz w:val="24"/>
        </w:rPr>
        <w:t>considered</w:t>
      </w:r>
      <w:r>
        <w:rPr>
          <w:rFonts w:ascii="Times" w:hAnsi="Times" w:eastAsia="Times"/>
          <w:b w:val="0"/>
          <w:i w:val="0"/>
          <w:color w:val="000000"/>
          <w:sz w:val="24"/>
        </w:rPr>
        <w:t>unfavourable</w:t>
      </w:r>
      <w:r>
        <w:rPr>
          <w:rFonts w:ascii="Times" w:hAnsi="Times" w:eastAsia="Times"/>
          <w:b w:val="0"/>
          <w:i w:val="0"/>
          <w:color w:val="000000"/>
          <w:sz w:val="24"/>
        </w:rPr>
        <w:t>from</w:t>
      </w:r>
      <w:r>
        <w:rPr>
          <w:rFonts w:ascii="Times" w:hAnsi="Times" w:eastAsia="Times"/>
          <w:b w:val="0"/>
          <w:i w:val="0"/>
          <w:color w:val="000000"/>
          <w:sz w:val="24"/>
        </w:rPr>
        <w:t>a</w:t>
      </w:r>
      <w:r>
        <w:rPr>
          <w:rFonts w:ascii="Times" w:hAnsi="Times" w:eastAsia="Times"/>
          <w:b w:val="0"/>
          <w:i w:val="0"/>
          <w:color w:val="000000"/>
          <w:sz w:val="24"/>
        </w:rPr>
        <w:t>business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economics </w:t>
      </w:r>
      <w:r>
        <w:rPr>
          <w:rFonts w:ascii="Times" w:hAnsi="Times" w:eastAsia="Times"/>
          <w:b w:val="0"/>
          <w:i w:val="0"/>
          <w:color w:val="000000"/>
          <w:sz w:val="24"/>
        </w:rPr>
        <w:t>perspective.</w:t>
      </w:r>
    </w:p>
    <w:p>
      <w:pPr>
        <w:autoSpaceDN w:val="0"/>
        <w:tabs>
          <w:tab w:pos="862" w:val="left"/>
        </w:tabs>
        <w:autoSpaceDE w:val="0"/>
        <w:widowControl/>
        <w:spacing w:line="398" w:lineRule="exact" w:before="500" w:after="0"/>
        <w:ind w:left="0" w:right="0" w:firstLine="0"/>
        <w:jc w:val="left"/>
      </w:pPr>
      <w:r>
        <w:rPr>
          <w:w w:val="98.93931027116447"/>
          <w:rFonts w:ascii="Times" w:hAnsi="Times" w:eastAsia="Times"/>
          <w:b/>
          <w:i w:val="0"/>
          <w:color w:val="000000"/>
          <w:sz w:val="29"/>
        </w:rPr>
        <w:t xml:space="preserve">7.5.2 </w:t>
      </w:r>
      <w:r>
        <w:rPr>
          <w:w w:val="98.93931027116447"/>
          <w:rFonts w:ascii="Times" w:hAnsi="Times" w:eastAsia="Times"/>
          <w:b/>
          <w:i w:val="0"/>
          <w:color w:val="000000"/>
          <w:sz w:val="29"/>
        </w:rPr>
        <w:t>Profit functions in the diminishing returns picture</w:t>
      </w:r>
    </w:p>
    <w:p>
      <w:pPr>
        <w:autoSpaceDN w:val="0"/>
        <w:autoSpaceDE w:val="0"/>
        <w:widowControl/>
        <w:spacing w:line="292" w:lineRule="exact" w:before="178" w:after="0"/>
        <w:ind w:left="0" w:right="58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>In this section, we confine our considerations, for reasons of</w:t>
      </w:r>
      <w:r>
        <w:rPr>
          <w:rFonts w:ascii="Times" w:hAnsi="Times" w:eastAsia="Times"/>
          <w:b w:val="0"/>
          <w:i/>
          <w:color w:val="000000"/>
          <w:sz w:val="24"/>
        </w:rPr>
        <w:t xml:space="preserve"> simplicity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, to a market sitution with </w:t>
      </w:r>
      <w:r>
        <w:rPr>
          <w:rFonts w:ascii="Times" w:hAnsi="Times" w:eastAsia="Times"/>
          <w:b w:val="0"/>
          <w:i w:val="0"/>
          <w:color w:val="000000"/>
          <w:sz w:val="24"/>
        </w:rPr>
        <w:t>only</w:t>
      </w:r>
      <w:r>
        <w:rPr>
          <w:rFonts w:ascii="Times" w:hAnsi="Times" w:eastAsia="Times"/>
          <w:b w:val="0"/>
          <w:i w:val="0"/>
          <w:color w:val="000000"/>
          <w:sz w:val="24"/>
        </w:rPr>
        <w:t>a</w:t>
      </w:r>
      <w:r>
        <w:rPr>
          <w:rFonts w:ascii="Times" w:hAnsi="Times" w:eastAsia="Times"/>
          <w:b w:val="0"/>
          <w:i w:val="0"/>
          <w:color w:val="000000"/>
          <w:sz w:val="24"/>
        </w:rPr>
        <w:t>single</w:t>
      </w:r>
      <w:r>
        <w:rPr>
          <w:rFonts w:ascii="Times" w:hAnsi="Times" w:eastAsia="Times"/>
          <w:b w:val="0"/>
          <w:i w:val="0"/>
          <w:color w:val="000000"/>
          <w:sz w:val="24"/>
        </w:rPr>
        <w:t>supplier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Times" w:hAnsi="Times" w:eastAsia="Times"/>
          <w:b w:val="0"/>
          <w:i w:val="0"/>
          <w:color w:val="000000"/>
          <w:sz w:val="24"/>
        </w:rPr>
        <w:t>a</w:t>
      </w:r>
      <w:r>
        <w:rPr>
          <w:rFonts w:ascii="Times" w:hAnsi="Times" w:eastAsia="Times"/>
          <w:b w:val="0"/>
          <w:i w:val="0"/>
          <w:color w:val="000000"/>
          <w:sz w:val="24"/>
        </w:rPr>
        <w:t>good</w:t>
      </w:r>
      <w:r>
        <w:rPr>
          <w:rFonts w:ascii="Times" w:hAnsi="Times" w:eastAsia="Times"/>
          <w:b w:val="0"/>
          <w:i w:val="0"/>
          <w:color w:val="000000"/>
          <w:sz w:val="24"/>
        </w:rPr>
        <w:t>in</w:t>
      </w:r>
      <w:r>
        <w:rPr>
          <w:rFonts w:ascii="Times" w:hAnsi="Times" w:eastAsia="Times"/>
          <w:b w:val="0"/>
          <w:i w:val="0"/>
          <w:color w:val="000000"/>
          <w:sz w:val="24"/>
        </w:rPr>
        <w:t>demand.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price</w:t>
      </w:r>
      <w:r>
        <w:rPr>
          <w:rFonts w:ascii="Times" w:hAnsi="Times" w:eastAsia="Times"/>
          <w:b w:val="0"/>
          <w:i w:val="0"/>
          <w:color w:val="000000"/>
          <w:sz w:val="24"/>
        </w:rPr>
        <w:t>policy</w:t>
      </w:r>
      <w:r>
        <w:rPr>
          <w:rFonts w:ascii="Times" w:hAnsi="Times" w:eastAsia="Times"/>
          <w:b w:val="0"/>
          <w:i w:val="0"/>
          <w:color w:val="000000"/>
          <w:sz w:val="24"/>
        </w:rPr>
        <w:t>that</w:t>
      </w:r>
      <w:r>
        <w:rPr>
          <w:rFonts w:ascii="Times" w:hAnsi="Times" w:eastAsia="Times"/>
          <w:b w:val="0"/>
          <w:i w:val="0"/>
          <w:color w:val="000000"/>
          <w:sz w:val="24"/>
        </w:rPr>
        <w:t>this</w:t>
      </w:r>
      <w:r>
        <w:rPr>
          <w:rFonts w:ascii="Times" w:hAnsi="Times" w:eastAsia="Times"/>
          <w:b w:val="0"/>
          <w:i w:val="0"/>
          <w:color w:val="000000"/>
          <w:sz w:val="24"/>
        </w:rPr>
        <w:t>single</w:t>
      </w:r>
      <w:r>
        <w:rPr>
          <w:rFonts w:ascii="Times" w:hAnsi="Times" w:eastAsia="Times"/>
          <w:b w:val="0"/>
          <w:i w:val="0"/>
          <w:color w:val="000000"/>
          <w:sz w:val="24"/>
        </w:rPr>
        <w:t>supplier</w:t>
      </w:r>
      <w:r>
        <w:rPr>
          <w:rFonts w:ascii="Times" w:hAnsi="Times" w:eastAsia="Times"/>
          <w:b w:val="0"/>
          <w:i w:val="0"/>
          <w:color w:val="000000"/>
          <w:sz w:val="24"/>
        </w:rPr>
        <w:t>may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thus </w:t>
      </w:r>
      <w:r>
        <w:rPr>
          <w:rFonts w:ascii="Times" w:hAnsi="Times" w:eastAsia="Times"/>
          <w:b w:val="0"/>
          <w:i w:val="0"/>
          <w:color w:val="000000"/>
          <w:sz w:val="24"/>
        </w:rPr>
        <w:t>inact</w:t>
      </w:r>
      <w:r>
        <w:rPr>
          <w:rFonts w:ascii="Times" w:hAnsi="Times" w:eastAsia="Times"/>
          <w:b w:val="0"/>
          <w:i w:val="0"/>
          <w:color w:val="000000"/>
          <w:sz w:val="24"/>
        </w:rPr>
        <w:t>defines</w:t>
      </w:r>
      <w:r>
        <w:rPr>
          <w:rFonts w:ascii="Times" w:hAnsi="Times" w:eastAsia="Times"/>
          <w:b w:val="0"/>
          <w:i w:val="0"/>
          <w:color w:val="000000"/>
          <w:sz w:val="24"/>
        </w:rPr>
        <w:t>a</w:t>
      </w:r>
      <w:r>
        <w:rPr>
          <w:rFonts w:ascii="Times" w:hAnsi="Times" w:eastAsia="Times"/>
          <w:b w:val="0"/>
          <w:i w:val="0"/>
          <w:color w:val="000000"/>
          <w:sz w:val="24"/>
        </w:rPr>
        <w:t>state of</w:t>
      </w:r>
      <w:r>
        <w:rPr>
          <w:rFonts w:ascii="Times" w:hAnsi="Times" w:eastAsia="Times"/>
          <w:b/>
          <w:i w:val="0"/>
          <w:color w:val="000000"/>
          <w:sz w:val="24"/>
        </w:rPr>
        <w:t>monopoly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  <w:r>
        <w:rPr>
          <w:rFonts w:ascii="Times" w:hAnsi="Times" w:eastAsia="Times"/>
          <w:b w:val="0"/>
          <w:i w:val="0"/>
          <w:color w:val="000000"/>
          <w:sz w:val="24"/>
        </w:rPr>
        <w:t>Moreover,</w:t>
      </w:r>
      <w:r>
        <w:rPr>
          <w:rFonts w:ascii="Times" w:hAnsi="Times" w:eastAsia="Times"/>
          <w:b w:val="0"/>
          <w:i w:val="0"/>
          <w:color w:val="000000"/>
          <w:sz w:val="24"/>
        </w:rPr>
        <w:t>in</w:t>
      </w:r>
      <w:r>
        <w:rPr>
          <w:rFonts w:ascii="Times" w:hAnsi="Times" w:eastAsia="Times"/>
          <w:b w:val="0"/>
          <w:i w:val="0"/>
          <w:color w:val="000000"/>
          <w:sz w:val="24"/>
        </w:rPr>
        <w:t>addition</w:t>
      </w:r>
      <w:r>
        <w:rPr>
          <w:rFonts w:ascii="Times" w:hAnsi="Times" w:eastAsia="Times"/>
          <w:b w:val="0"/>
          <w:i w:val="0"/>
          <w:color w:val="000000"/>
          <w:sz w:val="24"/>
        </w:rPr>
        <w:t>we want</w:t>
      </w:r>
      <w:r>
        <w:rPr>
          <w:rFonts w:ascii="Times" w:hAnsi="Times" w:eastAsia="Times"/>
          <w:b w:val="0"/>
          <w:i w:val="0"/>
          <w:color w:val="000000"/>
          <w:sz w:val="24"/>
        </w:rPr>
        <w:t>to</w:t>
      </w:r>
      <w:r>
        <w:rPr>
          <w:rFonts w:ascii="Times" w:hAnsi="Times" w:eastAsia="Times"/>
          <w:b w:val="0"/>
          <w:i/>
          <w:color w:val="000000"/>
          <w:sz w:val="24"/>
        </w:rPr>
        <w:t>assume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that</w:t>
      </w:r>
      <w:r>
        <w:rPr>
          <w:rFonts w:ascii="Times" w:hAnsi="Times" w:eastAsia="Times"/>
          <w:b w:val="0"/>
          <w:i w:val="0"/>
          <w:color w:val="000000"/>
          <w:sz w:val="24"/>
        </w:rPr>
        <w:t>for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the market </w:t>
      </w:r>
      <w:r>
        <w:rPr>
          <w:rFonts w:ascii="Times" w:hAnsi="Times" w:eastAsia="Times"/>
          <w:b w:val="0"/>
          <w:i w:val="0"/>
          <w:color w:val="000000"/>
          <w:sz w:val="24"/>
        </w:rPr>
        <w:t>situation</w:t>
      </w:r>
      <w:r>
        <w:rPr>
          <w:rFonts w:ascii="Times" w:hAnsi="Times" w:eastAsia="Times"/>
          <w:b w:val="0"/>
          <w:i w:val="0"/>
          <w:color w:val="000000"/>
          <w:sz w:val="24"/>
        </w:rPr>
        <w:t>considered</w:t>
      </w:r>
      <w:r>
        <w:rPr>
          <w:rFonts w:ascii="Times" w:hAnsi="Times" w:eastAsia="Times"/>
          <w:b/>
          <w:i w:val="0"/>
          <w:color w:val="000000"/>
          <w:sz w:val="24"/>
        </w:rPr>
        <w:t>economic</w:t>
      </w:r>
      <w:r>
        <w:rPr>
          <w:rFonts w:ascii="Times" w:hAnsi="Times" w:eastAsia="Times"/>
          <w:b/>
          <w:i w:val="0"/>
          <w:color w:val="000000"/>
          <w:sz w:val="24"/>
        </w:rPr>
        <w:t>equilibrium</w:t>
      </w:r>
      <w:r>
        <w:rPr>
          <w:rFonts w:ascii="Times" w:hAnsi="Times" w:eastAsia="Times"/>
          <w:b w:val="0"/>
          <w:i w:val="0"/>
          <w:color w:val="000000"/>
          <w:sz w:val="24"/>
        </w:rPr>
        <w:t>obtains.</w:t>
      </w:r>
      <w:r>
        <w:rPr>
          <w:rFonts w:ascii="Times" w:hAnsi="Times" w:eastAsia="Times"/>
          <w:b w:val="0"/>
          <w:i w:val="0"/>
          <w:color w:val="000000"/>
          <w:sz w:val="24"/>
        </w:rPr>
        <w:t>This</w:t>
      </w:r>
      <w:r>
        <w:rPr>
          <w:rFonts w:ascii="Times" w:hAnsi="Times" w:eastAsia="Times"/>
          <w:b w:val="0"/>
          <w:i w:val="0"/>
          <w:color w:val="000000"/>
          <w:sz w:val="24"/>
        </w:rPr>
        <w:t>manifests</w:t>
      </w:r>
      <w:r>
        <w:rPr>
          <w:rFonts w:ascii="Times" w:hAnsi="Times" w:eastAsia="Times"/>
          <w:b w:val="0"/>
          <w:i w:val="0"/>
          <w:color w:val="000000"/>
          <w:sz w:val="24"/>
        </w:rPr>
        <w:t>itself</w:t>
      </w:r>
      <w:r>
        <w:rPr>
          <w:rFonts w:ascii="Times" w:hAnsi="Times" w:eastAsia="Times"/>
          <w:b w:val="0"/>
          <w:i w:val="0"/>
          <w:color w:val="000000"/>
          <w:sz w:val="24"/>
        </w:rPr>
        <w:t>in</w:t>
      </w:r>
      <w:r>
        <w:rPr>
          <w:rFonts w:ascii="Times" w:hAnsi="Times" w:eastAsia="Times"/>
          <w:b w:val="0"/>
          <w:i w:val="0"/>
          <w:color w:val="000000"/>
          <w:sz w:val="24"/>
        </w:rPr>
        <w:t>equality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supply </w:t>
      </w:r>
      <w:r>
        <w:rPr>
          <w:rFonts w:ascii="Times" w:hAnsi="Times" w:eastAsia="Times"/>
          <w:b w:val="0"/>
          <w:i w:val="0"/>
          <w:color w:val="000000"/>
          <w:sz w:val="24"/>
        </w:rPr>
        <w:t>and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demand</w:t>
      </w:r>
      <w:r>
        <w:rPr>
          <w:rFonts w:ascii="Times" w:hAnsi="Times" w:eastAsia="Times"/>
          <w:b w:val="0"/>
          <w:i w:val="0"/>
          <w:color w:val="000000"/>
          <w:sz w:val="24"/>
        </w:rPr>
        <w:t>, viz.</w:t>
      </w:r>
    </w:p>
    <w:p>
      <w:pPr>
        <w:autoSpaceDN w:val="0"/>
        <w:tabs>
          <w:tab w:pos="8776" w:val="left"/>
        </w:tabs>
        <w:autoSpaceDE w:val="0"/>
        <w:widowControl/>
        <w:spacing w:line="266" w:lineRule="exact" w:before="0" w:after="0"/>
        <w:ind w:left="3984" w:right="0" w:firstLine="0"/>
        <w:jc w:val="left"/>
      </w:pP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) =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N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,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(7.23)</w:t>
      </w:r>
    </w:p>
    <w:p>
      <w:pPr>
        <w:autoSpaceDN w:val="0"/>
        <w:autoSpaceDE w:val="0"/>
        <w:widowControl/>
        <w:spacing w:line="288" w:lineRule="exact" w:before="230" w:after="0"/>
        <w:ind w:left="0" w:right="58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>wherein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x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denotes a non-negative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supply function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(in units) (which is synonymous with the sup-</w:t>
      </w:r>
      <w:r>
        <w:rPr>
          <w:rFonts w:ascii="Times" w:hAnsi="Times" w:eastAsia="Times"/>
          <w:b w:val="0"/>
          <w:i w:val="0"/>
          <w:color w:val="000000"/>
          <w:sz w:val="24"/>
        </w:rPr>
        <w:t>plier’s level of physical output) and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N</w:t>
      </w:r>
      <w:r>
        <w:rPr>
          <w:rFonts w:ascii="Times" w:hAnsi="Times" w:eastAsia="Times"/>
          <w:b w:val="0"/>
          <w:i w:val="0"/>
          <w:color w:val="000000"/>
          <w:sz w:val="24"/>
        </w:rPr>
        <w:t>a non-negative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demand function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(in units), both of which </w:t>
      </w:r>
      <w:r>
        <w:rPr>
          <w:rFonts w:ascii="Times" w:hAnsi="Times" w:eastAsia="Times"/>
          <w:b w:val="0"/>
          <w:i w:val="0"/>
          <w:color w:val="000000"/>
          <w:sz w:val="24"/>
        </w:rPr>
        <w:t>are taken to depend on the positive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unit price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p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(in CU</w:t>
      </w:r>
      <w:r>
        <w:rPr>
          <w:rFonts w:ascii="CMMI12" w:hAnsi="CMMI12" w:eastAsia="CMMI12"/>
          <w:b w:val="0"/>
          <w:i w:val="0"/>
          <w:color w:val="000000"/>
          <w:sz w:val="24"/>
        </w:rPr>
        <w:t>/</w:t>
      </w:r>
      <w:r>
        <w:rPr>
          <w:rFonts w:ascii="Times" w:hAnsi="Times" w:eastAsia="Times"/>
          <w:b w:val="0"/>
          <w:i w:val="0"/>
          <w:color w:val="000000"/>
          <w:sz w:val="24"/>
        </w:rPr>
        <w:t>unit) of the good in question.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supply </w:t>
      </w:r>
      <w:r>
        <w:rPr>
          <w:rFonts w:ascii="Times" w:hAnsi="Times" w:eastAsia="Times"/>
          <w:b/>
          <w:i w:val="0"/>
          <w:color w:val="000000"/>
          <w:sz w:val="24"/>
        </w:rPr>
        <w:t>function</w:t>
      </w:r>
      <w:r>
        <w:rPr>
          <w:rFonts w:ascii="Times" w:hAnsi="Times" w:eastAsia="Times"/>
          <w:b w:val="0"/>
          <w:i w:val="0"/>
          <w:color w:val="000000"/>
          <w:sz w:val="24"/>
        </w:rPr>
        <w:t>, and with it the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unit price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, can, of course, be prescribed by the monopolistic supplier in </w:t>
      </w:r>
      <w:r>
        <w:rPr>
          <w:rFonts w:ascii="Times" w:hAnsi="Times" w:eastAsia="Times"/>
          <w:b w:val="0"/>
          <w:i w:val="0"/>
          <w:color w:val="000000"/>
          <w:sz w:val="24"/>
        </w:rPr>
        <w:t>an</w:t>
      </w:r>
      <w:r>
        <w:rPr>
          <w:rFonts w:ascii="Times" w:hAnsi="Times" w:eastAsia="Times"/>
          <w:b w:val="0"/>
          <w:i w:val="0"/>
          <w:color w:val="000000"/>
          <w:sz w:val="24"/>
        </w:rPr>
        <w:t>arbitrary</w:t>
      </w:r>
      <w:r>
        <w:rPr>
          <w:rFonts w:ascii="Times" w:hAnsi="Times" w:eastAsia="Times"/>
          <w:b w:val="0"/>
          <w:i w:val="0"/>
          <w:color w:val="000000"/>
          <w:sz w:val="24"/>
        </w:rPr>
        <w:t>fashion.</w:t>
      </w:r>
      <w:r>
        <w:rPr>
          <w:rFonts w:ascii="Times" w:hAnsi="Times" w:eastAsia="Times"/>
          <w:b w:val="0"/>
          <w:i w:val="0"/>
          <w:color w:val="000000"/>
          <w:sz w:val="24"/>
        </w:rPr>
        <w:t>In</w:t>
      </w:r>
      <w:r>
        <w:rPr>
          <w:rFonts w:ascii="Times" w:hAnsi="Times" w:eastAsia="Times"/>
          <w:b w:val="0"/>
          <w:i w:val="0"/>
          <w:color w:val="000000"/>
          <w:sz w:val="24"/>
        </w:rPr>
        <w:t>a</w:t>
      </w:r>
      <w:r>
        <w:rPr>
          <w:rFonts w:ascii="Times" w:hAnsi="Times" w:eastAsia="Times"/>
          <w:b w:val="0"/>
          <w:i w:val="0"/>
          <w:color w:val="000000"/>
          <w:sz w:val="24"/>
        </w:rPr>
        <w:t>specific</w:t>
      </w:r>
      <w:r>
        <w:rPr>
          <w:rFonts w:ascii="Times" w:hAnsi="Times" w:eastAsia="Times"/>
          <w:b w:val="0"/>
          <w:i w:val="0"/>
          <w:color w:val="000000"/>
          <w:sz w:val="24"/>
        </w:rPr>
        <w:t>quantitative economic</w:t>
      </w:r>
      <w:r>
        <w:rPr>
          <w:rFonts w:ascii="Times" w:hAnsi="Times" w:eastAsia="Times"/>
          <w:b w:val="0"/>
          <w:i w:val="0"/>
          <w:color w:val="000000"/>
          <w:sz w:val="24"/>
        </w:rPr>
        <w:t>model,</w:t>
      </w:r>
      <w:r>
        <w:rPr>
          <w:rFonts w:ascii="Times" w:hAnsi="Times" w:eastAsia="Times"/>
          <w:b w:val="0"/>
          <w:i w:val="0"/>
          <w:color w:val="000000"/>
          <w:sz w:val="24"/>
        </w:rPr>
        <w:t>for</w:t>
      </w:r>
      <w:r>
        <w:rPr>
          <w:rFonts w:ascii="Times" w:hAnsi="Times" w:eastAsia="Times"/>
          <w:b w:val="0"/>
          <w:i w:val="0"/>
          <w:color w:val="000000"/>
          <w:sz w:val="24"/>
        </w:rPr>
        <w:t>instance,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/>
          <w:i w:val="0"/>
          <w:color w:val="000000"/>
          <w:sz w:val="24"/>
        </w:rPr>
        <w:t>demand</w:t>
      </w:r>
      <w:r>
        <w:rPr>
          <w:rFonts w:ascii="Times" w:hAnsi="Times" w:eastAsia="Times"/>
          <w:b/>
          <w:i w:val="0"/>
          <w:color w:val="000000"/>
          <w:sz w:val="24"/>
        </w:rPr>
        <w:t>func-</w:t>
      </w:r>
      <w:r>
        <w:rPr>
          <w:rFonts w:ascii="Times" w:hAnsi="Times" w:eastAsia="Times"/>
          <w:b/>
          <w:i w:val="0"/>
          <w:color w:val="000000"/>
          <w:sz w:val="24"/>
        </w:rPr>
        <w:t>tion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x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(recall that by Eq. (7.23)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x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) =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N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obtains) could be assumed to be either a linear or </w:t>
      </w:r>
      <w:r>
        <w:rPr>
          <w:rFonts w:ascii="Times" w:hAnsi="Times" w:eastAsia="Times"/>
          <w:b w:val="0"/>
          <w:i w:val="0"/>
          <w:color w:val="000000"/>
          <w:sz w:val="24"/>
        </w:rPr>
        <w:t>a quadratic function of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p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  <w:r>
        <w:rPr>
          <w:rFonts w:ascii="Times" w:hAnsi="Times" w:eastAsia="Times"/>
          <w:b w:val="0"/>
          <w:i w:val="0"/>
          <w:color w:val="000000"/>
          <w:sz w:val="24"/>
        </w:rPr>
        <w:t>In any case, in order for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x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to realistically describe an actual demand–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unit price relationship, it should be chosen as a strictly monotonously decreasing function, and as </w:t>
      </w:r>
      <w:r>
        <w:rPr>
          <w:rFonts w:ascii="Times" w:hAnsi="Times" w:eastAsia="Times"/>
          <w:b w:val="0"/>
          <w:i w:val="0"/>
          <w:color w:val="000000"/>
          <w:sz w:val="24"/>
        </w:rPr>
        <w:t>such</w:t>
      </w:r>
      <w:r>
        <w:rPr>
          <w:rFonts w:ascii="Times" w:hAnsi="Times" w:eastAsia="Times"/>
          <w:b w:val="0"/>
          <w:i w:val="0"/>
          <w:color w:val="000000"/>
          <w:sz w:val="24"/>
        </w:rPr>
        <w:t>it</w:t>
      </w:r>
      <w:r>
        <w:rPr>
          <w:rFonts w:ascii="Times" w:hAnsi="Times" w:eastAsia="Times"/>
          <w:b w:val="0"/>
          <w:i w:val="0"/>
          <w:color w:val="000000"/>
          <w:sz w:val="24"/>
        </w:rPr>
        <w:t>is</w:t>
      </w:r>
      <w:r>
        <w:rPr>
          <w:rFonts w:ascii="Times" w:hAnsi="Times" w:eastAsia="Times"/>
          <w:b w:val="0"/>
          <w:i/>
          <w:color w:val="000000"/>
          <w:sz w:val="24"/>
        </w:rPr>
        <w:t xml:space="preserve"> invertible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  <w:r>
        <w:rPr>
          <w:rFonts w:ascii="Times" w:hAnsi="Times" w:eastAsia="Times"/>
          <w:b w:val="0"/>
          <w:i w:val="0"/>
          <w:color w:val="000000"/>
          <w:sz w:val="24"/>
        </w:rPr>
        <w:t>The non-negative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demand</w:t>
      </w:r>
      <w:r>
        <w:rPr>
          <w:rFonts w:ascii="Times" w:hAnsi="Times" w:eastAsia="Times"/>
          <w:b/>
          <w:i w:val="0"/>
          <w:color w:val="000000"/>
          <w:sz w:val="24"/>
        </w:rPr>
        <w:t>function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Times" w:hAnsi="Times" w:eastAsia="Times"/>
          <w:b w:val="0"/>
          <w:i w:val="0"/>
          <w:color w:val="000000"/>
          <w:sz w:val="24"/>
        </w:rPr>
        <w:t>features</w:t>
      </w:r>
      <w:r>
        <w:rPr>
          <w:rFonts w:ascii="Times" w:hAnsi="Times" w:eastAsia="Times"/>
          <w:b w:val="0"/>
          <w:i w:val="0"/>
          <w:color w:val="000000"/>
          <w:sz w:val="24"/>
        </w:rPr>
        <w:t>two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characteristic points, </w:t>
      </w:r>
      <w:r>
        <w:rPr>
          <w:rFonts w:ascii="Times" w:hAnsi="Times" w:eastAsia="Times"/>
          <w:b w:val="0"/>
          <w:i w:val="0"/>
          <w:color w:val="000000"/>
          <w:sz w:val="24"/>
        </w:rPr>
        <w:t>signified</w:t>
      </w:r>
      <w:r>
        <w:rPr>
          <w:rFonts w:ascii="Times" w:hAnsi="Times" w:eastAsia="Times"/>
          <w:b w:val="0"/>
          <w:i w:val="0"/>
          <w:color w:val="000000"/>
          <w:sz w:val="24"/>
        </w:rPr>
        <w:t>by</w:t>
      </w:r>
      <w:r>
        <w:rPr>
          <w:rFonts w:ascii="Times" w:hAnsi="Times" w:eastAsia="Times"/>
          <w:b w:val="0"/>
          <w:i w:val="0"/>
          <w:color w:val="000000"/>
          <w:sz w:val="24"/>
        </w:rPr>
        <w:t>its</w:t>
      </w:r>
      <w:r>
        <w:rPr>
          <w:rFonts w:ascii="Times" w:hAnsi="Times" w:eastAsia="Times"/>
          <w:b w:val="0"/>
          <w:i w:val="0"/>
          <w:color w:val="000000"/>
          <w:sz w:val="24"/>
        </w:rPr>
        <w:t>intercepts</w:t>
      </w:r>
      <w:r>
        <w:rPr>
          <w:rFonts w:ascii="Times" w:hAnsi="Times" w:eastAsia="Times"/>
          <w:b w:val="0"/>
          <w:i w:val="0"/>
          <w:color w:val="000000"/>
          <w:sz w:val="24"/>
        </w:rPr>
        <w:t>with the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Times" w:hAnsi="Times" w:eastAsia="Times"/>
          <w:b w:val="0"/>
          <w:i w:val="0"/>
          <w:color w:val="000000"/>
          <w:sz w:val="24"/>
        </w:rPr>
        <w:t>-</w:t>
      </w:r>
      <w:r>
        <w:rPr>
          <w:rFonts w:ascii="Times" w:hAnsi="Times" w:eastAsia="Times"/>
          <w:b w:val="0"/>
          <w:i w:val="0"/>
          <w:color w:val="000000"/>
          <w:sz w:val="24"/>
        </w:rPr>
        <w:t>and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CMMI12" w:hAnsi="CMMI12" w:eastAsia="CMMI12"/>
          <w:b w:val="0"/>
          <w:i w:val="0"/>
          <w:color w:val="000000"/>
          <w:sz w:val="24"/>
        </w:rPr>
        <w:t>p</w:t>
      </w:r>
      <w:r>
        <w:rPr>
          <w:rFonts w:ascii="Times" w:hAnsi="Times" w:eastAsia="Times"/>
          <w:b w:val="0"/>
          <w:i w:val="0"/>
          <w:color w:val="000000"/>
          <w:sz w:val="24"/>
        </w:rPr>
        <w:t>-axes.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/>
          <w:i w:val="0"/>
          <w:color w:val="000000"/>
          <w:sz w:val="24"/>
        </w:rPr>
        <w:t>prohibitive</w:t>
      </w:r>
      <w:r>
        <w:rPr>
          <w:rFonts w:ascii="Times" w:hAnsi="Times" w:eastAsia="Times"/>
          <w:b/>
          <w:i w:val="0"/>
          <w:color w:val="000000"/>
          <w:sz w:val="24"/>
        </w:rPr>
        <w:t>price</w:t>
      </w:r>
      <w:r>
        <w:rPr>
          <w:rFonts w:ascii="CMMI12" w:hAnsi="CMMI12" w:eastAsia="CMMI12"/>
          <w:b w:val="0"/>
          <w:i w:val="0"/>
          <w:color w:val="000000"/>
          <w:sz w:val="24"/>
        </w:rPr>
        <w:t>p</w:t>
      </w:r>
      <w:r>
        <w:rPr>
          <w:rFonts w:ascii="CMR8" w:hAnsi="CMR8" w:eastAsia="CMR8"/>
          <w:b w:val="0"/>
          <w:i w:val="0"/>
          <w:color w:val="000000"/>
          <w:sz w:val="16"/>
        </w:rPr>
        <w:t>proh</w:t>
      </w:r>
      <w:r>
        <w:rPr>
          <w:rFonts w:ascii="Times" w:hAnsi="Times" w:eastAsia="Times"/>
          <w:b w:val="0"/>
          <w:i w:val="0"/>
          <w:color w:val="000000"/>
          <w:sz w:val="24"/>
        </w:rPr>
        <w:t>is</w:t>
      </w:r>
      <w:r>
        <w:rPr>
          <w:rFonts w:ascii="Times" w:hAnsi="Times" w:eastAsia="Times"/>
          <w:b w:val="0"/>
          <w:i w:val="0"/>
          <w:color w:val="000000"/>
          <w:sz w:val="24"/>
        </w:rPr>
        <w:t>to</w:t>
      </w:r>
      <w:r>
        <w:rPr>
          <w:rFonts w:ascii="Times" w:hAnsi="Times" w:eastAsia="Times"/>
          <w:b w:val="0"/>
          <w:i w:val="0"/>
          <w:color w:val="000000"/>
          <w:sz w:val="24"/>
        </w:rPr>
        <w:t>be deter-</w:t>
      </w:r>
    </w:p>
    <w:p>
      <w:pPr>
        <w:autoSpaceDN w:val="0"/>
        <w:autoSpaceDE w:val="0"/>
        <w:widowControl/>
        <w:spacing w:line="294" w:lineRule="exact" w:before="56" w:after="0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mined from the condition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x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p</w:t>
      </w:r>
      <w:r>
        <w:rPr>
          <w:rFonts w:ascii="CMR8" w:hAnsi="CMR8" w:eastAsia="CMR8"/>
          <w:b w:val="0"/>
          <w:i w:val="0"/>
          <w:color w:val="000000"/>
          <w:sz w:val="16"/>
        </w:rPr>
        <w:t>proh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) </w:t>
      </w:r>
      <w:r>
        <w:rPr>
          <w:rFonts w:ascii="CMR8" w:hAnsi="CMR8" w:eastAsia="CMR8"/>
          <w:b w:val="0"/>
          <w:i w:val="0"/>
          <w:color w:val="000000"/>
          <w:sz w:val="16"/>
        </w:rPr>
        <w:t>!</w:t>
      </w:r>
      <w:r>
        <w:rPr>
          <w:rFonts w:ascii="CMR12" w:hAnsi="CMR12" w:eastAsia="CMR12"/>
          <w:b w:val="0"/>
          <w:i w:val="0"/>
          <w:color w:val="000000"/>
          <w:sz w:val="24"/>
        </w:rPr>
        <w:t>= 0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units; therefore, it constitutes a root of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x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saturation </w:t>
      </w:r>
      <w:r>
        <w:rPr>
          <w:rFonts w:ascii="Times" w:hAnsi="Times" w:eastAsia="Times"/>
          <w:b/>
          <w:i w:val="0"/>
          <w:color w:val="000000"/>
          <w:sz w:val="24"/>
        </w:rPr>
        <w:t>quantity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x</w:t>
      </w:r>
      <w:r>
        <w:rPr>
          <w:rFonts w:ascii="CMR8" w:hAnsi="CMR8" w:eastAsia="CMR8"/>
          <w:b w:val="0"/>
          <w:i w:val="0"/>
          <w:color w:val="000000"/>
          <w:sz w:val="16"/>
        </w:rPr>
        <w:t>sat</w:t>
      </w:r>
      <w:r>
        <w:rPr>
          <w:rFonts w:ascii="Times" w:hAnsi="Times" w:eastAsia="Times"/>
          <w:b w:val="0"/>
          <w:i w:val="0"/>
          <w:color w:val="000000"/>
          <w:sz w:val="24"/>
        </w:rPr>
        <w:t>, on the other hand, is defined by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x</w:t>
      </w:r>
      <w:r>
        <w:rPr>
          <w:rFonts w:ascii="CMR8" w:hAnsi="CMR8" w:eastAsia="CMR8"/>
          <w:b w:val="0"/>
          <w:i w:val="0"/>
          <w:color w:val="000000"/>
          <w:sz w:val="16"/>
        </w:rPr>
        <w:t>sat</w:t>
      </w:r>
      <w:r>
        <w:rPr>
          <w:rFonts w:ascii="CMR12" w:hAnsi="CMR12" w:eastAsia="CMR12"/>
          <w:b w:val="0"/>
          <w:i w:val="0"/>
          <w:color w:val="000000"/>
          <w:sz w:val="24"/>
        </w:rPr>
        <w:t>:=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x</w:t>
      </w:r>
      <w:r>
        <w:rPr>
          <w:rFonts w:ascii="CMR12" w:hAnsi="CMR12" w:eastAsia="CMR12"/>
          <w:b w:val="0"/>
          <w:i w:val="0"/>
          <w:color w:val="000000"/>
          <w:sz w:val="24"/>
        </w:rPr>
        <w:t>(0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CU/unit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1342" w:val="left"/>
        </w:tabs>
        <w:autoSpaceDE w:val="0"/>
        <w:widowControl/>
        <w:spacing w:line="288" w:lineRule="exact" w:before="196" w:after="0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The inverse function associated with the strictly monotonously decreasing non-negative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demand </w:t>
      </w:r>
      <w:r>
        <w:rPr>
          <w:rFonts w:ascii="Times" w:hAnsi="Times" w:eastAsia="Times"/>
          <w:b/>
          <w:i w:val="0"/>
          <w:color w:val="000000"/>
          <w:sz w:val="24"/>
        </w:rPr>
        <w:t>function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Times" w:hAnsi="Times" w:eastAsia="Times"/>
          <w:b w:val="0"/>
          <w:i w:val="0"/>
          <w:color w:val="000000"/>
          <w:sz w:val="24"/>
        </w:rPr>
        <w:t>,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/>
          <w:i w:val="0"/>
          <w:color w:val="000000"/>
          <w:sz w:val="24"/>
        </w:rPr>
        <w:t>unit</w:t>
      </w:r>
      <w:r>
        <w:rPr>
          <w:rFonts w:ascii="Times" w:hAnsi="Times" w:eastAsia="Times"/>
          <w:b/>
          <w:i w:val="0"/>
          <w:color w:val="000000"/>
          <w:sz w:val="24"/>
        </w:rPr>
        <w:t>price</w:t>
      </w:r>
      <w:r>
        <w:rPr>
          <w:rFonts w:ascii="Times" w:hAnsi="Times" w:eastAsia="Times"/>
          <w:b/>
          <w:i w:val="0"/>
          <w:color w:val="000000"/>
          <w:sz w:val="24"/>
        </w:rPr>
        <w:t>function</w:t>
      </w:r>
      <w:r>
        <w:rPr>
          <w:rFonts w:ascii="CMMI12" w:hAnsi="CMMI12" w:eastAsia="CMMI12"/>
          <w:b w:val="0"/>
          <w:i w:val="0"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Times" w:hAnsi="Times" w:eastAsia="Times"/>
          <w:b w:val="0"/>
          <w:i w:val="0"/>
          <w:color w:val="000000"/>
          <w:sz w:val="24"/>
        </w:rPr>
        <w:t>(in</w:t>
      </w:r>
      <w:r>
        <w:rPr>
          <w:rFonts w:ascii="Times" w:hAnsi="Times" w:eastAsia="Times"/>
          <w:b w:val="0"/>
          <w:i w:val="0"/>
          <w:color w:val="000000"/>
          <w:sz w:val="24"/>
        </w:rPr>
        <w:t>CU</w:t>
      </w:r>
      <w:r>
        <w:rPr>
          <w:rFonts w:ascii="CMMI12" w:hAnsi="CMMI12" w:eastAsia="CMMI12"/>
          <w:b w:val="0"/>
          <w:i w:val="0"/>
          <w:color w:val="000000"/>
          <w:sz w:val="24"/>
        </w:rPr>
        <w:t>/</w:t>
      </w:r>
      <w:r>
        <w:rPr>
          <w:rFonts w:ascii="Times" w:hAnsi="Times" w:eastAsia="Times"/>
          <w:b w:val="0"/>
          <w:i w:val="0"/>
          <w:color w:val="000000"/>
          <w:sz w:val="24"/>
        </w:rPr>
        <w:t>unit),</w:t>
      </w:r>
      <w:r>
        <w:rPr>
          <w:rFonts w:ascii="Times" w:hAnsi="Times" w:eastAsia="Times"/>
          <w:b w:val="0"/>
          <w:i w:val="0"/>
          <w:color w:val="000000"/>
          <w:sz w:val="24"/>
        </w:rPr>
        <w:t>is</w:t>
      </w:r>
      <w:r>
        <w:rPr>
          <w:rFonts w:ascii="Times" w:hAnsi="Times" w:eastAsia="Times"/>
          <w:b w:val="0"/>
          <w:i w:val="0"/>
          <w:color w:val="000000"/>
          <w:sz w:val="24"/>
        </w:rPr>
        <w:t>likewise</w:t>
      </w:r>
      <w:r>
        <w:rPr>
          <w:rFonts w:ascii="Times" w:hAnsi="Times" w:eastAsia="Times"/>
          <w:b w:val="0"/>
          <w:i w:val="0"/>
          <w:color w:val="000000"/>
          <w:sz w:val="24"/>
        </w:rPr>
        <w:t>strictly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monotonously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decreasing.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Via</w:t>
      </w:r>
      <w:r>
        <w:rPr>
          <w:rFonts w:ascii="CMMI12" w:hAnsi="CMMI12" w:eastAsia="CMMI12"/>
          <w:b w:val="0"/>
          <w:i w:val="0"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Times" w:hAnsi="Times" w:eastAsia="Times"/>
          <w:b w:val="0"/>
          <w:i w:val="0"/>
          <w:color w:val="000000"/>
          <w:sz w:val="24"/>
        </w:rPr>
        <w:t>,</w:t>
      </w:r>
      <w:r>
        <w:rPr>
          <w:rFonts w:ascii="Times" w:hAnsi="Times" w:eastAsia="Times"/>
          <w:b w:val="0"/>
          <w:i w:val="0"/>
          <w:color w:val="000000"/>
          <w:sz w:val="24"/>
        </w:rPr>
        <w:t>one</w:t>
      </w:r>
      <w:r>
        <w:rPr>
          <w:rFonts w:ascii="Times" w:hAnsi="Times" w:eastAsia="Times"/>
          <w:b w:val="0"/>
          <w:i w:val="0"/>
          <w:color w:val="000000"/>
          <w:sz w:val="24"/>
        </w:rPr>
        <w:t>calculates,</w:t>
      </w:r>
      <w:r>
        <w:rPr>
          <w:rFonts w:ascii="Times" w:hAnsi="Times" w:eastAsia="Times"/>
          <w:b w:val="0"/>
          <w:i w:val="0"/>
          <w:color w:val="000000"/>
          <w:sz w:val="24"/>
        </w:rPr>
        <w:t>in</w:t>
      </w:r>
      <w:r>
        <w:rPr>
          <w:rFonts w:ascii="Times" w:hAnsi="Times" w:eastAsia="Times"/>
          <w:b w:val="0"/>
          <w:i w:val="0"/>
          <w:color w:val="000000"/>
          <w:sz w:val="24"/>
        </w:rPr>
        <w:t>dependence</w:t>
      </w:r>
      <w:r>
        <w:rPr>
          <w:rFonts w:ascii="Times" w:hAnsi="Times" w:eastAsia="Times"/>
          <w:b w:val="0"/>
          <w:i w:val="0"/>
          <w:color w:val="000000"/>
          <w:sz w:val="24"/>
        </w:rPr>
        <w:t>on</w:t>
      </w:r>
      <w:r>
        <w:rPr>
          <w:rFonts w:ascii="Times" w:hAnsi="Times" w:eastAsia="Times"/>
          <w:b w:val="0"/>
          <w:i w:val="0"/>
          <w:color w:val="000000"/>
          <w:sz w:val="24"/>
        </w:rPr>
        <w:t>a</w:t>
      </w:r>
      <w:r>
        <w:rPr>
          <w:rFonts w:ascii="Times" w:hAnsi="Times" w:eastAsia="Times"/>
          <w:b w:val="0"/>
          <w:i w:val="0"/>
          <w:color w:val="000000"/>
          <w:sz w:val="24"/>
        </w:rPr>
        <w:t>known</w:t>
      </w:r>
      <w:r>
        <w:rPr>
          <w:rFonts w:ascii="Times" w:hAnsi="Times" w:eastAsia="Times"/>
          <w:b w:val="0"/>
          <w:i w:val="0"/>
          <w:color w:val="000000"/>
          <w:sz w:val="24"/>
        </w:rPr>
        <w:t>amount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Times" w:hAnsi="Times" w:eastAsia="Times"/>
          <w:b w:val="0"/>
          <w:i w:val="0"/>
          <w:color w:val="000000"/>
          <w:sz w:val="24"/>
        </w:rPr>
        <w:t>units</w:t>
      </w:r>
      <w:r>
        <w:rPr>
          <w:rFonts w:ascii="Times" w:hAnsi="Times" w:eastAsia="Times"/>
          <w:b w:val="0"/>
          <w:i w:val="0"/>
          <w:color w:val="000000"/>
          <w:sz w:val="24"/>
        </w:rPr>
        <w:t>sup-</w:t>
      </w:r>
      <w:r>
        <w:rPr>
          <w:rFonts w:ascii="Times" w:hAnsi="Times" w:eastAsia="Times"/>
          <w:b w:val="0"/>
          <w:i w:val="0"/>
          <w:color w:val="000000"/>
          <w:sz w:val="24"/>
        </w:rPr>
        <w:t>plied/demanded</w:t>
      </w:r>
      <w:r>
        <w:rPr>
          <w:rFonts w:ascii="Times" w:hAnsi="Times" w:eastAsia="Times"/>
          <w:b w:val="0"/>
          <w:i w:val="0"/>
          <w:color w:val="000000"/>
          <w:sz w:val="24"/>
        </w:rPr>
        <w:t>(i.e.,</w:t>
      </w:r>
      <w:r>
        <w:rPr>
          <w:rFonts w:ascii="Times" w:hAnsi="Times" w:eastAsia="Times"/>
          <w:b w:val="0"/>
          <w:i w:val="0"/>
          <w:color w:val="000000"/>
          <w:sz w:val="24"/>
        </w:rPr>
        <w:t>sold),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/>
          <w:i w:val="0"/>
          <w:color w:val="000000"/>
          <w:sz w:val="24"/>
        </w:rPr>
        <w:t>total</w:t>
      </w:r>
      <w:r>
        <w:rPr>
          <w:rFonts w:ascii="Times" w:hAnsi="Times" w:eastAsia="Times"/>
          <w:b/>
          <w:i w:val="0"/>
          <w:color w:val="000000"/>
          <w:sz w:val="24"/>
        </w:rPr>
        <w:t>revenue</w:t>
      </w:r>
      <w:r>
        <w:rPr>
          <w:rFonts w:ascii="Times" w:hAnsi="Times" w:eastAsia="Times"/>
          <w:b w:val="0"/>
          <w:i w:val="0"/>
          <w:color w:val="000000"/>
          <w:sz w:val="24"/>
        </w:rPr>
        <w:t>(in</w:t>
      </w:r>
      <w:r>
        <w:rPr>
          <w:rFonts w:ascii="Times" w:hAnsi="Times" w:eastAsia="Times"/>
          <w:b w:val="0"/>
          <w:i w:val="0"/>
          <w:color w:val="000000"/>
          <w:sz w:val="24"/>
        </w:rPr>
        <w:t>CU)</w:t>
      </w:r>
      <w:r>
        <w:rPr>
          <w:rFonts w:ascii="Times" w:hAnsi="Times" w:eastAsia="Times"/>
          <w:b w:val="0"/>
          <w:i w:val="0"/>
          <w:color w:val="000000"/>
          <w:sz w:val="24"/>
        </w:rPr>
        <w:t>made</w:t>
      </w:r>
      <w:r>
        <w:rPr>
          <w:rFonts w:ascii="Times" w:hAnsi="Times" w:eastAsia="Times"/>
          <w:b w:val="0"/>
          <w:i w:val="0"/>
          <w:color w:val="000000"/>
          <w:sz w:val="24"/>
        </w:rPr>
        <w:t>by</w:t>
      </w:r>
      <w:r>
        <w:rPr>
          <w:rFonts w:ascii="Times" w:hAnsi="Times" w:eastAsia="Times"/>
          <w:b w:val="0"/>
          <w:i w:val="0"/>
          <w:color w:val="000000"/>
          <w:sz w:val="24"/>
        </w:rPr>
        <w:t>a</w:t>
      </w:r>
      <w:r>
        <w:rPr>
          <w:rFonts w:ascii="Times" w:hAnsi="Times" w:eastAsia="Times"/>
          <w:b w:val="0"/>
          <w:i w:val="0"/>
          <w:color w:val="000000"/>
          <w:sz w:val="24"/>
        </w:rPr>
        <w:t>monopolist</w:t>
      </w:r>
      <w:r>
        <w:rPr>
          <w:rFonts w:ascii="Times" w:hAnsi="Times" w:eastAsia="Times"/>
          <w:b w:val="0"/>
          <w:i w:val="0"/>
          <w:color w:val="000000"/>
          <w:sz w:val="24"/>
        </w:rPr>
        <w:t>according</w:t>
      </w:r>
      <w:r>
        <w:rPr>
          <w:rFonts w:ascii="Times" w:hAnsi="Times" w:eastAsia="Times"/>
          <w:b w:val="0"/>
          <w:i w:val="0"/>
          <w:color w:val="000000"/>
          <w:sz w:val="24"/>
        </w:rPr>
        <w:t>to</w:t>
      </w:r>
      <w:r>
        <w:rPr>
          <w:rFonts w:ascii="Times" w:hAnsi="Times" w:eastAsia="Times"/>
          <w:b w:val="0"/>
          <w:i w:val="0"/>
          <w:color w:val="000000"/>
          <w:sz w:val="24"/>
        </w:rPr>
        <w:t>(cf.</w:t>
      </w:r>
    </w:p>
    <w:p>
      <w:pPr>
        <w:autoSpaceDN w:val="0"/>
        <w:autoSpaceDE w:val="0"/>
        <w:widowControl/>
        <w:spacing w:line="320" w:lineRule="exact" w:before="0" w:after="0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Sec. 7.3)</w:t>
      </w:r>
    </w:p>
    <w:p>
      <w:pPr>
        <w:autoSpaceDN w:val="0"/>
        <w:tabs>
          <w:tab w:pos="8776" w:val="left"/>
        </w:tabs>
        <w:autoSpaceDE w:val="0"/>
        <w:widowControl/>
        <w:spacing w:line="284" w:lineRule="exact" w:before="0" w:after="0"/>
        <w:ind w:left="3924" w:right="0" w:firstLine="0"/>
        <w:jc w:val="left"/>
      </w:pPr>
      <w:r>
        <w:rPr>
          <w:rFonts w:ascii="CMMI12" w:hAnsi="CMMI12" w:eastAsia="CMMI12"/>
          <w:b w:val="0"/>
          <w:i w:val="0"/>
          <w:color w:val="000000"/>
          <w:sz w:val="24"/>
        </w:rPr>
        <w:t>E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 =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xp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.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(7.24)</w:t>
      </w:r>
    </w:p>
    <w:p>
      <w:pPr>
        <w:autoSpaceDN w:val="0"/>
        <w:autoSpaceDE w:val="0"/>
        <w:widowControl/>
        <w:spacing w:line="284" w:lineRule="exact" w:before="234" w:after="0"/>
        <w:ind w:left="0" w:right="58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>Under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/>
          <w:color w:val="000000"/>
          <w:sz w:val="24"/>
        </w:rPr>
        <w:t xml:space="preserve"> assumption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that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non-negative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total</w:t>
      </w:r>
      <w:r>
        <w:rPr>
          <w:rFonts w:ascii="Times" w:hAnsi="Times" w:eastAsia="Times"/>
          <w:b/>
          <w:i w:val="0"/>
          <w:color w:val="000000"/>
          <w:sz w:val="24"/>
        </w:rPr>
        <w:t>costs</w:t>
      </w:r>
      <w:r>
        <w:rPr>
          <w:rFonts w:ascii="CMMI12" w:hAnsi="CMMI12" w:eastAsia="CMMI12"/>
          <w:b w:val="0"/>
          <w:i w:val="0"/>
          <w:color w:val="000000"/>
          <w:sz w:val="24"/>
        </w:rPr>
        <w:t>K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Times" w:hAnsi="Times" w:eastAsia="Times"/>
          <w:b w:val="0"/>
          <w:i w:val="0"/>
          <w:color w:val="000000"/>
          <w:sz w:val="24"/>
        </w:rPr>
        <w:t>(in</w:t>
      </w:r>
      <w:r>
        <w:rPr>
          <w:rFonts w:ascii="Times" w:hAnsi="Times" w:eastAsia="Times"/>
          <w:b w:val="0"/>
          <w:i w:val="0"/>
          <w:color w:val="000000"/>
          <w:sz w:val="24"/>
        </w:rPr>
        <w:t>CU)</w:t>
      </w:r>
      <w:r>
        <w:rPr>
          <w:rFonts w:ascii="Times" w:hAnsi="Times" w:eastAsia="Times"/>
          <w:b w:val="0"/>
          <w:i w:val="0"/>
          <w:color w:val="000000"/>
          <w:sz w:val="24"/>
        </w:rPr>
        <w:t>underlying the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production </w:t>
      </w:r>
      <w:r>
        <w:rPr>
          <w:rFonts w:ascii="Times" w:hAnsi="Times" w:eastAsia="Times"/>
          <w:b w:val="0"/>
          <w:i w:val="0"/>
          <w:color w:val="000000"/>
          <w:sz w:val="24"/>
        </w:rPr>
        <w:t>process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good</w:t>
      </w:r>
      <w:r>
        <w:rPr>
          <w:rFonts w:ascii="Times" w:hAnsi="Times" w:eastAsia="Times"/>
          <w:b w:val="0"/>
          <w:i w:val="0"/>
          <w:color w:val="000000"/>
          <w:sz w:val="24"/>
        </w:rPr>
        <w:t>in</w:t>
      </w:r>
      <w:r>
        <w:rPr>
          <w:rFonts w:ascii="Times" w:hAnsi="Times" w:eastAsia="Times"/>
          <w:b w:val="0"/>
          <w:i w:val="0"/>
          <w:color w:val="000000"/>
          <w:sz w:val="24"/>
        </w:rPr>
        <w:t>demand</w:t>
      </w:r>
      <w:r>
        <w:rPr>
          <w:rFonts w:ascii="Times" w:hAnsi="Times" w:eastAsia="Times"/>
          <w:b w:val="0"/>
          <w:i w:val="0"/>
          <w:color w:val="000000"/>
          <w:sz w:val="24"/>
        </w:rPr>
        <w:t>can</w:t>
      </w:r>
      <w:r>
        <w:rPr>
          <w:rFonts w:ascii="Times" w:hAnsi="Times" w:eastAsia="Times"/>
          <w:b w:val="0"/>
          <w:i w:val="0"/>
          <w:color w:val="000000"/>
          <w:sz w:val="24"/>
        </w:rPr>
        <w:t>be</w:t>
      </w:r>
      <w:r>
        <w:rPr>
          <w:rFonts w:ascii="Times" w:hAnsi="Times" w:eastAsia="Times"/>
          <w:b w:val="0"/>
          <w:i w:val="0"/>
          <w:color w:val="000000"/>
          <w:sz w:val="24"/>
        </w:rPr>
        <w:t>modelled</w:t>
      </w:r>
      <w:r>
        <w:rPr>
          <w:rFonts w:ascii="Times" w:hAnsi="Times" w:eastAsia="Times"/>
          <w:b w:val="0"/>
          <w:i w:val="0"/>
          <w:color w:val="000000"/>
          <w:sz w:val="24"/>
        </w:rPr>
        <w:t>according</w:t>
      </w:r>
      <w:r>
        <w:rPr>
          <w:rFonts w:ascii="Times" w:hAnsi="Times" w:eastAsia="Times"/>
          <w:b w:val="0"/>
          <w:i w:val="0"/>
          <w:color w:val="000000"/>
          <w:sz w:val="24"/>
        </w:rPr>
        <w:t>to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diminishing</w:t>
      </w:r>
      <w:r>
        <w:rPr>
          <w:rFonts w:ascii="Times" w:hAnsi="Times" w:eastAsia="Times"/>
          <w:b w:val="0"/>
          <w:i w:val="0"/>
          <w:color w:val="000000"/>
          <w:sz w:val="24"/>
        </w:rPr>
        <w:t>returns</w:t>
      </w:r>
      <w:r>
        <w:rPr>
          <w:rFonts w:ascii="Times" w:hAnsi="Times" w:eastAsia="Times"/>
          <w:b w:val="0"/>
          <w:i w:val="0"/>
          <w:color w:val="000000"/>
          <w:sz w:val="24"/>
        </w:rPr>
        <w:t>picture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of </w:t>
      </w:r>
      <w:r>
        <w:rPr>
          <w:rFonts w:ascii="Times" w:hAnsi="Times" w:eastAsia="Times"/>
          <w:b w:val="0"/>
          <w:i w:val="0"/>
          <w:color w:val="000000"/>
          <w:sz w:val="24"/>
        </w:rPr>
        <w:t>Turgot and von Th¨unen, the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profit function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(in CU) of the monopolist in dependence on the level </w:t>
      </w:r>
      <w:r>
        <w:rPr>
          <w:rFonts w:ascii="Times" w:hAnsi="Times" w:eastAsia="Times"/>
          <w:b w:val="0"/>
          <w:i w:val="0"/>
          <w:color w:val="000000"/>
          <w:sz w:val="24"/>
        </w:rPr>
        <w:t>of physical output takes the form</w:t>
      </w:r>
    </w:p>
    <w:p>
      <w:pPr>
        <w:autoSpaceDN w:val="0"/>
        <w:autoSpaceDE w:val="0"/>
        <w:widowControl/>
        <w:spacing w:line="212" w:lineRule="exact" w:before="284" w:after="12"/>
        <w:ind w:left="0" w:right="4600" w:firstLine="0"/>
        <w:jc w:val="right"/>
      </w:pPr>
      <w:r>
        <w:rPr>
          <w:rFonts w:ascii="Times" w:hAnsi="Times" w:eastAsia="Times"/>
          <w:b w:val="0"/>
          <w:i w:val="0"/>
          <w:color w:val="000000"/>
          <w:sz w:val="16"/>
        </w:rPr>
        <w:t>unit price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80.0" w:type="dxa"/>
      </w:tblPr>
      <w:tblGrid>
        <w:gridCol w:w="1345"/>
        <w:gridCol w:w="1345"/>
        <w:gridCol w:w="1345"/>
        <w:gridCol w:w="1345"/>
        <w:gridCol w:w="1345"/>
        <w:gridCol w:w="1345"/>
        <w:gridCol w:w="1345"/>
      </w:tblGrid>
      <w:tr>
        <w:trPr>
          <w:trHeight w:hRule="exact" w:val="404"/>
        </w:trPr>
        <w:tc>
          <w:tcPr>
            <w:tcW w:type="dxa" w:w="4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0" w:lineRule="exact" w:before="0" w:after="0"/>
              <w:ind w:left="782" w:right="0" w:firstLine="0"/>
              <w:jc w:val="left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G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x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 =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 xml:space="preserve"> E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x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K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x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 =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 xml:space="preserve">x 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|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{z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 xml:space="preserve">} 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z}|{</w:t>
            </w:r>
          </w:p>
        </w:tc>
        <w:tc>
          <w:tcPr>
            <w:tcW w:type="dxa" w:w="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8" w:lineRule="exact" w:before="154" w:after="0"/>
              <w:ind w:left="0" w:right="0" w:firstLine="0"/>
              <w:jc w:val="center"/>
            </w:pPr>
            <w:r>
              <w:rPr>
                <w:rFonts w:ascii="CMSY10" w:hAnsi="CMSY10" w:eastAsia="CMSY10"/>
                <w:b w:val="0"/>
                <w:i w:val="0"/>
                <w:color w:val="000000"/>
                <w:sz w:val="24"/>
              </w:rPr>
              <w:t>−</w:t>
            </w:r>
          </w:p>
        </w:tc>
        <w:tc>
          <w:tcPr>
            <w:tcW w:type="dxa" w:w="24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108" w:after="0"/>
              <w:ind w:left="126" w:right="0" w:firstLine="0"/>
              <w:jc w:val="left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3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x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3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 xml:space="preserve"> a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x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 xml:space="preserve"> a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1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x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+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 xml:space="preserve"> a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88" w:lineRule="exact" w:before="422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}</w:t>
            </w:r>
          </w:p>
        </w:tc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54" w:after="0"/>
              <w:ind w:left="68" w:right="0" w:firstLine="0"/>
              <w:jc w:val="left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1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80" w:after="0"/>
              <w:ind w:left="0" w:right="2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(7.25)</w:t>
            </w:r>
          </w:p>
        </w:tc>
      </w:tr>
      <w:tr>
        <w:trPr>
          <w:trHeight w:hRule="exact" w:val="786"/>
        </w:trPr>
        <w:tc>
          <w:tcPr>
            <w:tcW w:type="dxa" w:w="1345"/>
            <w:vMerge/>
            <w:tcBorders/>
          </w:tcPr>
          <w:p/>
        </w:tc>
        <w:tc>
          <w:tcPr>
            <w:tcW w:type="dxa" w:w="1345"/>
            <w:vMerge/>
            <w:tcBorders/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88" w:lineRule="exact" w:before="18" w:after="0"/>
              <w:ind w:left="24" w:right="0" w:firstLine="0"/>
              <w:jc w:val="lef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|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0" w:lineRule="exact" w:before="806" w:after="0"/>
              <w:ind w:left="288" w:right="72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 xml:space="preserve">{z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total costs</w:t>
            </w:r>
          </w:p>
        </w:tc>
        <w:tc>
          <w:tcPr>
            <w:tcW w:type="dxa" w:w="1345"/>
            <w:vMerge/>
            <w:tcBorders/>
          </w:tcPr>
          <w:p/>
        </w:tc>
        <w:tc>
          <w:tcPr>
            <w:tcW w:type="dxa" w:w="1345"/>
            <w:vMerge/>
            <w:tcBorders/>
          </w:tcPr>
          <w:p/>
        </w:tc>
        <w:tc>
          <w:tcPr>
            <w:tcW w:type="dxa" w:w="134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678" w:right="1044" w:bottom="82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56"/>
        <w:ind w:left="0" w:right="0"/>
      </w:pPr>
    </w:p>
    <w:p>
      <w:pPr>
        <w:autoSpaceDN w:val="0"/>
        <w:tabs>
          <w:tab w:pos="9128" w:val="left"/>
        </w:tabs>
        <w:autoSpaceDE w:val="0"/>
        <w:widowControl/>
        <w:spacing w:line="318" w:lineRule="exact" w:before="0" w:after="0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7.5.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ANALYTIC INVESTIGATIONS OF ECONOMIC FUNCTIONS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63</w:t>
      </w:r>
    </w:p>
    <w:p>
      <w:pPr>
        <w:autoSpaceDN w:val="0"/>
        <w:autoSpaceDE w:val="0"/>
        <w:widowControl/>
        <w:spacing w:line="320" w:lineRule="exact" w:before="154" w:after="142"/>
        <w:ind w:left="1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The first two derivatives of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G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with respect to its argument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x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are given by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51.9999999999999" w:type="dxa"/>
      </w:tblPr>
      <w:tblGrid>
        <w:gridCol w:w="2347"/>
        <w:gridCol w:w="2347"/>
        <w:gridCol w:w="2347"/>
        <w:gridCol w:w="2347"/>
      </w:tblGrid>
      <w:tr>
        <w:trPr>
          <w:trHeight w:hRule="exact" w:val="372"/>
        </w:trPr>
        <w:tc>
          <w:tcPr>
            <w:tcW w:type="dxa" w:w="3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190" w:after="0"/>
              <w:ind w:left="676" w:right="0" w:firstLine="136"/>
              <w:jc w:val="left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G</w:t>
            </w:r>
            <w:r>
              <w:rPr>
                <w:rFonts w:ascii="CMSY8" w:hAnsi="CMSY8" w:eastAsia="CMSY8"/>
                <w:b w:val="0"/>
                <w:i w:val="0"/>
                <w:color w:val="000000"/>
                <w:sz w:val="16"/>
              </w:rPr>
              <w:t>′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x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 =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 xml:space="preserve"> E</w:t>
            </w:r>
            <w:r>
              <w:rPr>
                <w:rFonts w:ascii="CMSY8" w:hAnsi="CMSY8" w:eastAsia="CMSY8"/>
                <w:b w:val="0"/>
                <w:i w:val="0"/>
                <w:color w:val="000000"/>
                <w:sz w:val="16"/>
              </w:rPr>
              <w:t>′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x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K</w:t>
            </w:r>
            <w:r>
              <w:rPr>
                <w:rFonts w:ascii="CMSY8" w:hAnsi="CMSY8" w:eastAsia="CMSY8"/>
                <w:b w:val="0"/>
                <w:i w:val="0"/>
                <w:color w:val="000000"/>
                <w:sz w:val="16"/>
              </w:rPr>
              <w:t>′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x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) 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G</w:t>
            </w:r>
            <w:r>
              <w:rPr>
                <w:rFonts w:ascii="CMSY8" w:hAnsi="CMSY8" w:eastAsia="CMSY8"/>
                <w:b w:val="0"/>
                <w:i w:val="0"/>
                <w:color w:val="000000"/>
                <w:sz w:val="16"/>
              </w:rPr>
              <w:t>′′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x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 =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 xml:space="preserve"> E</w:t>
            </w:r>
            <w:r>
              <w:rPr>
                <w:rFonts w:ascii="CMSY8" w:hAnsi="CMSY8" w:eastAsia="CMSY8"/>
                <w:b w:val="0"/>
                <w:i w:val="0"/>
                <w:color w:val="000000"/>
                <w:sz w:val="16"/>
              </w:rPr>
              <w:t>′′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x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K</w:t>
            </w:r>
            <w:r>
              <w:rPr>
                <w:rFonts w:ascii="CMSY8" w:hAnsi="CMSY8" w:eastAsia="CMSY8"/>
                <w:b w:val="0"/>
                <w:i w:val="0"/>
                <w:color w:val="000000"/>
                <w:sz w:val="16"/>
              </w:rPr>
              <w:t>′′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x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2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4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836" w:val="left"/>
              </w:tabs>
              <w:autoSpaceDE w:val="0"/>
              <w:widowControl/>
              <w:spacing w:line="454" w:lineRule="exact" w:before="86" w:after="0"/>
              <w:ind w:left="102" w:right="0" w:firstLine="0"/>
              <w:jc w:val="left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xp</w:t>
            </w:r>
            <w:r>
              <w:rPr>
                <w:rFonts w:ascii="CMSY8" w:hAnsi="CMSY8" w:eastAsia="CMSY8"/>
                <w:b w:val="0"/>
                <w:i w:val="0"/>
                <w:color w:val="000000"/>
                <w:sz w:val="16"/>
              </w:rPr>
              <w:t>′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x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 +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 xml:space="preserve"> p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x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3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3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x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+ 2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x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+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 xml:space="preserve"> a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1</w:t>
            </w:r>
          </w:p>
          <w:p>
            <w:pPr>
              <w:autoSpaceDN w:val="0"/>
              <w:autoSpaceDE w:val="0"/>
              <w:widowControl/>
              <w:spacing w:line="454" w:lineRule="exact" w:before="0" w:after="0"/>
              <w:ind w:left="102" w:right="0" w:firstLine="0"/>
              <w:jc w:val="left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xp</w:t>
            </w:r>
            <w:r>
              <w:rPr>
                <w:rFonts w:ascii="CMSY8" w:hAnsi="CMSY8" w:eastAsia="CMSY8"/>
                <w:b w:val="0"/>
                <w:i w:val="0"/>
                <w:color w:val="000000"/>
                <w:sz w:val="16"/>
              </w:rPr>
              <w:t>′′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x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 + 2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p</w:t>
            </w:r>
            <w:r>
              <w:rPr>
                <w:rFonts w:ascii="CMSY8" w:hAnsi="CMSY8" w:eastAsia="CMSY8"/>
                <w:b w:val="0"/>
                <w:i w:val="0"/>
                <w:color w:val="000000"/>
                <w:sz w:val="16"/>
              </w:rPr>
              <w:t>′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x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[6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3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x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+ 2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]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54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(7.26)</w:t>
            </w:r>
          </w:p>
        </w:tc>
      </w:tr>
      <w:tr>
        <w:trPr>
          <w:trHeight w:hRule="exact" w:val="538"/>
        </w:trPr>
        <w:tc>
          <w:tcPr>
            <w:tcW w:type="dxa" w:w="2347"/>
            <w:vMerge/>
            <w:tcBorders/>
          </w:tcPr>
          <w:p/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0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2347"/>
            <w:vMerge/>
            <w:tcBorders/>
          </w:tcPr>
          <w:p/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38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(7.27)</w:t>
            </w:r>
          </w:p>
        </w:tc>
      </w:tr>
    </w:tbl>
    <w:p>
      <w:pPr>
        <w:autoSpaceDN w:val="0"/>
        <w:autoSpaceDE w:val="0"/>
        <w:widowControl/>
        <w:spacing w:line="288" w:lineRule="exact" w:before="54" w:after="0"/>
        <w:ind w:left="1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Employing the principles of curve sketching set out in Sec. 7.4, the following characteristic values 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G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can thus be identified:</w:t>
      </w:r>
    </w:p>
    <w:p>
      <w:pPr>
        <w:autoSpaceDN w:val="0"/>
        <w:tabs>
          <w:tab w:pos="598" w:val="left"/>
        </w:tabs>
        <w:autoSpaceDE w:val="0"/>
        <w:widowControl/>
        <w:spacing w:line="234" w:lineRule="exact" w:before="412" w:after="186"/>
        <w:ind w:left="360" w:right="3600" w:firstLine="0"/>
        <w:jc w:val="left"/>
      </w:pPr>
      <w:r>
        <w:rPr>
          <w:rFonts w:ascii="CMSY10" w:hAnsi="CMSY10" w:eastAsia="CMSY10"/>
          <w:b w:val="0"/>
          <w:i w:val="0"/>
          <w:color w:val="000000"/>
          <w:sz w:val="24"/>
        </w:rPr>
        <w:t>•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break-even point </w:t>
      </w:r>
      <w:r>
        <w:br/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MI8" w:hAnsi="CMMI8" w:eastAsia="CMMI8"/>
          <w:b w:val="0"/>
          <w:i w:val="0"/>
          <w:color w:val="000000"/>
          <w:sz w:val="16"/>
        </w:rPr>
        <w:t>S</w:t>
      </w:r>
      <w:r>
        <w:rPr>
          <w:rFonts w:ascii="CMMI12" w:hAnsi="CMMI12" w:eastAsia="CMMI12"/>
          <w:b w:val="0"/>
          <w:i w:val="0"/>
          <w:color w:val="000000"/>
          <w:sz w:val="24"/>
        </w:rPr>
        <w:t>&gt;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0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units, as the unique solution to the conditions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91.9999999999999" w:type="dxa"/>
      </w:tblPr>
      <w:tblGrid>
        <w:gridCol w:w="1565"/>
        <w:gridCol w:w="1565"/>
        <w:gridCol w:w="1565"/>
        <w:gridCol w:w="1565"/>
        <w:gridCol w:w="1565"/>
        <w:gridCol w:w="1565"/>
      </w:tblGrid>
      <w:tr>
        <w:trPr>
          <w:trHeight w:hRule="exact" w:val="626"/>
        </w:trPr>
        <w:tc>
          <w:tcPr>
            <w:tcW w:type="dxa" w:w="1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582" w:after="0"/>
              <w:ind w:left="30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and</w:t>
            </w:r>
          </w:p>
        </w:tc>
        <w:tc>
          <w:tcPr>
            <w:tcW w:type="dxa" w:w="1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4" w:after="0"/>
              <w:ind w:left="0" w:right="18" w:firstLine="0"/>
              <w:jc w:val="right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G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x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60" w:after="0"/>
              <w:ind w:left="50" w:right="0" w:firstLine="0"/>
              <w:jc w:val="left"/>
            </w:pP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!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 0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 CU</w:t>
            </w:r>
          </w:p>
        </w:tc>
        <w:tc>
          <w:tcPr>
            <w:tcW w:type="dxa" w:w="3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62" w:after="0"/>
              <w:ind w:left="12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(necessary condition)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62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(7.28)</w:t>
            </w:r>
          </w:p>
        </w:tc>
      </w:tr>
      <w:tr>
        <w:trPr>
          <w:trHeight w:hRule="exact" w:val="666"/>
        </w:trPr>
        <w:tc>
          <w:tcPr>
            <w:tcW w:type="dxa" w:w="1565"/>
            <w:vMerge/>
            <w:tcBorders/>
          </w:tcPr>
          <w:p/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314" w:after="0"/>
              <w:ind w:left="0" w:right="14" w:firstLine="0"/>
              <w:jc w:val="right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G</w:t>
            </w:r>
            <w:r>
              <w:rPr>
                <w:rFonts w:ascii="CMSY8" w:hAnsi="CMSY8" w:eastAsia="CMSY8"/>
                <w:b w:val="0"/>
                <w:i w:val="0"/>
                <w:color w:val="000000"/>
                <w:sz w:val="16"/>
              </w:rPr>
              <w:t>′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x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1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8" w:lineRule="exact" w:before="248" w:after="0"/>
              <w:ind w:left="0" w:right="0" w:firstLine="0"/>
              <w:jc w:val="center"/>
            </w:pP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!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&gt;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0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 CU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/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unit</w:t>
            </w:r>
          </w:p>
        </w:tc>
        <w:tc>
          <w:tcPr>
            <w:tcW w:type="dxa" w:w="3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288" w:after="0"/>
              <w:ind w:left="35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(sufficient condition)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 xml:space="preserve"> ,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288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(7.29)</w:t>
            </w:r>
          </w:p>
        </w:tc>
      </w:tr>
    </w:tbl>
    <w:p>
      <w:pPr>
        <w:autoSpaceDN w:val="0"/>
        <w:tabs>
          <w:tab w:pos="598" w:val="left"/>
        </w:tabs>
        <w:autoSpaceDE w:val="0"/>
        <w:widowControl/>
        <w:spacing w:line="234" w:lineRule="exact" w:before="386" w:after="184"/>
        <w:ind w:left="360" w:right="3600" w:firstLine="0"/>
        <w:jc w:val="left"/>
      </w:pPr>
      <w:r>
        <w:rPr>
          <w:rFonts w:ascii="CMSY10" w:hAnsi="CMSY10" w:eastAsia="CMSY10"/>
          <w:b w:val="0"/>
          <w:i w:val="0"/>
          <w:color w:val="000000"/>
          <w:sz w:val="24"/>
        </w:rPr>
        <w:t>•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end of the profitable zone </w:t>
      </w:r>
      <w:r>
        <w:br/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MI8" w:hAnsi="CMMI8" w:eastAsia="CMMI8"/>
          <w:b w:val="0"/>
          <w:i w:val="0"/>
          <w:color w:val="000000"/>
          <w:sz w:val="16"/>
        </w:rPr>
        <w:t>G</w:t>
      </w:r>
      <w:r>
        <w:rPr>
          <w:rFonts w:ascii="CMMI12" w:hAnsi="CMMI12" w:eastAsia="CMMI12"/>
          <w:b w:val="0"/>
          <w:i w:val="0"/>
          <w:color w:val="000000"/>
          <w:sz w:val="24"/>
        </w:rPr>
        <w:t>&gt;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0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units, as the unique solution to the conditions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91.9999999999999" w:type="dxa"/>
      </w:tblPr>
      <w:tblGrid>
        <w:gridCol w:w="1565"/>
        <w:gridCol w:w="1565"/>
        <w:gridCol w:w="1565"/>
        <w:gridCol w:w="1565"/>
        <w:gridCol w:w="1565"/>
        <w:gridCol w:w="1565"/>
      </w:tblGrid>
      <w:tr>
        <w:trPr>
          <w:trHeight w:hRule="exact" w:val="616"/>
        </w:trPr>
        <w:tc>
          <w:tcPr>
            <w:tcW w:type="dxa" w:w="1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586" w:after="0"/>
              <w:ind w:left="30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and</w:t>
            </w:r>
          </w:p>
        </w:tc>
        <w:tc>
          <w:tcPr>
            <w:tcW w:type="dxa" w:w="1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4" w:after="0"/>
              <w:ind w:left="0" w:right="18" w:firstLine="0"/>
              <w:jc w:val="right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G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x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60" w:after="0"/>
              <w:ind w:left="50" w:right="0" w:firstLine="0"/>
              <w:jc w:val="left"/>
            </w:pP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!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 0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 CU</w:t>
            </w:r>
          </w:p>
        </w:tc>
        <w:tc>
          <w:tcPr>
            <w:tcW w:type="dxa" w:w="3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62" w:after="0"/>
              <w:ind w:left="12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(necessary condition)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62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(7.30)</w:t>
            </w:r>
          </w:p>
        </w:tc>
      </w:tr>
      <w:tr>
        <w:trPr>
          <w:trHeight w:hRule="exact" w:val="680"/>
        </w:trPr>
        <w:tc>
          <w:tcPr>
            <w:tcW w:type="dxa" w:w="1565"/>
            <w:vMerge/>
            <w:tcBorders/>
          </w:tcPr>
          <w:p/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326" w:after="0"/>
              <w:ind w:left="0" w:right="14" w:firstLine="0"/>
              <w:jc w:val="right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G</w:t>
            </w:r>
            <w:r>
              <w:rPr>
                <w:rFonts w:ascii="CMSY8" w:hAnsi="CMSY8" w:eastAsia="CMSY8"/>
                <w:b w:val="0"/>
                <w:i w:val="0"/>
                <w:color w:val="000000"/>
                <w:sz w:val="16"/>
              </w:rPr>
              <w:t>′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x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1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2" w:lineRule="exact" w:before="258" w:after="0"/>
              <w:ind w:left="0" w:right="0" w:firstLine="0"/>
              <w:jc w:val="center"/>
            </w:pP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!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&lt;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0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 CU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/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unit</w:t>
            </w:r>
          </w:p>
        </w:tc>
        <w:tc>
          <w:tcPr>
            <w:tcW w:type="dxa" w:w="3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300" w:after="0"/>
              <w:ind w:left="35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(sufficient condition)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 xml:space="preserve"> ,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300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(7.31)</w:t>
            </w:r>
          </w:p>
        </w:tc>
      </w:tr>
    </w:tbl>
    <w:p>
      <w:pPr>
        <w:autoSpaceDN w:val="0"/>
        <w:tabs>
          <w:tab w:pos="598" w:val="left"/>
        </w:tabs>
        <w:autoSpaceDE w:val="0"/>
        <w:widowControl/>
        <w:spacing w:line="234" w:lineRule="exact" w:before="382" w:after="184"/>
        <w:ind w:left="360" w:right="3744" w:firstLine="0"/>
        <w:jc w:val="left"/>
      </w:pPr>
      <w:r>
        <w:rPr>
          <w:rFonts w:ascii="CMSY10" w:hAnsi="CMSY10" w:eastAsia="CMSY10"/>
          <w:b w:val="0"/>
          <w:i w:val="0"/>
          <w:color w:val="000000"/>
          <w:sz w:val="24"/>
        </w:rPr>
        <w:t>•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maximum profit </w:t>
      </w:r>
      <w:r>
        <w:br/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MI8" w:hAnsi="CMMI8" w:eastAsia="CMMI8"/>
          <w:b w:val="0"/>
          <w:i w:val="0"/>
          <w:color w:val="000000"/>
          <w:sz w:val="16"/>
        </w:rPr>
        <w:t>M</w:t>
      </w:r>
      <w:r>
        <w:rPr>
          <w:rFonts w:ascii="CMMI12" w:hAnsi="CMMI12" w:eastAsia="CMMI12"/>
          <w:b w:val="0"/>
          <w:i w:val="0"/>
          <w:color w:val="000000"/>
          <w:sz w:val="24"/>
        </w:rPr>
        <w:t>&gt;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0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CU, as the unique solution to the conditions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91.9999999999999" w:type="dxa"/>
      </w:tblPr>
      <w:tblGrid>
        <w:gridCol w:w="1878"/>
        <w:gridCol w:w="1878"/>
        <w:gridCol w:w="1878"/>
        <w:gridCol w:w="1878"/>
        <w:gridCol w:w="1878"/>
      </w:tblGrid>
      <w:tr>
        <w:trPr>
          <w:trHeight w:hRule="exact" w:val="366"/>
        </w:trPr>
        <w:tc>
          <w:tcPr>
            <w:tcW w:type="dxa" w:w="1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586" w:after="0"/>
              <w:ind w:left="30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and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0" w:after="0"/>
              <w:ind w:left="0" w:right="0" w:firstLine="0"/>
              <w:jc w:val="right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G</w:t>
            </w:r>
            <w:r>
              <w:rPr>
                <w:rFonts w:ascii="CMSY8" w:hAnsi="CMSY8" w:eastAsia="CMSY8"/>
                <w:b w:val="0"/>
                <w:i w:val="0"/>
                <w:color w:val="000000"/>
                <w:sz w:val="16"/>
              </w:rPr>
              <w:t>′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x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44" w:after="0"/>
              <w:ind w:left="74" w:right="0" w:firstLine="0"/>
              <w:jc w:val="left"/>
            </w:pP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!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 0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 CU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/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unit</w:t>
            </w:r>
          </w:p>
        </w:tc>
        <w:tc>
          <w:tcPr>
            <w:tcW w:type="dxa" w:w="3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46" w:after="0"/>
              <w:ind w:left="23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(necessary condition)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46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(7.32)</w:t>
            </w:r>
          </w:p>
        </w:tc>
      </w:tr>
      <w:tr>
        <w:trPr>
          <w:trHeight w:hRule="exact" w:val="930"/>
        </w:trPr>
        <w:tc>
          <w:tcPr>
            <w:tcW w:type="dxa" w:w="1878"/>
            <w:vMerge/>
            <w:tcBorders/>
          </w:tcPr>
          <w:p/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578" w:after="0"/>
              <w:ind w:left="0" w:right="58" w:firstLine="0"/>
              <w:jc w:val="right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G</w:t>
            </w:r>
            <w:r>
              <w:rPr>
                <w:rFonts w:ascii="CMSY8" w:hAnsi="CMSY8" w:eastAsia="CMSY8"/>
                <w:b w:val="0"/>
                <w:i w:val="0"/>
                <w:color w:val="000000"/>
                <w:sz w:val="16"/>
              </w:rPr>
              <w:t>′′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x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0" w:lineRule="exact" w:before="510" w:after="0"/>
              <w:ind w:left="8" w:right="0" w:firstLine="0"/>
              <w:jc w:val="left"/>
            </w:pP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!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&lt;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0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 CU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/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unit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3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552" w:after="0"/>
              <w:ind w:left="26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(sufficient condition)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 xml:space="preserve"> .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552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(7.33)</w:t>
            </w:r>
          </w:p>
        </w:tc>
      </w:tr>
    </w:tbl>
    <w:p>
      <w:pPr>
        <w:autoSpaceDN w:val="0"/>
        <w:autoSpaceDE w:val="0"/>
        <w:widowControl/>
        <w:spacing w:line="288" w:lineRule="exact" w:before="168" w:after="192"/>
        <w:ind w:left="12" w:right="22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>At</w:t>
      </w:r>
      <w:r>
        <w:rPr>
          <w:rFonts w:ascii="Times" w:hAnsi="Times" w:eastAsia="Times"/>
          <w:b w:val="0"/>
          <w:i w:val="0"/>
          <w:color w:val="000000"/>
          <w:sz w:val="24"/>
        </w:rPr>
        <w:t>this</w:t>
      </w:r>
      <w:r>
        <w:rPr>
          <w:rFonts w:ascii="Times" w:hAnsi="Times" w:eastAsia="Times"/>
          <w:b w:val="0"/>
          <w:i w:val="0"/>
          <w:color w:val="000000"/>
          <w:sz w:val="24"/>
        </w:rPr>
        <w:t>point,</w:t>
      </w:r>
      <w:r>
        <w:rPr>
          <w:rFonts w:ascii="Times" w:hAnsi="Times" w:eastAsia="Times"/>
          <w:b w:val="0"/>
          <w:i w:val="0"/>
          <w:color w:val="000000"/>
          <w:sz w:val="24"/>
        </w:rPr>
        <w:t>we</w:t>
      </w:r>
      <w:r>
        <w:rPr>
          <w:rFonts w:ascii="Times" w:hAnsi="Times" w:eastAsia="Times"/>
          <w:b w:val="0"/>
          <w:i w:val="0"/>
          <w:color w:val="000000"/>
          <w:sz w:val="24"/>
        </w:rPr>
        <w:t>like</w:t>
      </w:r>
      <w:r>
        <w:rPr>
          <w:rFonts w:ascii="Times" w:hAnsi="Times" w:eastAsia="Times"/>
          <w:b w:val="0"/>
          <w:i w:val="0"/>
          <w:color w:val="000000"/>
          <w:sz w:val="24"/>
        </w:rPr>
        <w:t>to</w:t>
      </w:r>
      <w:r>
        <w:rPr>
          <w:rFonts w:ascii="Times" w:hAnsi="Times" w:eastAsia="Times"/>
          <w:b w:val="0"/>
          <w:i w:val="0"/>
          <w:color w:val="000000"/>
          <w:sz w:val="24"/>
        </w:rPr>
        <w:t>draw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reader’s</w:t>
      </w:r>
      <w:r>
        <w:rPr>
          <w:rFonts w:ascii="Times" w:hAnsi="Times" w:eastAsia="Times"/>
          <w:b w:val="0"/>
          <w:i w:val="0"/>
          <w:color w:val="000000"/>
          <w:sz w:val="24"/>
        </w:rPr>
        <w:t>attention</w:t>
      </w:r>
      <w:r>
        <w:rPr>
          <w:rFonts w:ascii="Times" w:hAnsi="Times" w:eastAsia="Times"/>
          <w:b w:val="0"/>
          <w:i w:val="0"/>
          <w:color w:val="000000"/>
          <w:sz w:val="24"/>
        </w:rPr>
        <w:t>to</w:t>
      </w:r>
      <w:r>
        <w:rPr>
          <w:rFonts w:ascii="Times" w:hAnsi="Times" w:eastAsia="Times"/>
          <w:b w:val="0"/>
          <w:i w:val="0"/>
          <w:color w:val="000000"/>
          <w:sz w:val="24"/>
        </w:rPr>
        <w:t>a</w:t>
      </w:r>
      <w:r>
        <w:rPr>
          <w:rFonts w:ascii="Times" w:hAnsi="Times" w:eastAsia="Times"/>
          <w:b w:val="0"/>
          <w:i w:val="0"/>
          <w:color w:val="000000"/>
          <w:sz w:val="24"/>
        </w:rPr>
        <w:t>special</w:t>
      </w:r>
      <w:r>
        <w:rPr>
          <w:rFonts w:ascii="Times" w:hAnsi="Times" w:eastAsia="Times"/>
          <w:b w:val="0"/>
          <w:i w:val="0"/>
          <w:color w:val="000000"/>
          <w:sz w:val="24"/>
        </w:rPr>
        <w:t>geometric</w:t>
      </w:r>
      <w:r>
        <w:rPr>
          <w:rFonts w:ascii="Times" w:hAnsi="Times" w:eastAsia="Times"/>
          <w:b w:val="0"/>
          <w:i w:val="0"/>
          <w:color w:val="000000"/>
          <w:sz w:val="24"/>
        </w:rPr>
        <w:t>property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quan-</w:t>
      </w:r>
      <w:r>
        <w:rPr>
          <w:rFonts w:ascii="Times" w:hAnsi="Times" w:eastAsia="Times"/>
          <w:b w:val="0"/>
          <w:i w:val="0"/>
          <w:color w:val="000000"/>
          <w:sz w:val="24"/>
        </w:rPr>
        <w:t>titative model</w:t>
      </w:r>
      <w:r>
        <w:rPr>
          <w:rFonts w:ascii="Times" w:hAnsi="Times" w:eastAsia="Times"/>
          <w:b w:val="0"/>
          <w:i w:val="0"/>
          <w:color w:val="000000"/>
          <w:sz w:val="24"/>
        </w:rPr>
        <w:t>for</w:t>
      </w:r>
      <w:r>
        <w:rPr>
          <w:rFonts w:ascii="Times" w:hAnsi="Times" w:eastAsia="Times"/>
          <w:b/>
          <w:i w:val="0"/>
          <w:color w:val="000000"/>
          <w:sz w:val="24"/>
        </w:rPr>
        <w:t>profit</w:t>
      </w:r>
      <w:r>
        <w:rPr>
          <w:rFonts w:ascii="Times" w:hAnsi="Times" w:eastAsia="Times"/>
          <w:b w:val="0"/>
          <w:i w:val="0"/>
          <w:color w:val="000000"/>
          <w:sz w:val="24"/>
        </w:rPr>
        <w:t>that</w:t>
      </w:r>
      <w:r>
        <w:rPr>
          <w:rFonts w:ascii="Times" w:hAnsi="Times" w:eastAsia="Times"/>
          <w:b w:val="0"/>
          <w:i w:val="0"/>
          <w:color w:val="000000"/>
          <w:sz w:val="24"/>
        </w:rPr>
        <w:t>we</w:t>
      </w:r>
      <w:r>
        <w:rPr>
          <w:rFonts w:ascii="Times" w:hAnsi="Times" w:eastAsia="Times"/>
          <w:b w:val="0"/>
          <w:i w:val="0"/>
          <w:color w:val="000000"/>
          <w:sz w:val="24"/>
        </w:rPr>
        <w:t>just</w:t>
      </w:r>
      <w:r>
        <w:rPr>
          <w:rFonts w:ascii="Times" w:hAnsi="Times" w:eastAsia="Times"/>
          <w:b w:val="0"/>
          <w:i w:val="0"/>
          <w:color w:val="000000"/>
          <w:sz w:val="24"/>
        </w:rPr>
        <w:t>have</w:t>
      </w:r>
      <w:r>
        <w:rPr>
          <w:rFonts w:ascii="Times" w:hAnsi="Times" w:eastAsia="Times"/>
          <w:b w:val="0"/>
          <w:i w:val="0"/>
          <w:color w:val="000000"/>
          <w:sz w:val="24"/>
        </w:rPr>
        <w:t>outlined:</w:t>
      </w:r>
      <w:r>
        <w:rPr>
          <w:rFonts w:ascii="Times" w:hAnsi="Times" w:eastAsia="Times"/>
          <w:b w:val="0"/>
          <w:i w:val="0"/>
          <w:color w:val="000000"/>
          <w:sz w:val="24"/>
        </w:rPr>
        <w:t>at</w:t>
      </w:r>
      <w:r>
        <w:rPr>
          <w:rFonts w:ascii="Times" w:hAnsi="Times" w:eastAsia="Times"/>
          <w:b w:val="0"/>
          <w:i w:val="0"/>
          <w:color w:val="000000"/>
          <w:sz w:val="24"/>
        </w:rPr>
        <w:t>maximum</w:t>
      </w:r>
      <w:r>
        <w:rPr>
          <w:rFonts w:ascii="Times" w:hAnsi="Times" w:eastAsia="Times"/>
          <w:b w:val="0"/>
          <w:i w:val="0"/>
          <w:color w:val="000000"/>
          <w:sz w:val="24"/>
        </w:rPr>
        <w:t>profit,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/>
          <w:i w:val="0"/>
          <w:color w:val="000000"/>
          <w:sz w:val="24"/>
        </w:rPr>
        <w:t>total</w:t>
      </w:r>
      <w:r>
        <w:rPr>
          <w:rFonts w:ascii="Times" w:hAnsi="Times" w:eastAsia="Times"/>
          <w:b/>
          <w:i w:val="0"/>
          <w:color w:val="000000"/>
          <w:sz w:val="24"/>
        </w:rPr>
        <w:t>revenue</w:t>
      </w:r>
      <w:r>
        <w:rPr>
          <w:rFonts w:ascii="Times" w:hAnsi="Times" w:eastAsia="Times"/>
          <w:b/>
          <w:i w:val="0"/>
          <w:color w:val="000000"/>
          <w:sz w:val="24"/>
        </w:rPr>
        <w:t>func-</w:t>
      </w:r>
      <w:r>
        <w:rPr>
          <w:rFonts w:ascii="Times" w:hAnsi="Times" w:eastAsia="Times"/>
          <w:b/>
          <w:i w:val="0"/>
          <w:color w:val="000000"/>
          <w:sz w:val="24"/>
        </w:rPr>
        <w:t>tion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E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Times" w:hAnsi="Times" w:eastAsia="Times"/>
          <w:b w:val="0"/>
          <w:i w:val="0"/>
          <w:color w:val="000000"/>
          <w:sz w:val="24"/>
        </w:rPr>
        <w:t>and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total cost function</w:t>
      </w:r>
      <w:r>
        <w:rPr>
          <w:rFonts w:ascii="CMMI12" w:hAnsi="CMMI12" w:eastAsia="CMMI12"/>
          <w:b w:val="0"/>
          <w:i w:val="0"/>
          <w:color w:val="000000"/>
          <w:sz w:val="24"/>
        </w:rPr>
        <w:t>K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Times" w:hAnsi="Times" w:eastAsia="Times"/>
          <w:b w:val="0"/>
          <w:i w:val="0"/>
          <w:color w:val="000000"/>
          <w:sz w:val="24"/>
        </w:rPr>
        <w:t>always possess</w:t>
      </w:r>
      <w:r>
        <w:rPr>
          <w:rFonts w:ascii="Times" w:hAnsi="Times" w:eastAsia="Times"/>
          <w:b w:val="0"/>
          <w:i/>
          <w:color w:val="000000"/>
          <w:sz w:val="24"/>
        </w:rPr>
        <w:t xml:space="preserve"> parallel tangents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This is due to the </w:t>
      </w:r>
      <w:r>
        <w:rPr>
          <w:rFonts w:ascii="Times" w:hAnsi="Times" w:eastAsia="Times"/>
          <w:b w:val="0"/>
          <w:i w:val="0"/>
          <w:color w:val="000000"/>
          <w:sz w:val="24"/>
        </w:rPr>
        <w:t>fact that by the necessary condition for an extremum to exist, one finds that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91.9999999999999" w:type="dxa"/>
      </w:tblPr>
      <w:tblGrid>
        <w:gridCol w:w="1565"/>
        <w:gridCol w:w="1565"/>
        <w:gridCol w:w="1565"/>
        <w:gridCol w:w="1565"/>
        <w:gridCol w:w="1565"/>
        <w:gridCol w:w="1565"/>
      </w:tblGrid>
      <w:tr>
        <w:trPr>
          <w:trHeight w:hRule="exact" w:val="604"/>
        </w:trPr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64" w:after="0"/>
              <w:ind w:left="0" w:right="32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0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 CU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/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unit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4" w:lineRule="exact" w:before="60" w:after="0"/>
              <w:ind w:left="34" w:right="0" w:firstLine="0"/>
              <w:jc w:val="left"/>
            </w:pP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!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 xml:space="preserve"> G</w:t>
            </w:r>
            <w:r>
              <w:rPr>
                <w:rFonts w:ascii="CMSY8" w:hAnsi="CMSY8" w:eastAsia="CMSY8"/>
                <w:b w:val="0"/>
                <w:i w:val="0"/>
                <w:color w:val="000000"/>
                <w:sz w:val="16"/>
              </w:rPr>
              <w:t>′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x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 =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 xml:space="preserve"> E</w:t>
            </w:r>
            <w:r>
              <w:rPr>
                <w:rFonts w:ascii="CMSY8" w:hAnsi="CMSY8" w:eastAsia="CMSY8"/>
                <w:b w:val="0"/>
                <w:i w:val="0"/>
                <w:color w:val="000000"/>
                <w:sz w:val="16"/>
              </w:rPr>
              <w:t>′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x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K</w:t>
            </w:r>
            <w:r>
              <w:rPr>
                <w:rFonts w:ascii="CMSY8" w:hAnsi="CMSY8" w:eastAsia="CMSY8"/>
                <w:b w:val="0"/>
                <w:i w:val="0"/>
                <w:color w:val="000000"/>
                <w:sz w:val="16"/>
              </w:rPr>
              <w:t>′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x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8" w:lineRule="exact" w:before="136" w:after="0"/>
              <w:ind w:left="0" w:right="0" w:firstLine="0"/>
              <w:jc w:val="center"/>
            </w:pPr>
            <w:r>
              <w:rPr>
                <w:rFonts w:ascii="CMSY10" w:hAnsi="CMSY10" w:eastAsia="CMSY10"/>
                <w:b w:val="0"/>
                <w:i w:val="0"/>
                <w:color w:val="000000"/>
                <w:sz w:val="24"/>
              </w:rPr>
              <w:t>⇔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90" w:after="0"/>
              <w:ind w:left="0" w:right="24" w:firstLine="0"/>
              <w:jc w:val="right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E</w:t>
            </w:r>
            <w:r>
              <w:rPr>
                <w:rFonts w:ascii="CMSY8" w:hAnsi="CMSY8" w:eastAsia="CMSY8"/>
                <w:b w:val="0"/>
                <w:i w:val="0"/>
                <w:color w:val="000000"/>
                <w:sz w:val="16"/>
              </w:rPr>
              <w:t>′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x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60" w:after="0"/>
              <w:ind w:left="44" w:right="0" w:firstLine="0"/>
              <w:jc w:val="left"/>
            </w:pP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!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 xml:space="preserve"> K</w:t>
            </w:r>
            <w:r>
              <w:rPr>
                <w:rFonts w:ascii="CMSY8" w:hAnsi="CMSY8" w:eastAsia="CMSY8"/>
                <w:b w:val="0"/>
                <w:i w:val="0"/>
                <w:color w:val="000000"/>
                <w:sz w:val="16"/>
              </w:rPr>
              <w:t>′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x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 xml:space="preserve"> .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64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(7.34)</w:t>
            </w:r>
          </w:p>
        </w:tc>
      </w:tr>
    </w:tbl>
    <w:p>
      <w:pPr>
        <w:autoSpaceDN w:val="0"/>
        <w:autoSpaceDE w:val="0"/>
        <w:widowControl/>
        <w:spacing w:line="284" w:lineRule="exact" w:before="150" w:after="0"/>
        <w:ind w:left="12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GDC: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Roots and local maxima resp. minima can be easily determined for a given stored function </w:t>
      </w:r>
      <w:r>
        <w:rPr>
          <w:rFonts w:ascii="Times" w:hAnsi="Times" w:eastAsia="Times"/>
          <w:b w:val="0"/>
          <w:i w:val="0"/>
          <w:color w:val="000000"/>
          <w:sz w:val="24"/>
        </w:rPr>
        <w:t>in mode</w:t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 CALC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by employing the interactive routines</w:t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 zero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and</w:t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 maximum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resp.</w:t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 minimum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8" w:lineRule="exact" w:before="124" w:after="0"/>
        <w:ind w:left="12" w:right="22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>To conclude these considerations, we briefly turn to elucidate the technical term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Cournot’s point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, </w:t>
      </w:r>
      <w:r>
        <w:rPr>
          <w:rFonts w:ascii="Times" w:hAnsi="Times" w:eastAsia="Times"/>
          <w:b w:val="0"/>
          <w:i w:val="0"/>
          <w:color w:val="000000"/>
          <w:sz w:val="24"/>
        </w:rPr>
        <w:t>which</w:t>
      </w:r>
      <w:r>
        <w:rPr>
          <w:rFonts w:ascii="Times" w:hAnsi="Times" w:eastAsia="Times"/>
          <w:b w:val="0"/>
          <w:i w:val="0"/>
          <w:color w:val="000000"/>
          <w:sz w:val="24"/>
        </w:rPr>
        <w:t>frequently</w:t>
      </w:r>
      <w:r>
        <w:rPr>
          <w:rFonts w:ascii="Times" w:hAnsi="Times" w:eastAsia="Times"/>
          <w:b w:val="0"/>
          <w:i w:val="0"/>
          <w:color w:val="000000"/>
          <w:sz w:val="24"/>
        </w:rPr>
        <w:t>arises</w:t>
      </w:r>
      <w:r>
        <w:rPr>
          <w:rFonts w:ascii="Times" w:hAnsi="Times" w:eastAsia="Times"/>
          <w:b w:val="0"/>
          <w:i w:val="0"/>
          <w:color w:val="000000"/>
          <w:sz w:val="24"/>
        </w:rPr>
        <w:t>in</w:t>
      </w:r>
      <w:r>
        <w:rPr>
          <w:rFonts w:ascii="Times" w:hAnsi="Times" w:eastAsia="Times"/>
          <w:b w:val="0"/>
          <w:i w:val="0"/>
          <w:color w:val="000000"/>
          <w:sz w:val="24"/>
        </w:rPr>
        <w:t>quantitative</w:t>
      </w:r>
      <w:r>
        <w:rPr>
          <w:rFonts w:ascii="Times" w:hAnsi="Times" w:eastAsia="Times"/>
          <w:b w:val="0"/>
          <w:i w:val="0"/>
          <w:color w:val="000000"/>
          <w:sz w:val="24"/>
        </w:rPr>
        <w:t>discussions</w:t>
      </w:r>
      <w:r>
        <w:rPr>
          <w:rFonts w:ascii="Times" w:hAnsi="Times" w:eastAsia="Times"/>
          <w:b w:val="0"/>
          <w:i w:val="0"/>
          <w:color w:val="000000"/>
          <w:sz w:val="24"/>
        </w:rPr>
        <w:t>in</w:t>
      </w:r>
      <w:r>
        <w:rPr>
          <w:rFonts w:ascii="Times" w:hAnsi="Times" w:eastAsia="Times"/>
          <w:b/>
          <w:i w:val="0"/>
          <w:color w:val="000000"/>
          <w:sz w:val="24"/>
        </w:rPr>
        <w:t>economic</w:t>
      </w:r>
      <w:r>
        <w:rPr>
          <w:rFonts w:ascii="Times" w:hAnsi="Times" w:eastAsia="Times"/>
          <w:b/>
          <w:i w:val="0"/>
          <w:color w:val="000000"/>
          <w:sz w:val="24"/>
        </w:rPr>
        <w:t>theory</w:t>
      </w:r>
      <w:r>
        <w:rPr>
          <w:rFonts w:ascii="Times" w:hAnsi="Times" w:eastAsia="Times"/>
          <w:b w:val="0"/>
          <w:i w:val="0"/>
          <w:color w:val="000000"/>
          <w:sz w:val="24"/>
        </w:rPr>
        <w:t>;</w:t>
      </w:r>
      <w:r>
        <w:rPr>
          <w:rFonts w:ascii="Times" w:hAnsi="Times" w:eastAsia="Times"/>
          <w:b w:val="0"/>
          <w:i w:val="0"/>
          <w:color w:val="000000"/>
          <w:sz w:val="24"/>
        </w:rPr>
        <w:t>this</w:t>
      </w:r>
      <w:r>
        <w:rPr>
          <w:rFonts w:ascii="Times" w:hAnsi="Times" w:eastAsia="Times"/>
          <w:b w:val="0"/>
          <w:i w:val="0"/>
          <w:color w:val="000000"/>
          <w:sz w:val="24"/>
        </w:rPr>
        <w:t>is</w:t>
      </w:r>
      <w:r>
        <w:rPr>
          <w:rFonts w:ascii="Times" w:hAnsi="Times" w:eastAsia="Times"/>
          <w:b w:val="0"/>
          <w:i w:val="0"/>
          <w:color w:val="000000"/>
          <w:sz w:val="24"/>
        </w:rPr>
        <w:t>named</w:t>
      </w:r>
      <w:r>
        <w:rPr>
          <w:rFonts w:ascii="Times" w:hAnsi="Times" w:eastAsia="Times"/>
          <w:b w:val="0"/>
          <w:i w:val="0"/>
          <w:color w:val="000000"/>
          <w:sz w:val="24"/>
        </w:rPr>
        <w:t>after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the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French mathematician and economist </w:t>
      </w:r>
      <w:r>
        <w:rPr>
          <w:rFonts w:ascii="Times" w:hAnsi="Times" w:eastAsia="Times"/>
          <w:b w:val="0"/>
          <w:i w:val="0"/>
          <w:color w:val="000000"/>
          <w:sz w:val="24"/>
        </w:rPr>
        <w:hyperlink r:id="rId27" w:history="1">
          <w:r>
            <w:rPr>
              <w:rStyle w:val="Hyperlink"/>
            </w:rPr>
            <w:t>Antoine–Augustin Cournot (1801–1877)</w:t>
          </w:r>
        </w:hyperlink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  <w:r>
        <w:rPr>
          <w:rFonts w:ascii="Times" w:hAnsi="Times" w:eastAsia="Times"/>
          <w:b/>
          <w:i w:val="0"/>
          <w:color w:val="000000"/>
          <w:sz w:val="24"/>
        </w:rPr>
        <w:t>Cournot’s point</w:t>
      </w:r>
    </w:p>
    <w:p>
      <w:pPr>
        <w:sectPr>
          <w:pgSz w:w="11900" w:h="16840"/>
          <w:pgMar w:top="678" w:right="1082" w:bottom="1082" w:left="14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56"/>
        <w:ind w:left="0" w:right="0"/>
      </w:pPr>
    </w:p>
    <w:p>
      <w:pPr>
        <w:autoSpaceDN w:val="0"/>
        <w:tabs>
          <w:tab w:pos="1390" w:val="left"/>
        </w:tabs>
        <w:autoSpaceDE w:val="0"/>
        <w:widowControl/>
        <w:spacing w:line="318" w:lineRule="exact" w:before="0" w:after="0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64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CHAPTER 7.</w:t>
      </w:r>
      <w:r>
        <w:rPr>
          <w:rFonts w:ascii="Times" w:hAnsi="Times" w:eastAsia="Times"/>
          <w:b w:val="0"/>
          <w:i w:val="0"/>
          <w:color w:val="000000"/>
          <w:sz w:val="24"/>
        </w:rPr>
        <w:t>DIFFERENTIAL CALCULUS OF REAL-VALUED FUNCTIONS</w:t>
      </w:r>
    </w:p>
    <w:p>
      <w:pPr>
        <w:autoSpaceDN w:val="0"/>
        <w:autoSpaceDE w:val="0"/>
        <w:widowControl/>
        <w:spacing w:line="288" w:lineRule="exact" w:before="186" w:after="106"/>
        <w:ind w:left="0" w:right="56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simply labels the profit-optimal combination of the level of physical output and the associated unit </w:t>
      </w:r>
      <w:r>
        <w:rPr>
          <w:rFonts w:ascii="Times" w:hAnsi="Times" w:eastAsia="Times"/>
          <w:b w:val="0"/>
          <w:i w:val="0"/>
          <w:color w:val="000000"/>
          <w:sz w:val="24"/>
        </w:rPr>
        <w:t>price,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MI8" w:hAnsi="CMMI8" w:eastAsia="CMMI8"/>
          <w:b w:val="0"/>
          <w:i w:val="0"/>
          <w:color w:val="000000"/>
          <w:sz w:val="16"/>
        </w:rPr>
        <w:t>M</w:t>
      </w:r>
      <w:r>
        <w:rPr>
          <w:rFonts w:ascii="CMMI12" w:hAnsi="CMMI12" w:eastAsia="CMMI12"/>
          <w:b w:val="0"/>
          <w:i w:val="0"/>
          <w:color w:val="000000"/>
          <w:sz w:val="24"/>
        </w:rPr>
        <w:t>, p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MI8" w:hAnsi="CMMI8" w:eastAsia="CMMI8"/>
          <w:b w:val="0"/>
          <w:i w:val="0"/>
          <w:color w:val="000000"/>
          <w:sz w:val="16"/>
        </w:rPr>
        <w:t>M</w:t>
      </w:r>
      <w:r>
        <w:rPr>
          <w:rFonts w:ascii="CMR12" w:hAnsi="CMR12" w:eastAsia="CMR12"/>
          <w:b w:val="0"/>
          <w:i w:val="0"/>
          <w:color w:val="000000"/>
          <w:sz w:val="24"/>
        </w:rPr>
        <w:t>))</w:t>
      </w:r>
      <w:r>
        <w:rPr>
          <w:rFonts w:ascii="Times" w:hAnsi="Times" w:eastAsia="Times"/>
          <w:b w:val="0"/>
          <w:i w:val="0"/>
          <w:color w:val="000000"/>
          <w:sz w:val="24"/>
        </w:rPr>
        <w:t>, for the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unit price function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p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of a good in a monopolistic market situation. </w:t>
      </w:r>
      <w:r>
        <w:rPr>
          <w:rFonts w:ascii="Times" w:hAnsi="Times" w:eastAsia="Times"/>
          <w:b w:val="0"/>
          <w:i w:val="0"/>
          <w:color w:val="000000"/>
          <w:sz w:val="24"/>
        </w:rPr>
        <w:t>Note that for this specific combination of optimal values the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Amoroso–Robinson formula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applies, </w:t>
      </w:r>
      <w:r>
        <w:rPr>
          <w:rFonts w:ascii="Times" w:hAnsi="Times" w:eastAsia="Times"/>
          <w:b w:val="0"/>
          <w:i w:val="0"/>
          <w:color w:val="000000"/>
          <w:sz w:val="24"/>
        </w:rPr>
        <w:t>which</w:t>
      </w:r>
      <w:r>
        <w:rPr>
          <w:rFonts w:ascii="Times" w:hAnsi="Times" w:eastAsia="Times"/>
          <w:b w:val="0"/>
          <w:i w:val="0"/>
          <w:color w:val="000000"/>
          <w:sz w:val="24"/>
        </w:rPr>
        <w:t>was</w:t>
      </w:r>
      <w:r>
        <w:rPr>
          <w:rFonts w:ascii="Times" w:hAnsi="Times" w:eastAsia="Times"/>
          <w:b w:val="0"/>
          <w:i w:val="0"/>
          <w:color w:val="000000"/>
          <w:sz w:val="24"/>
        </w:rPr>
        <w:t>developed</w:t>
      </w:r>
      <w:r>
        <w:rPr>
          <w:rFonts w:ascii="Times" w:hAnsi="Times" w:eastAsia="Times"/>
          <w:b w:val="0"/>
          <w:i w:val="0"/>
          <w:color w:val="000000"/>
          <w:sz w:val="24"/>
        </w:rPr>
        <w:t>by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Italian</w:t>
      </w:r>
      <w:r>
        <w:rPr>
          <w:rFonts w:ascii="Times" w:hAnsi="Times" w:eastAsia="Times"/>
          <w:b w:val="0"/>
          <w:i w:val="0"/>
          <w:color w:val="000000"/>
          <w:sz w:val="24"/>
        </w:rPr>
        <w:t>mathematician</w:t>
      </w:r>
      <w:r>
        <w:rPr>
          <w:rFonts w:ascii="Times" w:hAnsi="Times" w:eastAsia="Times"/>
          <w:b w:val="0"/>
          <w:i w:val="0"/>
          <w:color w:val="000000"/>
          <w:sz w:val="24"/>
        </w:rPr>
        <w:t>and</w:t>
      </w:r>
      <w:r>
        <w:rPr>
          <w:rFonts w:ascii="Times" w:hAnsi="Times" w:eastAsia="Times"/>
          <w:b w:val="0"/>
          <w:i w:val="0"/>
          <w:color w:val="000000"/>
          <w:sz w:val="24"/>
        </w:rPr>
        <w:t>economist</w:t>
      </w:r>
      <w:r>
        <w:rPr>
          <w:rFonts w:ascii="Times" w:hAnsi="Times" w:eastAsia="Times"/>
          <w:b w:val="0"/>
          <w:i w:val="0"/>
          <w:color w:val="000000"/>
          <w:sz w:val="24"/>
        </w:rPr>
        <w:hyperlink r:id="rId28" w:history="1">
          <w:r>
            <w:rPr>
              <w:rStyle w:val="Hyperlink"/>
            </w:rPr>
            <w:t xml:space="preserve">Luigi Amoroso (1886–1965) </w:t>
          </w:r>
        </w:hyperlink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and the British economist </w:t>
      </w:r>
      <w:r>
        <w:rPr>
          <w:rFonts w:ascii="Times" w:hAnsi="Times" w:eastAsia="Times"/>
          <w:b w:val="0"/>
          <w:i w:val="0"/>
          <w:color w:val="000000"/>
          <w:sz w:val="24"/>
        </w:rPr>
        <w:hyperlink r:id="rId29" w:history="1">
          <w:r>
            <w:rPr>
              <w:rStyle w:val="Hyperlink"/>
            </w:rPr>
            <w:t>Joan Violet Robinson (1903–1983)</w:t>
          </w:r>
        </w:hyperlink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  <w:r>
        <w:rPr>
          <w:rFonts w:ascii="Times" w:hAnsi="Times" w:eastAsia="Times"/>
          <w:b w:val="0"/>
          <w:i w:val="0"/>
          <w:color w:val="000000"/>
          <w:sz w:val="24"/>
        </w:rPr>
        <w:t>This s</w:t>
      </w:r>
      <w:r>
        <w:rPr>
          <w:rFonts w:ascii="Times" w:hAnsi="Times" w:eastAsia="Times"/>
          <w:b w:val="0"/>
          <w:i w:val="0"/>
          <w:color w:val="000000"/>
          <w:sz w:val="24"/>
        </w:rPr>
        <w:hyperlink r:id="rId28" w:history="1">
          <w:r>
            <w:rPr>
              <w:rStyle w:val="Hyperlink"/>
            </w:rPr>
            <w:t>tates that</w:t>
          </w:r>
        </w:hyperlink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80.0" w:type="dxa"/>
      </w:tblPr>
      <w:tblGrid>
        <w:gridCol w:w="3139"/>
        <w:gridCol w:w="3139"/>
        <w:gridCol w:w="3139"/>
      </w:tblGrid>
      <w:tr>
        <w:trPr>
          <w:trHeight w:hRule="exact" w:val="736"/>
        </w:trPr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254" w:after="0"/>
              <w:ind w:left="0" w:right="46" w:firstLine="0"/>
              <w:jc w:val="right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p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x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M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 =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14" w:val="left"/>
              </w:tabs>
              <w:autoSpaceDE w:val="0"/>
              <w:widowControl/>
              <w:spacing w:line="328" w:lineRule="exact" w:before="20" w:after="0"/>
              <w:ind w:left="46" w:right="1440" w:firstLine="0"/>
              <w:jc w:val="left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K</w:t>
            </w:r>
            <w:r>
              <w:rPr>
                <w:rFonts w:ascii="CMSY8" w:hAnsi="CMSY8" w:eastAsia="CMSY8"/>
                <w:b w:val="0"/>
                <w:i w:val="0"/>
                <w:color w:val="000000"/>
                <w:sz w:val="16"/>
              </w:rPr>
              <w:t>′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x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M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) </w:t>
            </w:r>
            <w:r>
              <w:br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 +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 xml:space="preserve"> ε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p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x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M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,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182" w:after="0"/>
              <w:ind w:left="0" w:right="2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(7.35)</w:t>
            </w:r>
          </w:p>
        </w:tc>
      </w:tr>
    </w:tbl>
    <w:p>
      <w:pPr>
        <w:autoSpaceDN w:val="0"/>
        <w:autoSpaceDE w:val="0"/>
        <w:widowControl/>
        <w:spacing w:line="286" w:lineRule="exact" w:before="130" w:after="0"/>
        <w:ind w:left="0" w:right="60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>with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K</w:t>
      </w:r>
      <w:r>
        <w:rPr>
          <w:rFonts w:ascii="CMSY8" w:hAnsi="CMSY8" w:eastAsia="CMSY8"/>
          <w:b w:val="0"/>
          <w:i w:val="0"/>
          <w:color w:val="000000"/>
          <w:sz w:val="16"/>
        </w:rPr>
        <w:t>′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MI8" w:hAnsi="CMMI8" w:eastAsia="CMMI8"/>
          <w:b w:val="0"/>
          <w:i w:val="0"/>
          <w:color w:val="000000"/>
          <w:sz w:val="16"/>
        </w:rPr>
        <w:t>M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the value of the marginal costs at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x</w:t>
      </w:r>
      <w:r>
        <w:rPr>
          <w:rFonts w:ascii="CMMI8" w:hAnsi="CMMI8" w:eastAsia="CMMI8"/>
          <w:b w:val="0"/>
          <w:i w:val="0"/>
          <w:color w:val="000000"/>
          <w:sz w:val="16"/>
        </w:rPr>
        <w:t>M</w:t>
      </w:r>
      <w:r>
        <w:rPr>
          <w:rFonts w:ascii="Times" w:hAnsi="Times" w:eastAsia="Times"/>
          <w:b w:val="0"/>
          <w:i w:val="0"/>
          <w:color w:val="000000"/>
          <w:sz w:val="24"/>
        </w:rPr>
        <w:t>, and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ε</w:t>
      </w:r>
      <w:r>
        <w:rPr>
          <w:rFonts w:ascii="CMMI8" w:hAnsi="CMMI8" w:eastAsia="CMMI8"/>
          <w:b w:val="0"/>
          <w:i w:val="0"/>
          <w:color w:val="000000"/>
          <w:sz w:val="16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MI8" w:hAnsi="CMMI8" w:eastAsia="CMMI8"/>
          <w:b w:val="0"/>
          <w:i w:val="0"/>
          <w:color w:val="000000"/>
          <w:sz w:val="16"/>
        </w:rPr>
        <w:t>M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the value of the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elasticity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of the </w:t>
      </w:r>
      <w:r>
        <w:rPr>
          <w:rFonts w:ascii="Times" w:hAnsi="Times" w:eastAsia="Times"/>
          <w:b w:val="0"/>
          <w:i w:val="0"/>
          <w:color w:val="000000"/>
          <w:sz w:val="24"/>
        </w:rPr>
        <w:t>unit price function at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x</w:t>
      </w:r>
      <w:r>
        <w:rPr>
          <w:rFonts w:ascii="CMMI8" w:hAnsi="CMMI8" w:eastAsia="CMMI8"/>
          <w:b w:val="0"/>
          <w:i w:val="0"/>
          <w:color w:val="000000"/>
          <w:sz w:val="16"/>
        </w:rPr>
        <w:t>M</w:t>
      </w:r>
      <w:r>
        <w:rPr>
          <w:rFonts w:ascii="Times" w:hAnsi="Times" w:eastAsia="Times"/>
          <w:b w:val="0"/>
          <w:i w:val="0"/>
          <w:color w:val="000000"/>
          <w:sz w:val="24"/>
        </w:rPr>
        <w:t>(see the following Sec.</w:t>
      </w:r>
      <w:r>
        <w:rPr>
          <w:rFonts w:ascii="Times" w:hAnsi="Times" w:eastAsia="Times"/>
          <w:b w:val="0"/>
          <w:i w:val="0"/>
          <w:color w:val="000000"/>
          <w:sz w:val="24"/>
        </w:rPr>
        <w:t>7.6).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Starting from the defining equation of the </w:t>
      </w:r>
      <w:r>
        <w:rPr>
          <w:rFonts w:ascii="Times" w:hAnsi="Times" w:eastAsia="Times"/>
          <w:b/>
          <w:i w:val="0"/>
          <w:color w:val="000000"/>
          <w:sz w:val="24"/>
        </w:rPr>
        <w:t>total revenue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E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MI12" w:hAnsi="CMMI12" w:eastAsia="CMMI12"/>
          <w:b w:val="0"/>
          <w:i w:val="0"/>
          <w:color w:val="000000"/>
          <w:sz w:val="24"/>
        </w:rPr>
        <w:t>xp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Times" w:hAnsi="Times" w:eastAsia="Times"/>
          <w:b w:val="0"/>
          <w:i w:val="0"/>
          <w:color w:val="000000"/>
          <w:sz w:val="24"/>
        </w:rPr>
        <w:t>, the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Amoroso–Robinson formula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is derived by evaluating the first </w:t>
      </w:r>
      <w:r>
        <w:rPr>
          <w:rFonts w:ascii="Times" w:hAnsi="Times" w:eastAsia="Times"/>
          <w:b w:val="0"/>
          <w:i w:val="0"/>
          <w:color w:val="000000"/>
          <w:sz w:val="24"/>
        </w:rPr>
        <w:t>derivative of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E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at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x</w:t>
      </w:r>
      <w:r>
        <w:rPr>
          <w:rFonts w:ascii="CMMI8" w:hAnsi="CMMI8" w:eastAsia="CMMI8"/>
          <w:b w:val="0"/>
          <w:i w:val="0"/>
          <w:color w:val="000000"/>
          <w:sz w:val="16"/>
        </w:rPr>
        <w:t>M</w:t>
      </w:r>
      <w:r>
        <w:rPr>
          <w:rFonts w:ascii="Times" w:hAnsi="Times" w:eastAsia="Times"/>
          <w:b w:val="0"/>
          <w:i w:val="0"/>
          <w:color w:val="000000"/>
          <w:sz w:val="24"/>
        </w:rPr>
        <w:t>, so</w:t>
      </w:r>
    </w:p>
    <w:p>
      <w:pPr>
        <w:autoSpaceDN w:val="0"/>
        <w:tabs>
          <w:tab w:pos="4438" w:val="left"/>
          <w:tab w:pos="5230" w:val="left"/>
          <w:tab w:pos="6058" w:val="left"/>
          <w:tab w:pos="6674" w:val="left"/>
        </w:tabs>
        <w:autoSpaceDE w:val="0"/>
        <w:widowControl/>
        <w:spacing w:line="156" w:lineRule="exact" w:before="228" w:after="0"/>
        <w:ind w:left="360" w:right="288" w:firstLine="0"/>
        <w:jc w:val="left"/>
      </w:pPr>
      <w:r>
        <w:tab/>
      </w:r>
      <w:r>
        <w:tab/>
      </w:r>
      <w:r>
        <w:tab/>
      </w:r>
      <w:r>
        <w:rPr>
          <w:rFonts w:ascii="Times" w:hAnsi="Times" w:eastAsia="Times"/>
          <w:b w:val="0"/>
          <w:i w:val="0"/>
          <w:color w:val="000000"/>
          <w:sz w:val="16"/>
        </w:rPr>
        <w:t xml:space="preserve"> Sec. 7.6 </w:t>
      </w:r>
      <w:r>
        <w:br/>
      </w:r>
      <w:r>
        <w:tab/>
      </w:r>
      <w:r>
        <w:tab/>
      </w:r>
      <w:r>
        <w:rPr>
          <w:rFonts w:ascii="CMMI12" w:hAnsi="CMMI12" w:eastAsia="CMMI12"/>
          <w:b w:val="0"/>
          <w:i w:val="0"/>
          <w:color w:val="000000"/>
          <w:sz w:val="24"/>
        </w:rPr>
        <w:t>p</w:t>
      </w:r>
      <w:r>
        <w:rPr>
          <w:rFonts w:ascii="CMSY8" w:hAnsi="CMSY8" w:eastAsia="CMSY8"/>
          <w:b w:val="0"/>
          <w:i w:val="0"/>
          <w:color w:val="000000"/>
          <w:sz w:val="16"/>
        </w:rPr>
        <w:t>′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MI8" w:hAnsi="CMMI8" w:eastAsia="CMMI8"/>
          <w:b w:val="0"/>
          <w:i w:val="0"/>
          <w:color w:val="000000"/>
          <w:sz w:val="16"/>
        </w:rPr>
        <w:t>M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) </w:t>
      </w:r>
      <w:r>
        <w:br/>
      </w:r>
      <w:r>
        <w:rPr>
          <w:rFonts w:ascii="CMMI12" w:hAnsi="CMMI12" w:eastAsia="CMMI12"/>
          <w:b w:val="0"/>
          <w:i w:val="0"/>
          <w:color w:val="000000"/>
          <w:sz w:val="24"/>
        </w:rPr>
        <w:t>E</w:t>
      </w:r>
      <w:r>
        <w:rPr>
          <w:rFonts w:ascii="CMSY8" w:hAnsi="CMSY8" w:eastAsia="CMSY8"/>
          <w:b w:val="0"/>
          <w:i w:val="0"/>
          <w:color w:val="000000"/>
          <w:sz w:val="16"/>
        </w:rPr>
        <w:t>′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MI8" w:hAnsi="CMMI8" w:eastAsia="CMMI8"/>
          <w:b w:val="0"/>
          <w:i w:val="0"/>
          <w:color w:val="000000"/>
          <w:sz w:val="16"/>
        </w:rPr>
        <w:t>M</w:t>
      </w:r>
      <w:r>
        <w:rPr>
          <w:rFonts w:ascii="CMR12" w:hAnsi="CMR12" w:eastAsia="CMR12"/>
          <w:b w:val="0"/>
          <w:i w:val="0"/>
          <w:color w:val="000000"/>
          <w:sz w:val="24"/>
        </w:rPr>
        <w:t>) =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p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MI8" w:hAnsi="CMMI8" w:eastAsia="CMMI8"/>
          <w:b w:val="0"/>
          <w:i w:val="0"/>
          <w:color w:val="000000"/>
          <w:sz w:val="16"/>
        </w:rPr>
        <w:t>M</w:t>
      </w:r>
      <w:r>
        <w:rPr>
          <w:rFonts w:ascii="CMR12" w:hAnsi="CMR12" w:eastAsia="CMR12"/>
          <w:b w:val="0"/>
          <w:i w:val="0"/>
          <w:color w:val="000000"/>
          <w:sz w:val="24"/>
        </w:rPr>
        <w:t>) +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x</w:t>
      </w:r>
      <w:r>
        <w:rPr>
          <w:rFonts w:ascii="CMMI8" w:hAnsi="CMMI8" w:eastAsia="CMMI8"/>
          <w:b w:val="0"/>
          <w:i w:val="0"/>
          <w:color w:val="000000"/>
          <w:sz w:val="16"/>
        </w:rPr>
        <w:t>M</w:t>
      </w:r>
      <w:r>
        <w:rPr>
          <w:rFonts w:ascii="CMMI12" w:hAnsi="CMMI12" w:eastAsia="CMMI12"/>
          <w:b w:val="0"/>
          <w:i w:val="0"/>
          <w:color w:val="000000"/>
          <w:sz w:val="24"/>
        </w:rPr>
        <w:t>p</w:t>
      </w:r>
      <w:r>
        <w:rPr>
          <w:rFonts w:ascii="CMSY8" w:hAnsi="CMSY8" w:eastAsia="CMSY8"/>
          <w:b w:val="0"/>
          <w:i w:val="0"/>
          <w:color w:val="000000"/>
          <w:sz w:val="16"/>
        </w:rPr>
        <w:t>′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MI8" w:hAnsi="CMMI8" w:eastAsia="CMMI8"/>
          <w:b w:val="0"/>
          <w:i w:val="0"/>
          <w:color w:val="000000"/>
          <w:sz w:val="16"/>
        </w:rPr>
        <w:t>M</w:t>
      </w:r>
      <w:r>
        <w:rPr>
          <w:rFonts w:ascii="CMR12" w:hAnsi="CMR12" w:eastAsia="CMR12"/>
          <w:b w:val="0"/>
          <w:i w:val="0"/>
          <w:color w:val="000000"/>
          <w:sz w:val="24"/>
        </w:rPr>
        <w:t>) =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p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MI8" w:hAnsi="CMMI8" w:eastAsia="CMMI8"/>
          <w:b w:val="0"/>
          <w:i w:val="0"/>
          <w:color w:val="000000"/>
          <w:sz w:val="16"/>
        </w:rPr>
        <w:t>M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) </w:t>
      </w:r>
      <w:r>
        <w:rPr>
          <w:rFonts w:ascii="CMR12" w:hAnsi="CMR12" w:eastAsia="CMR12"/>
          <w:b w:val="0"/>
          <w:i w:val="0"/>
          <w:color w:val="000000"/>
          <w:sz w:val="24"/>
        </w:rPr>
        <w:t>1 +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x</w:t>
      </w:r>
      <w:r>
        <w:rPr>
          <w:rFonts w:ascii="CMMI8" w:hAnsi="CMMI8" w:eastAsia="CMMI8"/>
          <w:b w:val="0"/>
          <w:i w:val="0"/>
          <w:color w:val="000000"/>
          <w:sz w:val="16"/>
        </w:rPr>
        <w:t xml:space="preserve">M </w:t>
      </w:r>
      <w:r>
        <w:tab/>
      </w:r>
      <w:r>
        <w:tab/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p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MI8" w:hAnsi="CMMI8" w:eastAsia="CMMI8"/>
          <w:b w:val="0"/>
          <w:i w:val="0"/>
          <w:color w:val="000000"/>
          <w:sz w:val="16"/>
        </w:rPr>
        <w:t>M</w:t>
      </w:r>
      <w:r>
        <w:rPr>
          <w:rFonts w:ascii="CMR12" w:hAnsi="CMR12" w:eastAsia="CMR12"/>
          <w:b w:val="0"/>
          <w:i w:val="0"/>
          <w:color w:val="000000"/>
          <w:sz w:val="24"/>
        </w:rPr>
        <w:t>) [1 +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ε</w:t>
      </w:r>
      <w:r>
        <w:rPr>
          <w:rFonts w:ascii="CMMI8" w:hAnsi="CMMI8" w:eastAsia="CMMI8"/>
          <w:b w:val="0"/>
          <w:i w:val="0"/>
          <w:color w:val="000000"/>
          <w:sz w:val="16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MI8" w:hAnsi="CMMI8" w:eastAsia="CMMI8"/>
          <w:b w:val="0"/>
          <w:i w:val="0"/>
          <w:color w:val="000000"/>
          <w:sz w:val="16"/>
        </w:rPr>
        <w:t>M</w:t>
      </w:r>
      <w:r>
        <w:rPr>
          <w:rFonts w:ascii="CMR12" w:hAnsi="CMR12" w:eastAsia="CMR12"/>
          <w:b w:val="0"/>
          <w:i w:val="0"/>
          <w:color w:val="000000"/>
          <w:sz w:val="24"/>
        </w:rPr>
        <w:t>)]</w:t>
      </w:r>
      <w:r>
        <w:rPr>
          <w:rFonts w:ascii="CMMI12" w:hAnsi="CMMI12" w:eastAsia="CMMI12"/>
          <w:b w:val="0"/>
          <w:i w:val="0"/>
          <w:color w:val="000000"/>
          <w:sz w:val="24"/>
        </w:rPr>
        <w:t>,</w:t>
      </w:r>
    </w:p>
    <w:p>
      <w:pPr>
        <w:autoSpaceDN w:val="0"/>
        <w:tabs>
          <w:tab w:pos="5258" w:val="left"/>
          <w:tab w:pos="6136" w:val="left"/>
        </w:tabs>
        <w:autoSpaceDE w:val="0"/>
        <w:widowControl/>
        <w:spacing w:line="328" w:lineRule="exact" w:before="0" w:after="0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and then re-arranging to solve for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p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MI8" w:hAnsi="CMMI8" w:eastAsia="CMMI8"/>
          <w:b w:val="0"/>
          <w:i w:val="0"/>
          <w:color w:val="000000"/>
          <w:sz w:val="16"/>
        </w:rPr>
        <w:t>M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Times" w:hAnsi="Times" w:eastAsia="Times"/>
          <w:b w:val="0"/>
          <w:i w:val="0"/>
          <w:color w:val="000000"/>
          <w:sz w:val="24"/>
        </w:rPr>
        <w:t>, using the fact that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E</w:t>
      </w:r>
      <w:r>
        <w:rPr>
          <w:rFonts w:ascii="CMSY8" w:hAnsi="CMSY8" w:eastAsia="CMSY8"/>
          <w:b w:val="0"/>
          <w:i w:val="0"/>
          <w:color w:val="000000"/>
          <w:sz w:val="16"/>
        </w:rPr>
        <w:t>′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MI8" w:hAnsi="CMMI8" w:eastAsia="CMMI8"/>
          <w:b w:val="0"/>
          <w:i w:val="0"/>
          <w:color w:val="000000"/>
          <w:sz w:val="16"/>
        </w:rPr>
        <w:t>M</w:t>
      </w:r>
      <w:r>
        <w:rPr>
          <w:rFonts w:ascii="CMR12" w:hAnsi="CMR12" w:eastAsia="CMR12"/>
          <w:b w:val="0"/>
          <w:i w:val="0"/>
          <w:color w:val="000000"/>
          <w:sz w:val="24"/>
        </w:rPr>
        <w:t>) =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K</w:t>
      </w:r>
      <w:r>
        <w:rPr>
          <w:rFonts w:ascii="CMSY8" w:hAnsi="CMSY8" w:eastAsia="CMSY8"/>
          <w:b w:val="0"/>
          <w:i w:val="0"/>
          <w:color w:val="000000"/>
          <w:sz w:val="16"/>
        </w:rPr>
        <w:t>′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MI8" w:hAnsi="CMMI8" w:eastAsia="CMMI8"/>
          <w:b w:val="0"/>
          <w:i w:val="0"/>
          <w:color w:val="000000"/>
          <w:sz w:val="16"/>
        </w:rPr>
        <w:t>M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CMMI12" w:hAnsi="CMMI12" w:eastAsia="CMMI12"/>
          <w:b w:val="0"/>
          <w:i w:val="0"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MI8" w:hAnsi="CMMI8" w:eastAsia="CMMI8"/>
          <w:b w:val="0"/>
          <w:i w:val="0"/>
          <w:color w:val="000000"/>
          <w:sz w:val="16"/>
        </w:rPr>
        <w:t>M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) </w:t>
      </w:r>
      <w:r>
        <w:tab/>
      </w:r>
      <w:r>
        <w:rPr>
          <w:rFonts w:ascii="CMEX10" w:hAnsi="CMEX10" w:eastAsia="CMEX10"/>
          <w:b w:val="0"/>
          <w:i w:val="0"/>
          <w:color w:val="000000"/>
          <w:sz w:val="24"/>
        </w:rPr>
        <w:t>z}|{</w:t>
      </w:r>
    </w:p>
    <w:p>
      <w:pPr>
        <w:autoSpaceDN w:val="0"/>
        <w:autoSpaceDE w:val="0"/>
        <w:widowControl/>
        <w:spacing w:line="282" w:lineRule="exact" w:before="122" w:after="0"/>
        <w:ind w:left="0" w:right="62" w:firstLine="0"/>
        <w:jc w:val="both"/>
      </w:pPr>
      <w:r>
        <w:rPr>
          <w:rFonts w:ascii="Times" w:hAnsi="Times" w:eastAsia="Times"/>
          <w:b/>
          <w:i w:val="0"/>
          <w:color w:val="000000"/>
          <w:sz w:val="24"/>
        </w:rPr>
        <w:t>Remark:</w:t>
      </w:r>
      <w:r>
        <w:rPr>
          <w:rFonts w:ascii="Times" w:hAnsi="Times" w:eastAsia="Times"/>
          <w:b w:val="0"/>
          <w:i w:val="0"/>
          <w:color w:val="000000"/>
          <w:sz w:val="24"/>
        </w:rPr>
        <w:t>In</w:t>
      </w:r>
      <w:r>
        <w:rPr>
          <w:rFonts w:ascii="Times" w:hAnsi="Times" w:eastAsia="Times"/>
          <w:b w:val="0"/>
          <w:i w:val="0"/>
          <w:color w:val="000000"/>
          <w:sz w:val="24"/>
        </w:rPr>
        <w:t>a</w:t>
      </w:r>
      <w:r>
        <w:rPr>
          <w:rFonts w:ascii="Times" w:hAnsi="Times" w:eastAsia="Times"/>
          <w:b w:val="0"/>
          <w:i w:val="0"/>
          <w:color w:val="000000"/>
          <w:sz w:val="24"/>
        </w:rPr>
        <w:t>market</w:t>
      </w:r>
      <w:r>
        <w:rPr>
          <w:rFonts w:ascii="Times" w:hAnsi="Times" w:eastAsia="Times"/>
          <w:b w:val="0"/>
          <w:i w:val="0"/>
          <w:color w:val="000000"/>
          <w:sz w:val="24"/>
        </w:rPr>
        <w:t>situation</w:t>
      </w:r>
      <w:r>
        <w:rPr>
          <w:rFonts w:ascii="Times" w:hAnsi="Times" w:eastAsia="Times"/>
          <w:b w:val="0"/>
          <w:i w:val="0"/>
          <w:color w:val="000000"/>
          <w:sz w:val="24"/>
        </w:rPr>
        <w:t>where</w:t>
      </w:r>
      <w:r>
        <w:rPr>
          <w:rFonts w:ascii="Times" w:hAnsi="Times" w:eastAsia="Times"/>
          <w:b/>
          <w:i w:val="0"/>
          <w:color w:val="000000"/>
          <w:sz w:val="24"/>
        </w:rPr>
        <w:t>perfect</w:t>
      </w:r>
      <w:r>
        <w:rPr>
          <w:rFonts w:ascii="Times" w:hAnsi="Times" w:eastAsia="Times"/>
          <w:b/>
          <w:i w:val="0"/>
          <w:color w:val="000000"/>
          <w:sz w:val="24"/>
        </w:rPr>
        <w:t>competition</w:t>
      </w:r>
      <w:r>
        <w:rPr>
          <w:rFonts w:ascii="Times" w:hAnsi="Times" w:eastAsia="Times"/>
          <w:b w:val="0"/>
          <w:i w:val="0"/>
          <w:color w:val="000000"/>
          <w:sz w:val="24"/>
        </w:rPr>
        <w:t>applies,</w:t>
      </w:r>
      <w:r>
        <w:rPr>
          <w:rFonts w:ascii="Times" w:hAnsi="Times" w:eastAsia="Times"/>
          <w:b w:val="0"/>
          <w:i w:val="0"/>
          <w:color w:val="000000"/>
          <w:sz w:val="24"/>
        </w:rPr>
        <w:t>one</w:t>
      </w:r>
      <w:r>
        <w:rPr>
          <w:rFonts w:ascii="Times" w:hAnsi="Times" w:eastAsia="Times"/>
          <w:b w:val="0"/>
          <w:i/>
          <w:color w:val="000000"/>
          <w:sz w:val="24"/>
        </w:rPr>
        <w:t>assumes</w:t>
      </w:r>
      <w:r>
        <w:rPr>
          <w:rFonts w:ascii="Times" w:hAnsi="Times" w:eastAsia="Times"/>
          <w:b w:val="0"/>
          <w:i w:val="0"/>
          <w:color w:val="000000"/>
          <w:sz w:val="24"/>
        </w:rPr>
        <w:t>that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unit </w:t>
      </w:r>
      <w:r>
        <w:rPr>
          <w:rFonts w:ascii="Times" w:hAnsi="Times" w:eastAsia="Times"/>
          <w:b/>
          <w:i w:val="0"/>
          <w:color w:val="000000"/>
          <w:sz w:val="24"/>
        </w:rPr>
        <w:t>price</w:t>
      </w:r>
      <w:r>
        <w:rPr>
          <w:rFonts w:ascii="Times" w:hAnsi="Times" w:eastAsia="Times"/>
          <w:b/>
          <w:i w:val="0"/>
          <w:color w:val="000000"/>
          <w:sz w:val="24"/>
        </w:rPr>
        <w:t>function</w:t>
      </w:r>
      <w:r>
        <w:rPr>
          <w:rFonts w:ascii="Times" w:hAnsi="Times" w:eastAsia="Times"/>
          <w:b w:val="0"/>
          <w:i w:val="0"/>
          <w:color w:val="000000"/>
          <w:sz w:val="24"/>
        </w:rPr>
        <w:t>has</w:t>
      </w:r>
      <w:r>
        <w:rPr>
          <w:rFonts w:ascii="Times" w:hAnsi="Times" w:eastAsia="Times"/>
          <w:b w:val="0"/>
          <w:i w:val="0"/>
          <w:color w:val="000000"/>
          <w:sz w:val="24"/>
        </w:rPr>
        <w:t>settled</w:t>
      </w:r>
      <w:r>
        <w:rPr>
          <w:rFonts w:ascii="Times" w:hAnsi="Times" w:eastAsia="Times"/>
          <w:b w:val="0"/>
          <w:i w:val="0"/>
          <w:color w:val="000000"/>
          <w:sz w:val="24"/>
        </w:rPr>
        <w:t>to</w:t>
      </w:r>
      <w:r>
        <w:rPr>
          <w:rFonts w:ascii="Times" w:hAnsi="Times" w:eastAsia="Times"/>
          <w:b w:val="0"/>
          <w:i w:val="0"/>
          <w:color w:val="000000"/>
          <w:sz w:val="24"/>
        </w:rPr>
        <w:t>a</w:t>
      </w:r>
      <w:r>
        <w:rPr>
          <w:rFonts w:ascii="Times" w:hAnsi="Times" w:eastAsia="Times"/>
          <w:b w:val="0"/>
          <w:i/>
          <w:color w:val="000000"/>
          <w:sz w:val="24"/>
        </w:rPr>
        <w:t>constant</w:t>
      </w:r>
      <w:r>
        <w:rPr>
          <w:rFonts w:ascii="Times" w:hAnsi="Times" w:eastAsia="Times"/>
          <w:b w:val="0"/>
          <w:i w:val="0"/>
          <w:color w:val="000000"/>
          <w:sz w:val="24"/>
        </w:rPr>
        <w:t>value</w:t>
      </w:r>
      <w:r>
        <w:rPr>
          <w:rFonts w:ascii="CMMI12" w:hAnsi="CMMI12" w:eastAsia="CMMI12"/>
          <w:b w:val="0"/>
          <w:i w:val="0"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MI12" w:hAnsi="CMMI12" w:eastAsia="CMMI12"/>
          <w:b w:val="0"/>
          <w:i w:val="0"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Times" w:hAnsi="Times" w:eastAsia="Times"/>
          <w:b w:val="0"/>
          <w:i w:val="0"/>
          <w:color w:val="000000"/>
          <w:sz w:val="24"/>
        </w:rPr>
        <w:t>constant</w:t>
      </w:r>
      <w:r>
        <w:rPr>
          <w:rFonts w:ascii="CMMI12" w:hAnsi="CMMI12" w:eastAsia="CMMI12"/>
          <w:b w:val="0"/>
          <w:i w:val="0"/>
          <w:color w:val="000000"/>
          <w:sz w:val="24"/>
        </w:rPr>
        <w:t>&gt;</w:t>
      </w:r>
      <w:r>
        <w:rPr>
          <w:rFonts w:ascii="CMR12" w:hAnsi="CMR12" w:eastAsia="CMR12"/>
          <w:b w:val="0"/>
          <w:i w:val="0"/>
          <w:color w:val="000000"/>
          <w:sz w:val="24"/>
        </w:rPr>
        <w:t>0</w:t>
      </w:r>
      <w:r>
        <w:rPr>
          <w:rFonts w:ascii="Times" w:hAnsi="Times" w:eastAsia="Times"/>
          <w:b w:val="0"/>
          <w:i w:val="0"/>
          <w:color w:val="000000"/>
          <w:sz w:val="24"/>
        </w:rPr>
        <w:t>CU/unit</w:t>
      </w:r>
      <w:r>
        <w:rPr>
          <w:rFonts w:ascii="Times" w:hAnsi="Times" w:eastAsia="Times"/>
          <w:b w:val="0"/>
          <w:i w:val="0"/>
          <w:color w:val="000000"/>
          <w:sz w:val="24"/>
        </w:rPr>
        <w:t>(and,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hence, </w:t>
      </w:r>
      <w:r>
        <w:rPr>
          <w:rFonts w:ascii="CMMI12" w:hAnsi="CMMI12" w:eastAsia="CMMI12"/>
          <w:b w:val="0"/>
          <w:i w:val="0"/>
          <w:color w:val="000000"/>
          <w:sz w:val="24"/>
        </w:rPr>
        <w:t>p</w:t>
      </w:r>
      <w:r>
        <w:rPr>
          <w:rFonts w:ascii="CMSY8" w:hAnsi="CMSY8" w:eastAsia="CMSY8"/>
          <w:b w:val="0"/>
          <w:i w:val="0"/>
          <w:color w:val="000000"/>
          <w:sz w:val="16"/>
        </w:rPr>
        <w:t>′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 = 0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CU/unit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Times" w:hAnsi="Times" w:eastAsia="Times"/>
          <w:b w:val="0"/>
          <w:i w:val="0"/>
          <w:color w:val="000000"/>
          <w:sz w:val="24"/>
        </w:rPr>
        <w:t>obtains).</w:t>
      </w:r>
    </w:p>
    <w:p>
      <w:pPr>
        <w:autoSpaceDN w:val="0"/>
        <w:tabs>
          <w:tab w:pos="862" w:val="left"/>
        </w:tabs>
        <w:autoSpaceDE w:val="0"/>
        <w:widowControl/>
        <w:spacing w:line="398" w:lineRule="exact" w:before="334" w:after="0"/>
        <w:ind w:left="0" w:right="0" w:firstLine="0"/>
        <w:jc w:val="left"/>
      </w:pPr>
      <w:r>
        <w:rPr>
          <w:w w:val="98.93931027116447"/>
          <w:rFonts w:ascii="Times" w:hAnsi="Times" w:eastAsia="Times"/>
          <w:b/>
          <w:i w:val="0"/>
          <w:color w:val="000000"/>
          <w:sz w:val="29"/>
        </w:rPr>
        <w:t xml:space="preserve">7.5.3 </w:t>
      </w:r>
      <w:r>
        <w:rPr>
          <w:w w:val="98.93931027116447"/>
          <w:rFonts w:ascii="Times" w:hAnsi="Times" w:eastAsia="Times"/>
          <w:b/>
          <w:i w:val="0"/>
          <w:color w:val="000000"/>
          <w:sz w:val="29"/>
        </w:rPr>
        <w:t>Extremal values of rational economic functions</w:t>
      </w:r>
    </w:p>
    <w:p>
      <w:pPr>
        <w:autoSpaceDN w:val="0"/>
        <w:tabs>
          <w:tab w:pos="4142" w:val="left"/>
          <w:tab w:pos="4262" w:val="left"/>
          <w:tab w:pos="5170" w:val="left"/>
        </w:tabs>
        <w:autoSpaceDE w:val="0"/>
        <w:widowControl/>
        <w:spacing w:line="220" w:lineRule="exact" w:before="200" w:after="0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Now we want to address the determination of extremal values of economic functions that constitute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ratios in the sense of the construction </w:t>
      </w:r>
      <w:r>
        <w:br/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OUTPUT </w:t>
      </w:r>
      <w:r>
        <w:br/>
      </w:r>
      <w:r>
        <w:tab/>
      </w:r>
      <w:r>
        <w:tab/>
      </w:r>
      <w:r>
        <w:tab/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, </w:t>
      </w:r>
      <w:r>
        <w:br/>
      </w:r>
      <w:r>
        <w:tab/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INPUT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a topic raised in the Introduction.</w:t>
      </w:r>
    </w:p>
    <w:p>
      <w:pPr>
        <w:autoSpaceDN w:val="0"/>
        <w:autoSpaceDE w:val="0"/>
        <w:widowControl/>
        <w:spacing w:line="334" w:lineRule="exact" w:before="78" w:after="0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Let us consider two examples for determining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local maxima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of ratios of this kind.</w:t>
      </w:r>
    </w:p>
    <w:p>
      <w:pPr>
        <w:autoSpaceDN w:val="0"/>
        <w:autoSpaceDE w:val="0"/>
        <w:widowControl/>
        <w:spacing w:line="480" w:lineRule="exact" w:before="126" w:after="0"/>
        <w:ind w:left="24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(i)</w:t>
      </w:r>
      <w:r>
        <w:rPr>
          <w:rFonts w:ascii="Times" w:hAnsi="Times" w:eastAsia="Times"/>
          <w:b w:val="0"/>
          <w:i w:val="0"/>
          <w:color w:val="000000"/>
          <w:sz w:val="24"/>
        </w:rPr>
        <w:t>We begin with the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average profit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in dependence on the level of physical output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x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≥</w:t>
      </w:r>
      <w:r>
        <w:rPr>
          <w:rFonts w:ascii="CMR12" w:hAnsi="CMR12" w:eastAsia="CMR12"/>
          <w:b w:val="0"/>
          <w:i w:val="0"/>
          <w:color w:val="000000"/>
          <w:sz w:val="24"/>
        </w:rPr>
        <w:t>0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units,</w:t>
      </w:r>
    </w:p>
    <w:p>
      <w:pPr>
        <w:autoSpaceDN w:val="0"/>
        <w:tabs>
          <w:tab w:pos="4840" w:val="left"/>
          <w:tab w:pos="5242" w:val="left"/>
          <w:tab w:pos="8776" w:val="left"/>
        </w:tabs>
        <w:autoSpaceDE w:val="0"/>
        <w:widowControl/>
        <w:spacing w:line="162" w:lineRule="exact" w:before="124" w:after="0"/>
        <w:ind w:left="4658" w:right="0" w:firstLine="0"/>
        <w:jc w:val="left"/>
      </w:pPr>
      <w:r>
        <w:rPr>
          <w:rFonts w:ascii="CMMI12" w:hAnsi="CMMI12" w:eastAsia="CMMI12"/>
          <w:b w:val="0"/>
          <w:i w:val="0"/>
          <w:color w:val="000000"/>
          <w:sz w:val="24"/>
        </w:rPr>
        <w:t>G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) </w:t>
      </w:r>
      <w:r>
        <w:br/>
      </w:r>
      <w:r>
        <w:tab/>
      </w:r>
      <w:r>
        <w:tab/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(7.36) </w:t>
      </w:r>
      <w:r>
        <w:br/>
      </w:r>
      <w:r>
        <w:tab/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</w:p>
    <w:p>
      <w:pPr>
        <w:autoSpaceDN w:val="0"/>
        <w:tabs>
          <w:tab w:pos="7320" w:val="left"/>
          <w:tab w:pos="7706" w:val="left"/>
        </w:tabs>
        <w:autoSpaceDE w:val="0"/>
        <w:widowControl/>
        <w:spacing w:line="320" w:lineRule="exact" w:before="180" w:after="0"/>
        <w:ind w:left="58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conditions</w:t>
      </w:r>
      <w:r>
        <w:rPr>
          <w:rFonts w:ascii="Times" w:hAnsi="Times" w:eastAsia="Times"/>
          <w:b w:val="0"/>
          <w:i w:val="0"/>
          <w:color w:val="000000"/>
          <w:sz w:val="24"/>
        </w:rPr>
        <w:t>that</w:t>
      </w:r>
      <w:r>
        <w:rPr>
          <w:rFonts w:ascii="Times" w:hAnsi="Times" w:eastAsia="Times"/>
          <w:b w:val="0"/>
          <w:i w:val="0"/>
          <w:color w:val="000000"/>
          <w:sz w:val="24"/>
        </w:rPr>
        <w:t>determine</w:t>
      </w:r>
      <w:r>
        <w:rPr>
          <w:rFonts w:ascii="Times" w:hAnsi="Times" w:eastAsia="Times"/>
          <w:b w:val="0"/>
          <w:i w:val="0"/>
          <w:color w:val="000000"/>
          <w:sz w:val="24"/>
        </w:rPr>
        <w:t>a</w:t>
      </w:r>
      <w:r>
        <w:rPr>
          <w:rFonts w:ascii="Times" w:hAnsi="Times" w:eastAsia="Times"/>
          <w:b w:val="0"/>
          <w:i w:val="0"/>
          <w:color w:val="000000"/>
          <w:sz w:val="24"/>
        </w:rPr>
        <w:t>local</w:t>
      </w:r>
      <w:r>
        <w:rPr>
          <w:rFonts w:ascii="Times" w:hAnsi="Times" w:eastAsia="Times"/>
          <w:b w:val="0"/>
          <w:i w:val="0"/>
          <w:color w:val="000000"/>
          <w:sz w:val="24"/>
        </w:rPr>
        <w:t>maximum</w:t>
      </w:r>
      <w:r>
        <w:rPr>
          <w:rFonts w:ascii="Times" w:hAnsi="Times" w:eastAsia="Times"/>
          <w:b w:val="0"/>
          <w:i w:val="0"/>
          <w:color w:val="000000"/>
          <w:sz w:val="24"/>
        </w:rPr>
        <w:t>are</w:t>
      </w:r>
      <w:r>
        <w:rPr>
          <w:rFonts w:ascii="CMR12" w:hAnsi="CMR12" w:eastAsia="CMR12"/>
          <w:b w:val="0"/>
          <w:i w:val="0"/>
          <w:color w:val="000000"/>
          <w:sz w:val="24"/>
        </w:rPr>
        <w:t>[</w:t>
      </w:r>
      <w:r>
        <w:rPr>
          <w:rFonts w:ascii="CMMI12" w:hAnsi="CMMI12" w:eastAsia="CMMI12"/>
          <w:b w:val="0"/>
          <w:i w:val="0"/>
          <w:color w:val="000000"/>
          <w:sz w:val="24"/>
        </w:rPr>
        <w:t>G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MI12" w:hAnsi="CMMI12" w:eastAsia="CMMI12"/>
          <w:b w:val="0"/>
          <w:i w:val="0"/>
          <w:color w:val="000000"/>
          <w:sz w:val="24"/>
        </w:rPr>
        <w:t>/x</w:t>
      </w:r>
      <w:r>
        <w:rPr>
          <w:rFonts w:ascii="CMR12" w:hAnsi="CMR12" w:eastAsia="CMR12"/>
          <w:b w:val="0"/>
          <w:i w:val="0"/>
          <w:color w:val="000000"/>
          <w:sz w:val="24"/>
        </w:rPr>
        <w:t>]</w:t>
      </w:r>
      <w:r>
        <w:rPr>
          <w:rFonts w:ascii="CMSY8" w:hAnsi="CMSY8" w:eastAsia="CMSY8"/>
          <w:b w:val="0"/>
          <w:i w:val="0"/>
          <w:color w:val="000000"/>
          <w:sz w:val="16"/>
        </w:rPr>
        <w:t>′</w:t>
      </w:r>
      <w:r>
        <w:tab/>
      </w:r>
      <w:r>
        <w:rPr>
          <w:rFonts w:ascii="CMR8" w:hAnsi="CMR8" w:eastAsia="CMR8"/>
          <w:b w:val="0"/>
          <w:i w:val="0"/>
          <w:color w:val="000000"/>
          <w:sz w:val="16"/>
        </w:rPr>
        <w:t>!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=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0</w:t>
      </w:r>
      <w:r>
        <w:rPr>
          <w:rFonts w:ascii="Times" w:hAnsi="Times" w:eastAsia="Times"/>
          <w:b w:val="0"/>
          <w:i w:val="0"/>
          <w:color w:val="000000"/>
          <w:sz w:val="24"/>
        </w:rPr>
        <w:t>CU</w:t>
      </w:r>
      <w:r>
        <w:rPr>
          <w:rFonts w:ascii="CMMI12" w:hAnsi="CMMI12" w:eastAsia="CMMI12"/>
          <w:b w:val="0"/>
          <w:i w:val="0"/>
          <w:color w:val="000000"/>
          <w:sz w:val="24"/>
        </w:rPr>
        <w:t>/</w:t>
      </w:r>
      <w:r>
        <w:rPr>
          <w:rFonts w:ascii="Times" w:hAnsi="Times" w:eastAsia="Times"/>
          <w:b w:val="0"/>
          <w:i w:val="0"/>
          <w:color w:val="000000"/>
          <w:sz w:val="24"/>
        </w:rPr>
        <w:t>unit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Times" w:hAnsi="Times" w:eastAsia="Times"/>
          <w:b w:val="0"/>
          <w:i w:val="0"/>
          <w:color w:val="000000"/>
          <w:sz w:val="24"/>
        </w:rPr>
        <w:t>and</w:t>
      </w:r>
    </w:p>
    <w:p>
      <w:pPr>
        <w:autoSpaceDN w:val="0"/>
        <w:tabs>
          <w:tab w:pos="1688" w:val="left"/>
          <w:tab w:pos="3478" w:val="left"/>
          <w:tab w:pos="4104" w:val="left"/>
          <w:tab w:pos="5048" w:val="left"/>
          <w:tab w:pos="8776" w:val="left"/>
        </w:tabs>
        <w:autoSpaceDE w:val="0"/>
        <w:widowControl/>
        <w:spacing w:line="306" w:lineRule="exact" w:before="0" w:after="0"/>
        <w:ind w:left="586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[</w:t>
      </w:r>
      <w:r>
        <w:rPr>
          <w:rFonts w:ascii="CMMI12" w:hAnsi="CMMI12" w:eastAsia="CMMI12"/>
          <w:b w:val="0"/>
          <w:i w:val="0"/>
          <w:color w:val="000000"/>
          <w:sz w:val="24"/>
        </w:rPr>
        <w:t>G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MI12" w:hAnsi="CMMI12" w:eastAsia="CMMI12"/>
          <w:b w:val="0"/>
          <w:i w:val="0"/>
          <w:color w:val="000000"/>
          <w:sz w:val="24"/>
        </w:rPr>
        <w:t>/x</w:t>
      </w:r>
      <w:r>
        <w:rPr>
          <w:rFonts w:ascii="CMR12" w:hAnsi="CMR12" w:eastAsia="CMR12"/>
          <w:b w:val="0"/>
          <w:i w:val="0"/>
          <w:color w:val="000000"/>
          <w:sz w:val="24"/>
        </w:rPr>
        <w:t>]</w:t>
      </w:r>
      <w:r>
        <w:rPr>
          <w:rFonts w:ascii="CMSY8" w:hAnsi="CMSY8" w:eastAsia="CMSY8"/>
          <w:b w:val="0"/>
          <w:i w:val="0"/>
          <w:color w:val="000000"/>
          <w:sz w:val="16"/>
        </w:rPr>
        <w:t>′′</w:t>
      </w:r>
      <w:r>
        <w:tab/>
      </w:r>
      <w:r>
        <w:rPr>
          <w:rFonts w:ascii="CMR8" w:hAnsi="CMR8" w:eastAsia="CMR8"/>
          <w:b w:val="0"/>
          <w:i w:val="0"/>
          <w:color w:val="000000"/>
          <w:sz w:val="16"/>
        </w:rPr>
        <w:t>!</w:t>
      </w:r>
      <w:r>
        <w:rPr>
          <w:rFonts w:ascii="CMMI12" w:hAnsi="CMMI12" w:eastAsia="CMMI12"/>
          <w:b w:val="0"/>
          <w:i w:val="0"/>
          <w:color w:val="000000"/>
          <w:sz w:val="24"/>
        </w:rPr>
        <w:t>&lt;</w:t>
      </w:r>
      <w:r>
        <w:rPr>
          <w:rFonts w:ascii="CMR12" w:hAnsi="CMR12" w:eastAsia="CMR12"/>
          <w:b w:val="0"/>
          <w:i w:val="0"/>
          <w:color w:val="000000"/>
          <w:sz w:val="24"/>
        </w:rPr>
        <w:t>0</w:t>
      </w:r>
      <w:r>
        <w:rPr>
          <w:rFonts w:ascii="Times" w:hAnsi="Times" w:eastAsia="Times"/>
          <w:b w:val="0"/>
          <w:i w:val="0"/>
          <w:color w:val="000000"/>
          <w:sz w:val="24"/>
        </w:rPr>
        <w:t>CU</w:t>
      </w:r>
      <w:r>
        <w:rPr>
          <w:rFonts w:ascii="CMMI12" w:hAnsi="CMMI12" w:eastAsia="CMMI12"/>
          <w:b w:val="0"/>
          <w:i w:val="0"/>
          <w:color w:val="000000"/>
          <w:sz w:val="24"/>
        </w:rPr>
        <w:t>/</w:t>
      </w:r>
      <w:r>
        <w:rPr>
          <w:rFonts w:ascii="Times" w:hAnsi="Times" w:eastAsia="Times"/>
          <w:b w:val="0"/>
          <w:i w:val="0"/>
          <w:color w:val="000000"/>
          <w:sz w:val="24"/>
        </w:rPr>
        <w:t>unit</w:t>
      </w:r>
      <w:r>
        <w:rPr>
          <w:rFonts w:ascii="CMR8" w:hAnsi="CMR8" w:eastAsia="CMR8"/>
          <w:b w:val="0"/>
          <w:i w:val="0"/>
          <w:color w:val="000000"/>
          <w:sz w:val="16"/>
        </w:rPr>
        <w:t>3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  <w:r>
        <w:rPr>
          <w:rFonts w:ascii="Times" w:hAnsi="Times" w:eastAsia="Times"/>
          <w:b w:val="0"/>
          <w:i w:val="0"/>
          <w:color w:val="000000"/>
          <w:sz w:val="24"/>
        </w:rPr>
        <w:t>Respecting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quotient</w:t>
      </w:r>
      <w:r>
        <w:rPr>
          <w:rFonts w:ascii="Times" w:hAnsi="Times" w:eastAsia="Times"/>
          <w:b w:val="0"/>
          <w:i w:val="0"/>
          <w:color w:val="000000"/>
          <w:sz w:val="24"/>
        </w:rPr>
        <w:t>rule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Times" w:hAnsi="Times" w:eastAsia="Times"/>
          <w:b w:val="0"/>
          <w:i w:val="0"/>
          <w:color w:val="000000"/>
          <w:sz w:val="24"/>
        </w:rPr>
        <w:t>differentiation</w:t>
      </w:r>
      <w:r>
        <w:rPr>
          <w:rFonts w:ascii="Times" w:hAnsi="Times" w:eastAsia="Times"/>
          <w:b w:val="0"/>
          <w:i w:val="0"/>
          <w:color w:val="000000"/>
          <w:sz w:val="24"/>
        </w:rPr>
        <w:t>(cf.</w:t>
      </w:r>
      <w:r>
        <w:rPr>
          <w:rFonts w:ascii="Times" w:hAnsi="Times" w:eastAsia="Times"/>
          <w:b w:val="0"/>
          <w:i w:val="0"/>
          <w:color w:val="000000"/>
          <w:sz w:val="24"/>
        </w:rPr>
        <w:t>Sec.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7.2),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the first condition yields </w:t>
      </w:r>
      <w:r>
        <w:br/>
      </w:r>
      <w:r>
        <w:tab/>
      </w:r>
      <w:r>
        <w:tab/>
      </w:r>
      <w:r>
        <w:rPr>
          <w:rFonts w:ascii="CMMI12" w:hAnsi="CMMI12" w:eastAsia="CMMI12"/>
          <w:b w:val="0"/>
          <w:i w:val="0"/>
          <w:color w:val="000000"/>
          <w:sz w:val="24"/>
        </w:rPr>
        <w:t>G</w:t>
      </w:r>
      <w:r>
        <w:rPr>
          <w:rFonts w:ascii="CMSY8" w:hAnsi="CMSY8" w:eastAsia="CMSY8"/>
          <w:b w:val="0"/>
          <w:i w:val="0"/>
          <w:color w:val="000000"/>
          <w:sz w:val="16"/>
        </w:rPr>
        <w:t>′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−</w:t>
      </w:r>
      <w:r>
        <w:rPr>
          <w:rFonts w:ascii="CMMI12" w:hAnsi="CMMI12" w:eastAsia="CMMI12"/>
          <w:b w:val="0"/>
          <w:i w:val="0"/>
          <w:color w:val="000000"/>
          <w:sz w:val="24"/>
        </w:rPr>
        <w:t>G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) </w:t>
      </w:r>
      <w:r>
        <w:rPr>
          <w:rFonts w:ascii="CMR12" w:hAnsi="CMR12" w:eastAsia="CMR12"/>
          <w:b w:val="0"/>
          <w:i w:val="0"/>
          <w:color w:val="000000"/>
          <w:sz w:val="24"/>
        </w:rPr>
        <w:t>= 0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GE</w:t>
      </w:r>
      <w:r>
        <w:rPr>
          <w:rFonts w:ascii="CMMI12" w:hAnsi="CMMI12" w:eastAsia="CMMI12"/>
          <w:b w:val="0"/>
          <w:i w:val="0"/>
          <w:color w:val="000000"/>
          <w:sz w:val="24"/>
        </w:rPr>
        <w:t>/</w:t>
      </w:r>
      <w:r>
        <w:rPr>
          <w:rFonts w:ascii="Times" w:hAnsi="Times" w:eastAsia="Times"/>
          <w:b w:val="0"/>
          <w:i w:val="0"/>
          <w:color w:val="000000"/>
          <w:sz w:val="24"/>
        </w:rPr>
        <w:t>ME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(7.37) </w:t>
      </w:r>
      <w:r>
        <w:tab/>
      </w:r>
      <w:r>
        <w:tab/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8" w:hAnsi="CMR8" w:eastAsia="CMR8"/>
          <w:b w:val="0"/>
          <w:i w:val="0"/>
          <w:color w:val="000000"/>
          <w:sz w:val="16"/>
        </w:rPr>
        <w:t xml:space="preserve">2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Since a quotient can only be zero when its numerator vanishes while its denominator remains </w:t>
      </w:r>
      <w:r>
        <w:rPr>
          <w:rFonts w:ascii="Times" w:hAnsi="Times" w:eastAsia="Times"/>
          <w:b w:val="0"/>
          <w:i w:val="0"/>
          <w:color w:val="000000"/>
          <w:sz w:val="24"/>
        </w:rPr>
        <w:t>non-zero, it immediately follows that</w:t>
      </w:r>
    </w:p>
    <w:p>
      <w:pPr>
        <w:autoSpaceDN w:val="0"/>
        <w:tabs>
          <w:tab w:pos="5336" w:val="left"/>
          <w:tab w:pos="5880" w:val="left"/>
          <w:tab w:pos="6106" w:val="left"/>
          <w:tab w:pos="8776" w:val="left"/>
        </w:tabs>
        <w:autoSpaceDE w:val="0"/>
        <w:widowControl/>
        <w:spacing w:line="606" w:lineRule="exact" w:before="50" w:after="0"/>
        <w:ind w:left="2726" w:right="0" w:firstLine="0"/>
        <w:jc w:val="left"/>
      </w:pPr>
      <w:r>
        <w:rPr>
          <w:rFonts w:ascii="CMMI12" w:hAnsi="CMMI12" w:eastAsia="CMMI12"/>
          <w:b w:val="0"/>
          <w:i w:val="0"/>
          <w:color w:val="000000"/>
          <w:sz w:val="24"/>
        </w:rPr>
        <w:t>G</w:t>
      </w:r>
      <w:r>
        <w:rPr>
          <w:rFonts w:ascii="CMSY8" w:hAnsi="CMSY8" w:eastAsia="CMSY8"/>
          <w:b w:val="0"/>
          <w:i w:val="0"/>
          <w:color w:val="000000"/>
          <w:sz w:val="16"/>
        </w:rPr>
        <w:t>′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−</w:t>
      </w:r>
      <w:r>
        <w:rPr>
          <w:rFonts w:ascii="CMMI12" w:hAnsi="CMMI12" w:eastAsia="CMMI12"/>
          <w:b w:val="0"/>
          <w:i w:val="0"/>
          <w:color w:val="000000"/>
          <w:sz w:val="24"/>
        </w:rPr>
        <w:t>G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 = 0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CU</w:t>
      </w:r>
      <w:r>
        <w:tab/>
      </w:r>
      <w:r>
        <w:rPr>
          <w:rFonts w:ascii="CMSY10" w:hAnsi="CMSY10" w:eastAsia="CMSY10"/>
          <w:b w:val="0"/>
          <w:i w:val="0"/>
          <w:color w:val="000000"/>
          <w:sz w:val="24"/>
        </w:rPr>
        <w:t>⇒</w:t>
      </w:r>
      <w:r>
        <w:tab/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x </w:t>
      </w:r>
      <w:r>
        <w:rPr>
          <w:rFonts w:ascii="CMMI12" w:hAnsi="CMMI12" w:eastAsia="CMMI12"/>
          <w:b w:val="0"/>
          <w:i w:val="0"/>
          <w:color w:val="000000"/>
          <w:sz w:val="24"/>
        </w:rPr>
        <w:t>G</w:t>
      </w:r>
      <w:r>
        <w:rPr>
          <w:rFonts w:ascii="CMSY8" w:hAnsi="CMSY8" w:eastAsia="CMSY8"/>
          <w:b w:val="0"/>
          <w:i w:val="0"/>
          <w:color w:val="000000"/>
          <w:sz w:val="16"/>
        </w:rPr>
        <w:t>′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) </w:t>
      </w:r>
      <w:r>
        <w:rPr>
          <w:rFonts w:ascii="CMMI12" w:hAnsi="CMMI12" w:eastAsia="CMMI12"/>
          <w:b w:val="0"/>
          <w:i w:val="0"/>
          <w:color w:val="000000"/>
          <w:sz w:val="24"/>
        </w:rPr>
        <w:t>G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R12" w:hAnsi="CMR12" w:eastAsia="CMR12"/>
          <w:b w:val="0"/>
          <w:i w:val="0"/>
          <w:color w:val="000000"/>
          <w:sz w:val="24"/>
        </w:rPr>
        <w:t>= 1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.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(7.38)</w:t>
      </w:r>
    </w:p>
    <w:p>
      <w:pPr>
        <w:sectPr>
          <w:pgSz w:w="11900" w:h="16840"/>
          <w:pgMar w:top="678" w:right="1044" w:bottom="106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56"/>
        <w:ind w:left="0" w:right="0"/>
      </w:pPr>
    </w:p>
    <w:p>
      <w:pPr>
        <w:autoSpaceDN w:val="0"/>
        <w:tabs>
          <w:tab w:pos="9128" w:val="left"/>
        </w:tabs>
        <w:autoSpaceDE w:val="0"/>
        <w:widowControl/>
        <w:spacing w:line="318" w:lineRule="exact" w:before="0" w:after="0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7.6.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ELASTICITIES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65</w:t>
      </w:r>
    </w:p>
    <w:p>
      <w:pPr>
        <w:autoSpaceDN w:val="0"/>
        <w:autoSpaceDE w:val="0"/>
        <w:widowControl/>
        <w:spacing w:line="288" w:lineRule="exact" w:before="186" w:after="0"/>
        <w:ind w:left="598" w:right="24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task</w:t>
      </w:r>
      <w:r>
        <w:rPr>
          <w:rFonts w:ascii="Times" w:hAnsi="Times" w:eastAsia="Times"/>
          <w:b w:val="0"/>
          <w:i w:val="0"/>
          <w:color w:val="000000"/>
          <w:sz w:val="24"/>
        </w:rPr>
        <w:t>at</w:t>
      </w:r>
      <w:r>
        <w:rPr>
          <w:rFonts w:ascii="Times" w:hAnsi="Times" w:eastAsia="Times"/>
          <w:b w:val="0"/>
          <w:i w:val="0"/>
          <w:color w:val="000000"/>
          <w:sz w:val="24"/>
        </w:rPr>
        <w:t>hand</w:t>
      </w:r>
      <w:r>
        <w:rPr>
          <w:rFonts w:ascii="Times" w:hAnsi="Times" w:eastAsia="Times"/>
          <w:b w:val="0"/>
          <w:i w:val="0"/>
          <w:color w:val="000000"/>
          <w:sz w:val="24"/>
        </w:rPr>
        <w:t>now</w:t>
      </w:r>
      <w:r>
        <w:rPr>
          <w:rFonts w:ascii="Times" w:hAnsi="Times" w:eastAsia="Times"/>
          <w:b w:val="0"/>
          <w:i w:val="0"/>
          <w:color w:val="000000"/>
          <w:sz w:val="24"/>
        </w:rPr>
        <w:t>is</w:t>
      </w:r>
      <w:r>
        <w:rPr>
          <w:rFonts w:ascii="Times" w:hAnsi="Times" w:eastAsia="Times"/>
          <w:b w:val="0"/>
          <w:i w:val="0"/>
          <w:color w:val="000000"/>
          <w:sz w:val="24"/>
        </w:rPr>
        <w:t>to</w:t>
      </w:r>
      <w:r>
        <w:rPr>
          <w:rFonts w:ascii="Times" w:hAnsi="Times" w:eastAsia="Times"/>
          <w:b w:val="0"/>
          <w:i w:val="0"/>
          <w:color w:val="000000"/>
          <w:sz w:val="24"/>
        </w:rPr>
        <w:t>find</w:t>
      </w:r>
      <w:r>
        <w:rPr>
          <w:rFonts w:ascii="Times" w:hAnsi="Times" w:eastAsia="Times"/>
          <w:b w:val="0"/>
          <w:i w:val="0"/>
          <w:color w:val="000000"/>
          <w:sz w:val="24"/>
        </w:rPr>
        <w:t>a</w:t>
      </w:r>
      <w:r>
        <w:rPr>
          <w:rFonts w:ascii="Times" w:hAnsi="Times" w:eastAsia="Times"/>
          <w:b w:val="0"/>
          <w:i w:val="0"/>
          <w:color w:val="000000"/>
          <w:sz w:val="24"/>
        </w:rPr>
        <w:t>(unique)</w:t>
      </w:r>
      <w:r>
        <w:rPr>
          <w:rFonts w:ascii="Times" w:hAnsi="Times" w:eastAsia="Times"/>
          <w:b w:val="0"/>
          <w:i w:val="0"/>
          <w:color w:val="000000"/>
          <w:sz w:val="24"/>
        </w:rPr>
        <w:t>value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level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Times" w:hAnsi="Times" w:eastAsia="Times"/>
          <w:b w:val="0"/>
          <w:i w:val="0"/>
          <w:color w:val="000000"/>
          <w:sz w:val="24"/>
        </w:rPr>
        <w:t>physical</w:t>
      </w:r>
      <w:r>
        <w:rPr>
          <w:rFonts w:ascii="Times" w:hAnsi="Times" w:eastAsia="Times"/>
          <w:b w:val="0"/>
          <w:i w:val="0"/>
          <w:color w:val="000000"/>
          <w:sz w:val="24"/>
        </w:rPr>
        <w:t>output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which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satisfies this last condition, and for which the second derivative of the average profit becomes </w:t>
      </w:r>
      <w:r>
        <w:rPr>
          <w:rFonts w:ascii="Times" w:hAnsi="Times" w:eastAsia="Times"/>
          <w:b w:val="0"/>
          <w:i w:val="0"/>
          <w:color w:val="000000"/>
          <w:sz w:val="24"/>
        </w:rPr>
        <w:t>negative.</w:t>
      </w:r>
    </w:p>
    <w:p>
      <w:pPr>
        <w:autoSpaceDN w:val="0"/>
        <w:tabs>
          <w:tab w:pos="598" w:val="left"/>
          <w:tab w:pos="4188" w:val="left"/>
          <w:tab w:pos="5096" w:val="left"/>
          <w:tab w:pos="8788" w:val="left"/>
        </w:tabs>
        <w:autoSpaceDE w:val="0"/>
        <w:widowControl/>
        <w:spacing w:line="358" w:lineRule="exact" w:before="122" w:after="0"/>
        <w:ind w:left="18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(ii)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To compare the performance of two companies over a given period of time in a meaningful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way,</w:t>
      </w:r>
      <w:r>
        <w:rPr>
          <w:rFonts w:ascii="Times" w:hAnsi="Times" w:eastAsia="Times"/>
          <w:b w:val="0"/>
          <w:i w:val="0"/>
          <w:color w:val="000000"/>
          <w:sz w:val="24"/>
        </w:rPr>
        <w:t>it</w:t>
      </w:r>
      <w:r>
        <w:rPr>
          <w:rFonts w:ascii="Times" w:hAnsi="Times" w:eastAsia="Times"/>
          <w:b w:val="0"/>
          <w:i w:val="0"/>
          <w:color w:val="000000"/>
          <w:sz w:val="24"/>
        </w:rPr>
        <w:t>is</w:t>
      </w:r>
      <w:r>
        <w:rPr>
          <w:rFonts w:ascii="Times" w:hAnsi="Times" w:eastAsia="Times"/>
          <w:b w:val="0"/>
          <w:i w:val="0"/>
          <w:color w:val="000000"/>
          <w:sz w:val="24"/>
        </w:rPr>
        <w:t>recommended</w:t>
      </w:r>
      <w:r>
        <w:rPr>
          <w:rFonts w:ascii="Times" w:hAnsi="Times" w:eastAsia="Times"/>
          <w:b w:val="0"/>
          <w:i w:val="0"/>
          <w:color w:val="000000"/>
          <w:sz w:val="24"/>
        </w:rPr>
        <w:t>to</w:t>
      </w:r>
      <w:r>
        <w:rPr>
          <w:rFonts w:ascii="Times" w:hAnsi="Times" w:eastAsia="Times"/>
          <w:b w:val="0"/>
          <w:i w:val="0"/>
          <w:color w:val="000000"/>
          <w:sz w:val="24"/>
        </w:rPr>
        <w:t>adhere</w:t>
      </w:r>
      <w:r>
        <w:rPr>
          <w:rFonts w:ascii="Times" w:hAnsi="Times" w:eastAsia="Times"/>
          <w:b w:val="0"/>
          <w:i w:val="0"/>
          <w:color w:val="000000"/>
          <w:sz w:val="24"/>
        </w:rPr>
        <w:t>only</w:t>
      </w:r>
      <w:r>
        <w:rPr>
          <w:rFonts w:ascii="Times" w:hAnsi="Times" w:eastAsia="Times"/>
          <w:b w:val="0"/>
          <w:i w:val="0"/>
          <w:color w:val="000000"/>
          <w:sz w:val="24"/>
        </w:rPr>
        <w:t>to</w:t>
      </w:r>
      <w:r>
        <w:rPr>
          <w:rFonts w:ascii="Times" w:hAnsi="Times" w:eastAsia="Times"/>
          <w:b w:val="0"/>
          <w:i w:val="0"/>
          <w:color w:val="000000"/>
          <w:sz w:val="24"/>
        </w:rPr>
        <w:t>measures</w:t>
      </w:r>
      <w:r>
        <w:rPr>
          <w:rFonts w:ascii="Times" w:hAnsi="Times" w:eastAsia="Times"/>
          <w:b w:val="0"/>
          <w:i w:val="0"/>
          <w:color w:val="000000"/>
          <w:sz w:val="24"/>
        </w:rPr>
        <w:t>that</w:t>
      </w:r>
      <w:r>
        <w:rPr>
          <w:rFonts w:ascii="Times" w:hAnsi="Times" w:eastAsia="Times"/>
          <w:b w:val="0"/>
          <w:i w:val="0"/>
          <w:color w:val="000000"/>
          <w:sz w:val="24"/>
        </w:rPr>
        <w:t>are</w:t>
      </w:r>
      <w:r>
        <w:rPr>
          <w:rFonts w:ascii="Times" w:hAnsi="Times" w:eastAsia="Times"/>
          <w:b w:val="0"/>
          <w:i/>
          <w:color w:val="000000"/>
          <w:sz w:val="24"/>
        </w:rPr>
        <w:t>dimensionless</w:t>
      </w:r>
      <w:r>
        <w:rPr>
          <w:rFonts w:ascii="Times" w:hAnsi="Times" w:eastAsia="Times"/>
          <w:b w:val="0"/>
          <w:i/>
          <w:color w:val="000000"/>
          <w:sz w:val="24"/>
        </w:rPr>
        <w:t>ratios</w:t>
      </w:r>
      <w:r>
        <w:rPr>
          <w:rFonts w:ascii="Times" w:hAnsi="Times" w:eastAsia="Times"/>
          <w:b w:val="0"/>
          <w:i w:val="0"/>
          <w:color w:val="000000"/>
          <w:sz w:val="24"/>
        </w:rPr>
        <w:t>,</w:t>
      </w:r>
      <w:r>
        <w:rPr>
          <w:rFonts w:ascii="Times" w:hAnsi="Times" w:eastAsia="Times"/>
          <w:b w:val="0"/>
          <w:i w:val="0"/>
          <w:color w:val="000000"/>
          <w:sz w:val="24"/>
        </w:rPr>
        <w:t>and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so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independent of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scale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  <w:r>
        <w:rPr>
          <w:rFonts w:ascii="Times" w:hAnsi="Times" w:eastAsia="Times"/>
          <w:b w:val="0"/>
          <w:i w:val="0"/>
          <w:color w:val="000000"/>
          <w:sz w:val="24"/>
        </w:rPr>
        <w:t>An example of such a dimensionless ratio is the measure referred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to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as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economic efficiency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, </w:t>
      </w:r>
      <w:r>
        <w:br/>
      </w:r>
      <w:r>
        <w:tab/>
      </w:r>
      <w:r>
        <w:tab/>
      </w:r>
      <w:r>
        <w:rPr>
          <w:rFonts w:ascii="CMMI12" w:hAnsi="CMMI12" w:eastAsia="CMMI12"/>
          <w:b w:val="0"/>
          <w:i w:val="0"/>
          <w:color w:val="000000"/>
          <w:sz w:val="24"/>
        </w:rPr>
        <w:t>W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 =</w:t>
      </w:r>
      <w:r>
        <w:rPr>
          <w:rFonts w:ascii="CMMI12" w:hAnsi="CMMI12" w:eastAsia="CMMI12"/>
          <w:b w:val="0"/>
          <w:i w:val="0"/>
          <w:color w:val="000000"/>
          <w:sz w:val="24"/>
        </w:rPr>
        <w:t>E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) </w:t>
      </w:r>
      <w:r>
        <w:rPr>
          <w:rFonts w:ascii="CMMI12" w:hAnsi="CMMI12" w:eastAsia="CMMI12"/>
          <w:b w:val="0"/>
          <w:i w:val="0"/>
          <w:color w:val="000000"/>
          <w:sz w:val="24"/>
        </w:rPr>
        <w:t>K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,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(7.39)</w:t>
      </w:r>
    </w:p>
    <w:p>
      <w:pPr>
        <w:autoSpaceDN w:val="0"/>
        <w:autoSpaceDE w:val="0"/>
        <w:widowControl/>
        <w:spacing w:line="288" w:lineRule="exact" w:before="94" w:after="0"/>
        <w:ind w:left="598" w:right="22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>which expresses the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total revenue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(in CU) of a company for a given period as a multiple of 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total costs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(in CU) it had to endure during this period, both as functions of the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level of </w:t>
      </w:r>
      <w:r>
        <w:rPr>
          <w:rFonts w:ascii="Times" w:hAnsi="Times" w:eastAsia="Times"/>
          <w:b/>
          <w:i w:val="0"/>
          <w:color w:val="000000"/>
          <w:sz w:val="24"/>
        </w:rPr>
        <w:t>physical</w:t>
      </w:r>
      <w:r>
        <w:rPr>
          <w:rFonts w:ascii="Times" w:hAnsi="Times" w:eastAsia="Times"/>
          <w:b/>
          <w:i w:val="0"/>
          <w:color w:val="000000"/>
          <w:sz w:val="24"/>
        </w:rPr>
        <w:t>output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  <w:r>
        <w:rPr>
          <w:rFonts w:ascii="Times" w:hAnsi="Times" w:eastAsia="Times"/>
          <w:b w:val="0"/>
          <w:i w:val="0"/>
          <w:color w:val="000000"/>
          <w:sz w:val="24"/>
        </w:rPr>
        <w:t>In</w:t>
      </w:r>
      <w:r>
        <w:rPr>
          <w:rFonts w:ascii="Times" w:hAnsi="Times" w:eastAsia="Times"/>
          <w:b w:val="0"/>
          <w:i w:val="0"/>
          <w:color w:val="000000"/>
          <w:sz w:val="24"/>
        </w:rPr>
        <w:t>analogy</w:t>
      </w:r>
      <w:r>
        <w:rPr>
          <w:rFonts w:ascii="Times" w:hAnsi="Times" w:eastAsia="Times"/>
          <w:b w:val="0"/>
          <w:i w:val="0"/>
          <w:color w:val="000000"/>
          <w:sz w:val="24"/>
        </w:rPr>
        <w:t>to</w:t>
      </w:r>
      <w:r>
        <w:rPr>
          <w:rFonts w:ascii="Times" w:hAnsi="Times" w:eastAsia="Times"/>
          <w:b w:val="0"/>
          <w:i w:val="0"/>
          <w:color w:val="000000"/>
          <w:sz w:val="24"/>
        </w:rPr>
        <w:t>our</w:t>
      </w:r>
      <w:r>
        <w:rPr>
          <w:rFonts w:ascii="Times" w:hAnsi="Times" w:eastAsia="Times"/>
          <w:b w:val="0"/>
          <w:i w:val="0"/>
          <w:color w:val="000000"/>
          <w:sz w:val="24"/>
        </w:rPr>
        <w:t>discussion</w:t>
      </w:r>
      <w:r>
        <w:rPr>
          <w:rFonts w:ascii="Times" w:hAnsi="Times" w:eastAsia="Times"/>
          <w:b w:val="0"/>
          <w:i w:val="0"/>
          <w:color w:val="000000"/>
          <w:sz w:val="24"/>
        </w:rPr>
        <w:t>in</w:t>
      </w:r>
      <w:r>
        <w:rPr>
          <w:rFonts w:ascii="Times" w:hAnsi="Times" w:eastAsia="Times"/>
          <w:b w:val="0"/>
          <w:i w:val="0"/>
          <w:color w:val="000000"/>
          <w:sz w:val="24"/>
        </w:rPr>
        <w:t>(i),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conditions</w:t>
      </w:r>
      <w:r>
        <w:rPr>
          <w:rFonts w:ascii="Times" w:hAnsi="Times" w:eastAsia="Times"/>
          <w:b w:val="0"/>
          <w:i w:val="0"/>
          <w:color w:val="000000"/>
          <w:sz w:val="24"/>
        </w:rPr>
        <w:t>for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existence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Times" w:hAnsi="Times" w:eastAsia="Times"/>
          <w:b w:val="0"/>
          <w:i w:val="0"/>
          <w:color w:val="000000"/>
          <w:sz w:val="24"/>
        </w:rPr>
        <w:t>a</w:t>
      </w:r>
    </w:p>
    <w:p>
      <w:pPr>
        <w:autoSpaceDN w:val="0"/>
        <w:tabs>
          <w:tab w:pos="4646" w:val="left"/>
          <w:tab w:pos="7908" w:val="left"/>
        </w:tabs>
        <w:autoSpaceDE w:val="0"/>
        <w:widowControl/>
        <w:spacing w:line="326" w:lineRule="exact" w:before="0" w:after="0"/>
        <w:ind w:left="59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local maximum amount to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[</w:t>
      </w:r>
      <w:r>
        <w:rPr>
          <w:rFonts w:ascii="CMMI12" w:hAnsi="CMMI12" w:eastAsia="CMMI12"/>
          <w:b w:val="0"/>
          <w:i w:val="0"/>
          <w:color w:val="000000"/>
          <w:sz w:val="24"/>
        </w:rPr>
        <w:t>E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MI12" w:hAnsi="CMMI12" w:eastAsia="CMMI12"/>
          <w:b w:val="0"/>
          <w:i w:val="0"/>
          <w:color w:val="000000"/>
          <w:sz w:val="24"/>
        </w:rPr>
        <w:t>/K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)]</w:t>
      </w:r>
      <w:r>
        <w:rPr>
          <w:rFonts w:ascii="CMSY8" w:hAnsi="CMSY8" w:eastAsia="CMSY8"/>
          <w:b w:val="0"/>
          <w:i w:val="0"/>
          <w:color w:val="000000"/>
          <w:sz w:val="16"/>
        </w:rPr>
        <w:t>′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By the quotient rule of differentiation (see Sec. 7.2), the first condition leads to </w:t>
      </w:r>
      <w:r>
        <w:rPr>
          <w:rFonts w:ascii="CMR8" w:hAnsi="CMR8" w:eastAsia="CMR8"/>
          <w:b w:val="0"/>
          <w:i w:val="0"/>
          <w:color w:val="000000"/>
          <w:sz w:val="16"/>
        </w:rPr>
        <w:t>!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R12" w:hAnsi="CMR12" w:eastAsia="CMR12"/>
          <w:b w:val="0"/>
          <w:i w:val="0"/>
          <w:color w:val="000000"/>
          <w:sz w:val="24"/>
        </w:rPr>
        <w:t>0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×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1</w:t>
      </w:r>
      <w:r>
        <w:rPr>
          <w:rFonts w:ascii="CMMI12" w:hAnsi="CMMI12" w:eastAsia="CMMI12"/>
          <w:b w:val="0"/>
          <w:i w:val="0"/>
          <w:color w:val="000000"/>
          <w:sz w:val="24"/>
        </w:rPr>
        <w:t>/</w:t>
      </w:r>
      <w:r>
        <w:rPr>
          <w:rFonts w:ascii="Times" w:hAnsi="Times" w:eastAsia="Times"/>
          <w:b w:val="0"/>
          <w:i w:val="0"/>
          <w:color w:val="000000"/>
          <w:sz w:val="24"/>
        </w:rPr>
        <w:t>unit and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[</w:t>
      </w:r>
      <w:r>
        <w:rPr>
          <w:rFonts w:ascii="CMMI12" w:hAnsi="CMMI12" w:eastAsia="CMMI12"/>
          <w:b w:val="0"/>
          <w:i w:val="0"/>
          <w:color w:val="000000"/>
          <w:sz w:val="24"/>
        </w:rPr>
        <w:t>E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MI12" w:hAnsi="CMMI12" w:eastAsia="CMMI12"/>
          <w:b w:val="0"/>
          <w:i w:val="0"/>
          <w:color w:val="000000"/>
          <w:sz w:val="24"/>
        </w:rPr>
        <w:t>/K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)]</w:t>
      </w:r>
      <w:r>
        <w:rPr>
          <w:rFonts w:ascii="CMSY8" w:hAnsi="CMSY8" w:eastAsia="CMSY8"/>
          <w:b w:val="0"/>
          <w:i w:val="0"/>
          <w:color w:val="000000"/>
          <w:sz w:val="16"/>
        </w:rPr>
        <w:t>′′</w:t>
      </w:r>
      <w:r>
        <w:rPr>
          <w:rFonts w:ascii="CMR8" w:hAnsi="CMR8" w:eastAsia="CMR8"/>
          <w:b w:val="0"/>
          <w:i w:val="0"/>
          <w:color w:val="000000"/>
          <w:sz w:val="16"/>
        </w:rPr>
        <w:t>!</w:t>
      </w:r>
      <w:r>
        <w:rPr>
          <w:rFonts w:ascii="CMMI12" w:hAnsi="CMMI12" w:eastAsia="CMMI12"/>
          <w:b w:val="0"/>
          <w:i w:val="0"/>
          <w:color w:val="000000"/>
          <w:sz w:val="24"/>
        </w:rPr>
        <w:t>&lt;</w:t>
      </w:r>
      <w:r>
        <w:rPr>
          <w:rFonts w:ascii="CMR12" w:hAnsi="CMR12" w:eastAsia="CMR12"/>
          <w:b w:val="0"/>
          <w:i w:val="0"/>
          <w:color w:val="000000"/>
          <w:sz w:val="24"/>
        </w:rPr>
        <w:t>0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×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1</w:t>
      </w:r>
      <w:r>
        <w:rPr>
          <w:rFonts w:ascii="CMMI12" w:hAnsi="CMMI12" w:eastAsia="CMMI12"/>
          <w:b w:val="0"/>
          <w:i w:val="0"/>
          <w:color w:val="000000"/>
          <w:sz w:val="24"/>
        </w:rPr>
        <w:t>/</w:t>
      </w:r>
      <w:r>
        <w:rPr>
          <w:rFonts w:ascii="Times" w:hAnsi="Times" w:eastAsia="Times"/>
          <w:b w:val="0"/>
          <w:i w:val="0"/>
          <w:color w:val="000000"/>
          <w:sz w:val="24"/>
        </w:rPr>
        <w:t>unit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3940" w:val="left"/>
          <w:tab w:pos="5580" w:val="left"/>
          <w:tab w:pos="8788" w:val="left"/>
        </w:tabs>
        <w:autoSpaceDE w:val="0"/>
        <w:widowControl/>
        <w:spacing w:line="606" w:lineRule="exact" w:before="16" w:after="0"/>
        <w:ind w:left="3020" w:right="0" w:firstLine="0"/>
        <w:jc w:val="left"/>
      </w:pPr>
      <w:r>
        <w:rPr>
          <w:rFonts w:ascii="CMMI12" w:hAnsi="CMMI12" w:eastAsia="CMMI12"/>
          <w:b w:val="0"/>
          <w:i w:val="0"/>
          <w:color w:val="000000"/>
          <w:sz w:val="24"/>
        </w:rPr>
        <w:t>E</w:t>
      </w:r>
      <w:r>
        <w:rPr>
          <w:rFonts w:ascii="CMSY8" w:hAnsi="CMSY8" w:eastAsia="CMSY8"/>
          <w:b w:val="0"/>
          <w:i w:val="0"/>
          <w:color w:val="000000"/>
          <w:sz w:val="16"/>
        </w:rPr>
        <w:t>′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MI12" w:hAnsi="CMMI12" w:eastAsia="CMMI12"/>
          <w:b w:val="0"/>
          <w:i w:val="0"/>
          <w:color w:val="000000"/>
          <w:sz w:val="24"/>
        </w:rPr>
        <w:t>K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−</w:t>
      </w:r>
      <w:r>
        <w:rPr>
          <w:rFonts w:ascii="CMMI12" w:hAnsi="CMMI12" w:eastAsia="CMMI12"/>
          <w:b w:val="0"/>
          <w:i w:val="0"/>
          <w:color w:val="000000"/>
          <w:sz w:val="24"/>
        </w:rPr>
        <w:t>E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MI12" w:hAnsi="CMMI12" w:eastAsia="CMMI12"/>
          <w:b w:val="0"/>
          <w:i w:val="0"/>
          <w:color w:val="000000"/>
          <w:sz w:val="24"/>
        </w:rPr>
        <w:t>K</w:t>
      </w:r>
      <w:r>
        <w:rPr>
          <w:rFonts w:ascii="CMSY8" w:hAnsi="CMSY8" w:eastAsia="CMSY8"/>
          <w:b w:val="0"/>
          <w:i w:val="0"/>
          <w:color w:val="000000"/>
          <w:sz w:val="16"/>
        </w:rPr>
        <w:t>′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) </w:t>
      </w:r>
      <w:r>
        <w:rPr>
          <w:rFonts w:ascii="CMMI12" w:hAnsi="CMMI12" w:eastAsia="CMMI12"/>
          <w:b w:val="0"/>
          <w:i w:val="0"/>
          <w:color w:val="000000"/>
          <w:sz w:val="24"/>
        </w:rPr>
        <w:t>K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) </w:t>
      </w:r>
      <w:r>
        <w:rPr>
          <w:rFonts w:ascii="CMR12" w:hAnsi="CMR12" w:eastAsia="CMR12"/>
          <w:b w:val="0"/>
          <w:i w:val="0"/>
          <w:color w:val="000000"/>
          <w:sz w:val="24"/>
        </w:rPr>
        <w:t>= 0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×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1</w:t>
      </w:r>
      <w:r>
        <w:rPr>
          <w:rFonts w:ascii="CMMI12" w:hAnsi="CMMI12" w:eastAsia="CMMI12"/>
          <w:b w:val="0"/>
          <w:i w:val="0"/>
          <w:color w:val="000000"/>
          <w:sz w:val="24"/>
        </w:rPr>
        <w:t>/</w:t>
      </w:r>
      <w:r>
        <w:rPr>
          <w:rFonts w:ascii="Times" w:hAnsi="Times" w:eastAsia="Times"/>
          <w:b w:val="0"/>
          <w:i w:val="0"/>
          <w:color w:val="000000"/>
          <w:sz w:val="24"/>
        </w:rPr>
        <w:t>unit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,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(7.40)</w:t>
      </w:r>
    </w:p>
    <w:p>
      <w:pPr>
        <w:autoSpaceDN w:val="0"/>
        <w:autoSpaceDE w:val="0"/>
        <w:widowControl/>
        <w:spacing w:line="318" w:lineRule="exact" w:before="152" w:after="0"/>
        <w:ind w:left="59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i.e., for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K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&gt;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0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CU,</w:t>
      </w:r>
    </w:p>
    <w:p>
      <w:pPr>
        <w:autoSpaceDN w:val="0"/>
        <w:tabs>
          <w:tab w:pos="8788" w:val="left"/>
        </w:tabs>
        <w:autoSpaceDE w:val="0"/>
        <w:widowControl/>
        <w:spacing w:line="480" w:lineRule="exact" w:before="182" w:after="0"/>
        <w:ind w:left="2980" w:right="0" w:firstLine="0"/>
        <w:jc w:val="left"/>
      </w:pPr>
      <w:r>
        <w:rPr>
          <w:rFonts w:ascii="CMMI12" w:hAnsi="CMMI12" w:eastAsia="CMMI12"/>
          <w:b w:val="0"/>
          <w:i w:val="0"/>
          <w:color w:val="000000"/>
          <w:sz w:val="24"/>
        </w:rPr>
        <w:t>E</w:t>
      </w:r>
      <w:r>
        <w:rPr>
          <w:rFonts w:ascii="CMSY8" w:hAnsi="CMSY8" w:eastAsia="CMSY8"/>
          <w:b w:val="0"/>
          <w:i w:val="0"/>
          <w:color w:val="000000"/>
          <w:sz w:val="16"/>
        </w:rPr>
        <w:t>′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MI12" w:hAnsi="CMMI12" w:eastAsia="CMMI12"/>
          <w:b w:val="0"/>
          <w:i w:val="0"/>
          <w:color w:val="000000"/>
          <w:sz w:val="24"/>
        </w:rPr>
        <w:t>K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−</w:t>
      </w:r>
      <w:r>
        <w:rPr>
          <w:rFonts w:ascii="CMMI12" w:hAnsi="CMMI12" w:eastAsia="CMMI12"/>
          <w:b w:val="0"/>
          <w:i w:val="0"/>
          <w:color w:val="000000"/>
          <w:sz w:val="24"/>
        </w:rPr>
        <w:t>E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MI12" w:hAnsi="CMMI12" w:eastAsia="CMMI12"/>
          <w:b w:val="0"/>
          <w:i w:val="0"/>
          <w:color w:val="000000"/>
          <w:sz w:val="24"/>
        </w:rPr>
        <w:t>K</w:t>
      </w:r>
      <w:r>
        <w:rPr>
          <w:rFonts w:ascii="CMSY8" w:hAnsi="CMSY8" w:eastAsia="CMSY8"/>
          <w:b w:val="0"/>
          <w:i w:val="0"/>
          <w:color w:val="000000"/>
          <w:sz w:val="16"/>
        </w:rPr>
        <w:t>′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 = 0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CU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MI12" w:hAnsi="CMMI12" w:eastAsia="CMMI12"/>
          <w:b w:val="0"/>
          <w:i w:val="0"/>
          <w:color w:val="000000"/>
          <w:sz w:val="24"/>
        </w:rPr>
        <w:t>/</w:t>
      </w:r>
      <w:r>
        <w:rPr>
          <w:rFonts w:ascii="Times" w:hAnsi="Times" w:eastAsia="Times"/>
          <w:b w:val="0"/>
          <w:i w:val="0"/>
          <w:color w:val="000000"/>
          <w:sz w:val="24"/>
        </w:rPr>
        <w:t>unit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.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(7.41)</w:t>
      </w:r>
    </w:p>
    <w:p>
      <w:pPr>
        <w:autoSpaceDN w:val="0"/>
        <w:autoSpaceDE w:val="0"/>
        <w:widowControl/>
        <w:spacing w:line="320" w:lineRule="exact" w:before="18" w:after="0"/>
        <w:ind w:left="59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By re-arranging and multiplication with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x &gt;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0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unit, this can be cast into the particular form</w:t>
      </w:r>
    </w:p>
    <w:p>
      <w:pPr>
        <w:autoSpaceDN w:val="0"/>
        <w:tabs>
          <w:tab w:pos="4192" w:val="left"/>
          <w:tab w:pos="5288" w:val="left"/>
          <w:tab w:pos="8788" w:val="left"/>
        </w:tabs>
        <w:autoSpaceDE w:val="0"/>
        <w:widowControl/>
        <w:spacing w:line="600" w:lineRule="exact" w:before="14" w:after="0"/>
        <w:ind w:left="3968" w:right="0" w:firstLine="0"/>
        <w:jc w:val="left"/>
      </w:pPr>
      <w:r>
        <w:rPr>
          <w:rFonts w:ascii="CMMI12" w:hAnsi="CMMI12" w:eastAsia="CMMI12"/>
          <w:b w:val="0"/>
          <w:i w:val="0"/>
          <w:color w:val="000000"/>
          <w:sz w:val="24"/>
        </w:rPr>
        <w:t xml:space="preserve">x </w:t>
      </w:r>
      <w:r>
        <w:rPr>
          <w:rFonts w:ascii="CMMI12" w:hAnsi="CMMI12" w:eastAsia="CMMI12"/>
          <w:b w:val="0"/>
          <w:i w:val="0"/>
          <w:color w:val="000000"/>
          <w:sz w:val="24"/>
        </w:rPr>
        <w:t>E</w:t>
      </w:r>
      <w:r>
        <w:rPr>
          <w:rFonts w:ascii="CMSY8" w:hAnsi="CMSY8" w:eastAsia="CMSY8"/>
          <w:b w:val="0"/>
          <w:i w:val="0"/>
          <w:color w:val="000000"/>
          <w:sz w:val="16"/>
        </w:rPr>
        <w:t>′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) </w:t>
      </w:r>
      <w:r>
        <w:rPr>
          <w:rFonts w:ascii="CMMI12" w:hAnsi="CMMI12" w:eastAsia="CMMI12"/>
          <w:b w:val="0"/>
          <w:i w:val="0"/>
          <w:color w:val="000000"/>
          <w:sz w:val="24"/>
        </w:rPr>
        <w:t>E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x K</w:t>
      </w:r>
      <w:r>
        <w:rPr>
          <w:rFonts w:ascii="CMSY8" w:hAnsi="CMSY8" w:eastAsia="CMSY8"/>
          <w:b w:val="0"/>
          <w:i w:val="0"/>
          <w:color w:val="000000"/>
          <w:sz w:val="16"/>
        </w:rPr>
        <w:t>′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) </w:t>
      </w:r>
      <w:r>
        <w:rPr>
          <w:rFonts w:ascii="CMMI12" w:hAnsi="CMMI12" w:eastAsia="CMMI12"/>
          <w:b w:val="0"/>
          <w:i w:val="0"/>
          <w:color w:val="000000"/>
          <w:sz w:val="24"/>
        </w:rPr>
        <w:t>K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(7.42)</w:t>
      </w:r>
    </w:p>
    <w:p>
      <w:pPr>
        <w:autoSpaceDN w:val="0"/>
        <w:autoSpaceDE w:val="0"/>
        <w:widowControl/>
        <w:spacing w:line="290" w:lineRule="exact" w:before="168" w:after="0"/>
        <w:ind w:left="598" w:right="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reason</w:t>
      </w:r>
      <w:r>
        <w:rPr>
          <w:rFonts w:ascii="Times" w:hAnsi="Times" w:eastAsia="Times"/>
          <w:b w:val="0"/>
          <w:i w:val="0"/>
          <w:color w:val="000000"/>
          <w:sz w:val="24"/>
        </w:rPr>
        <w:t>for</w:t>
      </w:r>
      <w:r>
        <w:rPr>
          <w:rFonts w:ascii="Times" w:hAnsi="Times" w:eastAsia="Times"/>
          <w:b w:val="0"/>
          <w:i w:val="0"/>
          <w:color w:val="000000"/>
          <w:sz w:val="24"/>
        </w:rPr>
        <w:t>this</w:t>
      </w:r>
      <w:r>
        <w:rPr>
          <w:rFonts w:ascii="Times" w:hAnsi="Times" w:eastAsia="Times"/>
          <w:b w:val="0"/>
          <w:i w:val="0"/>
          <w:color w:val="000000"/>
          <w:sz w:val="24"/>
        </w:rPr>
        <w:t>special</w:t>
      </w:r>
      <w:r>
        <w:rPr>
          <w:rFonts w:ascii="Times" w:hAnsi="Times" w:eastAsia="Times"/>
          <w:b w:val="0"/>
          <w:i w:val="0"/>
          <w:color w:val="000000"/>
          <w:sz w:val="24"/>
        </w:rPr>
        <w:t>kind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Times" w:hAnsi="Times" w:eastAsia="Times"/>
          <w:b w:val="0"/>
          <w:i w:val="0"/>
          <w:color w:val="000000"/>
          <w:sz w:val="24"/>
        </w:rPr>
        <w:t>representation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necessary</w:t>
      </w:r>
      <w:r>
        <w:rPr>
          <w:rFonts w:ascii="Times" w:hAnsi="Times" w:eastAsia="Times"/>
          <w:b w:val="0"/>
          <w:i w:val="0"/>
          <w:color w:val="000000"/>
          <w:sz w:val="24"/>
        </w:rPr>
        <w:t>condition</w:t>
      </w:r>
      <w:r>
        <w:rPr>
          <w:rFonts w:ascii="Times" w:hAnsi="Times" w:eastAsia="Times"/>
          <w:b w:val="0"/>
          <w:i w:val="0"/>
          <w:color w:val="000000"/>
          <w:sz w:val="24"/>
        </w:rPr>
        <w:t>for</w:t>
      </w:r>
      <w:r>
        <w:rPr>
          <w:rFonts w:ascii="Times" w:hAnsi="Times" w:eastAsia="Times"/>
          <w:b w:val="0"/>
          <w:i w:val="0"/>
          <w:color w:val="000000"/>
          <w:sz w:val="24"/>
        </w:rPr>
        <w:t>a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local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maximum to exist [and also for Eq. (7.38)] will be clarified in the subsequent section. Again, </w:t>
      </w:r>
      <w:r>
        <w:rPr>
          <w:rFonts w:ascii="Times" w:hAnsi="Times" w:eastAsia="Times"/>
          <w:b w:val="0"/>
          <w:i w:val="0"/>
          <w:color w:val="000000"/>
          <w:sz w:val="24"/>
        </w:rPr>
        <w:t>a</w:t>
      </w:r>
      <w:r>
        <w:rPr>
          <w:rFonts w:ascii="Times" w:hAnsi="Times" w:eastAsia="Times"/>
          <w:b w:val="0"/>
          <w:i w:val="0"/>
          <w:color w:val="000000"/>
          <w:sz w:val="24"/>
        </w:rPr>
        <w:t>value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level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Times" w:hAnsi="Times" w:eastAsia="Times"/>
          <w:b w:val="0"/>
          <w:i w:val="0"/>
          <w:color w:val="000000"/>
          <w:sz w:val="24"/>
        </w:rPr>
        <w:t>physical</w:t>
      </w:r>
      <w:r>
        <w:rPr>
          <w:rFonts w:ascii="Times" w:hAnsi="Times" w:eastAsia="Times"/>
          <w:b w:val="0"/>
          <w:i w:val="0"/>
          <w:color w:val="000000"/>
          <w:sz w:val="24"/>
        </w:rPr>
        <w:t>output</w:t>
      </w:r>
      <w:r>
        <w:rPr>
          <w:rFonts w:ascii="Times" w:hAnsi="Times" w:eastAsia="Times"/>
          <w:b w:val="0"/>
          <w:i w:val="0"/>
          <w:color w:val="000000"/>
          <w:sz w:val="24"/>
        </w:rPr>
        <w:t>which</w:t>
      </w:r>
      <w:r>
        <w:rPr>
          <w:rFonts w:ascii="Times" w:hAnsi="Times" w:eastAsia="Times"/>
          <w:b w:val="0"/>
          <w:i w:val="0"/>
          <w:color w:val="000000"/>
          <w:sz w:val="24"/>
        </w:rPr>
        <w:t>satisfies</w:t>
      </w:r>
      <w:r>
        <w:rPr>
          <w:rFonts w:ascii="Times" w:hAnsi="Times" w:eastAsia="Times"/>
          <w:b w:val="0"/>
          <w:i w:val="0"/>
          <w:color w:val="000000"/>
          <w:sz w:val="24"/>
        </w:rPr>
        <w:t>Eq.</w:t>
      </w:r>
      <w:r>
        <w:rPr>
          <w:rFonts w:ascii="Times" w:hAnsi="Times" w:eastAsia="Times"/>
          <w:b w:val="0"/>
          <w:i w:val="0"/>
          <w:color w:val="000000"/>
          <w:sz w:val="24"/>
        </w:rPr>
        <w:t>(7.42)</w:t>
      </w:r>
      <w:r>
        <w:rPr>
          <w:rFonts w:ascii="Times" w:hAnsi="Times" w:eastAsia="Times"/>
          <w:b w:val="0"/>
          <w:i w:val="0"/>
          <w:color w:val="000000"/>
          <w:sz w:val="24"/>
        </w:rPr>
        <w:t>must</w:t>
      </w:r>
      <w:r>
        <w:rPr>
          <w:rFonts w:ascii="Times" w:hAnsi="Times" w:eastAsia="Times"/>
          <w:b w:val="0"/>
          <w:i w:val="0"/>
          <w:color w:val="000000"/>
          <w:sz w:val="24"/>
        </w:rPr>
        <w:t>in</w:t>
      </w:r>
      <w:r>
        <w:rPr>
          <w:rFonts w:ascii="Times" w:hAnsi="Times" w:eastAsia="Times"/>
          <w:b w:val="0"/>
          <w:i w:val="0"/>
          <w:color w:val="000000"/>
          <w:sz w:val="24"/>
        </w:rPr>
        <w:t>addition</w:t>
      </w:r>
      <w:r>
        <w:rPr>
          <w:rFonts w:ascii="Times" w:hAnsi="Times" w:eastAsia="Times"/>
          <w:b w:val="0"/>
          <w:i w:val="0"/>
          <w:color w:val="000000"/>
          <w:sz w:val="24"/>
        </w:rPr>
        <w:t>lead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to </w:t>
      </w:r>
      <w:r>
        <w:rPr>
          <w:rFonts w:ascii="Times" w:hAnsi="Times" w:eastAsia="Times"/>
          <w:b w:val="0"/>
          <w:i w:val="0"/>
          <w:color w:val="000000"/>
          <w:sz w:val="24"/>
        </w:rPr>
        <w:t>a</w:t>
      </w:r>
      <w:r>
        <w:rPr>
          <w:rFonts w:ascii="Times" w:hAnsi="Times" w:eastAsia="Times"/>
          <w:b w:val="0"/>
          <w:i w:val="0"/>
          <w:color w:val="000000"/>
          <w:sz w:val="24"/>
        </w:rPr>
        <w:t>negative</w:t>
      </w:r>
      <w:r>
        <w:rPr>
          <w:rFonts w:ascii="Times" w:hAnsi="Times" w:eastAsia="Times"/>
          <w:b w:val="0"/>
          <w:i w:val="0"/>
          <w:color w:val="000000"/>
          <w:sz w:val="24"/>
        </w:rPr>
        <w:t>second</w:t>
      </w:r>
      <w:r>
        <w:rPr>
          <w:rFonts w:ascii="Times" w:hAnsi="Times" w:eastAsia="Times"/>
          <w:b w:val="0"/>
          <w:i w:val="0"/>
          <w:color w:val="000000"/>
          <w:sz w:val="24"/>
        </w:rPr>
        <w:t>derivative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/>
          <w:i w:val="0"/>
          <w:color w:val="000000"/>
          <w:sz w:val="24"/>
        </w:rPr>
        <w:t>economic</w:t>
      </w:r>
      <w:r>
        <w:rPr>
          <w:rFonts w:ascii="Times" w:hAnsi="Times" w:eastAsia="Times"/>
          <w:b/>
          <w:i w:val="0"/>
          <w:color w:val="000000"/>
          <w:sz w:val="24"/>
        </w:rPr>
        <w:t>efficiency</w:t>
      </w:r>
      <w:r>
        <w:rPr>
          <w:rFonts w:ascii="Times" w:hAnsi="Times" w:eastAsia="Times"/>
          <w:b w:val="0"/>
          <w:i w:val="0"/>
          <w:color w:val="000000"/>
          <w:sz w:val="24"/>
        </w:rPr>
        <w:t>in</w:t>
      </w:r>
      <w:r>
        <w:rPr>
          <w:rFonts w:ascii="Times" w:hAnsi="Times" w:eastAsia="Times"/>
          <w:b w:val="0"/>
          <w:i w:val="0"/>
          <w:color w:val="000000"/>
          <w:sz w:val="24"/>
        </w:rPr>
        <w:t>order</w:t>
      </w:r>
      <w:r>
        <w:rPr>
          <w:rFonts w:ascii="Times" w:hAnsi="Times" w:eastAsia="Times"/>
          <w:b w:val="0"/>
          <w:i w:val="0"/>
          <w:color w:val="000000"/>
          <w:sz w:val="24"/>
        </w:rPr>
        <w:t>to</w:t>
      </w:r>
      <w:r>
        <w:rPr>
          <w:rFonts w:ascii="Times" w:hAnsi="Times" w:eastAsia="Times"/>
          <w:b w:val="0"/>
          <w:i w:val="0"/>
          <w:color w:val="000000"/>
          <w:sz w:val="24"/>
        </w:rPr>
        <w:t>satisfy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sufficient </w:t>
      </w:r>
      <w:r>
        <w:rPr>
          <w:rFonts w:ascii="Times" w:hAnsi="Times" w:eastAsia="Times"/>
          <w:b w:val="0"/>
          <w:i w:val="0"/>
          <w:color w:val="000000"/>
          <w:sz w:val="24"/>
        </w:rPr>
        <w:t>condition for a local maximum to exist.</w:t>
      </w:r>
    </w:p>
    <w:p>
      <w:pPr>
        <w:autoSpaceDN w:val="0"/>
        <w:tabs>
          <w:tab w:pos="788" w:val="left"/>
        </w:tabs>
        <w:autoSpaceDE w:val="0"/>
        <w:widowControl/>
        <w:spacing w:line="478" w:lineRule="exact" w:before="384" w:after="0"/>
        <w:ind w:left="12" w:right="0" w:firstLine="0"/>
        <w:jc w:val="left"/>
      </w:pPr>
      <w:r>
        <w:rPr>
          <w:w w:val="101.26706291647518"/>
          <w:rFonts w:ascii="Times" w:hAnsi="Times" w:eastAsia="Times"/>
          <w:b/>
          <w:i w:val="0"/>
          <w:color w:val="000000"/>
          <w:sz w:val="34"/>
        </w:rPr>
        <w:t xml:space="preserve">7.6 </w:t>
      </w:r>
      <w:r>
        <w:tab/>
      </w:r>
      <w:r>
        <w:rPr>
          <w:w w:val="101.26706291647518"/>
          <w:rFonts w:ascii="Times" w:hAnsi="Times" w:eastAsia="Times"/>
          <w:b/>
          <w:i w:val="0"/>
          <w:color w:val="000000"/>
          <w:sz w:val="34"/>
        </w:rPr>
        <w:t>Elasticities</w:t>
      </w:r>
    </w:p>
    <w:p>
      <w:pPr>
        <w:autoSpaceDN w:val="0"/>
        <w:autoSpaceDE w:val="0"/>
        <w:widowControl/>
        <w:spacing w:line="380" w:lineRule="exact" w:before="120" w:after="0"/>
        <w:ind w:left="12" w:right="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>Finally, we pick up once more the discussion on quantifying the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local variability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of differentiable </w:t>
      </w:r>
      <w:r>
        <w:rPr>
          <w:rFonts w:ascii="Times" w:hAnsi="Times" w:eastAsia="Times"/>
          <w:b w:val="0"/>
          <w:i w:val="0"/>
          <w:color w:val="000000"/>
          <w:sz w:val="24"/>
        </w:rPr>
        <w:t>real-valued functions of one real variable,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f</w:t>
      </w:r>
      <w:r>
        <w:rPr>
          <w:rFonts w:ascii="CMR12" w:hAnsi="CMR12" w:eastAsia="CMR12"/>
          <w:b w:val="0"/>
          <w:i w:val="0"/>
          <w:color w:val="000000"/>
          <w:sz w:val="24"/>
        </w:rPr>
        <w:t>: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D</w:t>
      </w:r>
      <w:r>
        <w:rPr>
          <w:rFonts w:ascii="CMSY10" w:hAnsi="CMSY10" w:eastAsia="CMSY10"/>
          <w:b w:val="0"/>
          <w:i w:val="0"/>
          <w:color w:val="000000"/>
          <w:sz w:val="24"/>
        </w:rPr>
        <w:t>⊆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→</w:t>
      </w:r>
      <w:r>
        <w:rPr>
          <w:rFonts w:ascii="CMMI12" w:hAnsi="CMMI12" w:eastAsia="CMMI12"/>
          <w:b w:val="0"/>
          <w:i w:val="0"/>
          <w:color w:val="000000"/>
          <w:sz w:val="24"/>
        </w:rPr>
        <w:t>W</w:t>
      </w:r>
      <w:r>
        <w:rPr>
          <w:rFonts w:ascii="CMSY10" w:hAnsi="CMSY10" w:eastAsia="CMSY10"/>
          <w:b w:val="0"/>
          <w:i w:val="0"/>
          <w:color w:val="000000"/>
          <w:sz w:val="24"/>
        </w:rPr>
        <w:t>⊆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, though from a slightly different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perspective. For reasons to be elucidated shortly, we confine ourselves to considerations of regimes 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f</w:t>
      </w:r>
      <w:r>
        <w:rPr>
          <w:rFonts w:ascii="Times" w:hAnsi="Times" w:eastAsia="Times"/>
          <w:b w:val="0"/>
          <w:i w:val="0"/>
          <w:color w:val="000000"/>
          <w:sz w:val="24"/>
        </w:rPr>
        <w:t>with</w:t>
      </w:r>
      <w:r>
        <w:rPr>
          <w:rFonts w:ascii="Times" w:hAnsi="Times" w:eastAsia="Times"/>
          <w:b w:val="0"/>
          <w:i/>
          <w:color w:val="000000"/>
          <w:sz w:val="24"/>
        </w:rPr>
        <w:t xml:space="preserve"> positive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values of the argument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x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and also</w:t>
      </w:r>
      <w:r>
        <w:rPr>
          <w:rFonts w:ascii="Times" w:hAnsi="Times" w:eastAsia="Times"/>
          <w:b w:val="0"/>
          <w:i/>
          <w:color w:val="000000"/>
          <w:sz w:val="24"/>
        </w:rPr>
        <w:t xml:space="preserve"> positive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values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y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MI12" w:hAnsi="CMMI12" w:eastAsia="CMMI12"/>
          <w:b w:val="0"/>
          <w:i w:val="0"/>
          <w:color w:val="000000"/>
          <w:sz w:val="24"/>
        </w:rPr>
        <w:t>f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MI12" w:hAnsi="CMMI12" w:eastAsia="CMMI12"/>
          <w:b w:val="0"/>
          <w:i w:val="0"/>
          <w:color w:val="000000"/>
          <w:sz w:val="24"/>
        </w:rPr>
        <w:t>&gt;</w:t>
      </w:r>
      <w:r>
        <w:rPr>
          <w:rFonts w:ascii="CMR12" w:hAnsi="CMR12" w:eastAsia="CMR12"/>
          <w:b w:val="0"/>
          <w:i w:val="0"/>
          <w:color w:val="000000"/>
          <w:sz w:val="24"/>
        </w:rPr>
        <w:t>0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of the function </w:t>
      </w:r>
      <w:r>
        <w:rPr>
          <w:rFonts w:ascii="Times" w:hAnsi="Times" w:eastAsia="Times"/>
          <w:b w:val="0"/>
          <w:i w:val="0"/>
          <w:color w:val="000000"/>
          <w:sz w:val="24"/>
        </w:rPr>
        <w:t>itself.</w:t>
      </w:r>
    </w:p>
    <w:p>
      <w:pPr>
        <w:autoSpaceDN w:val="0"/>
        <w:autoSpaceDE w:val="0"/>
        <w:widowControl/>
        <w:spacing w:line="290" w:lineRule="exact" w:before="108" w:after="140"/>
        <w:ind w:left="1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As</w:t>
      </w:r>
      <w:r>
        <w:rPr>
          <w:rFonts w:ascii="Times" w:hAnsi="Times" w:eastAsia="Times"/>
          <w:b w:val="0"/>
          <w:i w:val="0"/>
          <w:color w:val="000000"/>
          <w:sz w:val="24"/>
        </w:rPr>
        <w:t>before</w:t>
      </w:r>
      <w:r>
        <w:rPr>
          <w:rFonts w:ascii="Times" w:hAnsi="Times" w:eastAsia="Times"/>
          <w:b w:val="0"/>
          <w:i w:val="0"/>
          <w:color w:val="000000"/>
          <w:sz w:val="24"/>
        </w:rPr>
        <w:t>in</w:t>
      </w:r>
      <w:r>
        <w:rPr>
          <w:rFonts w:ascii="Times" w:hAnsi="Times" w:eastAsia="Times"/>
          <w:b w:val="0"/>
          <w:i w:val="0"/>
          <w:color w:val="000000"/>
          <w:sz w:val="24"/>
        </w:rPr>
        <w:t>Sec.</w:t>
      </w:r>
      <w:r>
        <w:rPr>
          <w:rFonts w:ascii="Times" w:hAnsi="Times" w:eastAsia="Times"/>
          <w:b w:val="0"/>
          <w:i w:val="0"/>
          <w:color w:val="000000"/>
          <w:sz w:val="24"/>
        </w:rPr>
        <w:t>7.2,</w:t>
      </w:r>
      <w:r>
        <w:rPr>
          <w:rFonts w:ascii="Times" w:hAnsi="Times" w:eastAsia="Times"/>
          <w:b w:val="0"/>
          <w:i w:val="0"/>
          <w:color w:val="000000"/>
          <w:sz w:val="24"/>
        </w:rPr>
        <w:t>we</w:t>
      </w:r>
      <w:r>
        <w:rPr>
          <w:rFonts w:ascii="Times" w:hAnsi="Times" w:eastAsia="Times"/>
          <w:b w:val="0"/>
          <w:i w:val="0"/>
          <w:color w:val="000000"/>
          <w:sz w:val="24"/>
        </w:rPr>
        <w:t>want</w:t>
      </w:r>
      <w:r>
        <w:rPr>
          <w:rFonts w:ascii="Times" w:hAnsi="Times" w:eastAsia="Times"/>
          <w:b w:val="0"/>
          <w:i w:val="0"/>
          <w:color w:val="000000"/>
          <w:sz w:val="24"/>
        </w:rPr>
        <w:t>to</w:t>
      </w:r>
      <w:r>
        <w:rPr>
          <w:rFonts w:ascii="Times" w:hAnsi="Times" w:eastAsia="Times"/>
          <w:b w:val="0"/>
          <w:i w:val="0"/>
          <w:color w:val="000000"/>
          <w:sz w:val="24"/>
        </w:rPr>
        <w:t>assume</w:t>
      </w:r>
      <w:r>
        <w:rPr>
          <w:rFonts w:ascii="Times" w:hAnsi="Times" w:eastAsia="Times"/>
          <w:b w:val="0"/>
          <w:i w:val="0"/>
          <w:color w:val="000000"/>
          <w:sz w:val="24"/>
        </w:rPr>
        <w:t>a</w:t>
      </w:r>
      <w:r>
        <w:rPr>
          <w:rFonts w:ascii="Times" w:hAnsi="Times" w:eastAsia="Times"/>
          <w:b w:val="0"/>
          <w:i w:val="0"/>
          <w:color w:val="000000"/>
          <w:sz w:val="24"/>
        </w:rPr>
        <w:t>small</w:t>
      </w:r>
      <w:r>
        <w:rPr>
          <w:rFonts w:ascii="Times" w:hAnsi="Times" w:eastAsia="Times"/>
          <w:b w:val="0"/>
          <w:i w:val="0"/>
          <w:color w:val="000000"/>
          <w:sz w:val="24"/>
        </w:rPr>
        <w:t>change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value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argument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and </w:t>
      </w:r>
      <w:r>
        <w:rPr>
          <w:rFonts w:ascii="Times" w:hAnsi="Times" w:eastAsia="Times"/>
          <w:b w:val="0"/>
          <w:i w:val="0"/>
          <w:color w:val="000000"/>
          <w:sz w:val="24"/>
        </w:rPr>
        <w:t>evaluate its resultant effect on the value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y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f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  <w:r>
        <w:rPr>
          <w:rFonts w:ascii="Times" w:hAnsi="Times" w:eastAsia="Times"/>
          <w:b w:val="0"/>
          <w:i w:val="0"/>
          <w:color w:val="000000"/>
          <w:sz w:val="24"/>
        </w:rPr>
        <w:t>This yields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71.9999999999999" w:type="dxa"/>
      </w:tblPr>
      <w:tblGrid>
        <w:gridCol w:w="1565"/>
        <w:gridCol w:w="1565"/>
        <w:gridCol w:w="1565"/>
        <w:gridCol w:w="1565"/>
        <w:gridCol w:w="1565"/>
        <w:gridCol w:w="1565"/>
      </w:tblGrid>
      <w:tr>
        <w:trPr>
          <w:trHeight w:hRule="exact" w:val="572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2" w:after="0"/>
              <w:ind w:left="0" w:right="28" w:firstLine="0"/>
              <w:jc w:val="right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x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6" w:val="left"/>
              </w:tabs>
              <w:autoSpaceDE w:val="0"/>
              <w:widowControl/>
              <w:spacing w:line="296" w:lineRule="exact" w:before="0" w:after="0"/>
              <w:ind w:left="38" w:right="144" w:firstLine="0"/>
              <w:jc w:val="left"/>
            </w:pP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∆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x</w:t>
            </w:r>
            <w:r>
              <w:rPr>
                <w:rFonts w:ascii="CMSY8" w:hAnsi="CMSY8" w:eastAsia="CMSY8"/>
                <w:b w:val="0"/>
                <w:i w:val="0"/>
                <w:color w:val="000000"/>
                <w:sz w:val="16"/>
              </w:rPr>
              <w:t>∈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16"/>
              </w:rPr>
              <w:t>R</w:t>
            </w:r>
            <w:r>
              <w:br/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4"/>
              </w:rPr>
              <w:t>−→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x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+ ∆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x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0" w:lineRule="exact" w:before="182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4"/>
              </w:rPr>
              <w:t>⇒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2" w:after="0"/>
              <w:ind w:left="288" w:right="0" w:firstLine="0"/>
              <w:jc w:val="left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y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 xml:space="preserve"> f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x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8" w:val="left"/>
              </w:tabs>
              <w:autoSpaceDE w:val="0"/>
              <w:widowControl/>
              <w:spacing w:line="296" w:lineRule="exact" w:before="0" w:after="0"/>
              <w:ind w:left="48" w:right="288" w:firstLine="0"/>
              <w:jc w:val="left"/>
            </w:pP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∆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y</w:t>
            </w:r>
            <w:r>
              <w:rPr>
                <w:rFonts w:ascii="CMSY8" w:hAnsi="CMSY8" w:eastAsia="CMSY8"/>
                <w:b w:val="0"/>
                <w:i w:val="0"/>
                <w:color w:val="000000"/>
                <w:sz w:val="16"/>
              </w:rPr>
              <w:t>∈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16"/>
              </w:rPr>
              <w:t>R</w:t>
            </w:r>
            <w:r>
              <w:br/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4"/>
              </w:rPr>
              <w:t>−→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y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+ ∆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y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 xml:space="preserve"> f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x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+ ∆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x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 xml:space="preserve"> .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10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(7.43)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678" w:right="1082" w:bottom="1008" w:left="14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56"/>
        <w:ind w:left="0" w:right="0"/>
      </w:pPr>
    </w:p>
    <w:p>
      <w:pPr>
        <w:autoSpaceDN w:val="0"/>
        <w:tabs>
          <w:tab w:pos="1390" w:val="left"/>
        </w:tabs>
        <w:autoSpaceDE w:val="0"/>
        <w:widowControl/>
        <w:spacing w:line="318" w:lineRule="exact" w:before="0" w:after="0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66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CHAPTER 7.</w:t>
      </w:r>
      <w:r>
        <w:rPr>
          <w:rFonts w:ascii="Times" w:hAnsi="Times" w:eastAsia="Times"/>
          <w:b w:val="0"/>
          <w:i w:val="0"/>
          <w:color w:val="000000"/>
          <w:sz w:val="24"/>
        </w:rPr>
        <w:t>DIFFERENTIAL CALCULUS OF REAL-VALUED FUNCTIONS</w:t>
      </w:r>
    </w:p>
    <w:p>
      <w:pPr>
        <w:autoSpaceDN w:val="0"/>
        <w:autoSpaceDE w:val="0"/>
        <w:widowControl/>
        <w:spacing w:line="334" w:lineRule="exact" w:before="154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4"/>
        </w:rPr>
        <w:t>We remark in passing that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relative changes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of non-negative quantities are defined by the quotient</w:t>
      </w:r>
    </w:p>
    <w:p>
      <w:pPr>
        <w:autoSpaceDN w:val="0"/>
        <w:autoSpaceDE w:val="0"/>
        <w:widowControl/>
        <w:spacing w:line="482" w:lineRule="exact" w:before="132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4"/>
        </w:rPr>
        <w:t>new value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−</w:t>
      </w:r>
      <w:r>
        <w:rPr>
          <w:rFonts w:ascii="Times" w:hAnsi="Times" w:eastAsia="Times"/>
          <w:b w:val="0"/>
          <w:i w:val="0"/>
          <w:color w:val="000000"/>
          <w:sz w:val="24"/>
        </w:rPr>
        <w:t>old value</w:t>
      </w:r>
    </w:p>
    <w:p>
      <w:pPr>
        <w:autoSpaceDN w:val="0"/>
        <w:autoSpaceDE w:val="0"/>
        <w:widowControl/>
        <w:spacing w:line="320" w:lineRule="exact" w:before="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4"/>
        </w:rPr>
        <w:t>old value</w:t>
      </w:r>
    </w:p>
    <w:p>
      <w:pPr>
        <w:autoSpaceDN w:val="0"/>
        <w:autoSpaceDE w:val="0"/>
        <w:widowControl/>
        <w:spacing w:line="318" w:lineRule="exact" w:before="98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4"/>
        </w:rPr>
        <w:t>under the prerequisite that “old value</w:t>
      </w:r>
      <w:r>
        <w:rPr>
          <w:rFonts w:ascii="CMMI12" w:hAnsi="CMMI12" w:eastAsia="CMMI12"/>
          <w:b w:val="0"/>
          <w:i w:val="0"/>
          <w:color w:val="000000"/>
          <w:sz w:val="24"/>
        </w:rPr>
        <w:t>&gt;</w:t>
      </w:r>
      <w:r>
        <w:rPr>
          <w:rFonts w:ascii="CMR12" w:hAnsi="CMR12" w:eastAsia="CMR12"/>
          <w:b w:val="0"/>
          <w:i w:val="0"/>
          <w:color w:val="000000"/>
          <w:sz w:val="24"/>
        </w:rPr>
        <w:t>0</w:t>
      </w:r>
      <w:r>
        <w:rPr>
          <w:rFonts w:ascii="Times" w:hAnsi="Times" w:eastAsia="Times"/>
          <w:b w:val="0"/>
          <w:i w:val="0"/>
          <w:color w:val="000000"/>
          <w:sz w:val="24"/>
        </w:rPr>
        <w:t>” applies.</w:t>
      </w:r>
      <w:r>
        <w:rPr>
          <w:rFonts w:ascii="Times" w:hAnsi="Times" w:eastAsia="Times"/>
          <w:b w:val="0"/>
          <w:i w:val="0"/>
          <w:color w:val="000000"/>
          <w:sz w:val="24"/>
        </w:rPr>
        <w:t>It follows from this specific construction that</w:t>
      </w:r>
    </w:p>
    <w:p>
      <w:pPr>
        <w:autoSpaceDN w:val="0"/>
        <w:autoSpaceDE w:val="0"/>
        <w:widowControl/>
        <w:spacing w:line="482" w:lineRule="exact" w:before="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minimum</w:t>
      </w:r>
      <w:r>
        <w:rPr>
          <w:rFonts w:ascii="Times" w:hAnsi="Times" w:eastAsia="Times"/>
          <w:b w:val="0"/>
          <w:i w:val="0"/>
          <w:color w:val="000000"/>
          <w:sz w:val="24"/>
        </w:rPr>
        <w:t>value</w:t>
      </w:r>
      <w:r>
        <w:rPr>
          <w:rFonts w:ascii="Times" w:hAnsi="Times" w:eastAsia="Times"/>
          <w:b w:val="0"/>
          <w:i w:val="0"/>
          <w:color w:val="000000"/>
          <w:sz w:val="24"/>
        </w:rPr>
        <w:t>a</w:t>
      </w:r>
      <w:r>
        <w:rPr>
          <w:rFonts w:ascii="Times" w:hAnsi="Times" w:eastAsia="Times"/>
          <w:b w:val="0"/>
          <w:i w:val="0"/>
          <w:color w:val="000000"/>
          <w:sz w:val="24"/>
        </w:rPr>
        <w:t>relative</w:t>
      </w:r>
      <w:r>
        <w:rPr>
          <w:rFonts w:ascii="Times" w:hAnsi="Times" w:eastAsia="Times"/>
          <w:b w:val="0"/>
          <w:i w:val="0"/>
          <w:color w:val="000000"/>
          <w:sz w:val="24"/>
        </w:rPr>
        <w:t>change</w:t>
      </w:r>
      <w:r>
        <w:rPr>
          <w:rFonts w:ascii="Times" w:hAnsi="Times" w:eastAsia="Times"/>
          <w:b w:val="0"/>
          <w:i w:val="0"/>
          <w:color w:val="000000"/>
          <w:sz w:val="24"/>
        </w:rPr>
        <w:t>can</w:t>
      </w:r>
      <w:r>
        <w:rPr>
          <w:rFonts w:ascii="Times" w:hAnsi="Times" w:eastAsia="Times"/>
          <w:b w:val="0"/>
          <w:i w:val="0"/>
          <w:color w:val="000000"/>
          <w:sz w:val="24"/>
        </w:rPr>
        <w:t>possibly</w:t>
      </w:r>
      <w:r>
        <w:rPr>
          <w:rFonts w:ascii="Times" w:hAnsi="Times" w:eastAsia="Times"/>
          <w:b w:val="0"/>
          <w:i w:val="0"/>
          <w:color w:val="000000"/>
          <w:sz w:val="24"/>
        </w:rPr>
        <w:t>attain</w:t>
      </w:r>
      <w:r>
        <w:rPr>
          <w:rFonts w:ascii="Times" w:hAnsi="Times" w:eastAsia="Times"/>
          <w:b w:val="0"/>
          <w:i w:val="0"/>
          <w:color w:val="000000"/>
          <w:sz w:val="24"/>
        </w:rPr>
        <w:t>amounts</w:t>
      </w:r>
      <w:r>
        <w:rPr>
          <w:rFonts w:ascii="Times" w:hAnsi="Times" w:eastAsia="Times"/>
          <w:b w:val="0"/>
          <w:i w:val="0"/>
          <w:color w:val="000000"/>
          <w:sz w:val="24"/>
        </w:rPr>
        <w:t>to</w:t>
      </w:r>
      <w:r>
        <w:rPr>
          <w:rFonts w:ascii="Times" w:hAnsi="Times" w:eastAsia="Times"/>
          <w:b w:val="0"/>
          <w:i w:val="0"/>
          <w:color w:val="000000"/>
          <w:sz w:val="24"/>
        </w:rPr>
        <w:t>“</w:t>
      </w:r>
      <w:r>
        <w:rPr>
          <w:rFonts w:ascii="CMSY10" w:hAnsi="CMSY10" w:eastAsia="CMSY10"/>
          <w:b w:val="0"/>
          <w:i w:val="0"/>
          <w:color w:val="000000"/>
          <w:sz w:val="24"/>
        </w:rPr>
        <w:t>−</w:t>
      </w:r>
      <w:r>
        <w:rPr>
          <w:rFonts w:ascii="CMR12" w:hAnsi="CMR12" w:eastAsia="CMR12"/>
          <w:b w:val="0"/>
          <w:i w:val="0"/>
          <w:color w:val="000000"/>
          <w:sz w:val="24"/>
        </w:rPr>
        <w:t>1</w:t>
      </w:r>
      <w:r>
        <w:rPr>
          <w:rFonts w:ascii="Times" w:hAnsi="Times" w:eastAsia="Times"/>
          <w:b w:val="0"/>
          <w:i w:val="0"/>
          <w:color w:val="000000"/>
          <w:sz w:val="24"/>
        </w:rPr>
        <w:t>”</w:t>
      </w:r>
      <w:r>
        <w:rPr>
          <w:rFonts w:ascii="Times" w:hAnsi="Times" w:eastAsia="Times"/>
          <w:b w:val="0"/>
          <w:i w:val="0"/>
          <w:color w:val="000000"/>
          <w:sz w:val="24"/>
        </w:rPr>
        <w:t>(corresponding</w:t>
      </w:r>
      <w:r>
        <w:rPr>
          <w:rFonts w:ascii="Times" w:hAnsi="Times" w:eastAsia="Times"/>
          <w:b w:val="0"/>
          <w:i w:val="0"/>
          <w:color w:val="000000"/>
          <w:sz w:val="24"/>
        </w:rPr>
        <w:t>to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 </w:t>
      </w:r>
      <w:r>
        <w:rPr>
          <w:rFonts w:ascii="Times" w:hAnsi="Times" w:eastAsia="Times"/>
          <w:b w:val="0"/>
          <w:i w:val="0"/>
          <w:color w:val="000000"/>
          <w:sz w:val="24"/>
        </w:rPr>
        <w:t>decrease of the “old value” by 100%).</w:t>
      </w:r>
    </w:p>
    <w:p>
      <w:pPr>
        <w:autoSpaceDN w:val="0"/>
        <w:autoSpaceDE w:val="0"/>
        <w:widowControl/>
        <w:spacing w:line="320" w:lineRule="exact" w:before="88" w:after="0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Related to this consideration we identify the following terms:</w:t>
      </w:r>
    </w:p>
    <w:p>
      <w:pPr>
        <w:autoSpaceDN w:val="0"/>
        <w:tabs>
          <w:tab w:pos="6910" w:val="left"/>
        </w:tabs>
        <w:autoSpaceDE w:val="0"/>
        <w:widowControl/>
        <w:spacing w:line="482" w:lineRule="exact" w:before="160" w:after="6"/>
        <w:ind w:left="348" w:right="0" w:firstLine="0"/>
        <w:jc w:val="left"/>
      </w:pPr>
      <w:r>
        <w:rPr>
          <w:rFonts w:ascii="CMSY10" w:hAnsi="CMSY10" w:eastAsia="CMSY10"/>
          <w:b w:val="0"/>
          <w:i w:val="0"/>
          <w:color w:val="000000"/>
          <w:sz w:val="24"/>
        </w:rPr>
        <w:t>•</w:t>
      </w:r>
      <w:r>
        <w:rPr>
          <w:rFonts w:ascii="Times" w:hAnsi="Times" w:eastAsia="Times"/>
          <w:b w:val="0"/>
          <w:i w:val="0"/>
          <w:color w:val="000000"/>
          <w:sz w:val="24"/>
        </w:rPr>
        <w:t>a prescribed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absolute change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of the independent variable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x</w:t>
      </w:r>
      <w:r>
        <w:rPr>
          <w:rFonts w:ascii="Times" w:hAnsi="Times" w:eastAsia="Times"/>
          <w:b w:val="0"/>
          <w:i w:val="0"/>
          <w:color w:val="000000"/>
          <w:sz w:val="24"/>
        </w:rPr>
        <w:t>: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∆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,</w:t>
      </w:r>
    </w:p>
    <w:p>
      <w:pPr>
        <w:sectPr>
          <w:pgSz w:w="11900" w:h="16840"/>
          <w:pgMar w:top="678" w:right="1044" w:bottom="10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80" w:lineRule="exact" w:before="0" w:after="0"/>
        <w:ind w:left="0" w:right="0" w:firstLine="0"/>
        <w:jc w:val="center"/>
      </w:pPr>
      <w:r>
        <w:rPr>
          <w:rFonts w:ascii="CMSY10" w:hAnsi="CMSY10" w:eastAsia="CMSY10"/>
          <w:b w:val="0"/>
          <w:i w:val="0"/>
          <w:color w:val="000000"/>
          <w:sz w:val="24"/>
        </w:rPr>
        <w:t>•</w:t>
      </w:r>
      <w:r>
        <w:rPr>
          <w:rFonts w:ascii="Times" w:hAnsi="Times" w:eastAsia="Times"/>
          <w:b w:val="0"/>
          <w:i w:val="0"/>
          <w:color w:val="000000"/>
          <w:sz w:val="24"/>
        </w:rPr>
        <w:t>the resultant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absolute change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of the function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f</w:t>
      </w:r>
      <w:r>
        <w:rPr>
          <w:rFonts w:ascii="Times" w:hAnsi="Times" w:eastAsia="Times"/>
          <w:b w:val="0"/>
          <w:i w:val="0"/>
          <w:color w:val="000000"/>
          <w:sz w:val="24"/>
        </w:rPr>
        <w:t>:</w:t>
      </w:r>
    </w:p>
    <w:p>
      <w:pPr>
        <w:sectPr>
          <w:type w:val="continuous"/>
          <w:pgSz w:w="11900" w:h="16840"/>
          <w:pgMar w:top="678" w:right="1044" w:bottom="1082" w:left="1440" w:header="720" w:footer="720" w:gutter="0"/>
          <w:cols w:num="2" w:equalWidth="0">
            <w:col w:w="5460" w:space="0"/>
            <w:col w:w="3955" w:space="0"/>
          </w:cols>
          <w:docGrid w:linePitch="360"/>
        </w:sectPr>
      </w:pPr>
    </w:p>
    <w:p>
      <w:pPr>
        <w:autoSpaceDN w:val="0"/>
        <w:autoSpaceDE w:val="0"/>
        <w:widowControl/>
        <w:spacing w:line="480" w:lineRule="exact" w:before="0" w:after="34"/>
        <w:ind w:left="276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∆</w:t>
      </w:r>
      <w:r>
        <w:rPr>
          <w:rFonts w:ascii="CMMI12" w:hAnsi="CMMI12" w:eastAsia="CMMI12"/>
          <w:b w:val="0"/>
          <w:i w:val="0"/>
          <w:color w:val="000000"/>
          <w:sz w:val="24"/>
        </w:rPr>
        <w:t>y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f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 ∆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−</w:t>
      </w:r>
      <w:r>
        <w:rPr>
          <w:rFonts w:ascii="CMMI12" w:hAnsi="CMMI12" w:eastAsia="CMMI12"/>
          <w:b w:val="0"/>
          <w:i w:val="0"/>
          <w:color w:val="000000"/>
          <w:sz w:val="24"/>
        </w:rPr>
        <w:t>f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,</w:t>
      </w:r>
    </w:p>
    <w:p>
      <w:pPr>
        <w:sectPr>
          <w:type w:val="nextColumn"/>
          <w:pgSz w:w="11900" w:h="16840"/>
          <w:pgMar w:top="678" w:right="1044" w:bottom="1082" w:left="1440" w:header="720" w:footer="720" w:gutter="0"/>
          <w:cols w:num="2" w:equalWidth="0">
            <w:col w:w="5460" w:space="0"/>
            <w:col w:w="3955" w:space="0"/>
          </w:cols>
          <w:docGrid w:linePitch="360"/>
        </w:sectPr>
      </w:pPr>
    </w:p>
    <w:p>
      <w:pPr>
        <w:autoSpaceDN w:val="0"/>
        <w:autoSpaceDE w:val="0"/>
        <w:widowControl/>
        <w:spacing w:line="238" w:lineRule="exact" w:before="0" w:after="0"/>
        <w:ind w:left="0" w:right="2072" w:firstLine="0"/>
        <w:jc w:val="right"/>
      </w:pPr>
      <w:r>
        <w:rPr>
          <w:rFonts w:ascii="CMR12" w:hAnsi="CMR12" w:eastAsia="CMR12"/>
          <w:b w:val="0"/>
          <w:i w:val="0"/>
          <w:color w:val="000000"/>
          <w:sz w:val="24"/>
        </w:rPr>
        <w:t>∆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</w:p>
    <w:p>
      <w:pPr>
        <w:autoSpaceDN w:val="0"/>
        <w:tabs>
          <w:tab w:pos="7114" w:val="left"/>
        </w:tabs>
        <w:autoSpaceDE w:val="0"/>
        <w:widowControl/>
        <w:spacing w:line="482" w:lineRule="exact" w:before="0" w:after="0"/>
        <w:ind w:left="348" w:right="0" w:firstLine="0"/>
        <w:jc w:val="left"/>
      </w:pPr>
      <w:r>
        <w:rPr>
          <w:rFonts w:ascii="CMSY10" w:hAnsi="CMSY10" w:eastAsia="CMSY10"/>
          <w:b w:val="0"/>
          <w:i w:val="0"/>
          <w:color w:val="000000"/>
          <w:sz w:val="24"/>
        </w:rPr>
        <w:t>•</w:t>
      </w:r>
      <w:r>
        <w:rPr>
          <w:rFonts w:ascii="Times" w:hAnsi="Times" w:eastAsia="Times"/>
          <w:b w:val="0"/>
          <w:i w:val="0"/>
          <w:color w:val="000000"/>
          <w:sz w:val="24"/>
        </w:rPr>
        <w:t>the associated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relative change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of the independent variable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x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: 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Times" w:hAnsi="Times" w:eastAsia="Times"/>
          <w:b w:val="0"/>
          <w:i w:val="0"/>
          <w:color w:val="000000"/>
          <w:sz w:val="24"/>
        </w:rPr>
        <w:t>,</w:t>
      </w:r>
    </w:p>
    <w:p>
      <w:pPr>
        <w:autoSpaceDN w:val="0"/>
        <w:tabs>
          <w:tab w:pos="6710" w:val="left"/>
        </w:tabs>
        <w:autoSpaceDE w:val="0"/>
        <w:widowControl/>
        <w:spacing w:line="88" w:lineRule="exact" w:before="546" w:after="0"/>
        <w:ind w:left="348" w:right="2304" w:firstLine="0"/>
        <w:jc w:val="left"/>
      </w:pPr>
      <w:r>
        <w:rPr>
          <w:rFonts w:ascii="CMSY10" w:hAnsi="CMSY10" w:eastAsia="CMSY10"/>
          <w:b w:val="0"/>
          <w:i w:val="0"/>
          <w:color w:val="000000"/>
          <w:sz w:val="24"/>
        </w:rPr>
        <w:t>•</w:t>
      </w:r>
      <w:r>
        <w:rPr>
          <w:rFonts w:ascii="Times" w:hAnsi="Times" w:eastAsia="Times"/>
          <w:b w:val="0"/>
          <w:i w:val="0"/>
          <w:color w:val="000000"/>
          <w:sz w:val="24"/>
        </w:rPr>
        <w:t>the associated resultant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relative change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of the function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f</w:t>
      </w:r>
      <w:r>
        <w:rPr>
          <w:rFonts w:ascii="Times" w:hAnsi="Times" w:eastAsia="Times"/>
          <w:b w:val="0"/>
          <w:i w:val="0"/>
          <w:color w:val="000000"/>
          <w:sz w:val="24"/>
        </w:rPr>
        <w:t>:</w:t>
      </w:r>
      <w:r>
        <w:br/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∆</w:t>
      </w:r>
      <w:r>
        <w:rPr>
          <w:rFonts w:ascii="CMMI12" w:hAnsi="CMMI12" w:eastAsia="CMMI12"/>
          <w:b w:val="0"/>
          <w:i w:val="0"/>
          <w:color w:val="000000"/>
          <w:sz w:val="24"/>
        </w:rPr>
        <w:t>y</w:t>
      </w:r>
    </w:p>
    <w:p>
      <w:pPr>
        <w:autoSpaceDN w:val="0"/>
        <w:tabs>
          <w:tab w:pos="7118" w:val="left"/>
        </w:tabs>
        <w:autoSpaceDE w:val="0"/>
        <w:widowControl/>
        <w:spacing w:line="280" w:lineRule="exact" w:before="0" w:after="0"/>
        <w:ind w:left="6806" w:right="144" w:firstLine="0"/>
        <w:jc w:val="left"/>
      </w:pPr>
      <w:r>
        <w:rPr>
          <w:rFonts w:ascii="CMMI12" w:hAnsi="CMMI12" w:eastAsia="CMMI12"/>
          <w:b w:val="0"/>
          <w:i w:val="0"/>
          <w:color w:val="000000"/>
          <w:sz w:val="24"/>
        </w:rPr>
        <w:t xml:space="preserve">y </w:t>
      </w:r>
      <w:r>
        <w:br/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MI12" w:hAnsi="CMMI12" w:eastAsia="CMMI12"/>
          <w:b w:val="0"/>
          <w:i w:val="0"/>
          <w:color w:val="000000"/>
          <w:sz w:val="24"/>
        </w:rPr>
        <w:t>f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 ∆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−</w:t>
      </w:r>
      <w:r>
        <w:rPr>
          <w:rFonts w:ascii="CMMI12" w:hAnsi="CMMI12" w:eastAsia="CMMI12"/>
          <w:b w:val="0"/>
          <w:i w:val="0"/>
          <w:color w:val="000000"/>
          <w:sz w:val="24"/>
        </w:rPr>
        <w:t>f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</w:p>
    <w:p>
      <w:pPr>
        <w:autoSpaceDN w:val="0"/>
        <w:tabs>
          <w:tab w:pos="9296" w:val="left"/>
        </w:tabs>
        <w:autoSpaceDE w:val="0"/>
        <w:widowControl/>
        <w:spacing w:line="236" w:lineRule="exact" w:before="4" w:after="0"/>
        <w:ind w:left="8074" w:right="0" w:firstLine="0"/>
        <w:jc w:val="left"/>
      </w:pPr>
      <w:r>
        <w:rPr>
          <w:rFonts w:ascii="CMMI12" w:hAnsi="CMMI12" w:eastAsia="CMMI12"/>
          <w:b w:val="0"/>
          <w:i w:val="0"/>
          <w:color w:val="000000"/>
          <w:sz w:val="24"/>
        </w:rPr>
        <w:t>f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)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566" w:lineRule="exact" w:before="172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4"/>
        </w:rPr>
        <w:t>Now let us compare the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order-of-magnitudes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of the two relative changes just envisaged,</w:t>
      </w:r>
      <w:r>
        <w:rPr>
          <w:rFonts w:ascii="CMR12" w:hAnsi="CMR12" w:eastAsia="CMR12"/>
          <w:b w:val="0"/>
          <w:i w:val="0"/>
          <w:color w:val="000000"/>
          <w:sz w:val="24"/>
        </w:rPr>
        <w:t>∆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x 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Times" w:hAnsi="Times" w:eastAsia="Times"/>
          <w:b w:val="0"/>
          <w:i w:val="0"/>
          <w:color w:val="000000"/>
          <w:sz w:val="24"/>
        </w:rPr>
        <w:t>and</w:t>
      </w:r>
    </w:p>
    <w:p>
      <w:pPr>
        <w:autoSpaceDN w:val="0"/>
        <w:autoSpaceDE w:val="0"/>
        <w:widowControl/>
        <w:spacing w:line="238" w:lineRule="exact" w:before="0" w:after="0"/>
        <w:ind w:left="24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∆</w:t>
      </w:r>
      <w:r>
        <w:rPr>
          <w:rFonts w:ascii="CMMI12" w:hAnsi="CMMI12" w:eastAsia="CMMI12"/>
          <w:b w:val="0"/>
          <w:i w:val="0"/>
          <w:color w:val="000000"/>
          <w:sz w:val="24"/>
        </w:rPr>
        <w:t>y</w:t>
      </w:r>
    </w:p>
    <w:p>
      <w:pPr>
        <w:autoSpaceDN w:val="0"/>
        <w:autoSpaceDE w:val="0"/>
        <w:widowControl/>
        <w:spacing w:line="474" w:lineRule="exact" w:before="0" w:after="0"/>
        <w:ind w:left="0" w:right="0" w:firstLine="0"/>
        <w:jc w:val="center"/>
      </w:pPr>
      <w:r>
        <w:rPr>
          <w:rFonts w:ascii="CMMI12" w:hAnsi="CMMI12" w:eastAsia="CMMI12"/>
          <w:b w:val="0"/>
          <w:i w:val="0"/>
          <w:color w:val="000000"/>
          <w:sz w:val="24"/>
        </w:rPr>
        <w:t>y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  <w:r>
        <w:rPr>
          <w:rFonts w:ascii="Times" w:hAnsi="Times" w:eastAsia="Times"/>
          <w:b w:val="0"/>
          <w:i w:val="0"/>
          <w:color w:val="000000"/>
          <w:sz w:val="24"/>
        </w:rPr>
        <w:t>This</w:t>
      </w:r>
      <w:r>
        <w:rPr>
          <w:rFonts w:ascii="Times" w:hAnsi="Times" w:eastAsia="Times"/>
          <w:b w:val="0"/>
          <w:i w:val="0"/>
          <w:color w:val="000000"/>
          <w:sz w:val="24"/>
        </w:rPr>
        <w:t>is</w:t>
      </w:r>
      <w:r>
        <w:rPr>
          <w:rFonts w:ascii="Times" w:hAnsi="Times" w:eastAsia="Times"/>
          <w:b w:val="0"/>
          <w:i w:val="0"/>
          <w:color w:val="000000"/>
          <w:sz w:val="24"/>
        </w:rPr>
        <w:t>realised</w:t>
      </w:r>
      <w:r>
        <w:rPr>
          <w:rFonts w:ascii="Times" w:hAnsi="Times" w:eastAsia="Times"/>
          <w:b w:val="0"/>
          <w:i w:val="0"/>
          <w:color w:val="000000"/>
          <w:sz w:val="24"/>
        </w:rPr>
        <w:t>by</w:t>
      </w:r>
      <w:r>
        <w:rPr>
          <w:rFonts w:ascii="Times" w:hAnsi="Times" w:eastAsia="Times"/>
          <w:b w:val="0"/>
          <w:i w:val="0"/>
          <w:color w:val="000000"/>
          <w:sz w:val="24"/>
        </w:rPr>
        <w:t>considering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value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Times" w:hAnsi="Times" w:eastAsia="Times"/>
          <w:b w:val="0"/>
          <w:i w:val="0"/>
          <w:color w:val="000000"/>
          <w:sz w:val="24"/>
        </w:rPr>
        <w:t>their</w:t>
      </w:r>
      <w:r>
        <w:rPr>
          <w:rFonts w:ascii="Times" w:hAnsi="Times" w:eastAsia="Times"/>
          <w:b w:val="0"/>
          <w:i w:val="0"/>
          <w:color w:val="000000"/>
          <w:sz w:val="24"/>
        </w:rPr>
        <w:t>quotient,</w:t>
      </w:r>
      <w:r>
        <w:rPr>
          <w:rFonts w:ascii="Times" w:hAnsi="Times" w:eastAsia="Times"/>
          <w:b w:val="0"/>
          <w:i w:val="0"/>
          <w:color w:val="000000"/>
          <w:sz w:val="24"/>
        </w:rPr>
        <w:t>“resultant</w:t>
      </w:r>
      <w:r>
        <w:rPr>
          <w:rFonts w:ascii="Times" w:hAnsi="Times" w:eastAsia="Times"/>
          <w:b w:val="0"/>
          <w:i w:val="0"/>
          <w:color w:val="000000"/>
          <w:sz w:val="24"/>
        </w:rPr>
        <w:t>relative</w:t>
      </w:r>
      <w:r>
        <w:rPr>
          <w:rFonts w:ascii="Times" w:hAnsi="Times" w:eastAsia="Times"/>
          <w:b w:val="0"/>
          <w:i w:val="0"/>
          <w:color w:val="000000"/>
          <w:sz w:val="24"/>
        </w:rPr>
        <w:t>change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CMMI12" w:hAnsi="CMMI12" w:eastAsia="CMMI12"/>
          <w:b w:val="0"/>
          <w:i w:val="0"/>
          <w:color w:val="000000"/>
          <w:sz w:val="24"/>
        </w:rPr>
        <w:t>f</w:t>
      </w:r>
    </w:p>
    <w:p>
      <w:pPr>
        <w:autoSpaceDN w:val="0"/>
        <w:autoSpaceDE w:val="0"/>
        <w:widowControl/>
        <w:spacing w:line="318" w:lineRule="exact" w:before="0" w:after="0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divided by the prescribed relative change of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x</w:t>
      </w:r>
      <w:r>
        <w:rPr>
          <w:rFonts w:ascii="Times" w:hAnsi="Times" w:eastAsia="Times"/>
          <w:b w:val="0"/>
          <w:i w:val="0"/>
          <w:color w:val="000000"/>
          <w:sz w:val="24"/>
        </w:rPr>
        <w:t>”’:</w:t>
      </w:r>
    </w:p>
    <w:p>
      <w:pPr>
        <w:autoSpaceDN w:val="0"/>
        <w:tabs>
          <w:tab w:pos="4072" w:val="left"/>
        </w:tabs>
        <w:autoSpaceDE w:val="0"/>
        <w:widowControl/>
        <w:spacing w:line="410" w:lineRule="exact" w:before="66" w:after="0"/>
        <w:ind w:left="334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∆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y </w:t>
      </w:r>
      <w:r>
        <w:tab/>
      </w:r>
      <w:r>
        <w:rPr>
          <w:rFonts w:ascii="CMMI12" w:hAnsi="CMMI12" w:eastAsia="CMMI12"/>
          <w:b w:val="0"/>
          <w:i w:val="0"/>
          <w:color w:val="000000"/>
          <w:sz w:val="24"/>
        </w:rPr>
        <w:t>f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 ∆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−</w:t>
      </w:r>
      <w:r>
        <w:rPr>
          <w:rFonts w:ascii="CMMI12" w:hAnsi="CMMI12" w:eastAsia="CMMI12"/>
          <w:b w:val="0"/>
          <w:i w:val="0"/>
          <w:color w:val="000000"/>
          <w:sz w:val="24"/>
        </w:rPr>
        <w:t>f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</w:p>
    <w:p>
      <w:pPr>
        <w:autoSpaceDN w:val="0"/>
        <w:tabs>
          <w:tab w:pos="4756" w:val="left"/>
        </w:tabs>
        <w:autoSpaceDE w:val="0"/>
        <w:widowControl/>
        <w:spacing w:line="240" w:lineRule="exact" w:before="0" w:after="0"/>
        <w:ind w:left="3436" w:right="0" w:firstLine="0"/>
        <w:jc w:val="left"/>
      </w:pPr>
      <w:r>
        <w:rPr>
          <w:rFonts w:ascii="CMMI12" w:hAnsi="CMMI12" w:eastAsia="CMMI12"/>
          <w:b w:val="0"/>
          <w:i w:val="0"/>
          <w:color w:val="000000"/>
          <w:sz w:val="24"/>
        </w:rPr>
        <w:t xml:space="preserve">y </w:t>
      </w:r>
      <w:r>
        <w:tab/>
      </w:r>
      <w:r>
        <w:rPr>
          <w:rFonts w:ascii="CMMI12" w:hAnsi="CMMI12" w:eastAsia="CMMI12"/>
          <w:b w:val="0"/>
          <w:i w:val="0"/>
          <w:color w:val="000000"/>
          <w:sz w:val="24"/>
        </w:rPr>
        <w:t>f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</w:p>
    <w:p>
      <w:pPr>
        <w:autoSpaceDN w:val="0"/>
        <w:tabs>
          <w:tab w:pos="6002" w:val="left"/>
        </w:tabs>
        <w:autoSpaceDE w:val="0"/>
        <w:widowControl/>
        <w:spacing w:line="240" w:lineRule="exact" w:before="0" w:after="0"/>
        <w:ind w:left="3778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= </w:t>
      </w:r>
      <w:r>
        <w:tab/>
      </w:r>
      <w:r>
        <w:rPr>
          <w:rFonts w:ascii="CMMI12" w:hAnsi="CMMI12" w:eastAsia="CMMI12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4820" w:val="left"/>
        </w:tabs>
        <w:autoSpaceDE w:val="0"/>
        <w:widowControl/>
        <w:spacing w:line="238" w:lineRule="exact" w:before="0" w:after="0"/>
        <w:ind w:left="3336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∆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∆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</w:p>
    <w:p>
      <w:pPr>
        <w:autoSpaceDN w:val="0"/>
        <w:tabs>
          <w:tab w:pos="4918" w:val="left"/>
        </w:tabs>
        <w:autoSpaceDE w:val="0"/>
        <w:widowControl/>
        <w:spacing w:line="238" w:lineRule="exact" w:before="86" w:after="0"/>
        <w:ind w:left="3432" w:right="0" w:firstLine="0"/>
        <w:jc w:val="left"/>
      </w:pPr>
      <w:r>
        <w:rPr>
          <w:rFonts w:ascii="CMMI12" w:hAnsi="CMMI12" w:eastAsia="CMMI12"/>
          <w:b w:val="0"/>
          <w:i w:val="0"/>
          <w:color w:val="000000"/>
          <w:sz w:val="24"/>
        </w:rPr>
        <w:t xml:space="preserve">x 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</w:p>
    <w:p>
      <w:pPr>
        <w:autoSpaceDN w:val="0"/>
        <w:autoSpaceDE w:val="0"/>
        <w:widowControl/>
        <w:spacing w:line="320" w:lineRule="exact" w:before="108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4"/>
        </w:rPr>
        <w:t>Since we assumed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f</w:t>
      </w:r>
      <w:r>
        <w:rPr>
          <w:rFonts w:ascii="Times" w:hAnsi="Times" w:eastAsia="Times"/>
          <w:b w:val="0"/>
          <w:i w:val="0"/>
          <w:color w:val="000000"/>
          <w:sz w:val="24"/>
        </w:rPr>
        <w:t>to be differentiable, it is possible to investigate the behaviour of this quotient</w:t>
      </w:r>
    </w:p>
    <w:p>
      <w:pPr>
        <w:autoSpaceDN w:val="0"/>
        <w:autoSpaceDE w:val="0"/>
        <w:widowControl/>
        <w:spacing w:line="408" w:lineRule="exact" w:before="0" w:after="0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Times" w:hAnsi="Times" w:eastAsia="Times"/>
          <w:b w:val="0"/>
          <w:i w:val="0"/>
          <w:color w:val="000000"/>
          <w:sz w:val="24"/>
        </w:rPr>
        <w:t>relative</w:t>
      </w:r>
      <w:r>
        <w:rPr>
          <w:rFonts w:ascii="Times" w:hAnsi="Times" w:eastAsia="Times"/>
          <w:b w:val="0"/>
          <w:i w:val="0"/>
          <w:color w:val="000000"/>
          <w:sz w:val="24"/>
        </w:rPr>
        <w:t>changes</w:t>
      </w:r>
      <w:r>
        <w:rPr>
          <w:rFonts w:ascii="Times" w:hAnsi="Times" w:eastAsia="Times"/>
          <w:b w:val="0"/>
          <w:i w:val="0"/>
          <w:color w:val="000000"/>
          <w:sz w:val="24"/>
        </w:rPr>
        <w:t>in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limit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Times" w:hAnsi="Times" w:eastAsia="Times"/>
          <w:b w:val="0"/>
          <w:i w:val="0"/>
          <w:color w:val="000000"/>
          <w:sz w:val="24"/>
        </w:rPr>
        <w:t>increasingly</w:t>
      </w:r>
      <w:r>
        <w:rPr>
          <w:rFonts w:ascii="Times" w:hAnsi="Times" w:eastAsia="Times"/>
          <w:b w:val="0"/>
          <w:i w:val="0"/>
          <w:color w:val="000000"/>
          <w:sz w:val="24"/>
        </w:rPr>
        <w:t>smaller</w:t>
      </w:r>
      <w:r>
        <w:rPr>
          <w:rFonts w:ascii="Times" w:hAnsi="Times" w:eastAsia="Times"/>
          <w:b w:val="0"/>
          <w:i w:val="0"/>
          <w:color w:val="000000"/>
          <w:sz w:val="24"/>
        </w:rPr>
        <w:t>prescribed</w:t>
      </w:r>
      <w:r>
        <w:rPr>
          <w:rFonts w:ascii="Times" w:hAnsi="Times" w:eastAsia="Times"/>
          <w:b w:val="0"/>
          <w:i w:val="0"/>
          <w:color w:val="000000"/>
          <w:sz w:val="24"/>
        </w:rPr>
        <w:t>relative</w:t>
      </w:r>
      <w:r>
        <w:rPr>
          <w:rFonts w:ascii="Times" w:hAnsi="Times" w:eastAsia="Times"/>
          <w:b w:val="0"/>
          <w:i w:val="0"/>
          <w:color w:val="000000"/>
          <w:sz w:val="24"/>
        </w:rPr>
        <w:t>changes</w:t>
      </w:r>
      <w:r>
        <w:rPr>
          <w:rFonts w:ascii="CMR12" w:hAnsi="CMR12" w:eastAsia="CMR12"/>
          <w:b w:val="0"/>
          <w:i w:val="0"/>
          <w:color w:val="000000"/>
          <w:sz w:val="24"/>
        </w:rPr>
        <w:t>∆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</w:p>
    <w:p>
      <w:pPr>
        <w:autoSpaceDN w:val="0"/>
        <w:tabs>
          <w:tab w:pos="8560" w:val="left"/>
        </w:tabs>
        <w:autoSpaceDE w:val="0"/>
        <w:widowControl/>
        <w:spacing w:line="240" w:lineRule="exact" w:before="0" w:after="0"/>
        <w:ind w:left="8206" w:right="0" w:firstLine="0"/>
        <w:jc w:val="left"/>
      </w:pP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SY10" w:hAnsi="CMSY10" w:eastAsia="CMSY10"/>
          <w:b w:val="0"/>
          <w:i w:val="0"/>
          <w:color w:val="000000"/>
          <w:sz w:val="24"/>
        </w:rPr>
        <w:t>→</w:t>
      </w:r>
      <w:r>
        <w:rPr>
          <w:rFonts w:ascii="CMR12" w:hAnsi="CMR12" w:eastAsia="CMR12"/>
          <w:b w:val="0"/>
          <w:i w:val="0"/>
          <w:color w:val="000000"/>
          <w:sz w:val="24"/>
        </w:rPr>
        <w:t>0</w:t>
      </w:r>
      <w:r>
        <w:rPr>
          <w:rFonts w:ascii="CMSY10" w:hAnsi="CMSY10" w:eastAsia="CMSY10"/>
          <w:b w:val="0"/>
          <w:i w:val="0"/>
          <w:color w:val="000000"/>
          <w:sz w:val="24"/>
        </w:rPr>
        <w:t>⇒</w:t>
      </w:r>
    </w:p>
    <w:p>
      <w:pPr>
        <w:autoSpaceDN w:val="0"/>
        <w:autoSpaceDE w:val="0"/>
        <w:widowControl/>
        <w:spacing w:line="482" w:lineRule="exact" w:before="0" w:after="0"/>
        <w:ind w:left="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∆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→</w:t>
      </w:r>
      <w:r>
        <w:rPr>
          <w:rFonts w:ascii="CMR12" w:hAnsi="CMR12" w:eastAsia="CMR12"/>
          <w:b w:val="0"/>
          <w:i w:val="0"/>
          <w:color w:val="000000"/>
          <w:sz w:val="24"/>
        </w:rPr>
        <w:t>0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near some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x &gt;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0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  <w:r>
        <w:rPr>
          <w:rFonts w:ascii="Times" w:hAnsi="Times" w:eastAsia="Times"/>
          <w:b w:val="0"/>
          <w:i w:val="0"/>
          <w:color w:val="000000"/>
          <w:sz w:val="24"/>
        </w:rPr>
        <w:t>One thus defines:</w:t>
      </w:r>
    </w:p>
    <w:p>
      <w:pPr>
        <w:autoSpaceDN w:val="0"/>
        <w:autoSpaceDE w:val="0"/>
        <w:widowControl/>
        <w:spacing w:line="334" w:lineRule="exact" w:before="0" w:after="0"/>
        <w:ind w:left="0" w:right="0" w:firstLine="0"/>
        <w:jc w:val="center"/>
      </w:pPr>
      <w:r>
        <w:rPr>
          <w:rFonts w:ascii="Times" w:hAnsi="Times" w:eastAsia="Times"/>
          <w:b/>
          <w:i w:val="0"/>
          <w:color w:val="000000"/>
          <w:sz w:val="24"/>
        </w:rPr>
        <w:t>Def.:</w:t>
      </w:r>
      <w:r>
        <w:rPr>
          <w:rFonts w:ascii="Times" w:hAnsi="Times" w:eastAsia="Times"/>
          <w:b w:val="0"/>
          <w:i w:val="0"/>
          <w:color w:val="000000"/>
          <w:sz w:val="24"/>
        </w:rPr>
        <w:t>For</w:t>
      </w:r>
      <w:r>
        <w:rPr>
          <w:rFonts w:ascii="Times" w:hAnsi="Times" w:eastAsia="Times"/>
          <w:b w:val="0"/>
          <w:i w:val="0"/>
          <w:color w:val="000000"/>
          <w:sz w:val="24"/>
        </w:rPr>
        <w:t>a</w:t>
      </w:r>
      <w:r>
        <w:rPr>
          <w:rFonts w:ascii="Times" w:hAnsi="Times" w:eastAsia="Times"/>
          <w:b w:val="0"/>
          <w:i w:val="0"/>
          <w:color w:val="000000"/>
          <w:sz w:val="24"/>
        </w:rPr>
        <w:t>differentiable</w:t>
      </w:r>
      <w:r>
        <w:rPr>
          <w:rFonts w:ascii="Times" w:hAnsi="Times" w:eastAsia="Times"/>
          <w:b w:val="0"/>
          <w:i w:val="0"/>
          <w:color w:val="000000"/>
          <w:sz w:val="24"/>
        </w:rPr>
        <w:t>real-valued</w:t>
      </w:r>
      <w:r>
        <w:rPr>
          <w:rFonts w:ascii="Times" w:hAnsi="Times" w:eastAsia="Times"/>
          <w:b w:val="0"/>
          <w:i w:val="0"/>
          <w:color w:val="000000"/>
          <w:sz w:val="24"/>
        </w:rPr>
        <w:t>function</w:t>
      </w:r>
      <w:r>
        <w:rPr>
          <w:rFonts w:ascii="CMMI12" w:hAnsi="CMMI12" w:eastAsia="CMMI12"/>
          <w:b w:val="0"/>
          <w:i w:val="0"/>
          <w:color w:val="000000"/>
          <w:sz w:val="24"/>
        </w:rPr>
        <w:t>f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Times" w:hAnsi="Times" w:eastAsia="Times"/>
          <w:b w:val="0"/>
          <w:i w:val="0"/>
          <w:color w:val="000000"/>
          <w:sz w:val="24"/>
        </w:rPr>
        <w:t>one</w:t>
      </w:r>
      <w:r>
        <w:rPr>
          <w:rFonts w:ascii="Times" w:hAnsi="Times" w:eastAsia="Times"/>
          <w:b w:val="0"/>
          <w:i w:val="0"/>
          <w:color w:val="000000"/>
          <w:sz w:val="24"/>
        </w:rPr>
        <w:t>real</w:t>
      </w:r>
      <w:r>
        <w:rPr>
          <w:rFonts w:ascii="Times" w:hAnsi="Times" w:eastAsia="Times"/>
          <w:b w:val="0"/>
          <w:i w:val="0"/>
          <w:color w:val="000000"/>
          <w:sz w:val="24"/>
        </w:rPr>
        <w:t>variable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Times" w:hAnsi="Times" w:eastAsia="Times"/>
          <w:b w:val="0"/>
          <w:i w:val="0"/>
          <w:color w:val="000000"/>
          <w:sz w:val="24"/>
        </w:rPr>
        <w:t>,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/>
          <w:color w:val="000000"/>
          <w:sz w:val="24"/>
        </w:rPr>
        <w:t>dimensionless</w:t>
      </w:r>
      <w:r>
        <w:rPr>
          <w:rFonts w:ascii="Times" w:hAnsi="Times" w:eastAsia="Times"/>
          <w:b w:val="0"/>
          <w:i w:val="0"/>
          <w:color w:val="000000"/>
          <w:sz w:val="24"/>
        </w:rPr>
        <w:t>(i.e.,</w:t>
      </w:r>
    </w:p>
    <w:p>
      <w:pPr>
        <w:autoSpaceDN w:val="0"/>
        <w:autoSpaceDE w:val="0"/>
        <w:widowControl/>
        <w:spacing w:line="320" w:lineRule="exact" w:before="0" w:after="0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units-independent) quantity</w:t>
      </w:r>
    </w:p>
    <w:p>
      <w:pPr>
        <w:autoSpaceDN w:val="0"/>
        <w:tabs>
          <w:tab w:pos="4598" w:val="left"/>
        </w:tabs>
        <w:autoSpaceDE w:val="0"/>
        <w:widowControl/>
        <w:spacing w:line="410" w:lineRule="exact" w:before="132" w:after="0"/>
        <w:ind w:left="3336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∆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y </w:t>
      </w:r>
      <w:r>
        <w:rPr>
          <w:rFonts w:ascii="CMMI12" w:hAnsi="CMMI12" w:eastAsia="CMMI12"/>
          <w:b w:val="0"/>
          <w:i w:val="0"/>
          <w:color w:val="000000"/>
          <w:sz w:val="24"/>
        </w:rPr>
        <w:t>f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 ∆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−</w:t>
      </w:r>
      <w:r>
        <w:rPr>
          <w:rFonts w:ascii="CMMI12" w:hAnsi="CMMI12" w:eastAsia="CMMI12"/>
          <w:b w:val="0"/>
          <w:i w:val="0"/>
          <w:color w:val="000000"/>
          <w:sz w:val="24"/>
        </w:rPr>
        <w:t>f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</w:p>
    <w:p>
      <w:pPr>
        <w:autoSpaceDN w:val="0"/>
        <w:tabs>
          <w:tab w:pos="3432" w:val="left"/>
        </w:tabs>
        <w:autoSpaceDE w:val="0"/>
        <w:widowControl/>
        <w:spacing w:line="138" w:lineRule="exact" w:before="118" w:after="0"/>
        <w:ind w:left="1838" w:right="5760" w:firstLine="0"/>
        <w:jc w:val="left"/>
      </w:pPr>
      <w:r>
        <w:rPr>
          <w:rFonts w:ascii="CMMI12" w:hAnsi="CMMI12" w:eastAsia="CMMI12"/>
          <w:b w:val="0"/>
          <w:i w:val="0"/>
          <w:color w:val="000000"/>
          <w:sz w:val="24"/>
        </w:rPr>
        <w:t>ε</w:t>
      </w:r>
      <w:r>
        <w:rPr>
          <w:rFonts w:ascii="CMMI8" w:hAnsi="CMMI8" w:eastAsia="CMMI8"/>
          <w:b w:val="0"/>
          <w:i w:val="0"/>
          <w:color w:val="000000"/>
          <w:sz w:val="16"/>
        </w:rPr>
        <w:t>f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 :=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lim </w:t>
      </w:r>
      <w:r>
        <w:br/>
      </w:r>
      <w:r>
        <w:rPr>
          <w:rFonts w:ascii="CMMI12" w:hAnsi="CMMI12" w:eastAsia="CMMI12"/>
          <w:b w:val="0"/>
          <w:i w:val="0"/>
          <w:color w:val="000000"/>
          <w:sz w:val="24"/>
        </w:rPr>
        <w:t>y</w:t>
      </w:r>
    </w:p>
    <w:p>
      <w:pPr>
        <w:autoSpaceDN w:val="0"/>
        <w:tabs>
          <w:tab w:pos="5282" w:val="left"/>
          <w:tab w:pos="6536" w:val="left"/>
          <w:tab w:pos="8776" w:val="left"/>
        </w:tabs>
        <w:autoSpaceDE w:val="0"/>
        <w:widowControl/>
        <w:spacing w:line="240" w:lineRule="exact" w:before="0" w:after="0"/>
        <w:ind w:left="3772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lim </w:t>
      </w:r>
      <w:r>
        <w:tab/>
      </w:r>
      <w:r>
        <w:rPr>
          <w:rFonts w:ascii="CMMI12" w:hAnsi="CMMI12" w:eastAsia="CMMI12"/>
          <w:b w:val="0"/>
          <w:i w:val="0"/>
          <w:color w:val="000000"/>
          <w:sz w:val="24"/>
        </w:rPr>
        <w:t>f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)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x </w:t>
      </w:r>
      <w:r>
        <w:rPr>
          <w:rFonts w:ascii="CMMI12" w:hAnsi="CMMI12" w:eastAsia="CMMI12"/>
          <w:b w:val="0"/>
          <w:i w:val="0"/>
          <w:color w:val="000000"/>
          <w:sz w:val="24"/>
        </w:rPr>
        <w:t>f</w:t>
      </w:r>
      <w:r>
        <w:rPr>
          <w:rFonts w:ascii="CMSY8" w:hAnsi="CMSY8" w:eastAsia="CMSY8"/>
          <w:b w:val="0"/>
          <w:i w:val="0"/>
          <w:color w:val="000000"/>
          <w:sz w:val="16"/>
        </w:rPr>
        <w:t xml:space="preserve"> ′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)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(7.44)</w:t>
      </w:r>
    </w:p>
    <w:p>
      <w:pPr>
        <w:autoSpaceDN w:val="0"/>
        <w:tabs>
          <w:tab w:pos="3332" w:val="left"/>
          <w:tab w:pos="4022" w:val="left"/>
          <w:tab w:pos="5344" w:val="left"/>
          <w:tab w:pos="7008" w:val="left"/>
        </w:tabs>
        <w:autoSpaceDE w:val="0"/>
        <w:widowControl/>
        <w:spacing w:line="166" w:lineRule="exact" w:before="0" w:after="0"/>
        <w:ind w:left="2752" w:right="0" w:firstLine="0"/>
        <w:jc w:val="left"/>
      </w:pPr>
      <w:r>
        <w:rPr>
          <w:rFonts w:ascii="CMR8" w:hAnsi="CMR8" w:eastAsia="CMR8"/>
          <w:b w:val="0"/>
          <w:i w:val="0"/>
          <w:color w:val="000000"/>
          <w:sz w:val="16"/>
        </w:rPr>
        <w:t>∆</w:t>
      </w:r>
      <w:r>
        <w:rPr>
          <w:rFonts w:ascii="CMMI8" w:hAnsi="CMMI8" w:eastAsia="CMMI8"/>
          <w:b w:val="0"/>
          <w:i w:val="0"/>
          <w:color w:val="000000"/>
          <w:sz w:val="16"/>
        </w:rPr>
        <w:t>x</w:t>
      </w:r>
      <w:r>
        <w:rPr>
          <w:rFonts w:ascii="CMSY8" w:hAnsi="CMSY8" w:eastAsia="CMSY8"/>
          <w:b w:val="0"/>
          <w:i w:val="0"/>
          <w:color w:val="000000"/>
          <w:sz w:val="16"/>
        </w:rPr>
        <w:t>→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R12" w:hAnsi="CMR12" w:eastAsia="CMR12"/>
          <w:b w:val="0"/>
          <w:i w:val="0"/>
          <w:color w:val="000000"/>
          <w:sz w:val="24"/>
        </w:rPr>
        <w:t>∆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tab/>
      </w:r>
      <w:r>
        <w:rPr>
          <w:rFonts w:ascii="CMR8" w:hAnsi="CMR8" w:eastAsia="CMR8"/>
          <w:b w:val="0"/>
          <w:i w:val="0"/>
          <w:color w:val="000000"/>
          <w:sz w:val="16"/>
        </w:rPr>
        <w:t>∆</w:t>
      </w:r>
      <w:r>
        <w:rPr>
          <w:rFonts w:ascii="CMMI8" w:hAnsi="CMMI8" w:eastAsia="CMMI8"/>
          <w:b w:val="0"/>
          <w:i w:val="0"/>
          <w:color w:val="000000"/>
          <w:sz w:val="16"/>
        </w:rPr>
        <w:t>x</w:t>
      </w:r>
      <w:r>
        <w:rPr>
          <w:rFonts w:ascii="CMSY8" w:hAnsi="CMSY8" w:eastAsia="CMSY8"/>
          <w:b w:val="0"/>
          <w:i w:val="0"/>
          <w:color w:val="000000"/>
          <w:sz w:val="16"/>
        </w:rPr>
        <w:t>→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∆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x </w:t>
      </w:r>
      <w:r>
        <w:rPr>
          <w:rFonts w:ascii="CMMI12" w:hAnsi="CMMI12" w:eastAsia="CMMI12"/>
          <w:b w:val="0"/>
          <w:i w:val="0"/>
          <w:color w:val="000000"/>
          <w:sz w:val="24"/>
        </w:rPr>
        <w:t>f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</w:p>
    <w:p>
      <w:pPr>
        <w:autoSpaceDN w:val="0"/>
        <w:tabs>
          <w:tab w:pos="5444" w:val="left"/>
        </w:tabs>
        <w:autoSpaceDE w:val="0"/>
        <w:widowControl/>
        <w:spacing w:line="238" w:lineRule="exact" w:before="58" w:after="0"/>
        <w:ind w:left="3428" w:right="0" w:firstLine="0"/>
        <w:jc w:val="left"/>
      </w:pPr>
      <w:r>
        <w:rPr>
          <w:rFonts w:ascii="CMMI12" w:hAnsi="CMMI12" w:eastAsia="CMMI12"/>
          <w:b w:val="0"/>
          <w:i w:val="0"/>
          <w:color w:val="000000"/>
          <w:sz w:val="24"/>
        </w:rPr>
        <w:t xml:space="preserve">x 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</w:p>
    <w:p>
      <w:pPr>
        <w:autoSpaceDN w:val="0"/>
        <w:autoSpaceDE w:val="0"/>
        <w:widowControl/>
        <w:spacing w:line="334" w:lineRule="exact" w:before="176" w:after="0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is referred to as the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elasticity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of the function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f</w:t>
      </w:r>
      <w:r>
        <w:rPr>
          <w:rFonts w:ascii="Times" w:hAnsi="Times" w:eastAsia="Times"/>
          <w:b w:val="0"/>
          <w:i w:val="0"/>
          <w:color w:val="000000"/>
          <w:sz w:val="24"/>
        </w:rPr>
        <w:t>at position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x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318" w:lineRule="exact" w:before="72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4"/>
        </w:rPr>
        <w:t>The elasticity of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f</w:t>
      </w:r>
      <w:r>
        <w:rPr>
          <w:rFonts w:ascii="Times" w:hAnsi="Times" w:eastAsia="Times"/>
          <w:b w:val="0"/>
          <w:i w:val="0"/>
          <w:color w:val="000000"/>
          <w:sz w:val="24"/>
        </w:rPr>
        <w:t>quantifies its resultant relative change in response to a prescribed infinitesimally</w:t>
      </w:r>
    </w:p>
    <w:p>
      <w:pPr>
        <w:autoSpaceDN w:val="0"/>
        <w:autoSpaceDE w:val="0"/>
        <w:widowControl/>
        <w:spacing w:line="320" w:lineRule="exact" w:before="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4"/>
        </w:rPr>
        <w:t>small relative change of its argument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x</w:t>
      </w:r>
      <w:r>
        <w:rPr>
          <w:rFonts w:ascii="Times" w:hAnsi="Times" w:eastAsia="Times"/>
          <w:b w:val="0"/>
          <w:i w:val="0"/>
          <w:color w:val="000000"/>
          <w:sz w:val="24"/>
        </w:rPr>
        <w:t>, starting from some positive initial value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x &gt;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0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  <w:r>
        <w:rPr>
          <w:rFonts w:ascii="Times" w:hAnsi="Times" w:eastAsia="Times"/>
          <w:b w:val="0"/>
          <w:i w:val="0"/>
          <w:color w:val="000000"/>
          <w:sz w:val="24"/>
        </w:rPr>
        <w:t>As such it</w:t>
      </w:r>
    </w:p>
    <w:p>
      <w:pPr>
        <w:autoSpaceDN w:val="0"/>
        <w:autoSpaceDE w:val="0"/>
        <w:widowControl/>
        <w:spacing w:line="334" w:lineRule="exact" w:before="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4"/>
        </w:rPr>
        <w:t>constitutes a measure for the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relative local rate of change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of a function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f</w:t>
      </w:r>
      <w:r>
        <w:rPr>
          <w:rFonts w:ascii="Times" w:hAnsi="Times" w:eastAsia="Times"/>
          <w:b w:val="0"/>
          <w:i w:val="0"/>
          <w:color w:val="000000"/>
          <w:sz w:val="24"/>
        </w:rPr>
        <w:t>in a point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(</w:t>
      </w:r>
      <w:r>
        <w:rPr>
          <w:rFonts w:ascii="CMMI12" w:hAnsi="CMMI12" w:eastAsia="CMMI12"/>
          <w:b w:val="0"/>
          <w:i w:val="0"/>
          <w:color w:val="000000"/>
          <w:sz w:val="24"/>
        </w:rPr>
        <w:t>x, f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))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  <w:r>
        <w:rPr>
          <w:rFonts w:ascii="Times" w:hAnsi="Times" w:eastAsia="Times"/>
          <w:b w:val="0"/>
          <w:i w:val="0"/>
          <w:color w:val="000000"/>
          <w:sz w:val="24"/>
        </w:rPr>
        <w:t>In</w:t>
      </w:r>
    </w:p>
    <w:p>
      <w:pPr>
        <w:sectPr>
          <w:type w:val="continuous"/>
          <w:pgSz w:w="11900" w:h="16840"/>
          <w:pgMar w:top="678" w:right="1044" w:bottom="10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56"/>
        <w:ind w:left="0" w:right="0"/>
      </w:pPr>
    </w:p>
    <w:p>
      <w:pPr>
        <w:autoSpaceDN w:val="0"/>
        <w:tabs>
          <w:tab w:pos="9128" w:val="left"/>
        </w:tabs>
        <w:autoSpaceDE w:val="0"/>
        <w:widowControl/>
        <w:spacing w:line="318" w:lineRule="exact" w:before="0" w:after="0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7.6.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ELASTICITIES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67</w:t>
      </w:r>
    </w:p>
    <w:p>
      <w:pPr>
        <w:autoSpaceDN w:val="0"/>
        <w:autoSpaceDE w:val="0"/>
        <w:widowControl/>
        <w:spacing w:line="334" w:lineRule="exact" w:before="154" w:after="0"/>
        <w:ind w:left="0" w:right="0" w:firstLine="0"/>
        <w:jc w:val="center"/>
      </w:pPr>
      <w:r>
        <w:rPr>
          <w:rFonts w:ascii="Times" w:hAnsi="Times" w:eastAsia="Times"/>
          <w:b/>
          <w:i w:val="0"/>
          <w:color w:val="000000"/>
          <w:sz w:val="24"/>
        </w:rPr>
        <w:t>economic theory</w:t>
      </w:r>
      <w:r>
        <w:rPr>
          <w:rFonts w:ascii="Times" w:hAnsi="Times" w:eastAsia="Times"/>
          <w:b w:val="0"/>
          <w:i w:val="0"/>
          <w:color w:val="000000"/>
          <w:sz w:val="24"/>
        </w:rPr>
        <w:t>, in particular, one adheres to the following interpretation of the elasticity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ε</w:t>
      </w:r>
      <w:r>
        <w:rPr>
          <w:rFonts w:ascii="CMMI8" w:hAnsi="CMMI8" w:eastAsia="CMMI8"/>
          <w:b w:val="0"/>
          <w:i w:val="0"/>
          <w:color w:val="000000"/>
          <w:sz w:val="16"/>
        </w:rPr>
        <w:t>f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Times" w:hAnsi="Times" w:eastAsia="Times"/>
          <w:b w:val="0"/>
          <w:i w:val="0"/>
          <w:color w:val="000000"/>
          <w:sz w:val="24"/>
        </w:rPr>
        <w:t>:</w:t>
      </w:r>
    </w:p>
    <w:p>
      <w:pPr>
        <w:autoSpaceDN w:val="0"/>
        <w:autoSpaceDE w:val="0"/>
        <w:widowControl/>
        <w:spacing w:line="320" w:lineRule="exact" w:before="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4"/>
        </w:rPr>
        <w:t>when the postive argument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x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of some positive differentiable real-valued function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f</w:t>
      </w:r>
      <w:r>
        <w:rPr>
          <w:rFonts w:ascii="Times" w:hAnsi="Times" w:eastAsia="Times"/>
          <w:b w:val="0"/>
          <w:i w:val="0"/>
          <w:color w:val="000000"/>
          <w:sz w:val="24"/>
        </w:rPr>
        <w:t>is increased by</w:t>
      </w:r>
    </w:p>
    <w:p>
      <w:pPr>
        <w:autoSpaceDN w:val="0"/>
        <w:autoSpaceDE w:val="0"/>
        <w:widowControl/>
        <w:spacing w:line="482" w:lineRule="exact" w:before="0" w:after="0"/>
        <w:ind w:left="12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1 %</w:t>
      </w:r>
      <w:r>
        <w:rPr>
          <w:rFonts w:ascii="Times" w:hAnsi="Times" w:eastAsia="Times"/>
          <w:b w:val="0"/>
          <w:i w:val="0"/>
          <w:color w:val="000000"/>
          <w:sz w:val="24"/>
        </w:rPr>
        <w:t>, then in consequence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f</w:t>
      </w:r>
      <w:r>
        <w:rPr>
          <w:rFonts w:ascii="Times" w:hAnsi="Times" w:eastAsia="Times"/>
          <w:b w:val="0"/>
          <w:i w:val="0"/>
          <w:color w:val="000000"/>
          <w:sz w:val="24"/>
        </w:rPr>
        <w:t>will change approximately by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ε</w:t>
      </w:r>
      <w:r>
        <w:rPr>
          <w:rFonts w:ascii="CMMI8" w:hAnsi="CMMI8" w:eastAsia="CMMI8"/>
          <w:b w:val="0"/>
          <w:i w:val="0"/>
          <w:color w:val="000000"/>
          <w:sz w:val="16"/>
        </w:rPr>
        <w:t>f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×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1 %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318" w:lineRule="exact" w:before="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4"/>
        </w:rPr>
        <w:t>In the scientific literature one often finds the elasticity of a positive differentiable function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f</w:t>
      </w:r>
      <w:r>
        <w:rPr>
          <w:rFonts w:ascii="Times" w:hAnsi="Times" w:eastAsia="Times"/>
          <w:b w:val="0"/>
          <w:i w:val="0"/>
          <w:color w:val="000000"/>
          <w:sz w:val="24"/>
        </w:rPr>
        <w:t>of a</w:t>
      </w:r>
    </w:p>
    <w:p>
      <w:pPr>
        <w:autoSpaceDN w:val="0"/>
        <w:autoSpaceDE w:val="0"/>
        <w:widowControl/>
        <w:spacing w:line="320" w:lineRule="exact" w:before="0" w:after="232"/>
        <w:ind w:left="1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positive argument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x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expressed in terms of logarithmic differentiation. That is,</w:t>
      </w:r>
    </w:p>
    <w:p>
      <w:pPr>
        <w:sectPr>
          <w:pgSz w:w="11900" w:h="16840"/>
          <w:pgMar w:top="678" w:right="1082" w:bottom="1096" w:left="1428" w:header="720" w:footer="720" w:gutter="0"/>
          <w:cols/>
          <w:docGrid w:linePitch="360"/>
        </w:sectPr>
      </w:pPr>
    </w:p>
    <w:p>
      <w:pPr>
        <w:autoSpaceDN w:val="0"/>
        <w:tabs>
          <w:tab w:pos="3376" w:val="left"/>
        </w:tabs>
        <w:autoSpaceDE w:val="0"/>
        <w:widowControl/>
        <w:spacing w:line="150" w:lineRule="exact" w:before="266" w:after="0"/>
        <w:ind w:left="2304" w:right="144" w:firstLine="0"/>
        <w:jc w:val="left"/>
      </w:pPr>
      <w:r>
        <w:rPr>
          <w:rFonts w:ascii="CMMI12" w:hAnsi="CMMI12" w:eastAsia="CMMI12"/>
          <w:b w:val="0"/>
          <w:i w:val="0"/>
          <w:color w:val="000000"/>
          <w:sz w:val="24"/>
        </w:rPr>
        <w:t>ε</w:t>
      </w:r>
      <w:r>
        <w:rPr>
          <w:rFonts w:ascii="CMMI8" w:hAnsi="CMMI8" w:eastAsia="CMMI8"/>
          <w:b w:val="0"/>
          <w:i w:val="0"/>
          <w:color w:val="000000"/>
          <w:sz w:val="16"/>
        </w:rPr>
        <w:t>f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 :=</w:t>
      </w:r>
      <w:r>
        <w:rPr>
          <w:rFonts w:ascii="CMR12" w:hAnsi="CMR12" w:eastAsia="CMR12"/>
          <w:b w:val="0"/>
          <w:i w:val="0"/>
          <w:color w:val="000000"/>
          <w:sz w:val="24"/>
        </w:rPr>
        <w:t>d ln[</w:t>
      </w:r>
      <w:r>
        <w:rPr>
          <w:rFonts w:ascii="CMMI12" w:hAnsi="CMMI12" w:eastAsia="CMMI12"/>
          <w:b w:val="0"/>
          <w:i w:val="0"/>
          <w:color w:val="000000"/>
          <w:sz w:val="24"/>
        </w:rPr>
        <w:t>f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)] </w:t>
      </w:r>
      <w:r>
        <w:br/>
      </w:r>
      <w:r>
        <w:rPr>
          <w:rFonts w:ascii="CMR12" w:hAnsi="CMR12" w:eastAsia="CMR12"/>
          <w:b w:val="0"/>
          <w:i w:val="0"/>
          <w:color w:val="000000"/>
          <w:sz w:val="24"/>
        </w:rPr>
        <w:t>d ln(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</w:p>
    <w:p>
      <w:pPr>
        <w:sectPr>
          <w:type w:val="continuous"/>
          <w:pgSz w:w="11900" w:h="16840"/>
          <w:pgMar w:top="678" w:right="1082" w:bottom="1096" w:left="1428" w:header="720" w:footer="720" w:gutter="0"/>
          <w:cols w:num="2" w:equalWidth="0">
            <w:col w:w="4442" w:space="0"/>
            <w:col w:w="4948" w:space="0"/>
          </w:cols>
          <w:docGrid w:linePitch="360"/>
        </w:sectPr>
      </w:pPr>
    </w:p>
    <w:p>
      <w:pPr>
        <w:autoSpaceDN w:val="0"/>
        <w:autoSpaceDE w:val="0"/>
        <w:widowControl/>
        <w:spacing w:line="318" w:lineRule="exact" w:before="0" w:after="318"/>
        <w:ind w:left="25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for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x &gt;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0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and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f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&gt;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0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,</w:t>
      </w:r>
    </w:p>
    <w:p>
      <w:pPr>
        <w:sectPr>
          <w:type w:val="nextColumn"/>
          <w:pgSz w:w="11900" w:h="16840"/>
          <w:pgMar w:top="678" w:right="1082" w:bottom="1096" w:left="1428" w:header="720" w:footer="720" w:gutter="0"/>
          <w:cols w:num="2" w:equalWidth="0">
            <w:col w:w="4442" w:space="0"/>
            <w:col w:w="4948" w:space="0"/>
          </w:cols>
          <w:docGrid w:linePitch="360"/>
        </w:sectPr>
      </w:pPr>
    </w:p>
    <w:p>
      <w:pPr>
        <w:autoSpaceDN w:val="0"/>
        <w:autoSpaceDE w:val="0"/>
        <w:widowControl/>
        <w:spacing w:line="318" w:lineRule="exact" w:before="0" w:after="174"/>
        <w:ind w:left="1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since by the chain rule of differentiation it holds that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72.0" w:type="dxa"/>
      </w:tblPr>
      <w:tblGrid>
        <w:gridCol w:w="1878"/>
        <w:gridCol w:w="1878"/>
        <w:gridCol w:w="1878"/>
        <w:gridCol w:w="1878"/>
        <w:gridCol w:w="1878"/>
      </w:tblGrid>
      <w:tr>
        <w:trPr>
          <w:trHeight w:hRule="exact" w:val="341"/>
        </w:trPr>
        <w:tc>
          <w:tcPr>
            <w:tcW w:type="dxa" w:w="2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72" w:after="0"/>
              <w:ind w:left="0" w:right="38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d ln[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f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x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)]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540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d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f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x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540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 xml:space="preserve"> x</w:t>
            </w:r>
          </w:p>
        </w:tc>
        <w:tc>
          <w:tcPr>
            <w:tcW w:type="dxa" w:w="3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2" w:after="0"/>
              <w:ind w:left="60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d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f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x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</w:p>
        </w:tc>
      </w:tr>
      <w:tr>
        <w:trPr>
          <w:trHeight w:hRule="exact" w:val="271"/>
        </w:trPr>
        <w:tc>
          <w:tcPr>
            <w:tcW w:type="dxa" w:w="1878"/>
            <w:vMerge/>
            <w:tcBorders/>
          </w:tcPr>
          <w:p/>
        </w:tc>
        <w:tc>
          <w:tcPr>
            <w:tcW w:type="dxa" w:w="1878"/>
            <w:vMerge/>
            <w:tcBorders/>
          </w:tcPr>
          <w:p/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center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f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x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1878"/>
            <w:vMerge/>
            <w:tcBorders/>
          </w:tcPr>
          <w:p/>
        </w:tc>
        <w:tc>
          <w:tcPr>
            <w:tcW w:type="dxa" w:w="3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0" w:lineRule="exact" w:before="2" w:after="0"/>
              <w:ind w:left="124" w:right="0" w:firstLine="0"/>
              <w:jc w:val="left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f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x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 xml:space="preserve"> x f</w:t>
            </w:r>
            <w:r>
              <w:rPr>
                <w:rFonts w:ascii="CMSY8" w:hAnsi="CMSY8" w:eastAsia="CMSY8"/>
                <w:b w:val="0"/>
                <w:i w:val="0"/>
                <w:color w:val="000000"/>
                <w:sz w:val="16"/>
              </w:rPr>
              <w:t xml:space="preserve"> ′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x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) 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f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x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.</w:t>
            </w:r>
          </w:p>
        </w:tc>
      </w:tr>
      <w:tr>
        <w:trPr>
          <w:trHeight w:hRule="exact" w:val="362"/>
        </w:trPr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0" w:after="0"/>
              <w:ind w:left="0" w:right="172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d ln(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x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1878"/>
            <w:vMerge/>
            <w:tcBorders/>
          </w:tcPr>
          <w:p/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d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x</w:t>
            </w:r>
          </w:p>
        </w:tc>
        <w:tc>
          <w:tcPr>
            <w:tcW w:type="dxa" w:w="1878"/>
            <w:vMerge/>
            <w:tcBorders/>
          </w:tcPr>
          <w:p/>
        </w:tc>
        <w:tc>
          <w:tcPr>
            <w:tcW w:type="dxa" w:w="1878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8" w:lineRule="exact" w:before="32" w:after="0"/>
        <w:ind w:left="0" w:right="5148" w:firstLine="0"/>
        <w:jc w:val="right"/>
      </w:pP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</w:p>
    <w:p>
      <w:pPr>
        <w:autoSpaceDN w:val="0"/>
        <w:autoSpaceDE w:val="0"/>
        <w:widowControl/>
        <w:spacing w:line="290" w:lineRule="exact" w:before="130" w:after="0"/>
        <w:ind w:left="12" w:right="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>The logarithmic representation of the elasticity of a differentiable function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f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immediately explains </w:t>
      </w:r>
      <w:r>
        <w:rPr>
          <w:rFonts w:ascii="Times" w:hAnsi="Times" w:eastAsia="Times"/>
          <w:b w:val="0"/>
          <w:i w:val="0"/>
          <w:color w:val="000000"/>
          <w:sz w:val="24"/>
        </w:rPr>
        <w:t>why, at the beginning, we confined our considerations to positive differentiable functions of posi-</w:t>
      </w:r>
      <w:r>
        <w:rPr>
          <w:rFonts w:ascii="Times" w:hAnsi="Times" w:eastAsia="Times"/>
          <w:b w:val="0"/>
          <w:i w:val="0"/>
          <w:color w:val="000000"/>
          <w:sz w:val="24"/>
        </w:rPr>
        <w:t>tive arguments only.</w:t>
      </w:r>
      <w:r>
        <w:rPr>
          <w:rFonts w:ascii="Times" w:hAnsi="Times" w:eastAsia="Times"/>
          <w:b w:val="0"/>
          <w:i w:val="0"/>
          <w:color w:val="000000"/>
          <w:sz w:val="16"/>
        </w:rPr>
        <w:t>3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 brief look at the list of standard economic functions provided in Sec. 7.3 </w:t>
      </w:r>
      <w:r>
        <w:rPr>
          <w:rFonts w:ascii="Times" w:hAnsi="Times" w:eastAsia="Times"/>
          <w:b w:val="0"/>
          <w:i w:val="0"/>
          <w:color w:val="000000"/>
          <w:sz w:val="24"/>
        </w:rPr>
        <w:t>reveals that most of these (though not all) are positive functions of non-negative arguments.</w:t>
      </w:r>
    </w:p>
    <w:p>
      <w:pPr>
        <w:autoSpaceDN w:val="0"/>
        <w:autoSpaceDE w:val="0"/>
        <w:widowControl/>
        <w:spacing w:line="288" w:lineRule="exact" w:before="116" w:after="0"/>
        <w:ind w:left="1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For the elementary classes of real-valued functions of one real variable discussed in Sec.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7.1 one </w:t>
      </w:r>
      <w:r>
        <w:rPr>
          <w:rFonts w:ascii="Times" w:hAnsi="Times" w:eastAsia="Times"/>
          <w:b w:val="0"/>
          <w:i w:val="0"/>
          <w:color w:val="000000"/>
          <w:sz w:val="24"/>
        </w:rPr>
        <w:t>finds:</w:t>
      </w:r>
    </w:p>
    <w:p>
      <w:pPr>
        <w:autoSpaceDN w:val="0"/>
        <w:autoSpaceDE w:val="0"/>
        <w:widowControl/>
        <w:spacing w:line="330" w:lineRule="exact" w:before="90" w:after="148"/>
        <w:ind w:left="12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Standard elasticities</w:t>
      </w:r>
    </w:p>
    <w:p>
      <w:pPr>
        <w:sectPr>
          <w:type w:val="continuous"/>
          <w:pgSz w:w="11900" w:h="16840"/>
          <w:pgMar w:top="678" w:right="1082" w:bottom="1096" w:left="14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82" w:lineRule="exact" w:before="0" w:after="0"/>
        <w:ind w:left="288" w:right="432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4"/>
        </w:rPr>
        <w:t>1.</w:t>
      </w:r>
      <w:r>
        <w:rPr>
          <w:rFonts w:ascii="CMMI12" w:hAnsi="CMMI12" w:eastAsia="CMMI12"/>
          <w:b w:val="0"/>
          <w:i w:val="0"/>
          <w:color w:val="000000"/>
          <w:sz w:val="24"/>
        </w:rPr>
        <w:t>f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 =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x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Times" w:hAnsi="Times" w:eastAsia="Times"/>
          <w:b w:val="0"/>
          <w:i w:val="0"/>
          <w:color w:val="000000"/>
          <w:sz w:val="24"/>
        </w:rPr>
        <w:t>for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n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4"/>
        </w:rPr>
        <w:t>N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and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x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CMMI8" w:hAnsi="CMMI8" w:eastAsia="CMMI8"/>
          <w:b w:val="0"/>
          <w:i w:val="0"/>
          <w:color w:val="000000"/>
          <w:sz w:val="16"/>
        </w:rPr>
        <w:t>&gt;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SY10" w:hAnsi="CMSY10" w:eastAsia="CMSY10"/>
          <w:b w:val="0"/>
          <w:i w:val="0"/>
          <w:color w:val="000000"/>
          <w:sz w:val="24"/>
        </w:rPr>
        <w:t>⇒</w:t>
      </w:r>
      <w:r>
        <w:rPr>
          <w:rFonts w:ascii="CMMI12" w:hAnsi="CMMI12" w:eastAsia="CMMI12"/>
          <w:b w:val="0"/>
          <w:i w:val="0"/>
          <w:color w:val="000000"/>
          <w:sz w:val="24"/>
        </w:rPr>
        <w:t>ε</w:t>
      </w:r>
      <w:r>
        <w:rPr>
          <w:rFonts w:ascii="CMMI8" w:hAnsi="CMMI8" w:eastAsia="CMMI8"/>
          <w:b w:val="0"/>
          <w:i w:val="0"/>
          <w:color w:val="000000"/>
          <w:sz w:val="16"/>
        </w:rPr>
        <w:t>f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 =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n </w:t>
      </w:r>
      <w:r>
        <w:rPr>
          <w:rFonts w:ascii="Times" w:hAnsi="Times" w:eastAsia="Times"/>
          <w:b w:val="0"/>
          <w:i w:val="0"/>
          <w:color w:val="000000"/>
          <w:sz w:val="24"/>
        </w:rPr>
        <w:t>2.</w:t>
      </w:r>
      <w:r>
        <w:rPr>
          <w:rFonts w:ascii="CMMI12" w:hAnsi="CMMI12" w:eastAsia="CMMI12"/>
          <w:b w:val="0"/>
          <w:i w:val="0"/>
          <w:color w:val="000000"/>
          <w:sz w:val="24"/>
        </w:rPr>
        <w:t>f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 =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x</w:t>
      </w:r>
      <w:r>
        <w:rPr>
          <w:rFonts w:ascii="CMMI8" w:hAnsi="CMMI8" w:eastAsia="CMMI8"/>
          <w:b w:val="0"/>
          <w:i w:val="0"/>
          <w:color w:val="000000"/>
          <w:sz w:val="16"/>
        </w:rPr>
        <w:t>α</w:t>
      </w:r>
      <w:r>
        <w:rPr>
          <w:rFonts w:ascii="Times" w:hAnsi="Times" w:eastAsia="Times"/>
          <w:b w:val="0"/>
          <w:i w:val="0"/>
          <w:color w:val="000000"/>
          <w:sz w:val="24"/>
        </w:rPr>
        <w:t>for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α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and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x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CMMI8" w:hAnsi="CMMI8" w:eastAsia="CMMI8"/>
          <w:b w:val="0"/>
          <w:i w:val="0"/>
          <w:color w:val="000000"/>
          <w:sz w:val="16"/>
        </w:rPr>
        <w:t>&gt;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SY10" w:hAnsi="CMSY10" w:eastAsia="CMSY10"/>
          <w:b w:val="0"/>
          <w:i w:val="0"/>
          <w:color w:val="000000"/>
          <w:sz w:val="24"/>
        </w:rPr>
        <w:t>⇒</w:t>
      </w:r>
      <w:r>
        <w:rPr>
          <w:rFonts w:ascii="CMMI12" w:hAnsi="CMMI12" w:eastAsia="CMMI12"/>
          <w:b w:val="0"/>
          <w:i w:val="0"/>
          <w:color w:val="000000"/>
          <w:sz w:val="24"/>
        </w:rPr>
        <w:t>ε</w:t>
      </w:r>
      <w:r>
        <w:rPr>
          <w:rFonts w:ascii="CMMI8" w:hAnsi="CMMI8" w:eastAsia="CMMI8"/>
          <w:b w:val="0"/>
          <w:i w:val="0"/>
          <w:color w:val="000000"/>
          <w:sz w:val="16"/>
        </w:rPr>
        <w:t>f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 =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α</w:t>
      </w:r>
    </w:p>
    <w:p>
      <w:pPr>
        <w:sectPr>
          <w:type w:val="continuous"/>
          <w:pgSz w:w="11900" w:h="16840"/>
          <w:pgMar w:top="678" w:right="1082" w:bottom="1096" w:left="1428" w:header="720" w:footer="720" w:gutter="0"/>
          <w:cols w:num="2" w:equalWidth="0">
            <w:col w:w="5868" w:space="0"/>
            <w:col w:w="3521" w:space="0"/>
          </w:cols>
          <w:docGrid w:linePitch="360"/>
        </w:sectPr>
      </w:pPr>
    </w:p>
    <w:p>
      <w:pPr>
        <w:autoSpaceDN w:val="0"/>
        <w:autoSpaceDE w:val="0"/>
        <w:widowControl/>
        <w:spacing w:line="408" w:lineRule="exact" w:before="0" w:after="152"/>
        <w:ind w:left="456" w:right="0" w:hanging="2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(</w:t>
      </w:r>
      <w:r>
        <w:rPr>
          <w:rFonts w:ascii="Times" w:hAnsi="Times" w:eastAsia="Times"/>
          <w:b/>
          <w:i w:val="0"/>
          <w:color w:val="000000"/>
          <w:sz w:val="24"/>
        </w:rPr>
        <w:t>natural power-law functions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) </w:t>
      </w:r>
      <w:r>
        <w:rPr>
          <w:rFonts w:ascii="Times" w:hAnsi="Times" w:eastAsia="Times"/>
          <w:b w:val="0"/>
          <w:i w:val="0"/>
          <w:color w:val="000000"/>
          <w:sz w:val="24"/>
        </w:rPr>
        <w:t>(</w:t>
      </w:r>
      <w:r>
        <w:rPr>
          <w:rFonts w:ascii="Times" w:hAnsi="Times" w:eastAsia="Times"/>
          <w:b/>
          <w:i w:val="0"/>
          <w:color w:val="000000"/>
          <w:sz w:val="24"/>
        </w:rPr>
        <w:t>general power-law functions</w:t>
      </w:r>
      <w:r>
        <w:rPr>
          <w:rFonts w:ascii="Times" w:hAnsi="Times" w:eastAsia="Times"/>
          <w:b w:val="0"/>
          <w:i w:val="0"/>
          <w:color w:val="000000"/>
          <w:sz w:val="24"/>
        </w:rPr>
        <w:t>)</w:t>
      </w:r>
    </w:p>
    <w:p>
      <w:pPr>
        <w:sectPr>
          <w:type w:val="nextColumn"/>
          <w:pgSz w:w="11900" w:h="16840"/>
          <w:pgMar w:top="678" w:right="1082" w:bottom="1096" w:left="1428" w:header="720" w:footer="720" w:gutter="0"/>
          <w:cols w:num="2" w:equalWidth="0">
            <w:col w:w="5868" w:space="0"/>
            <w:col w:w="3521" w:space="0"/>
          </w:cols>
          <w:docGrid w:linePitch="360"/>
        </w:sectPr>
      </w:pPr>
    </w:p>
    <w:p>
      <w:pPr>
        <w:autoSpaceDN w:val="0"/>
        <w:tabs>
          <w:tab w:pos="7022" w:val="left"/>
        </w:tabs>
        <w:autoSpaceDE w:val="0"/>
        <w:widowControl/>
        <w:spacing w:line="480" w:lineRule="exact" w:before="0" w:after="4"/>
        <w:ind w:left="30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3.</w:t>
      </w:r>
      <w:r>
        <w:rPr>
          <w:rFonts w:ascii="CMMI12" w:hAnsi="CMMI12" w:eastAsia="CMMI12"/>
          <w:b w:val="0"/>
          <w:i w:val="0"/>
          <w:color w:val="000000"/>
          <w:sz w:val="24"/>
        </w:rPr>
        <w:t>f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 =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a</w:t>
      </w:r>
      <w:r>
        <w:rPr>
          <w:rFonts w:ascii="CMMI8" w:hAnsi="CMMI8" w:eastAsia="CMMI8"/>
          <w:b w:val="0"/>
          <w:i w:val="0"/>
          <w:color w:val="000000"/>
          <w:sz w:val="16"/>
        </w:rPr>
        <w:t>x</w:t>
      </w:r>
      <w:r>
        <w:rPr>
          <w:rFonts w:ascii="Times" w:hAnsi="Times" w:eastAsia="Times"/>
          <w:b w:val="0"/>
          <w:i w:val="0"/>
          <w:color w:val="000000"/>
          <w:sz w:val="24"/>
        </w:rPr>
        <w:t>for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a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CMMI8" w:hAnsi="CMMI8" w:eastAsia="CMMI8"/>
          <w:b w:val="0"/>
          <w:i w:val="0"/>
          <w:color w:val="000000"/>
          <w:sz w:val="16"/>
        </w:rPr>
        <w:t>&gt;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SY10" w:hAnsi="CMSY10" w:eastAsia="CMSY10"/>
          <w:b w:val="0"/>
          <w:i w:val="0"/>
          <w:color w:val="000000"/>
          <w:sz w:val="24"/>
        </w:rPr>
        <w:t>\{</w:t>
      </w:r>
      <w:r>
        <w:rPr>
          <w:rFonts w:ascii="CMR12" w:hAnsi="CMR12" w:eastAsia="CMR12"/>
          <w:b w:val="0"/>
          <w:i w:val="0"/>
          <w:color w:val="000000"/>
          <w:sz w:val="24"/>
        </w:rPr>
        <w:t>1</w:t>
      </w:r>
      <w:r>
        <w:rPr>
          <w:rFonts w:ascii="CMSY10" w:hAnsi="CMSY10" w:eastAsia="CMSY10"/>
          <w:b w:val="0"/>
          <w:i w:val="0"/>
          <w:color w:val="000000"/>
          <w:sz w:val="24"/>
        </w:rPr>
        <w:t>}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and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x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CMMI8" w:hAnsi="CMMI8" w:eastAsia="CMMI8"/>
          <w:b w:val="0"/>
          <w:i w:val="0"/>
          <w:color w:val="000000"/>
          <w:sz w:val="16"/>
        </w:rPr>
        <w:t>&gt;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SY10" w:hAnsi="CMSY10" w:eastAsia="CMSY10"/>
          <w:b w:val="0"/>
          <w:i w:val="0"/>
          <w:color w:val="000000"/>
          <w:sz w:val="24"/>
        </w:rPr>
        <w:t>⇒</w:t>
      </w:r>
      <w:r>
        <w:rPr>
          <w:rFonts w:ascii="CMMI12" w:hAnsi="CMMI12" w:eastAsia="CMMI12"/>
          <w:b w:val="0"/>
          <w:i w:val="0"/>
          <w:color w:val="000000"/>
          <w:sz w:val="24"/>
        </w:rPr>
        <w:t>ε</w:t>
      </w:r>
      <w:r>
        <w:rPr>
          <w:rFonts w:ascii="CMMI8" w:hAnsi="CMMI8" w:eastAsia="CMMI8"/>
          <w:b w:val="0"/>
          <w:i w:val="0"/>
          <w:color w:val="000000"/>
          <w:sz w:val="16"/>
        </w:rPr>
        <w:t>f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 = ln(</w:t>
      </w:r>
      <w:r>
        <w:rPr>
          <w:rFonts w:ascii="CMMI12" w:hAnsi="CMMI12" w:eastAsia="CMMI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x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(</w:t>
      </w:r>
      <w:r>
        <w:rPr>
          <w:rFonts w:ascii="Times" w:hAnsi="Times" w:eastAsia="Times"/>
          <w:b/>
          <w:i w:val="0"/>
          <w:color w:val="000000"/>
          <w:sz w:val="24"/>
        </w:rPr>
        <w:t>exponential functions</w:t>
      </w:r>
      <w:r>
        <w:rPr>
          <w:rFonts w:ascii="Times" w:hAnsi="Times" w:eastAsia="Times"/>
          <w:b w:val="0"/>
          <w:i w:val="0"/>
          <w:color w:val="000000"/>
          <w:sz w:val="24"/>
        </w:rPr>
        <w:t>)</w:t>
      </w:r>
    </w:p>
    <w:p>
      <w:pPr>
        <w:sectPr>
          <w:type w:val="continuous"/>
          <w:pgSz w:w="11900" w:h="16840"/>
          <w:pgMar w:top="678" w:right="1082" w:bottom="1096" w:left="14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82" w:lineRule="exact" w:before="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4"/>
        </w:rPr>
        <w:t>4.</w:t>
      </w:r>
      <w:r>
        <w:rPr>
          <w:rFonts w:ascii="CMMI12" w:hAnsi="CMMI12" w:eastAsia="CMMI12"/>
          <w:b w:val="0"/>
          <w:i w:val="0"/>
          <w:color w:val="000000"/>
          <w:sz w:val="24"/>
        </w:rPr>
        <w:t>f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 =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e</w:t>
      </w:r>
      <w:r>
        <w:rPr>
          <w:rFonts w:ascii="CMMI8" w:hAnsi="CMMI8" w:eastAsia="CMMI8"/>
          <w:b w:val="0"/>
          <w:i w:val="0"/>
          <w:color w:val="000000"/>
          <w:sz w:val="16"/>
        </w:rPr>
        <w:t>ax</w:t>
      </w:r>
      <w:r>
        <w:rPr>
          <w:rFonts w:ascii="Times" w:hAnsi="Times" w:eastAsia="Times"/>
          <w:b w:val="0"/>
          <w:i w:val="0"/>
          <w:color w:val="000000"/>
          <w:sz w:val="24"/>
        </w:rPr>
        <w:t>for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a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and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x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CMMI8" w:hAnsi="CMMI8" w:eastAsia="CMMI8"/>
          <w:b w:val="0"/>
          <w:i w:val="0"/>
          <w:color w:val="000000"/>
          <w:sz w:val="16"/>
        </w:rPr>
        <w:t>&gt;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SY10" w:hAnsi="CMSY10" w:eastAsia="CMSY10"/>
          <w:b w:val="0"/>
          <w:i w:val="0"/>
          <w:color w:val="000000"/>
          <w:sz w:val="24"/>
        </w:rPr>
        <w:t>⇒</w:t>
      </w:r>
      <w:r>
        <w:rPr>
          <w:rFonts w:ascii="CMMI12" w:hAnsi="CMMI12" w:eastAsia="CMMI12"/>
          <w:b w:val="0"/>
          <w:i w:val="0"/>
          <w:color w:val="000000"/>
          <w:sz w:val="24"/>
        </w:rPr>
        <w:t>ε</w:t>
      </w:r>
      <w:r>
        <w:rPr>
          <w:rFonts w:ascii="CMMI8" w:hAnsi="CMMI8" w:eastAsia="CMMI8"/>
          <w:b w:val="0"/>
          <w:i w:val="0"/>
          <w:color w:val="000000"/>
          <w:sz w:val="16"/>
        </w:rPr>
        <w:t>f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 =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ax</w:t>
      </w:r>
    </w:p>
    <w:p>
      <w:pPr>
        <w:sectPr>
          <w:type w:val="continuous"/>
          <w:pgSz w:w="11900" w:h="16840"/>
          <w:pgMar w:top="678" w:right="1082" w:bottom="1096" w:left="1428" w:header="720" w:footer="720" w:gutter="0"/>
          <w:cols w:num="2" w:equalWidth="0">
            <w:col w:w="5874" w:space="0"/>
            <w:col w:w="3515" w:space="0"/>
          </w:cols>
          <w:docGrid w:linePitch="360"/>
        </w:sectPr>
      </w:pPr>
    </w:p>
    <w:p>
      <w:pPr>
        <w:autoSpaceDN w:val="0"/>
        <w:autoSpaceDE w:val="0"/>
        <w:widowControl/>
        <w:spacing w:line="334" w:lineRule="exact" w:before="0" w:after="154"/>
        <w:ind w:left="33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(</w:t>
      </w:r>
      <w:r>
        <w:rPr>
          <w:rFonts w:ascii="Times" w:hAnsi="Times" w:eastAsia="Times"/>
          <w:b/>
          <w:i w:val="0"/>
          <w:color w:val="000000"/>
          <w:sz w:val="24"/>
        </w:rPr>
        <w:t>natural exponential functions</w:t>
      </w:r>
      <w:r>
        <w:rPr>
          <w:rFonts w:ascii="Times" w:hAnsi="Times" w:eastAsia="Times"/>
          <w:b w:val="0"/>
          <w:i w:val="0"/>
          <w:color w:val="000000"/>
          <w:sz w:val="24"/>
        </w:rPr>
        <w:t>)</w:t>
      </w:r>
    </w:p>
    <w:p>
      <w:pPr>
        <w:sectPr>
          <w:type w:val="nextColumn"/>
          <w:pgSz w:w="11900" w:h="16840"/>
          <w:pgMar w:top="678" w:right="1082" w:bottom="1096" w:left="1428" w:header="720" w:footer="720" w:gutter="0"/>
          <w:cols w:num="2" w:equalWidth="0">
            <w:col w:w="5874" w:space="0"/>
            <w:col w:w="3515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1.9999999999999" w:type="dxa"/>
      </w:tblPr>
      <w:tblGrid>
        <w:gridCol w:w="1878"/>
        <w:gridCol w:w="1878"/>
        <w:gridCol w:w="1878"/>
        <w:gridCol w:w="1878"/>
        <w:gridCol w:w="1878"/>
      </w:tblGrid>
      <w:tr>
        <w:trPr>
          <w:trHeight w:hRule="exact" w:val="1076"/>
        </w:trPr>
        <w:tc>
          <w:tcPr>
            <w:tcW w:type="dxa" w:w="58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990" w:val="left"/>
                <w:tab w:pos="3532" w:val="left"/>
                <w:tab w:pos="4406" w:val="left"/>
                <w:tab w:pos="4978" w:val="left"/>
              </w:tabs>
              <w:autoSpaceDE w:val="0"/>
              <w:widowControl/>
              <w:spacing w:line="262" w:lineRule="exact" w:before="218" w:after="0"/>
              <w:ind w:left="168" w:right="144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5.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f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x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 = log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a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x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 for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 xml:space="preserve"> a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4"/>
              </w:rPr>
              <w:t xml:space="preserve"> ∈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4"/>
              </w:rPr>
              <w:t>R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&gt;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0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4"/>
              </w:rPr>
              <w:t>\{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4"/>
              </w:rPr>
              <w:t>}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 and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 xml:space="preserve"> x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4"/>
              </w:rPr>
              <w:t xml:space="preserve"> ∈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4"/>
              </w:rPr>
              <w:t>R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&gt;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 xml:space="preserve">0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</w:t>
            </w:r>
            <w:r>
              <w:br/>
            </w:r>
            <w:r>
              <w:tab/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4"/>
              </w:rPr>
              <w:t>⇒</w:t>
            </w:r>
            <w:r>
              <w:tab/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ε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f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x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) = </w:t>
            </w:r>
            <w:r>
              <w:tab/>
            </w:r>
            <w:r>
              <w:tab/>
            </w:r>
            <w:r>
              <w:tab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ln(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 log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a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x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3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56" w:lineRule="exact" w:before="68" w:after="0"/>
              <w:ind w:left="226" w:right="0" w:firstLine="784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>logarithmic functions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)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>natural logarithmic function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).</w:t>
            </w:r>
          </w:p>
        </w:tc>
      </w:tr>
      <w:tr>
        <w:trPr>
          <w:trHeight w:hRule="exact" w:val="360"/>
        </w:trPr>
        <w:tc>
          <w:tcPr>
            <w:tcW w:type="dxa" w:w="3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0" w:lineRule="exact" w:before="17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6.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f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x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 = ln(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x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 for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 xml:space="preserve"> x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4"/>
              </w:rPr>
              <w:t xml:space="preserve"> ∈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4"/>
              </w:rPr>
              <w:t>R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&gt;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8" w:lineRule="exact" w:before="244" w:after="0"/>
              <w:ind w:left="0" w:right="0" w:firstLine="0"/>
              <w:jc w:val="center"/>
            </w:pPr>
            <w:r>
              <w:rPr>
                <w:rFonts w:ascii="CMSY10" w:hAnsi="CMSY10" w:eastAsia="CMSY10"/>
                <w:b w:val="0"/>
                <w:i w:val="0"/>
                <w:color w:val="000000"/>
                <w:sz w:val="24"/>
              </w:rPr>
              <w:t>⇒</w:t>
            </w:r>
          </w:p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244" w:after="0"/>
              <w:ind w:left="158" w:right="0" w:firstLine="0"/>
              <w:jc w:val="left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ε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f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x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 =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2" w:after="0"/>
              <w:ind w:left="248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878"/>
            <w:vMerge/>
            <w:tcBorders/>
          </w:tcPr>
          <w:p/>
        </w:tc>
      </w:tr>
      <w:tr>
        <w:trPr>
          <w:trHeight w:hRule="exact" w:val="352"/>
        </w:trPr>
        <w:tc>
          <w:tcPr>
            <w:tcW w:type="dxa" w:w="1878"/>
            <w:vMerge/>
            <w:tcBorders/>
          </w:tcPr>
          <w:p/>
        </w:tc>
        <w:tc>
          <w:tcPr>
            <w:tcW w:type="dxa" w:w="1878"/>
            <w:vMerge/>
            <w:tcBorders/>
          </w:tcPr>
          <w:p/>
        </w:tc>
        <w:tc>
          <w:tcPr>
            <w:tcW w:type="dxa" w:w="1878"/>
            <w:vMerge/>
            <w:tcBorders/>
          </w:tcPr>
          <w:p/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50" w:after="0"/>
              <w:ind w:left="52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ln(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x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1878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88" w:lineRule="exact" w:before="220" w:after="0"/>
        <w:ind w:left="12" w:right="22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>In</w:t>
      </w:r>
      <w:r>
        <w:rPr>
          <w:rFonts w:ascii="Times" w:hAnsi="Times" w:eastAsia="Times"/>
          <w:b w:val="0"/>
          <w:i w:val="0"/>
          <w:color w:val="000000"/>
          <w:sz w:val="24"/>
        </w:rPr>
        <w:t>view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Times" w:hAnsi="Times" w:eastAsia="Times"/>
          <w:b w:val="0"/>
          <w:i w:val="0"/>
          <w:color w:val="000000"/>
          <w:sz w:val="24"/>
        </w:rPr>
        <w:t>these</w:t>
      </w:r>
      <w:r>
        <w:rPr>
          <w:rFonts w:ascii="Times" w:hAnsi="Times" w:eastAsia="Times"/>
          <w:b w:val="0"/>
          <w:i w:val="0"/>
          <w:color w:val="000000"/>
          <w:sz w:val="24"/>
        </w:rPr>
        <w:t>results,</w:t>
      </w:r>
      <w:r>
        <w:rPr>
          <w:rFonts w:ascii="Times" w:hAnsi="Times" w:eastAsia="Times"/>
          <w:b w:val="0"/>
          <w:i w:val="0"/>
          <w:color w:val="000000"/>
          <w:sz w:val="24"/>
        </w:rPr>
        <w:t>we</w:t>
      </w:r>
      <w:r>
        <w:rPr>
          <w:rFonts w:ascii="Times" w:hAnsi="Times" w:eastAsia="Times"/>
          <w:b w:val="0"/>
          <w:i w:val="0"/>
          <w:color w:val="000000"/>
          <w:sz w:val="24"/>
        </w:rPr>
        <w:t>would</w:t>
      </w:r>
      <w:r>
        <w:rPr>
          <w:rFonts w:ascii="Times" w:hAnsi="Times" w:eastAsia="Times"/>
          <w:b w:val="0"/>
          <w:i w:val="0"/>
          <w:color w:val="000000"/>
          <w:sz w:val="24"/>
        </w:rPr>
        <w:t>like</w:t>
      </w:r>
      <w:r>
        <w:rPr>
          <w:rFonts w:ascii="Times" w:hAnsi="Times" w:eastAsia="Times"/>
          <w:b w:val="0"/>
          <w:i w:val="0"/>
          <w:color w:val="000000"/>
          <w:sz w:val="24"/>
        </w:rPr>
        <w:t>to</w:t>
      </w:r>
      <w:r>
        <w:rPr>
          <w:rFonts w:ascii="Times" w:hAnsi="Times" w:eastAsia="Times"/>
          <w:b w:val="0"/>
          <w:i w:val="0"/>
          <w:color w:val="000000"/>
          <w:sz w:val="24"/>
        </w:rPr>
        <w:t>emphasise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fact</w:t>
      </w:r>
      <w:r>
        <w:rPr>
          <w:rFonts w:ascii="Times" w:hAnsi="Times" w:eastAsia="Times"/>
          <w:b w:val="0"/>
          <w:i w:val="0"/>
          <w:color w:val="000000"/>
          <w:sz w:val="24"/>
        </w:rPr>
        <w:t>that</w:t>
      </w:r>
      <w:r>
        <w:rPr>
          <w:rFonts w:ascii="Times" w:hAnsi="Times" w:eastAsia="Times"/>
          <w:b w:val="0"/>
          <w:i w:val="0"/>
          <w:color w:val="000000"/>
          <w:sz w:val="24"/>
        </w:rPr>
        <w:t>for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entire</w:t>
      </w:r>
      <w:r>
        <w:rPr>
          <w:rFonts w:ascii="Times" w:hAnsi="Times" w:eastAsia="Times"/>
          <w:b w:val="0"/>
          <w:i w:val="0"/>
          <w:color w:val="000000"/>
          <w:sz w:val="24"/>
        </w:rPr>
        <w:t>family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Times" w:hAnsi="Times" w:eastAsia="Times"/>
          <w:b/>
          <w:i w:val="0"/>
          <w:color w:val="000000"/>
          <w:sz w:val="24"/>
        </w:rPr>
        <w:t>gen-</w:t>
      </w:r>
      <w:r>
        <w:rPr>
          <w:rFonts w:ascii="Times" w:hAnsi="Times" w:eastAsia="Times"/>
          <w:b/>
          <w:i w:val="0"/>
          <w:color w:val="000000"/>
          <w:sz w:val="24"/>
        </w:rPr>
        <w:t>eral</w:t>
      </w:r>
      <w:r>
        <w:rPr>
          <w:rFonts w:ascii="Times" w:hAnsi="Times" w:eastAsia="Times"/>
          <w:b/>
          <w:i w:val="0"/>
          <w:color w:val="000000"/>
          <w:sz w:val="24"/>
        </w:rPr>
        <w:t>power-law</w:t>
      </w:r>
      <w:r>
        <w:rPr>
          <w:rFonts w:ascii="Times" w:hAnsi="Times" w:eastAsia="Times"/>
          <w:b/>
          <w:i w:val="0"/>
          <w:color w:val="000000"/>
          <w:sz w:val="24"/>
        </w:rPr>
        <w:t>functions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elasticity</w:t>
      </w:r>
      <w:r>
        <w:rPr>
          <w:rFonts w:ascii="CMMI12" w:hAnsi="CMMI12" w:eastAsia="CMMI12"/>
          <w:b w:val="0"/>
          <w:i w:val="0"/>
          <w:color w:val="000000"/>
          <w:sz w:val="24"/>
        </w:rPr>
        <w:t>ε</w:t>
      </w:r>
      <w:r>
        <w:rPr>
          <w:rFonts w:ascii="CMMI8" w:hAnsi="CMMI8" w:eastAsia="CMMI8"/>
          <w:b w:val="0"/>
          <w:i w:val="0"/>
          <w:color w:val="000000"/>
          <w:sz w:val="16"/>
        </w:rPr>
        <w:t>f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Times" w:hAnsi="Times" w:eastAsia="Times"/>
          <w:b w:val="0"/>
          <w:i w:val="0"/>
          <w:color w:val="000000"/>
          <w:sz w:val="24"/>
        </w:rPr>
        <w:t>has</w:t>
      </w:r>
      <w:r>
        <w:rPr>
          <w:rFonts w:ascii="Times" w:hAnsi="Times" w:eastAsia="Times"/>
          <w:b w:val="0"/>
          <w:i w:val="0"/>
          <w:color w:val="000000"/>
          <w:sz w:val="24"/>
        </w:rPr>
        <w:t>a</w:t>
      </w:r>
      <w:r>
        <w:rPr>
          <w:rFonts w:ascii="Times" w:hAnsi="Times" w:eastAsia="Times"/>
          <w:b w:val="0"/>
          <w:i/>
          <w:color w:val="000000"/>
          <w:sz w:val="24"/>
        </w:rPr>
        <w:t>constant</w:t>
      </w:r>
      <w:r>
        <w:rPr>
          <w:rFonts w:ascii="Times" w:hAnsi="Times" w:eastAsia="Times"/>
          <w:b w:val="0"/>
          <w:i/>
          <w:color w:val="000000"/>
          <w:sz w:val="24"/>
        </w:rPr>
        <w:t>value</w:t>
      </w:r>
      <w:r>
        <w:rPr>
          <w:rFonts w:ascii="Times" w:hAnsi="Times" w:eastAsia="Times"/>
          <w:b w:val="0"/>
          <w:i w:val="0"/>
          <w:color w:val="000000"/>
          <w:sz w:val="24"/>
        </w:rPr>
        <w:t>,</w:t>
      </w:r>
      <w:r>
        <w:rPr>
          <w:rFonts w:ascii="Times" w:hAnsi="Times" w:eastAsia="Times"/>
          <w:b w:val="0"/>
          <w:i w:val="0"/>
          <w:color w:val="000000"/>
          <w:sz w:val="24"/>
        </w:rPr>
        <w:t>independent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value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of 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argument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  <w:r>
        <w:rPr>
          <w:rFonts w:ascii="Times" w:hAnsi="Times" w:eastAsia="Times"/>
          <w:b w:val="0"/>
          <w:i w:val="0"/>
          <w:color w:val="000000"/>
          <w:sz w:val="24"/>
        </w:rPr>
        <w:t>It</w:t>
      </w:r>
      <w:r>
        <w:rPr>
          <w:rFonts w:ascii="Times" w:hAnsi="Times" w:eastAsia="Times"/>
          <w:b w:val="0"/>
          <w:i w:val="0"/>
          <w:color w:val="000000"/>
          <w:sz w:val="24"/>
        </w:rPr>
        <w:t>is</w:t>
      </w:r>
      <w:r>
        <w:rPr>
          <w:rFonts w:ascii="Times" w:hAnsi="Times" w:eastAsia="Times"/>
          <w:b w:val="0"/>
          <w:i w:val="0"/>
          <w:color w:val="000000"/>
          <w:sz w:val="24"/>
        </w:rPr>
        <w:t>this</w:t>
      </w:r>
      <w:r>
        <w:rPr>
          <w:rFonts w:ascii="Times" w:hAnsi="Times" w:eastAsia="Times"/>
          <w:b w:val="0"/>
          <w:i w:val="0"/>
          <w:color w:val="000000"/>
          <w:sz w:val="24"/>
        </w:rPr>
        <w:t>very</w:t>
      </w:r>
      <w:r>
        <w:rPr>
          <w:rFonts w:ascii="Times" w:hAnsi="Times" w:eastAsia="Times"/>
          <w:b w:val="0"/>
          <w:i w:val="0"/>
          <w:color w:val="000000"/>
          <w:sz w:val="24"/>
        </w:rPr>
        <w:t>property</w:t>
      </w:r>
      <w:r>
        <w:rPr>
          <w:rFonts w:ascii="Times" w:hAnsi="Times" w:eastAsia="Times"/>
          <w:b w:val="0"/>
          <w:i w:val="0"/>
          <w:color w:val="000000"/>
          <w:sz w:val="24"/>
        </w:rPr>
        <w:t>which</w:t>
      </w:r>
      <w:r>
        <w:rPr>
          <w:rFonts w:ascii="Times" w:hAnsi="Times" w:eastAsia="Times"/>
          <w:b w:val="0"/>
          <w:i w:val="0"/>
          <w:color w:val="000000"/>
          <w:sz w:val="24"/>
        </w:rPr>
        <w:t>classifies</w:t>
      </w:r>
      <w:r>
        <w:rPr>
          <w:rFonts w:ascii="Times" w:hAnsi="Times" w:eastAsia="Times"/>
          <w:b/>
          <w:i w:val="0"/>
          <w:color w:val="000000"/>
          <w:sz w:val="24"/>
        </w:rPr>
        <w:t>general</w:t>
      </w:r>
      <w:r>
        <w:rPr>
          <w:rFonts w:ascii="Times" w:hAnsi="Times" w:eastAsia="Times"/>
          <w:b/>
          <w:i w:val="0"/>
          <w:color w:val="000000"/>
          <w:sz w:val="24"/>
        </w:rPr>
        <w:t>power-law</w:t>
      </w:r>
      <w:r>
        <w:rPr>
          <w:rFonts w:ascii="Times" w:hAnsi="Times" w:eastAsia="Times"/>
          <w:b/>
          <w:i w:val="0"/>
          <w:color w:val="000000"/>
          <w:sz w:val="24"/>
        </w:rPr>
        <w:t>functions</w:t>
      </w:r>
      <w:r>
        <w:rPr>
          <w:rFonts w:ascii="Times" w:hAnsi="Times" w:eastAsia="Times"/>
          <w:b w:val="0"/>
          <w:i w:val="0"/>
          <w:color w:val="000000"/>
          <w:sz w:val="24"/>
        </w:rPr>
        <w:t>as</w:t>
      </w:r>
      <w:r>
        <w:rPr>
          <w:rFonts w:ascii="Times" w:hAnsi="Times" w:eastAsia="Times"/>
          <w:b/>
          <w:i w:val="0"/>
          <w:color w:val="000000"/>
          <w:sz w:val="24"/>
        </w:rPr>
        <w:t>scale-</w:t>
      </w:r>
      <w:r>
        <w:rPr>
          <w:rFonts w:ascii="Times" w:hAnsi="Times" w:eastAsia="Times"/>
          <w:b/>
          <w:i w:val="0"/>
          <w:color w:val="000000"/>
          <w:sz w:val="24"/>
        </w:rPr>
        <w:t>invariant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  <w:r>
        <w:rPr>
          <w:rFonts w:ascii="Times" w:hAnsi="Times" w:eastAsia="Times"/>
          <w:b w:val="0"/>
          <w:i w:val="0"/>
          <w:color w:val="000000"/>
          <w:sz w:val="24"/>
        </w:rPr>
        <w:t>When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scale-invariance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obtains, dimensionless ratios, i.e., quotients of variables of the</w:t>
      </w:r>
    </w:p>
    <w:p>
      <w:pPr>
        <w:autoSpaceDN w:val="0"/>
        <w:tabs>
          <w:tab w:pos="290" w:val="left"/>
        </w:tabs>
        <w:autoSpaceDE w:val="0"/>
        <w:widowControl/>
        <w:spacing w:line="342" w:lineRule="exact" w:before="200" w:after="0"/>
        <w:ind w:left="12" w:right="0" w:firstLine="0"/>
        <w:jc w:val="left"/>
      </w:pPr>
      <w:r>
        <w:tab/>
      </w:r>
      <w:r>
        <w:rPr>
          <w:rFonts w:ascii="Times" w:hAnsi="Times" w:eastAsia="Times"/>
          <w:b w:val="0"/>
          <w:i w:val="0"/>
          <w:color w:val="000000"/>
          <w:sz w:val="14"/>
        </w:rPr>
        <w:t>3</w:t>
      </w:r>
      <w:r>
        <w:rPr>
          <w:rFonts w:ascii="Times" w:hAnsi="Times" w:eastAsia="Times"/>
          <w:b w:val="0"/>
          <w:i w:val="0"/>
          <w:color w:val="000000"/>
          <w:sz w:val="20"/>
        </w:rPr>
        <w:t>To extend the regime of applicability of the measure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ε</w:t>
      </w:r>
      <w:r>
        <w:rPr>
          <w:rFonts w:ascii="CMMI7" w:hAnsi="CMMI7" w:eastAsia="CMMI7"/>
          <w:b w:val="0"/>
          <w:i w:val="0"/>
          <w:color w:val="000000"/>
          <w:sz w:val="14"/>
        </w:rPr>
        <w:t>f</w:t>
      </w:r>
      <w:r>
        <w:rPr>
          <w:rFonts w:ascii="Times" w:hAnsi="Times" w:eastAsia="Times"/>
          <w:b w:val="0"/>
          <w:i w:val="0"/>
          <w:color w:val="000000"/>
          <w:sz w:val="20"/>
        </w:rPr>
        <w:t>, one may consider working in terms of absolute values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|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| </w:t>
      </w:r>
      <w:r>
        <w:rPr>
          <w:rFonts w:ascii="Times" w:hAnsi="Times" w:eastAsia="Times"/>
          <w:b w:val="0"/>
          <w:i w:val="0"/>
          <w:color w:val="000000"/>
          <w:sz w:val="20"/>
        </w:rPr>
        <w:t>and</w:t>
      </w:r>
      <w:r>
        <w:rPr>
          <w:rFonts w:ascii="CMSY10" w:hAnsi="CMSY10" w:eastAsia="CMSY10"/>
          <w:b w:val="0"/>
          <w:i w:val="0"/>
          <w:color w:val="000000"/>
          <w:sz w:val="20"/>
        </w:rPr>
        <w:t xml:space="preserve"> |</w:t>
      </w:r>
      <w:r>
        <w:rPr>
          <w:rFonts w:ascii="CMMI10" w:hAnsi="CMMI10" w:eastAsia="CMMI10"/>
          <w:b w:val="0"/>
          <w:i w:val="0"/>
          <w:color w:val="000000"/>
          <w:sz w:val="20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10" w:hAnsi="CMSY10" w:eastAsia="CMSY10"/>
          <w:b w:val="0"/>
          <w:i w:val="0"/>
          <w:color w:val="000000"/>
          <w:sz w:val="20"/>
        </w:rPr>
        <w:t>|</w:t>
      </w:r>
      <w:r>
        <w:rPr>
          <w:rFonts w:ascii="Times" w:hAnsi="Times" w:eastAsia="Times"/>
          <w:b w:val="0"/>
          <w:i w:val="0"/>
          <w:color w:val="000000"/>
          <w:sz w:val="20"/>
        </w:rPr>
        <w:t>.</w:t>
      </w:r>
      <w:r>
        <w:rPr>
          <w:rFonts w:ascii="Times" w:hAnsi="Times" w:eastAsia="Times"/>
          <w:b w:val="0"/>
          <w:i w:val="0"/>
          <w:color w:val="000000"/>
          <w:sz w:val="20"/>
        </w:rPr>
        <w:t>Then one has to distinguish between four cases, which need to be looked at separately: (i)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x &gt;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0</w:t>
      </w:r>
      <w:r>
        <w:rPr>
          <w:rFonts w:ascii="Times" w:hAnsi="Times" w:eastAsia="Times"/>
          <w:b w:val="0"/>
          <w:i w:val="0"/>
          <w:color w:val="000000"/>
          <w:sz w:val="20"/>
        </w:rPr>
        <w:t>,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f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&gt;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0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, </w:t>
      </w:r>
      <w:r>
        <w:rPr>
          <w:rFonts w:ascii="Times" w:hAnsi="Times" w:eastAsia="Times"/>
          <w:b w:val="0"/>
          <w:i w:val="0"/>
          <w:color w:val="000000"/>
          <w:sz w:val="20"/>
        </w:rPr>
        <w:t>(ii)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x &lt;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0</w:t>
      </w:r>
      <w:r>
        <w:rPr>
          <w:rFonts w:ascii="Times" w:hAnsi="Times" w:eastAsia="Times"/>
          <w:b w:val="0"/>
          <w:i w:val="0"/>
          <w:color w:val="000000"/>
          <w:sz w:val="20"/>
        </w:rPr>
        <w:t>,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f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&gt;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0</w:t>
      </w:r>
      <w:r>
        <w:rPr>
          <w:rFonts w:ascii="Times" w:hAnsi="Times" w:eastAsia="Times"/>
          <w:b w:val="0"/>
          <w:i w:val="0"/>
          <w:color w:val="000000"/>
          <w:sz w:val="20"/>
        </w:rPr>
        <w:t>, (iii)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x &lt;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0</w:t>
      </w:r>
      <w:r>
        <w:rPr>
          <w:rFonts w:ascii="Times" w:hAnsi="Times" w:eastAsia="Times"/>
          <w:b w:val="0"/>
          <w:i w:val="0"/>
          <w:color w:val="000000"/>
          <w:sz w:val="20"/>
        </w:rPr>
        <w:t>,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f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&lt;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0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 and (iv)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x &gt;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0</w:t>
      </w:r>
      <w:r>
        <w:rPr>
          <w:rFonts w:ascii="Times" w:hAnsi="Times" w:eastAsia="Times"/>
          <w:b w:val="0"/>
          <w:i w:val="0"/>
          <w:color w:val="000000"/>
          <w:sz w:val="20"/>
        </w:rPr>
        <w:t>,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f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 w:val="0"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 w:val="0"/>
          <w:color w:val="000000"/>
          <w:sz w:val="20"/>
        </w:rPr>
        <w:t xml:space="preserve"> &lt;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0</w:t>
      </w:r>
      <w:r>
        <w:rPr>
          <w:rFonts w:ascii="Times" w:hAnsi="Times" w:eastAsia="Times"/>
          <w:b w:val="0"/>
          <w:i w:val="0"/>
          <w:color w:val="000000"/>
          <w:sz w:val="20"/>
        </w:rPr>
        <w:t>.</w:t>
      </w:r>
    </w:p>
    <w:p>
      <w:pPr>
        <w:sectPr>
          <w:type w:val="continuous"/>
          <w:pgSz w:w="11900" w:h="16840"/>
          <w:pgMar w:top="678" w:right="1082" w:bottom="1096" w:left="14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56"/>
        <w:ind w:left="0" w:right="0"/>
      </w:pPr>
    </w:p>
    <w:p>
      <w:pPr>
        <w:autoSpaceDN w:val="0"/>
        <w:tabs>
          <w:tab w:pos="1390" w:val="left"/>
        </w:tabs>
        <w:autoSpaceDE w:val="0"/>
        <w:widowControl/>
        <w:spacing w:line="318" w:lineRule="exact" w:before="0" w:after="0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68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CHAPTER 7.</w:t>
      </w:r>
      <w:r>
        <w:rPr>
          <w:rFonts w:ascii="Times" w:hAnsi="Times" w:eastAsia="Times"/>
          <w:b w:val="0"/>
          <w:i w:val="0"/>
          <w:color w:val="000000"/>
          <w:sz w:val="24"/>
        </w:rPr>
        <w:t>DIFFERENTIAL CALCULUS OF REAL-VALUED FUNCTIONS</w:t>
      </w:r>
    </w:p>
    <w:p>
      <w:pPr>
        <w:autoSpaceDN w:val="0"/>
        <w:autoSpaceDE w:val="0"/>
        <w:widowControl/>
        <w:spacing w:line="346" w:lineRule="exact" w:before="128" w:after="0"/>
        <w:ind w:left="0" w:right="58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>same physical dimension, reduce to</w:t>
      </w:r>
      <w:r>
        <w:rPr>
          <w:rFonts w:ascii="Times" w:hAnsi="Times" w:eastAsia="Times"/>
          <w:b w:val="0"/>
          <w:i/>
          <w:color w:val="000000"/>
          <w:sz w:val="24"/>
        </w:rPr>
        <w:t xml:space="preserve"> constants</w:t>
      </w:r>
      <w:r>
        <w:rPr>
          <w:rFonts w:ascii="Times" w:hAnsi="Times" w:eastAsia="Times"/>
          <w:b w:val="0"/>
          <w:i w:val="0"/>
          <w:color w:val="000000"/>
          <w:sz w:val="24"/>
        </w:rPr>
        <w:t>. In this context, we would like to remark that scale-</w:t>
      </w:r>
      <w:r>
        <w:rPr>
          <w:rFonts w:ascii="Times" w:hAnsi="Times" w:eastAsia="Times"/>
          <w:b w:val="0"/>
          <w:i w:val="0"/>
          <w:color w:val="000000"/>
          <w:sz w:val="24"/>
        </w:rPr>
        <w:t>invariant (fractal) power-law functions of the form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f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 =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Kx</w:t>
      </w:r>
      <w:r>
        <w:rPr>
          <w:rFonts w:ascii="CMMI8" w:hAnsi="CMMI8" w:eastAsia="CMMI8"/>
          <w:b w:val="0"/>
          <w:i w:val="0"/>
          <w:color w:val="000000"/>
          <w:sz w:val="16"/>
        </w:rPr>
        <w:t>α</w:t>
      </w:r>
      <w:r>
        <w:rPr>
          <w:rFonts w:ascii="Times" w:hAnsi="Times" w:eastAsia="Times"/>
          <w:b w:val="0"/>
          <w:i w:val="0"/>
          <w:color w:val="000000"/>
          <w:sz w:val="24"/>
        </w:rPr>
        <w:t>, with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K</w:t>
      </w:r>
      <w:r>
        <w:rPr>
          <w:rFonts w:ascii="CMMI12" w:hAnsi="CMMI12" w:eastAsia="CMMI12"/>
          <w:b w:val="0"/>
          <w:i w:val="0"/>
          <w:color w:val="000000"/>
          <w:sz w:val="24"/>
        </w:rPr>
        <w:t>&gt;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0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and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α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CMMI8" w:hAnsi="CMMI8" w:eastAsia="CMMI8"/>
          <w:b w:val="0"/>
          <w:i w:val="0"/>
          <w:color w:val="000000"/>
          <w:sz w:val="16"/>
        </w:rPr>
        <w:t>&lt;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SY10" w:hAnsi="CMSY10" w:eastAsia="CMSY10"/>
          <w:b w:val="0"/>
          <w:i w:val="0"/>
          <w:color w:val="000000"/>
          <w:sz w:val="24"/>
        </w:rPr>
        <w:t>\{−</w:t>
      </w:r>
      <w:r>
        <w:rPr>
          <w:rFonts w:ascii="CMR12" w:hAnsi="CMR12" w:eastAsia="CMR12"/>
          <w:b w:val="0"/>
          <w:i w:val="0"/>
          <w:color w:val="000000"/>
          <w:sz w:val="24"/>
        </w:rPr>
        <w:t>1</w:t>
      </w:r>
      <w:r>
        <w:rPr>
          <w:rFonts w:ascii="CMSY10" w:hAnsi="CMSY10" w:eastAsia="CMSY10"/>
          <w:b w:val="0"/>
          <w:i w:val="0"/>
          <w:color w:val="000000"/>
          <w:sz w:val="24"/>
        </w:rPr>
        <w:t>}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, </w:t>
      </w:r>
      <w:r>
        <w:rPr>
          <w:rFonts w:ascii="Times" w:hAnsi="Times" w:eastAsia="Times"/>
          <w:b w:val="0"/>
          <w:i w:val="0"/>
          <w:color w:val="000000"/>
          <w:sz w:val="24"/>
        </w:rPr>
        <w:t>are frequently employed in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Economics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and the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Social Sciences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for modelling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uncertainty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of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eco-</w:t>
      </w:r>
      <w:r>
        <w:rPr>
          <w:rFonts w:ascii="Times" w:hAnsi="Times" w:eastAsia="Times"/>
          <w:b/>
          <w:i w:val="0"/>
          <w:color w:val="000000"/>
          <w:sz w:val="24"/>
        </w:rPr>
        <w:t>nomic</w:t>
      </w:r>
      <w:r>
        <w:rPr>
          <w:rFonts w:ascii="Times" w:hAnsi="Times" w:eastAsia="Times"/>
          <w:b/>
          <w:i w:val="0"/>
          <w:color w:val="000000"/>
          <w:sz w:val="24"/>
        </w:rPr>
        <w:t>agents</w:t>
      </w:r>
      <w:r>
        <w:rPr>
          <w:rFonts w:ascii="Times" w:hAnsi="Times" w:eastAsia="Times"/>
          <w:b w:val="0"/>
          <w:i w:val="0"/>
          <w:color w:val="000000"/>
          <w:sz w:val="24"/>
        </w:rPr>
        <w:t>in</w:t>
      </w:r>
      <w:r>
        <w:rPr>
          <w:rFonts w:ascii="Times" w:hAnsi="Times" w:eastAsia="Times"/>
          <w:b/>
          <w:i w:val="0"/>
          <w:color w:val="000000"/>
          <w:sz w:val="24"/>
        </w:rPr>
        <w:t>decision-making</w:t>
      </w:r>
      <w:r>
        <w:rPr>
          <w:rFonts w:ascii="Times" w:hAnsi="Times" w:eastAsia="Times"/>
          <w:b/>
          <w:i w:val="0"/>
          <w:color w:val="000000"/>
          <w:sz w:val="24"/>
        </w:rPr>
        <w:t>processes</w:t>
      </w:r>
      <w:r>
        <w:rPr>
          <w:rFonts w:ascii="Times" w:hAnsi="Times" w:eastAsia="Times"/>
          <w:b w:val="0"/>
          <w:i w:val="0"/>
          <w:color w:val="000000"/>
          <w:sz w:val="24"/>
        </w:rPr>
        <w:t>,</w:t>
      </w:r>
      <w:r>
        <w:rPr>
          <w:rFonts w:ascii="Times" w:hAnsi="Times" w:eastAsia="Times"/>
          <w:b w:val="0"/>
          <w:i w:val="0"/>
          <w:color w:val="000000"/>
          <w:sz w:val="24"/>
        </w:rPr>
        <w:t>or</w:t>
      </w:r>
      <w:r>
        <w:rPr>
          <w:rFonts w:ascii="Times" w:hAnsi="Times" w:eastAsia="Times"/>
          <w:b w:val="0"/>
          <w:i w:val="0"/>
          <w:color w:val="000000"/>
          <w:sz w:val="24"/>
        </w:rPr>
        <w:t>for</w:t>
      </w:r>
      <w:r>
        <w:rPr>
          <w:rFonts w:ascii="Times" w:hAnsi="Times" w:eastAsia="Times"/>
          <w:b w:val="0"/>
          <w:i w:val="0"/>
          <w:color w:val="000000"/>
          <w:sz w:val="24"/>
        </w:rPr>
        <w:t>describing</w:t>
      </w:r>
      <w:r>
        <w:rPr>
          <w:rFonts w:ascii="Times" w:hAnsi="Times" w:eastAsia="Times"/>
          <w:b w:val="0"/>
          <w:i w:val="0"/>
          <w:color w:val="000000"/>
          <w:sz w:val="24"/>
        </w:rPr>
        <w:t>probability</w:t>
      </w:r>
      <w:r>
        <w:rPr>
          <w:rFonts w:ascii="Times" w:hAnsi="Times" w:eastAsia="Times"/>
          <w:b w:val="0"/>
          <w:i w:val="0"/>
          <w:color w:val="000000"/>
          <w:sz w:val="24"/>
        </w:rPr>
        <w:t>distributions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rare </w:t>
      </w:r>
      <w:r>
        <w:rPr>
          <w:rFonts w:ascii="Times" w:hAnsi="Times" w:eastAsia="Times"/>
          <w:b/>
          <w:i w:val="0"/>
          <w:color w:val="000000"/>
          <w:sz w:val="24"/>
        </w:rPr>
        <w:t>event phenomena</w:t>
      </w:r>
      <w:r>
        <w:rPr>
          <w:rFonts w:ascii="Times" w:hAnsi="Times" w:eastAsia="Times"/>
          <w:b w:val="0"/>
          <w:i w:val="0"/>
          <w:color w:val="000000"/>
          <w:sz w:val="24"/>
        </w:rPr>
        <w:t>; see, e.g., Taleb (2007) [25, p 326ff] or Gleick (1987) [13, Chs. 5 and 6].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This </w:t>
      </w:r>
      <w:r>
        <w:rPr>
          <w:rFonts w:ascii="Times" w:hAnsi="Times" w:eastAsia="Times"/>
          <w:b w:val="0"/>
          <w:i w:val="0"/>
          <w:color w:val="000000"/>
          <w:sz w:val="24"/>
        </w:rPr>
        <w:t>is due, in part, to the curious property that for certain values of the exponent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α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general power-law </w:t>
      </w:r>
      <w:r>
        <w:rPr>
          <w:rFonts w:ascii="Times" w:hAnsi="Times" w:eastAsia="Times"/>
          <w:b w:val="0"/>
          <w:i w:val="0"/>
          <w:color w:val="000000"/>
          <w:sz w:val="24"/>
        </w:rPr>
        <w:t>probability distributions attain unbounded variance; cf.</w:t>
      </w:r>
      <w:r>
        <w:rPr>
          <w:rFonts w:ascii="Times" w:hAnsi="Times" w:eastAsia="Times"/>
          <w:b w:val="0"/>
          <w:i w:val="0"/>
          <w:color w:val="000000"/>
          <w:sz w:val="24"/>
        </w:rPr>
        <w:t>Ref. [12, Sec. 8.9].</w:t>
      </w:r>
    </w:p>
    <w:p>
      <w:pPr>
        <w:autoSpaceDN w:val="0"/>
        <w:autoSpaceDE w:val="0"/>
        <w:widowControl/>
        <w:spacing w:line="286" w:lineRule="exact" w:before="130" w:after="0"/>
        <w:ind w:left="0" w:right="58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>Practical</w:t>
      </w:r>
      <w:r>
        <w:rPr>
          <w:rFonts w:ascii="Times" w:hAnsi="Times" w:eastAsia="Times"/>
          <w:b w:val="0"/>
          <w:i w:val="0"/>
          <w:color w:val="000000"/>
          <w:sz w:val="24"/>
        </w:rPr>
        <w:t>applications in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economic</w:t>
      </w:r>
      <w:r>
        <w:rPr>
          <w:rFonts w:ascii="Times" w:hAnsi="Times" w:eastAsia="Times"/>
          <w:b/>
          <w:i w:val="0"/>
          <w:color w:val="000000"/>
          <w:sz w:val="24"/>
        </w:rPr>
        <w:t>theory</w:t>
      </w:r>
      <w:r>
        <w:rPr>
          <w:rFonts w:ascii="Times" w:hAnsi="Times" w:eastAsia="Times"/>
          <w:b w:val="0"/>
          <w:i w:val="0"/>
          <w:color w:val="000000"/>
          <w:sz w:val="24"/>
        </w:rPr>
        <w:t>of the concept</w:t>
      </w:r>
      <w:r>
        <w:rPr>
          <w:rFonts w:ascii="Times" w:hAnsi="Times" w:eastAsia="Times"/>
          <w:b w:val="0"/>
          <w:i w:val="0"/>
          <w:color w:val="000000"/>
          <w:sz w:val="24"/>
        </w:rPr>
        <w:t>of an</w:t>
      </w:r>
      <w:r>
        <w:rPr>
          <w:rFonts w:ascii="Times" w:hAnsi="Times" w:eastAsia="Times"/>
          <w:b w:val="0"/>
          <w:i w:val="0"/>
          <w:color w:val="000000"/>
          <w:sz w:val="24"/>
        </w:rPr>
        <w:t>elasticty</w:t>
      </w:r>
      <w:r>
        <w:rPr>
          <w:rFonts w:ascii="Times" w:hAnsi="Times" w:eastAsia="Times"/>
          <w:b w:val="0"/>
          <w:i w:val="0"/>
          <w:color w:val="000000"/>
          <w:sz w:val="24"/>
        </w:rPr>
        <w:t>as</w:t>
      </w:r>
      <w:r>
        <w:rPr>
          <w:rFonts w:ascii="Times" w:hAnsi="Times" w:eastAsia="Times"/>
          <w:b w:val="0"/>
          <w:i w:val="0"/>
          <w:color w:val="000000"/>
          <w:sz w:val="24"/>
        </w:rPr>
        <w:t>a measure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of relative </w:t>
      </w:r>
      <w:r>
        <w:rPr>
          <w:rFonts w:ascii="Times" w:hAnsi="Times" w:eastAsia="Times"/>
          <w:b w:val="0"/>
          <w:i w:val="0"/>
          <w:color w:val="000000"/>
          <w:sz w:val="24"/>
        </w:rPr>
        <w:t>change of a differentiable real-valued function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f</w:t>
      </w:r>
      <w:r>
        <w:rPr>
          <w:rFonts w:ascii="Times" w:hAnsi="Times" w:eastAsia="Times"/>
          <w:b w:val="0"/>
          <w:i w:val="0"/>
          <w:color w:val="000000"/>
          <w:sz w:val="24"/>
        </w:rPr>
        <w:t>of one real variable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x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are generally based on the </w:t>
      </w:r>
      <w:r>
        <w:rPr>
          <w:rFonts w:ascii="Times" w:hAnsi="Times" w:eastAsia="Times"/>
          <w:b w:val="0"/>
          <w:i w:val="0"/>
          <w:color w:val="000000"/>
          <w:sz w:val="24"/>
        </w:rPr>
        <w:t>following</w:t>
      </w:r>
      <w:r>
        <w:rPr>
          <w:rFonts w:ascii="Times" w:hAnsi="Times" w:eastAsia="Times"/>
          <w:b w:val="0"/>
          <w:i/>
          <w:color w:val="000000"/>
          <w:sz w:val="24"/>
        </w:rPr>
        <w:t xml:space="preserve"> linear (!)</w:t>
      </w:r>
      <w:r>
        <w:rPr>
          <w:rFonts w:ascii="Times" w:hAnsi="Times" w:eastAsia="Times"/>
          <w:b w:val="0"/>
          <w:i w:val="0"/>
          <w:color w:val="000000"/>
          <w:sz w:val="24"/>
        </w:rPr>
        <w:t>approximation:</w:t>
      </w:r>
      <w:r>
        <w:rPr>
          <w:rFonts w:ascii="Times" w:hAnsi="Times" w:eastAsia="Times"/>
          <w:b w:val="0"/>
          <w:i w:val="0"/>
          <w:color w:val="000000"/>
          <w:sz w:val="24"/>
        </w:rPr>
        <w:t>beginning at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x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MI12" w:hAnsi="CMMI12" w:eastAsia="CMMI12"/>
          <w:b w:val="0"/>
          <w:i w:val="0"/>
          <w:color w:val="000000"/>
          <w:sz w:val="24"/>
        </w:rPr>
        <w:t>&gt;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0</w:t>
      </w:r>
      <w:r>
        <w:rPr>
          <w:rFonts w:ascii="Times" w:hAnsi="Times" w:eastAsia="Times"/>
          <w:b w:val="0"/>
          <w:i w:val="0"/>
          <w:color w:val="000000"/>
          <w:sz w:val="24"/>
        </w:rPr>
        <w:t>, for small prescribed percentage changes</w:t>
      </w:r>
    </w:p>
    <w:p>
      <w:pPr>
        <w:autoSpaceDN w:val="0"/>
        <w:tabs>
          <w:tab w:pos="3904" w:val="left"/>
          <w:tab w:pos="4274" w:val="left"/>
        </w:tabs>
        <w:autoSpaceDE w:val="0"/>
        <w:widowControl/>
        <w:spacing w:line="384" w:lineRule="exact" w:before="24" w:after="0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of the argument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x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in the interval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0 %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&lt;</w:t>
      </w:r>
      <w:r>
        <w:rPr>
          <w:rFonts w:ascii="CMR12" w:hAnsi="CMR12" w:eastAsia="CMR12"/>
          <w:b w:val="0"/>
          <w:i w:val="0"/>
          <w:color w:val="000000"/>
          <w:sz w:val="24"/>
        </w:rPr>
        <w:t>∆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x </w:t>
      </w:r>
      <w:r>
        <w:tab/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tab/>
      </w:r>
      <w:r>
        <w:rPr>
          <w:rFonts w:ascii="CMSY10" w:hAnsi="CMSY10" w:eastAsia="CMSY10"/>
          <w:b w:val="0"/>
          <w:i w:val="0"/>
          <w:color w:val="000000"/>
          <w:sz w:val="24"/>
        </w:rPr>
        <w:t>≤</w:t>
      </w:r>
      <w:r>
        <w:rPr>
          <w:rFonts w:ascii="CMR12" w:hAnsi="CMR12" w:eastAsia="CMR12"/>
          <w:b w:val="0"/>
          <w:i w:val="0"/>
          <w:color w:val="000000"/>
          <w:sz w:val="24"/>
        </w:rPr>
        <w:t>5 %</w:t>
      </w:r>
      <w:r>
        <w:rPr>
          <w:rFonts w:ascii="Times" w:hAnsi="Times" w:eastAsia="Times"/>
          <w:b w:val="0"/>
          <w:i w:val="0"/>
          <w:color w:val="000000"/>
          <w:sz w:val="24"/>
        </w:rPr>
        <w:t>, the resultant percentage changes of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f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amount </w:t>
      </w:r>
      <w:r>
        <w:rPr>
          <w:rFonts w:ascii="Times" w:hAnsi="Times" w:eastAsia="Times"/>
          <w:b w:val="0"/>
          <w:i w:val="0"/>
          <w:color w:val="000000"/>
          <w:sz w:val="24"/>
        </w:rPr>
        <w:t>approximately to</w:t>
      </w:r>
    </w:p>
    <w:p>
      <w:pPr>
        <w:autoSpaceDN w:val="0"/>
        <w:tabs>
          <w:tab w:pos="8776" w:val="left"/>
        </w:tabs>
        <w:autoSpaceDE w:val="0"/>
        <w:widowControl/>
        <w:spacing w:line="482" w:lineRule="exact" w:before="182" w:after="0"/>
        <w:ind w:left="598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Times" w:hAnsi="Times" w:eastAsia="Times"/>
          <w:b w:val="0"/>
          <w:i w:val="0"/>
          <w:color w:val="000000"/>
          <w:sz w:val="24"/>
        </w:rPr>
        <w:t>percentage change of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f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≈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Times" w:hAnsi="Times" w:eastAsia="Times"/>
          <w:b w:val="0"/>
          <w:i w:val="0"/>
          <w:color w:val="000000"/>
          <w:sz w:val="24"/>
        </w:rPr>
        <w:t>elasticity of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f</w:t>
      </w:r>
      <w:r>
        <w:rPr>
          <w:rFonts w:ascii="Times" w:hAnsi="Times" w:eastAsia="Times"/>
          <w:b w:val="0"/>
          <w:i w:val="0"/>
          <w:color w:val="000000"/>
          <w:sz w:val="24"/>
        </w:rPr>
        <w:t>at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x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×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(</w:t>
      </w:r>
      <w:r>
        <w:rPr>
          <w:rFonts w:ascii="Times" w:hAnsi="Times" w:eastAsia="Times"/>
          <w:b w:val="0"/>
          <w:i w:val="0"/>
          <w:color w:val="000000"/>
          <w:sz w:val="24"/>
        </w:rPr>
        <w:t>percentage change of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x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,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(7.45)</w:t>
      </w:r>
    </w:p>
    <w:p>
      <w:pPr>
        <w:autoSpaceDN w:val="0"/>
        <w:autoSpaceDE w:val="0"/>
        <w:widowControl/>
        <w:spacing w:line="318" w:lineRule="exact" w:before="20" w:after="140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or, in terms of a mathematical formula, to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60.0" w:type="dxa"/>
      </w:tblPr>
      <w:tblGrid>
        <w:gridCol w:w="2354"/>
        <w:gridCol w:w="2354"/>
        <w:gridCol w:w="2354"/>
        <w:gridCol w:w="2354"/>
      </w:tblGrid>
      <w:tr>
        <w:trPr>
          <w:trHeight w:hRule="exact" w:val="700"/>
        </w:trPr>
        <w:tc>
          <w:tcPr>
            <w:tcW w:type="dxa" w:w="3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300" w:after="0"/>
              <w:ind w:left="1440" w:right="0" w:firstLine="0"/>
              <w:jc w:val="center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f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x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0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+ ∆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x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f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x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0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) 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f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x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0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70" w:lineRule="exact" w:before="60" w:after="0"/>
              <w:ind w:left="0" w:right="0" w:firstLine="0"/>
              <w:jc w:val="center"/>
            </w:pPr>
            <w:r>
              <w:rPr>
                <w:rFonts w:ascii="CMSY10" w:hAnsi="CMSY10" w:eastAsia="CMSY10"/>
                <w:b w:val="0"/>
                <w:i w:val="0"/>
                <w:color w:val="000000"/>
                <w:sz w:val="24"/>
              </w:rPr>
              <w:t>≈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ε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f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x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0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∆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x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22" w:after="0"/>
              <w:ind w:left="44" w:right="0" w:firstLine="0"/>
              <w:jc w:val="left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48" w:after="0"/>
              <w:ind w:left="0" w:right="2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(7.46)</w:t>
            </w:r>
          </w:p>
        </w:tc>
      </w:tr>
    </w:tbl>
    <w:p>
      <w:pPr>
        <w:autoSpaceDN w:val="0"/>
        <w:autoSpaceDE w:val="0"/>
        <w:widowControl/>
        <w:spacing w:line="362" w:lineRule="exact" w:before="154" w:after="0"/>
        <w:ind w:left="0" w:right="60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>We now draw the reader’s attention to a special kind of terminology developed in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economic theory </w:t>
      </w:r>
      <w:r>
        <w:rPr>
          <w:rFonts w:ascii="Times" w:hAnsi="Times" w:eastAsia="Times"/>
          <w:b w:val="0"/>
          <w:i w:val="0"/>
          <w:color w:val="000000"/>
          <w:sz w:val="24"/>
        </w:rPr>
        <w:t>to describe the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relative local change behaviour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of economic functions in qualitative terms.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For 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∈</w:t>
      </w:r>
      <w:r>
        <w:rPr>
          <w:rFonts w:ascii="CMMI12" w:hAnsi="CMMI12" w:eastAsia="CMMI12"/>
          <w:b w:val="0"/>
          <w:i w:val="0"/>
          <w:color w:val="000000"/>
          <w:sz w:val="24"/>
        </w:rPr>
        <w:t>D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f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Times" w:hAnsi="Times" w:eastAsia="Times"/>
          <w:b w:val="0"/>
          <w:i w:val="0"/>
          <w:color w:val="000000"/>
          <w:sz w:val="24"/>
        </w:rPr>
        <w:t>, the relative local change behaviour of a function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f</w:t>
      </w:r>
      <w:r>
        <w:rPr>
          <w:rFonts w:ascii="Times" w:hAnsi="Times" w:eastAsia="Times"/>
          <w:b w:val="0"/>
          <w:i w:val="0"/>
          <w:color w:val="000000"/>
          <w:sz w:val="24"/>
        </w:rPr>
        <w:t>is called</w:t>
      </w:r>
    </w:p>
    <w:p>
      <w:pPr>
        <w:autoSpaceDN w:val="0"/>
        <w:autoSpaceDE w:val="0"/>
        <w:widowControl/>
        <w:spacing w:line="480" w:lineRule="exact" w:before="0" w:after="0"/>
        <w:ind w:left="348" w:right="0" w:firstLine="0"/>
        <w:jc w:val="left"/>
      </w:pPr>
      <w:r>
        <w:rPr>
          <w:rFonts w:ascii="CMSY10" w:hAnsi="CMSY10" w:eastAsia="CMSY10"/>
          <w:b w:val="0"/>
          <w:i w:val="0"/>
          <w:color w:val="000000"/>
          <w:sz w:val="24"/>
        </w:rPr>
        <w:t>•</w:t>
      </w:r>
      <w:r>
        <w:rPr>
          <w:rFonts w:ascii="Times" w:hAnsi="Times" w:eastAsia="Times"/>
          <w:b/>
          <w:i w:val="0"/>
          <w:color w:val="000000"/>
          <w:sz w:val="24"/>
        </w:rPr>
        <w:t>inelastic</w:t>
      </w:r>
      <w:r>
        <w:rPr>
          <w:rFonts w:ascii="Times" w:hAnsi="Times" w:eastAsia="Times"/>
          <w:b w:val="0"/>
          <w:i w:val="0"/>
          <w:color w:val="000000"/>
          <w:sz w:val="24"/>
        </w:rPr>
        <w:t>, whenever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|</w:t>
      </w:r>
      <w:r>
        <w:rPr>
          <w:rFonts w:ascii="CMMI12" w:hAnsi="CMMI12" w:eastAsia="CMMI12"/>
          <w:b w:val="0"/>
          <w:i w:val="0"/>
          <w:color w:val="000000"/>
          <w:sz w:val="24"/>
        </w:rPr>
        <w:t>ε</w:t>
      </w:r>
      <w:r>
        <w:rPr>
          <w:rFonts w:ascii="CMMI8" w:hAnsi="CMMI8" w:eastAsia="CMMI8"/>
          <w:b w:val="0"/>
          <w:i w:val="0"/>
          <w:color w:val="000000"/>
          <w:sz w:val="16"/>
        </w:rPr>
        <w:t>f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SY10" w:hAnsi="CMSY10" w:eastAsia="CMSY10"/>
          <w:b w:val="0"/>
          <w:i w:val="0"/>
          <w:color w:val="000000"/>
          <w:sz w:val="24"/>
        </w:rPr>
        <w:t>|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&lt;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1</w:t>
      </w:r>
      <w:r>
        <w:rPr>
          <w:rFonts w:ascii="Times" w:hAnsi="Times" w:eastAsia="Times"/>
          <w:b w:val="0"/>
          <w:i w:val="0"/>
          <w:color w:val="000000"/>
          <w:sz w:val="24"/>
        </w:rPr>
        <w:t>,</w:t>
      </w:r>
    </w:p>
    <w:p>
      <w:pPr>
        <w:autoSpaceDN w:val="0"/>
        <w:autoSpaceDE w:val="0"/>
        <w:widowControl/>
        <w:spacing w:line="480" w:lineRule="exact" w:before="0" w:after="0"/>
        <w:ind w:left="348" w:right="0" w:firstLine="0"/>
        <w:jc w:val="left"/>
      </w:pPr>
      <w:r>
        <w:rPr>
          <w:rFonts w:ascii="CMSY10" w:hAnsi="CMSY10" w:eastAsia="CMSY10"/>
          <w:b w:val="0"/>
          <w:i w:val="0"/>
          <w:color w:val="000000"/>
          <w:sz w:val="24"/>
        </w:rPr>
        <w:t>•</w:t>
      </w:r>
      <w:r>
        <w:rPr>
          <w:rFonts w:ascii="Times" w:hAnsi="Times" w:eastAsia="Times"/>
          <w:b/>
          <w:i w:val="0"/>
          <w:color w:val="000000"/>
          <w:sz w:val="24"/>
        </w:rPr>
        <w:t>unit elastic</w:t>
      </w:r>
      <w:r>
        <w:rPr>
          <w:rFonts w:ascii="Times" w:hAnsi="Times" w:eastAsia="Times"/>
          <w:b w:val="0"/>
          <w:i w:val="0"/>
          <w:color w:val="000000"/>
          <w:sz w:val="24"/>
        </w:rPr>
        <w:t>, when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|</w:t>
      </w:r>
      <w:r>
        <w:rPr>
          <w:rFonts w:ascii="CMMI12" w:hAnsi="CMMI12" w:eastAsia="CMMI12"/>
          <w:b w:val="0"/>
          <w:i w:val="0"/>
          <w:color w:val="000000"/>
          <w:sz w:val="24"/>
        </w:rPr>
        <w:t>ε</w:t>
      </w:r>
      <w:r>
        <w:rPr>
          <w:rFonts w:ascii="CMMI8" w:hAnsi="CMMI8" w:eastAsia="CMMI8"/>
          <w:b w:val="0"/>
          <w:i w:val="0"/>
          <w:color w:val="000000"/>
          <w:sz w:val="16"/>
        </w:rPr>
        <w:t>f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SY10" w:hAnsi="CMSY10" w:eastAsia="CMSY10"/>
          <w:b w:val="0"/>
          <w:i w:val="0"/>
          <w:color w:val="000000"/>
          <w:sz w:val="24"/>
        </w:rPr>
        <w:t>|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 1</w:t>
      </w:r>
      <w:r>
        <w:rPr>
          <w:rFonts w:ascii="Times" w:hAnsi="Times" w:eastAsia="Times"/>
          <w:b w:val="0"/>
          <w:i w:val="0"/>
          <w:color w:val="000000"/>
          <w:sz w:val="24"/>
        </w:rPr>
        <w:t>, and</w:t>
      </w:r>
    </w:p>
    <w:p>
      <w:pPr>
        <w:autoSpaceDN w:val="0"/>
        <w:autoSpaceDE w:val="0"/>
        <w:widowControl/>
        <w:spacing w:line="480" w:lineRule="exact" w:before="0" w:after="0"/>
        <w:ind w:left="348" w:right="0" w:firstLine="0"/>
        <w:jc w:val="left"/>
      </w:pPr>
      <w:r>
        <w:rPr>
          <w:rFonts w:ascii="CMSY10" w:hAnsi="CMSY10" w:eastAsia="CMSY10"/>
          <w:b w:val="0"/>
          <w:i w:val="0"/>
          <w:color w:val="000000"/>
          <w:sz w:val="24"/>
        </w:rPr>
        <w:t>•</w:t>
      </w:r>
      <w:r>
        <w:rPr>
          <w:rFonts w:ascii="Times" w:hAnsi="Times" w:eastAsia="Times"/>
          <w:b/>
          <w:i w:val="0"/>
          <w:color w:val="000000"/>
          <w:sz w:val="24"/>
        </w:rPr>
        <w:t>elastic</w:t>
      </w:r>
      <w:r>
        <w:rPr>
          <w:rFonts w:ascii="Times" w:hAnsi="Times" w:eastAsia="Times"/>
          <w:b w:val="0"/>
          <w:i w:val="0"/>
          <w:color w:val="000000"/>
          <w:sz w:val="24"/>
        </w:rPr>
        <w:t>, whenever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|</w:t>
      </w:r>
      <w:r>
        <w:rPr>
          <w:rFonts w:ascii="CMMI12" w:hAnsi="CMMI12" w:eastAsia="CMMI12"/>
          <w:b w:val="0"/>
          <w:i w:val="0"/>
          <w:color w:val="000000"/>
          <w:sz w:val="24"/>
        </w:rPr>
        <w:t>ε</w:t>
      </w:r>
      <w:r>
        <w:rPr>
          <w:rFonts w:ascii="CMMI8" w:hAnsi="CMMI8" w:eastAsia="CMMI8"/>
          <w:b w:val="0"/>
          <w:i w:val="0"/>
          <w:color w:val="000000"/>
          <w:sz w:val="16"/>
        </w:rPr>
        <w:t>f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SY10" w:hAnsi="CMSY10" w:eastAsia="CMSY10"/>
          <w:b w:val="0"/>
          <w:i w:val="0"/>
          <w:color w:val="000000"/>
          <w:sz w:val="24"/>
        </w:rPr>
        <w:t>|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&gt;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1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8" w:lineRule="exact" w:before="32" w:after="0"/>
        <w:ind w:left="0" w:right="60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>For</w:t>
      </w:r>
      <w:r>
        <w:rPr>
          <w:rFonts w:ascii="Times" w:hAnsi="Times" w:eastAsia="Times"/>
          <w:b w:val="0"/>
          <w:i w:val="0"/>
          <w:color w:val="000000"/>
          <w:sz w:val="24"/>
        </w:rPr>
        <w:t>example,</w:t>
      </w:r>
      <w:r>
        <w:rPr>
          <w:rFonts w:ascii="Times" w:hAnsi="Times" w:eastAsia="Times"/>
          <w:b w:val="0"/>
          <w:i w:val="0"/>
          <w:color w:val="000000"/>
          <w:sz w:val="24"/>
        </w:rPr>
        <w:t>a</w:t>
      </w:r>
      <w:r>
        <w:rPr>
          <w:rFonts w:ascii="Times" w:hAnsi="Times" w:eastAsia="Times"/>
          <w:b w:val="0"/>
          <w:i w:val="0"/>
          <w:color w:val="000000"/>
          <w:sz w:val="24"/>
        </w:rPr>
        <w:t>total</w:t>
      </w:r>
      <w:r>
        <w:rPr>
          <w:rFonts w:ascii="Times" w:hAnsi="Times" w:eastAsia="Times"/>
          <w:b w:val="0"/>
          <w:i w:val="0"/>
          <w:color w:val="000000"/>
          <w:sz w:val="24"/>
        </w:rPr>
        <w:t>cost</w:t>
      </w:r>
      <w:r>
        <w:rPr>
          <w:rFonts w:ascii="Times" w:hAnsi="Times" w:eastAsia="Times"/>
          <w:b w:val="0"/>
          <w:i w:val="0"/>
          <w:color w:val="000000"/>
          <w:sz w:val="24"/>
        </w:rPr>
        <w:t>function</w:t>
      </w:r>
      <w:r>
        <w:rPr>
          <w:rFonts w:ascii="CMMI12" w:hAnsi="CMMI12" w:eastAsia="CMMI12"/>
          <w:b w:val="0"/>
          <w:i w:val="0"/>
          <w:color w:val="000000"/>
          <w:sz w:val="24"/>
        </w:rPr>
        <w:t>K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Times" w:hAnsi="Times" w:eastAsia="Times"/>
          <w:b w:val="0"/>
          <w:i w:val="0"/>
          <w:color w:val="000000"/>
          <w:sz w:val="24"/>
        </w:rPr>
        <w:t>in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diminishing</w:t>
      </w:r>
      <w:r>
        <w:rPr>
          <w:rFonts w:ascii="Times" w:hAnsi="Times" w:eastAsia="Times"/>
          <w:b w:val="0"/>
          <w:i w:val="0"/>
          <w:color w:val="000000"/>
          <w:sz w:val="24"/>
        </w:rPr>
        <w:t>returns</w:t>
      </w:r>
      <w:r>
        <w:rPr>
          <w:rFonts w:ascii="Times" w:hAnsi="Times" w:eastAsia="Times"/>
          <w:b w:val="0"/>
          <w:i w:val="0"/>
          <w:color w:val="000000"/>
          <w:sz w:val="24"/>
        </w:rPr>
        <w:t>picture</w:t>
      </w:r>
      <w:r>
        <w:rPr>
          <w:rFonts w:ascii="Times" w:hAnsi="Times" w:eastAsia="Times"/>
          <w:b w:val="0"/>
          <w:i w:val="0"/>
          <w:color w:val="000000"/>
          <w:sz w:val="24"/>
        </w:rPr>
        <w:t>exhibits</w:t>
      </w:r>
      <w:r>
        <w:rPr>
          <w:rFonts w:ascii="Times" w:hAnsi="Times" w:eastAsia="Times"/>
          <w:b w:val="0"/>
          <w:i w:val="0"/>
          <w:color w:val="000000"/>
          <w:sz w:val="24"/>
        </w:rPr>
        <w:t>unit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elastic </w:t>
      </w:r>
      <w:r>
        <w:rPr>
          <w:rFonts w:ascii="Times" w:hAnsi="Times" w:eastAsia="Times"/>
          <w:b w:val="0"/>
          <w:i w:val="0"/>
          <w:color w:val="000000"/>
          <w:sz w:val="24"/>
        </w:rPr>
        <w:t>behaviour</w:t>
      </w:r>
      <w:r>
        <w:rPr>
          <w:rFonts w:ascii="Times" w:hAnsi="Times" w:eastAsia="Times"/>
          <w:b w:val="0"/>
          <w:i w:val="0"/>
          <w:color w:val="000000"/>
          <w:sz w:val="24"/>
        </w:rPr>
        <w:t>at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minimum</w:t>
      </w:r>
      <w:r>
        <w:rPr>
          <w:rFonts w:ascii="Times" w:hAnsi="Times" w:eastAsia="Times"/>
          <w:b w:val="0"/>
          <w:i w:val="0"/>
          <w:color w:val="000000"/>
          <w:sz w:val="24"/>
        </w:rPr>
        <w:t>efficient</w:t>
      </w:r>
      <w:r>
        <w:rPr>
          <w:rFonts w:ascii="Times" w:hAnsi="Times" w:eastAsia="Times"/>
          <w:b w:val="0"/>
          <w:i w:val="0"/>
          <w:color w:val="000000"/>
          <w:sz w:val="24"/>
        </w:rPr>
        <w:t>scale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MI8" w:hAnsi="CMMI8" w:eastAsia="CMMI8"/>
          <w:b w:val="0"/>
          <w:i w:val="0"/>
          <w:color w:val="000000"/>
          <w:sz w:val="16"/>
        </w:rPr>
        <w:t>g</w:t>
      </w:r>
      <w:r>
        <w:rPr>
          <w:rFonts w:ascii="CMR6" w:hAnsi="CMR6" w:eastAsia="CMR6"/>
          <w:b w:val="0"/>
          <w:i w:val="0"/>
          <w:color w:val="000000"/>
          <w:sz w:val="12"/>
        </w:rPr>
        <w:t>2</w:t>
      </w:r>
      <w:r>
        <w:rPr>
          <w:rFonts w:ascii="Times" w:hAnsi="Times" w:eastAsia="Times"/>
          <w:b w:val="0"/>
          <w:i w:val="0"/>
          <w:color w:val="000000"/>
          <w:sz w:val="24"/>
        </w:rPr>
        <w:t>where,</w:t>
      </w:r>
      <w:r>
        <w:rPr>
          <w:rFonts w:ascii="Times" w:hAnsi="Times" w:eastAsia="Times"/>
          <w:b w:val="0"/>
          <w:i w:val="0"/>
          <w:color w:val="000000"/>
          <w:sz w:val="24"/>
        </w:rPr>
        <w:t>by</w:t>
      </w:r>
      <w:r>
        <w:rPr>
          <w:rFonts w:ascii="Times" w:hAnsi="Times" w:eastAsia="Times"/>
          <w:b w:val="0"/>
          <w:i w:val="0"/>
          <w:color w:val="000000"/>
          <w:sz w:val="24"/>
        </w:rPr>
        <w:t>Eq.</w:t>
      </w:r>
      <w:r>
        <w:rPr>
          <w:rFonts w:ascii="Times" w:hAnsi="Times" w:eastAsia="Times"/>
          <w:b w:val="0"/>
          <w:i w:val="0"/>
          <w:color w:val="000000"/>
          <w:sz w:val="24"/>
        </w:rPr>
        <w:t>(7.22),</w:t>
      </w:r>
      <w:r>
        <w:rPr>
          <w:rFonts w:ascii="CMMI12" w:hAnsi="CMMI12" w:eastAsia="CMMI12"/>
          <w:b w:val="0"/>
          <w:i w:val="0"/>
          <w:color w:val="000000"/>
          <w:sz w:val="24"/>
        </w:rPr>
        <w:t>ε</w:t>
      </w:r>
      <w:r>
        <w:rPr>
          <w:rFonts w:ascii="CMMI8" w:hAnsi="CMMI8" w:eastAsia="CMMI8"/>
          <w:b w:val="0"/>
          <w:i w:val="0"/>
          <w:color w:val="000000"/>
          <w:sz w:val="16"/>
        </w:rPr>
        <w:t>K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MI8" w:hAnsi="CMMI8" w:eastAsia="CMMI8"/>
          <w:b w:val="0"/>
          <w:i w:val="0"/>
          <w:color w:val="000000"/>
          <w:sz w:val="16"/>
        </w:rPr>
        <w:t>g</w:t>
      </w:r>
      <w:r>
        <w:rPr>
          <w:rFonts w:ascii="CMR6" w:hAnsi="CMR6" w:eastAsia="CMR6"/>
          <w:b w:val="0"/>
          <w:i w:val="0"/>
          <w:color w:val="000000"/>
          <w:sz w:val="12"/>
        </w:rPr>
        <w:t>2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R12" w:hAnsi="CMR12" w:eastAsia="CMR12"/>
          <w:b w:val="0"/>
          <w:i w:val="0"/>
          <w:color w:val="000000"/>
          <w:sz w:val="24"/>
        </w:rPr>
        <w:t>1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  <w:r>
        <w:rPr>
          <w:rFonts w:ascii="Times" w:hAnsi="Times" w:eastAsia="Times"/>
          <w:b w:val="0"/>
          <w:i w:val="0"/>
          <w:color w:val="000000"/>
          <w:sz w:val="24"/>
        </w:rPr>
        <w:t>Also,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at 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local</w:t>
      </w:r>
      <w:r>
        <w:rPr>
          <w:rFonts w:ascii="Times" w:hAnsi="Times" w:eastAsia="Times"/>
          <w:b w:val="0"/>
          <w:i w:val="0"/>
          <w:color w:val="000000"/>
          <w:sz w:val="24"/>
        </w:rPr>
        <w:t>maximum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Times" w:hAnsi="Times" w:eastAsia="Times"/>
          <w:b w:val="0"/>
          <w:i w:val="0"/>
          <w:color w:val="000000"/>
          <w:sz w:val="24"/>
        </w:rPr>
        <w:t>an</w:t>
      </w:r>
      <w:r>
        <w:rPr>
          <w:rFonts w:ascii="Times" w:hAnsi="Times" w:eastAsia="Times"/>
          <w:b w:val="0"/>
          <w:i w:val="0"/>
          <w:color w:val="000000"/>
          <w:sz w:val="24"/>
        </w:rPr>
        <w:t>average</w:t>
      </w:r>
      <w:r>
        <w:rPr>
          <w:rFonts w:ascii="Times" w:hAnsi="Times" w:eastAsia="Times"/>
          <w:b w:val="0"/>
          <w:i w:val="0"/>
          <w:color w:val="000000"/>
          <w:sz w:val="24"/>
        </w:rPr>
        <w:t>profit</w:t>
      </w:r>
      <w:r>
        <w:rPr>
          <w:rFonts w:ascii="Times" w:hAnsi="Times" w:eastAsia="Times"/>
          <w:b w:val="0"/>
          <w:i w:val="0"/>
          <w:color w:val="000000"/>
          <w:sz w:val="24"/>
        </w:rPr>
        <w:t>function</w:t>
      </w:r>
      <w:r>
        <w:rPr>
          <w:rFonts w:ascii="CMMI12" w:hAnsi="CMMI12" w:eastAsia="CMMI12"/>
          <w:b w:val="0"/>
          <w:i w:val="0"/>
          <w:color w:val="000000"/>
          <w:sz w:val="24"/>
        </w:rPr>
        <w:t>G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MI12" w:hAnsi="CMMI12" w:eastAsia="CMMI12"/>
          <w:b w:val="0"/>
          <w:i w:val="0"/>
          <w:color w:val="000000"/>
          <w:sz w:val="24"/>
        </w:rPr>
        <w:t>/x</w:t>
      </w:r>
      <w:r>
        <w:rPr>
          <w:rFonts w:ascii="Times" w:hAnsi="Times" w:eastAsia="Times"/>
          <w:b w:val="0"/>
          <w:i w:val="0"/>
          <w:color w:val="000000"/>
          <w:sz w:val="24"/>
        </w:rPr>
        <w:t>,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property</w:t>
      </w:r>
      <w:r>
        <w:rPr>
          <w:rFonts w:ascii="CMMI12" w:hAnsi="CMMI12" w:eastAsia="CMMI12"/>
          <w:b w:val="0"/>
          <w:i w:val="0"/>
          <w:color w:val="000000"/>
          <w:sz w:val="24"/>
        </w:rPr>
        <w:t>ε</w:t>
      </w:r>
      <w:r>
        <w:rPr>
          <w:rFonts w:ascii="CMMI8" w:hAnsi="CMMI8" w:eastAsia="CMMI8"/>
          <w:b w:val="0"/>
          <w:i w:val="0"/>
          <w:color w:val="000000"/>
          <w:sz w:val="16"/>
        </w:rPr>
        <w:t>G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R12" w:hAnsi="CMR12" w:eastAsia="CMR12"/>
          <w:b w:val="0"/>
          <w:i w:val="0"/>
          <w:color w:val="000000"/>
          <w:sz w:val="24"/>
        </w:rPr>
        <w:t>1</w:t>
      </w:r>
      <w:r>
        <w:rPr>
          <w:rFonts w:ascii="Times" w:hAnsi="Times" w:eastAsia="Times"/>
          <w:b w:val="0"/>
          <w:i w:val="0"/>
          <w:color w:val="000000"/>
          <w:sz w:val="24"/>
        </w:rPr>
        <w:t>applies;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cf. </w:t>
      </w:r>
      <w:r>
        <w:rPr>
          <w:rFonts w:ascii="Times" w:hAnsi="Times" w:eastAsia="Times"/>
          <w:b w:val="0"/>
          <w:i w:val="0"/>
          <w:color w:val="000000"/>
          <w:sz w:val="24"/>
        </w:rPr>
        <w:t>Eq. (7.38).</w:t>
      </w:r>
    </w:p>
    <w:p>
      <w:pPr>
        <w:autoSpaceDN w:val="0"/>
        <w:autoSpaceDE w:val="0"/>
        <w:widowControl/>
        <w:spacing w:line="292" w:lineRule="exact" w:before="108" w:after="0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Next,</w:t>
      </w:r>
      <w:r>
        <w:rPr>
          <w:rFonts w:ascii="Times" w:hAnsi="Times" w:eastAsia="Times"/>
          <w:b w:val="0"/>
          <w:i w:val="0"/>
          <w:color w:val="000000"/>
          <w:sz w:val="24"/>
        </w:rPr>
        <w:t>we</w:t>
      </w:r>
      <w:r>
        <w:rPr>
          <w:rFonts w:ascii="Times" w:hAnsi="Times" w:eastAsia="Times"/>
          <w:b w:val="0"/>
          <w:i w:val="0"/>
          <w:color w:val="000000"/>
          <w:sz w:val="24"/>
        </w:rPr>
        <w:t>review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computational rules</w:t>
      </w:r>
      <w:r>
        <w:rPr>
          <w:rFonts w:ascii="Times" w:hAnsi="Times" w:eastAsia="Times"/>
          <w:b w:val="0"/>
          <w:i w:val="0"/>
          <w:color w:val="000000"/>
          <w:sz w:val="24"/>
        </w:rPr>
        <w:t>one needs</w:t>
      </w:r>
      <w:r>
        <w:rPr>
          <w:rFonts w:ascii="Times" w:hAnsi="Times" w:eastAsia="Times"/>
          <w:b w:val="0"/>
          <w:i w:val="0"/>
          <w:color w:val="000000"/>
          <w:sz w:val="24"/>
        </w:rPr>
        <w:t>to</w:t>
      </w:r>
      <w:r>
        <w:rPr>
          <w:rFonts w:ascii="Times" w:hAnsi="Times" w:eastAsia="Times"/>
          <w:b w:val="0"/>
          <w:i w:val="0"/>
          <w:color w:val="000000"/>
          <w:sz w:val="24"/>
        </w:rPr>
        <w:t>adhere</w:t>
      </w:r>
      <w:r>
        <w:rPr>
          <w:rFonts w:ascii="Times" w:hAnsi="Times" w:eastAsia="Times"/>
          <w:b w:val="0"/>
          <w:i w:val="0"/>
          <w:color w:val="000000"/>
          <w:sz w:val="24"/>
        </w:rPr>
        <w:t>to</w:t>
      </w:r>
      <w:r>
        <w:rPr>
          <w:rFonts w:ascii="Times" w:hAnsi="Times" w:eastAsia="Times"/>
          <w:b w:val="0"/>
          <w:i w:val="0"/>
          <w:color w:val="000000"/>
          <w:sz w:val="24"/>
        </w:rPr>
        <w:t>when</w:t>
      </w:r>
      <w:r>
        <w:rPr>
          <w:rFonts w:ascii="Times" w:hAnsi="Times" w:eastAsia="Times"/>
          <w:b w:val="0"/>
          <w:i w:val="0"/>
          <w:color w:val="000000"/>
          <w:sz w:val="24"/>
        </w:rPr>
        <w:t>calculating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elasticities for </w:t>
      </w:r>
      <w:r>
        <w:rPr>
          <w:rFonts w:ascii="Times" w:hAnsi="Times" w:eastAsia="Times"/>
          <w:b w:val="0"/>
          <w:i w:val="0"/>
          <w:color w:val="000000"/>
          <w:sz w:val="24"/>
        </w:rPr>
        <w:t>combinations of two real-valued functions of one real variable in the sense of Sec. 7.1.6:</w:t>
      </w:r>
    </w:p>
    <w:p>
      <w:pPr>
        <w:autoSpaceDN w:val="0"/>
        <w:autoSpaceDE w:val="0"/>
        <w:widowControl/>
        <w:spacing w:line="282" w:lineRule="exact" w:before="132" w:after="0"/>
        <w:ind w:left="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 xml:space="preserve">Computational rules for elasticities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If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f</w:t>
      </w:r>
      <w:r>
        <w:rPr>
          <w:rFonts w:ascii="Times" w:hAnsi="Times" w:eastAsia="Times"/>
          <w:b w:val="0"/>
          <w:i w:val="0"/>
          <w:color w:val="000000"/>
          <w:sz w:val="24"/>
        </w:rPr>
        <w:t>and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g</w:t>
      </w:r>
      <w:r>
        <w:rPr>
          <w:rFonts w:ascii="Times" w:hAnsi="Times" w:eastAsia="Times"/>
          <w:b w:val="0"/>
          <w:i w:val="0"/>
          <w:color w:val="000000"/>
          <w:sz w:val="24"/>
        </w:rPr>
        <w:t>are differentiable real-valued functions of one real variable, with elasticities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ε</w:t>
      </w:r>
      <w:r>
        <w:rPr>
          <w:rFonts w:ascii="CMMI8" w:hAnsi="CMMI8" w:eastAsia="CMMI8"/>
          <w:b w:val="0"/>
          <w:i w:val="0"/>
          <w:color w:val="000000"/>
          <w:sz w:val="16"/>
        </w:rPr>
        <w:t>f</w:t>
      </w:r>
      <w:r>
        <w:rPr>
          <w:rFonts w:ascii="Times" w:hAnsi="Times" w:eastAsia="Times"/>
          <w:b w:val="0"/>
          <w:i w:val="0"/>
          <w:color w:val="000000"/>
          <w:sz w:val="24"/>
        </w:rPr>
        <w:t>and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ε</w:t>
      </w:r>
      <w:r>
        <w:rPr>
          <w:rFonts w:ascii="CMMI8" w:hAnsi="CMMI8" w:eastAsia="CMMI8"/>
          <w:b w:val="0"/>
          <w:i w:val="0"/>
          <w:color w:val="000000"/>
          <w:sz w:val="16"/>
        </w:rPr>
        <w:t>g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, </w:t>
      </w:r>
      <w:r>
        <w:rPr>
          <w:rFonts w:ascii="Times" w:hAnsi="Times" w:eastAsia="Times"/>
          <w:b w:val="0"/>
          <w:i w:val="0"/>
          <w:color w:val="000000"/>
          <w:sz w:val="24"/>
        </w:rPr>
        <w:t>it holds that:</w:t>
      </w:r>
    </w:p>
    <w:p>
      <w:pPr>
        <w:autoSpaceDN w:val="0"/>
        <w:tabs>
          <w:tab w:pos="2984" w:val="left"/>
        </w:tabs>
        <w:autoSpaceDE w:val="0"/>
        <w:widowControl/>
        <w:spacing w:line="480" w:lineRule="exact" w:before="148" w:after="0"/>
        <w:ind w:left="28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1.</w:t>
      </w:r>
      <w:r>
        <w:rPr>
          <w:rFonts w:ascii="Times" w:hAnsi="Times" w:eastAsia="Times"/>
          <w:b/>
          <w:i w:val="0"/>
          <w:color w:val="000000"/>
          <w:sz w:val="24"/>
        </w:rPr>
        <w:t>product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f</w:t>
      </w:r>
      <w:r>
        <w:rPr>
          <w:rFonts w:ascii="CMSY10" w:hAnsi="CMSY10" w:eastAsia="CMSY10"/>
          <w:b w:val="0"/>
          <w:i w:val="0"/>
          <w:color w:val="000000"/>
          <w:sz w:val="24"/>
        </w:rPr>
        <w:t>·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g</w:t>
      </w:r>
      <w:r>
        <w:rPr>
          <w:rFonts w:ascii="Times" w:hAnsi="Times" w:eastAsia="Times"/>
          <w:b w:val="0"/>
          <w:i w:val="0"/>
          <w:color w:val="000000"/>
          <w:sz w:val="24"/>
        </w:rPr>
        <w:t>:</w:t>
      </w:r>
      <w:r>
        <w:rPr>
          <w:rFonts w:ascii="CMMI12" w:hAnsi="CMMI12" w:eastAsia="CMMI12"/>
          <w:b w:val="0"/>
          <w:i w:val="0"/>
          <w:color w:val="000000"/>
          <w:sz w:val="24"/>
        </w:rPr>
        <w:t>ε</w:t>
      </w:r>
      <w:r>
        <w:rPr>
          <w:rFonts w:ascii="CMMI8" w:hAnsi="CMMI8" w:eastAsia="CMMI8"/>
          <w:b w:val="0"/>
          <w:i w:val="0"/>
          <w:color w:val="000000"/>
          <w:sz w:val="16"/>
        </w:rPr>
        <w:t>f</w:t>
      </w:r>
      <w:r>
        <w:rPr>
          <w:rFonts w:ascii="CMSY8" w:hAnsi="CMSY8" w:eastAsia="CMSY8"/>
          <w:b w:val="0"/>
          <w:i w:val="0"/>
          <w:color w:val="000000"/>
          <w:sz w:val="16"/>
        </w:rPr>
        <w:t>·</w:t>
      </w:r>
      <w:r>
        <w:rPr>
          <w:rFonts w:ascii="CMMI8" w:hAnsi="CMMI8" w:eastAsia="CMMI8"/>
          <w:b w:val="0"/>
          <w:i w:val="0"/>
          <w:color w:val="000000"/>
          <w:sz w:val="16"/>
        </w:rPr>
        <w:t>g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 =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ε</w:t>
      </w:r>
      <w:r>
        <w:rPr>
          <w:rFonts w:ascii="CMMI8" w:hAnsi="CMMI8" w:eastAsia="CMMI8"/>
          <w:b w:val="0"/>
          <w:i w:val="0"/>
          <w:color w:val="000000"/>
          <w:sz w:val="16"/>
        </w:rPr>
        <w:t>f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 +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ε</w:t>
      </w:r>
      <w:r>
        <w:rPr>
          <w:rFonts w:ascii="CMMI8" w:hAnsi="CMMI8" w:eastAsia="CMMI8"/>
          <w:b w:val="0"/>
          <w:i w:val="0"/>
          <w:color w:val="000000"/>
          <w:sz w:val="16"/>
        </w:rPr>
        <w:t>g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Times" w:hAnsi="Times" w:eastAsia="Times"/>
          <w:b w:val="0"/>
          <w:i w:val="0"/>
          <w:color w:val="000000"/>
          <w:sz w:val="24"/>
        </w:rPr>
        <w:t>,</w:t>
      </w:r>
    </w:p>
    <w:p>
      <w:pPr>
        <w:autoSpaceDN w:val="0"/>
        <w:tabs>
          <w:tab w:pos="1528" w:val="left"/>
          <w:tab w:pos="3454" w:val="left"/>
        </w:tabs>
        <w:autoSpaceDE w:val="0"/>
        <w:widowControl/>
        <w:spacing w:line="458" w:lineRule="exact" w:before="0" w:after="0"/>
        <w:ind w:left="28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2.</w:t>
      </w:r>
      <w:r>
        <w:rPr>
          <w:rFonts w:ascii="Times" w:hAnsi="Times" w:eastAsia="Times"/>
          <w:b/>
          <w:i w:val="0"/>
          <w:color w:val="000000"/>
          <w:sz w:val="24"/>
        </w:rPr>
        <w:t>quotient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f </w:t>
      </w:r>
      <w:r>
        <w:rPr>
          <w:rFonts w:ascii="CMMI12" w:hAnsi="CMMI12" w:eastAsia="CMMI12"/>
          <w:b w:val="0"/>
          <w:i w:val="0"/>
          <w:color w:val="000000"/>
          <w:sz w:val="24"/>
        </w:rPr>
        <w:t>g</w:t>
      </w:r>
      <w:r>
        <w:rPr>
          <w:rFonts w:ascii="Times" w:hAnsi="Times" w:eastAsia="Times"/>
          <w:b w:val="0"/>
          <w:i w:val="0"/>
          <w:color w:val="000000"/>
          <w:sz w:val="24"/>
        </w:rPr>
        <w:t>,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g</w:t>
      </w:r>
      <w:r>
        <w:rPr>
          <w:rFonts w:ascii="CMSY10" w:hAnsi="CMSY10" w:eastAsia="CMSY10"/>
          <w:b w:val="0"/>
          <w:i w:val="0"/>
          <w:color w:val="000000"/>
          <w:sz w:val="24"/>
        </w:rPr>
        <w:t≯</w:t>
      </w:r>
      <w:r>
        <w:rPr>
          <w:rFonts w:ascii="CMR12" w:hAnsi="CMR12" w:eastAsia="CMR12"/>
          <w:b w:val="0"/>
          <w:i w:val="0"/>
          <w:color w:val="000000"/>
          <w:sz w:val="24"/>
        </w:rPr>
        <w:t>= 0</w:t>
      </w:r>
      <w:r>
        <w:rPr>
          <w:rFonts w:ascii="Times" w:hAnsi="Times" w:eastAsia="Times"/>
          <w:b w:val="0"/>
          <w:i w:val="0"/>
          <w:color w:val="000000"/>
          <w:sz w:val="24"/>
        </w:rPr>
        <w:t>:</w:t>
      </w:r>
      <w:r>
        <w:rPr>
          <w:rFonts w:ascii="CMMI12" w:hAnsi="CMMI12" w:eastAsia="CMMI12"/>
          <w:b w:val="0"/>
          <w:i w:val="0"/>
          <w:color w:val="000000"/>
          <w:sz w:val="24"/>
        </w:rPr>
        <w:t>ε</w:t>
      </w:r>
      <w:r>
        <w:rPr>
          <w:rFonts w:ascii="CMMI8" w:hAnsi="CMMI8" w:eastAsia="CMMI8"/>
          <w:b w:val="0"/>
          <w:i w:val="0"/>
          <w:color w:val="000000"/>
          <w:sz w:val="16"/>
        </w:rPr>
        <w:t>f/g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 =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ε</w:t>
      </w:r>
      <w:r>
        <w:rPr>
          <w:rFonts w:ascii="CMMI8" w:hAnsi="CMMI8" w:eastAsia="CMMI8"/>
          <w:b w:val="0"/>
          <w:i w:val="0"/>
          <w:color w:val="000000"/>
          <w:sz w:val="16"/>
        </w:rPr>
        <w:t>f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−</w:t>
      </w:r>
      <w:r>
        <w:rPr>
          <w:rFonts w:ascii="CMMI12" w:hAnsi="CMMI12" w:eastAsia="CMMI12"/>
          <w:b w:val="0"/>
          <w:i w:val="0"/>
          <w:color w:val="000000"/>
          <w:sz w:val="24"/>
        </w:rPr>
        <w:t>ε</w:t>
      </w:r>
      <w:r>
        <w:rPr>
          <w:rFonts w:ascii="CMMI8" w:hAnsi="CMMI8" w:eastAsia="CMMI8"/>
          <w:b w:val="0"/>
          <w:i w:val="0"/>
          <w:color w:val="000000"/>
          <w:sz w:val="16"/>
        </w:rPr>
        <w:t>g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Times" w:hAnsi="Times" w:eastAsia="Times"/>
          <w:b w:val="0"/>
          <w:i w:val="0"/>
          <w:color w:val="000000"/>
          <w:sz w:val="24"/>
        </w:rPr>
        <w:t>,</w:t>
      </w:r>
    </w:p>
    <w:p>
      <w:pPr>
        <w:autoSpaceDN w:val="0"/>
        <w:tabs>
          <w:tab w:pos="3650" w:val="left"/>
        </w:tabs>
        <w:autoSpaceDE w:val="0"/>
        <w:widowControl/>
        <w:spacing w:line="482" w:lineRule="exact" w:before="120" w:after="0"/>
        <w:ind w:left="28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3.</w:t>
      </w:r>
      <w:r>
        <w:rPr>
          <w:rFonts w:ascii="Times" w:hAnsi="Times" w:eastAsia="Times"/>
          <w:b/>
          <w:i w:val="0"/>
          <w:color w:val="000000"/>
          <w:sz w:val="24"/>
        </w:rPr>
        <w:t>concatenation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f</w:t>
      </w:r>
      <w:r>
        <w:rPr>
          <w:rFonts w:ascii="CMSY10" w:hAnsi="CMSY10" w:eastAsia="CMSY10"/>
          <w:b w:val="0"/>
          <w:i w:val="0"/>
          <w:color w:val="000000"/>
          <w:sz w:val="24"/>
        </w:rPr>
        <w:t>◦</w:t>
      </w:r>
      <w:r>
        <w:rPr>
          <w:rFonts w:ascii="CMMI12" w:hAnsi="CMMI12" w:eastAsia="CMMI12"/>
          <w:b w:val="0"/>
          <w:i w:val="0"/>
          <w:color w:val="000000"/>
          <w:sz w:val="24"/>
        </w:rPr>
        <w:t>g</w:t>
      </w:r>
      <w:r>
        <w:rPr>
          <w:rFonts w:ascii="Times" w:hAnsi="Times" w:eastAsia="Times"/>
          <w:b w:val="0"/>
          <w:i w:val="0"/>
          <w:color w:val="000000"/>
          <w:sz w:val="24"/>
        </w:rPr>
        <w:t>:</w:t>
      </w:r>
      <w:r>
        <w:tab/>
      </w:r>
      <w:r>
        <w:rPr>
          <w:rFonts w:ascii="CMMI12" w:hAnsi="CMMI12" w:eastAsia="CMMI12"/>
          <w:b w:val="0"/>
          <w:i w:val="0"/>
          <w:color w:val="000000"/>
          <w:sz w:val="24"/>
        </w:rPr>
        <w:t>ε</w:t>
      </w:r>
      <w:r>
        <w:rPr>
          <w:rFonts w:ascii="CMMI8" w:hAnsi="CMMI8" w:eastAsia="CMMI8"/>
          <w:b w:val="0"/>
          <w:i w:val="0"/>
          <w:color w:val="000000"/>
          <w:sz w:val="16"/>
        </w:rPr>
        <w:t>f</w:t>
      </w:r>
      <w:r>
        <w:rPr>
          <w:rFonts w:ascii="CMSY8" w:hAnsi="CMSY8" w:eastAsia="CMSY8"/>
          <w:b w:val="0"/>
          <w:i w:val="0"/>
          <w:color w:val="000000"/>
          <w:sz w:val="16"/>
        </w:rPr>
        <w:t>◦</w:t>
      </w:r>
      <w:r>
        <w:rPr>
          <w:rFonts w:ascii="CMMI8" w:hAnsi="CMMI8" w:eastAsia="CMMI8"/>
          <w:b w:val="0"/>
          <w:i w:val="0"/>
          <w:color w:val="000000"/>
          <w:sz w:val="16"/>
        </w:rPr>
        <w:t>g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 =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ε</w:t>
      </w:r>
      <w:r>
        <w:rPr>
          <w:rFonts w:ascii="CMMI8" w:hAnsi="CMMI8" w:eastAsia="CMMI8"/>
          <w:b w:val="0"/>
          <w:i w:val="0"/>
          <w:color w:val="000000"/>
          <w:sz w:val="16"/>
        </w:rPr>
        <w:t>f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g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))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·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ε</w:t>
      </w:r>
      <w:r>
        <w:rPr>
          <w:rFonts w:ascii="CMMI8" w:hAnsi="CMMI8" w:eastAsia="CMMI8"/>
          <w:b w:val="0"/>
          <w:i w:val="0"/>
          <w:color w:val="000000"/>
          <w:sz w:val="16"/>
        </w:rPr>
        <w:t>g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Times" w:hAnsi="Times" w:eastAsia="Times"/>
          <w:b w:val="0"/>
          <w:i w:val="0"/>
          <w:color w:val="000000"/>
          <w:sz w:val="24"/>
        </w:rPr>
        <w:t>,</w:t>
      </w:r>
    </w:p>
    <w:p>
      <w:pPr>
        <w:sectPr>
          <w:pgSz w:w="11900" w:h="16840"/>
          <w:pgMar w:top="678" w:right="1044" w:bottom="100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5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565"/>
        <w:gridCol w:w="1565"/>
        <w:gridCol w:w="1565"/>
        <w:gridCol w:w="1565"/>
        <w:gridCol w:w="1565"/>
        <w:gridCol w:w="1565"/>
      </w:tblGrid>
      <w:tr>
        <w:trPr>
          <w:trHeight w:hRule="exact" w:val="446"/>
        </w:trPr>
        <w:tc>
          <w:tcPr>
            <w:tcW w:type="dxa" w:w="32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0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7.6.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ELASTICITIES</w:t>
            </w:r>
          </w:p>
        </w:tc>
        <w:tc>
          <w:tcPr>
            <w:tcW w:type="dxa" w:w="1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650" w:after="0"/>
              <w:ind w:left="0" w:right="42" w:firstLine="0"/>
              <w:jc w:val="right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ε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f</w:t>
            </w:r>
            <w:r>
              <w:rPr>
                <w:rFonts w:ascii="CMSY6" w:hAnsi="CMSY6" w:eastAsia="CMSY6"/>
                <w:b w:val="0"/>
                <w:i w:val="0"/>
                <w:color w:val="000000"/>
                <w:sz w:val="12"/>
              </w:rPr>
              <w:t>−</w:t>
            </w:r>
            <w:r>
              <w:rPr>
                <w:rFonts w:ascii="CMR6" w:hAnsi="CMR6" w:eastAsia="CMR6"/>
                <w:b w:val="0"/>
                <w:i w:val="0"/>
                <w:color w:val="000000"/>
                <w:sz w:val="12"/>
              </w:rPr>
              <w:t>1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x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 =</w:t>
            </w:r>
          </w:p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90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910" w:after="0"/>
              <w:ind w:left="0" w:right="0" w:firstLine="0"/>
              <w:jc w:val="center"/>
            </w:pP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y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=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f</w:t>
            </w:r>
            <w:r>
              <w:rPr>
                <w:rFonts w:ascii="CMSY6" w:hAnsi="CMSY6" w:eastAsia="CMSY6"/>
                <w:b w:val="0"/>
                <w:i w:val="0"/>
                <w:color w:val="000000"/>
                <w:sz w:val="12"/>
              </w:rPr>
              <w:t>−</w:t>
            </w:r>
            <w:r>
              <w:rPr>
                <w:rFonts w:ascii="CMR6" w:hAnsi="CMR6" w:eastAsia="CMR6"/>
                <w:b w:val="0"/>
                <w:i w:val="0"/>
                <w:color w:val="000000"/>
                <w:sz w:val="12"/>
              </w:rPr>
              <w:t>1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x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)</w:t>
            </w:r>
          </w:p>
        </w:tc>
        <w:tc>
          <w:tcPr>
            <w:tcW w:type="dxa" w:w="1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578" w:after="0"/>
              <w:ind w:left="1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1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0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69</w:t>
            </w:r>
          </w:p>
        </w:tc>
      </w:tr>
      <w:tr>
        <w:trPr>
          <w:trHeight w:hRule="exact" w:val="320"/>
        </w:trPr>
        <w:tc>
          <w:tcPr>
            <w:tcW w:type="dxa" w:w="323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4" w:lineRule="exact" w:before="132" w:after="0"/>
              <w:ind w:left="30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4.</w:t>
            </w: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>inverse function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 xml:space="preserve"> f</w:t>
            </w:r>
            <w:r>
              <w:rPr>
                <w:rFonts w:ascii="CMSY8" w:hAnsi="CMSY8" w:eastAsia="CMSY8"/>
                <w:b w:val="0"/>
                <w:i w:val="0"/>
                <w:color w:val="000000"/>
                <w:sz w:val="16"/>
              </w:rPr>
              <w:t>−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1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:</w:t>
            </w:r>
          </w:p>
        </w:tc>
        <w:tc>
          <w:tcPr>
            <w:tcW w:type="dxa" w:w="1565"/>
            <w:vMerge/>
            <w:tcBorders/>
          </w:tcPr>
          <w:p/>
        </w:tc>
        <w:tc>
          <w:tcPr>
            <w:tcW w:type="dxa" w:w="1565"/>
            <w:vMerge/>
            <w:tcBorders/>
          </w:tcPr>
          <w:p/>
        </w:tc>
        <w:tc>
          <w:tcPr>
            <w:tcW w:type="dxa" w:w="1565"/>
            <w:vMerge/>
            <w:tcBorders/>
          </w:tcPr>
          <w:p/>
        </w:tc>
        <w:tc>
          <w:tcPr>
            <w:tcW w:type="dxa" w:w="1565"/>
            <w:vMerge/>
            <w:tcBorders/>
          </w:tcPr>
          <w:p/>
        </w:tc>
        <w:tc>
          <w:tcPr>
            <w:tcW w:type="dxa" w:w="1565"/>
            <w:vMerge/>
            <w:tcBorders/>
          </w:tcPr>
          <w:p/>
        </w:tc>
      </w:tr>
      <w:tr>
        <w:trPr>
          <w:trHeight w:hRule="exact" w:val="406"/>
        </w:trPr>
        <w:tc>
          <w:tcPr>
            <w:tcW w:type="dxa" w:w="1565"/>
            <w:vMerge/>
            <w:tcBorders/>
          </w:tcPr>
          <w:p/>
        </w:tc>
        <w:tc>
          <w:tcPr>
            <w:tcW w:type="dxa" w:w="1565"/>
            <w:vMerge/>
            <w:tcBorders/>
          </w:tcPr>
          <w:p/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50" w:after="0"/>
              <w:ind w:left="0" w:right="0" w:firstLine="0"/>
              <w:jc w:val="center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ε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f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y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1565"/>
            <w:vMerge/>
            <w:tcBorders/>
          </w:tcPr>
          <w:p/>
        </w:tc>
        <w:tc>
          <w:tcPr>
            <w:tcW w:type="dxa" w:w="1565"/>
            <w:vMerge/>
            <w:tcBorders/>
          </w:tcPr>
          <w:p/>
        </w:tc>
        <w:tc>
          <w:tcPr>
            <w:tcW w:type="dxa" w:w="156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88" w:lineRule="exact" w:before="224" w:after="190"/>
        <w:ind w:left="1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To</w:t>
      </w:r>
      <w:r>
        <w:rPr>
          <w:rFonts w:ascii="Times" w:hAnsi="Times" w:eastAsia="Times"/>
          <w:b w:val="0"/>
          <w:i w:val="0"/>
          <w:color w:val="000000"/>
          <w:sz w:val="24"/>
        </w:rPr>
        <w:t>end</w:t>
      </w:r>
      <w:r>
        <w:rPr>
          <w:rFonts w:ascii="Times" w:hAnsi="Times" w:eastAsia="Times"/>
          <w:b w:val="0"/>
          <w:i w:val="0"/>
          <w:color w:val="000000"/>
          <w:sz w:val="24"/>
        </w:rPr>
        <w:t>this</w:t>
      </w:r>
      <w:r>
        <w:rPr>
          <w:rFonts w:ascii="Times" w:hAnsi="Times" w:eastAsia="Times"/>
          <w:b w:val="0"/>
          <w:i w:val="0"/>
          <w:color w:val="000000"/>
          <w:sz w:val="24"/>
        </w:rPr>
        <w:t>chapter,</w:t>
      </w:r>
      <w:r>
        <w:rPr>
          <w:rFonts w:ascii="Times" w:hAnsi="Times" w:eastAsia="Times"/>
          <w:b w:val="0"/>
          <w:i w:val="0"/>
          <w:color w:val="000000"/>
          <w:sz w:val="24"/>
        </w:rPr>
        <w:t>we</w:t>
      </w:r>
      <w:r>
        <w:rPr>
          <w:rFonts w:ascii="Times" w:hAnsi="Times" w:eastAsia="Times"/>
          <w:b w:val="0"/>
          <w:i w:val="0"/>
          <w:color w:val="000000"/>
          <w:sz w:val="24"/>
        </w:rPr>
        <w:t>remark</w:t>
      </w:r>
      <w:r>
        <w:rPr>
          <w:rFonts w:ascii="Times" w:hAnsi="Times" w:eastAsia="Times"/>
          <w:b w:val="0"/>
          <w:i w:val="0"/>
          <w:color w:val="000000"/>
          <w:sz w:val="24"/>
        </w:rPr>
        <w:t>that</w:t>
      </w:r>
      <w:r>
        <w:rPr>
          <w:rFonts w:ascii="Times" w:hAnsi="Times" w:eastAsia="Times"/>
          <w:b w:val="0"/>
          <w:i w:val="0"/>
          <w:color w:val="000000"/>
          <w:sz w:val="24"/>
        </w:rPr>
        <w:t>for</w:t>
      </w:r>
      <w:r>
        <w:rPr>
          <w:rFonts w:ascii="Times" w:hAnsi="Times" w:eastAsia="Times"/>
          <w:b w:val="0"/>
          <w:i w:val="0"/>
          <w:color w:val="000000"/>
          <w:sz w:val="24"/>
        </w:rPr>
        <w:t>a</w:t>
      </w:r>
      <w:r>
        <w:rPr>
          <w:rFonts w:ascii="Times" w:hAnsi="Times" w:eastAsia="Times"/>
          <w:b w:val="0"/>
          <w:i w:val="0"/>
          <w:color w:val="000000"/>
          <w:sz w:val="24"/>
        </w:rPr>
        <w:t>positive</w:t>
      </w:r>
      <w:r>
        <w:rPr>
          <w:rFonts w:ascii="Times" w:hAnsi="Times" w:eastAsia="Times"/>
          <w:b w:val="0"/>
          <w:i w:val="0"/>
          <w:color w:val="000000"/>
          <w:sz w:val="24"/>
        </w:rPr>
        <w:t>differentiable</w:t>
      </w:r>
      <w:r>
        <w:rPr>
          <w:rFonts w:ascii="Times" w:hAnsi="Times" w:eastAsia="Times"/>
          <w:b w:val="0"/>
          <w:i w:val="0"/>
          <w:color w:val="000000"/>
          <w:sz w:val="24"/>
        </w:rPr>
        <w:t>real-valued</w:t>
      </w:r>
      <w:r>
        <w:rPr>
          <w:rFonts w:ascii="Times" w:hAnsi="Times" w:eastAsia="Times"/>
          <w:b w:val="0"/>
          <w:i w:val="0"/>
          <w:color w:val="000000"/>
          <w:sz w:val="24"/>
        </w:rPr>
        <w:t>function</w:t>
      </w:r>
      <w:r>
        <w:rPr>
          <w:rFonts w:ascii="CMMI12" w:hAnsi="CMMI12" w:eastAsia="CMMI12"/>
          <w:b w:val="0"/>
          <w:i w:val="0"/>
          <w:color w:val="000000"/>
          <w:sz w:val="24"/>
        </w:rPr>
        <w:t>f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one </w:t>
      </w:r>
      <w:r>
        <w:rPr>
          <w:rFonts w:ascii="Times" w:hAnsi="Times" w:eastAsia="Times"/>
          <w:b w:val="0"/>
          <w:i w:val="0"/>
          <w:color w:val="000000"/>
          <w:sz w:val="24"/>
        </w:rPr>
        <w:t>positive real variable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x</w:t>
      </w:r>
      <w:r>
        <w:rPr>
          <w:rFonts w:ascii="Times" w:hAnsi="Times" w:eastAsia="Times"/>
          <w:b w:val="0"/>
          <w:i w:val="0"/>
          <w:color w:val="000000"/>
          <w:sz w:val="24"/>
        </w:rPr>
        <w:t>, a second elasticity may be defined according to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72.0" w:type="dxa"/>
      </w:tblPr>
      <w:tblGrid>
        <w:gridCol w:w="1878"/>
        <w:gridCol w:w="1878"/>
        <w:gridCol w:w="1878"/>
        <w:gridCol w:w="1878"/>
        <w:gridCol w:w="1878"/>
      </w:tblGrid>
      <w:tr>
        <w:trPr>
          <w:trHeight w:hRule="exact" w:val="324"/>
        </w:trPr>
        <w:tc>
          <w:tcPr>
            <w:tcW w:type="dxa" w:w="3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006" w:val="left"/>
              </w:tabs>
              <w:autoSpaceDE w:val="0"/>
              <w:widowControl/>
              <w:spacing w:line="128" w:lineRule="exact" w:before="368" w:after="0"/>
              <w:ind w:left="1506" w:right="0" w:firstLine="0"/>
              <w:jc w:val="left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ε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f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[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ε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f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x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)] :=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 xml:space="preserve"> x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d </w:t>
            </w:r>
            <w:r>
              <w:tab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d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x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202" w:firstLine="0"/>
              <w:jc w:val="right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x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d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f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x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1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22" w:after="0"/>
              <w:ind w:left="142" w:right="0" w:firstLine="0"/>
              <w:jc w:val="left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1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48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(7.47)</w:t>
            </w:r>
          </w:p>
        </w:tc>
      </w:tr>
      <w:tr>
        <w:trPr>
          <w:trHeight w:hRule="exact" w:val="360"/>
        </w:trPr>
        <w:tc>
          <w:tcPr>
            <w:tcW w:type="dxa" w:w="1878"/>
            <w:vMerge/>
            <w:tcBorders/>
          </w:tcPr>
          <w:p/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122" w:right="0" w:firstLine="0"/>
              <w:jc w:val="left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f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x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d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x</w:t>
            </w:r>
          </w:p>
        </w:tc>
        <w:tc>
          <w:tcPr>
            <w:tcW w:type="dxa" w:w="1878"/>
            <w:vMerge/>
            <w:tcBorders/>
          </w:tcPr>
          <w:p/>
        </w:tc>
        <w:tc>
          <w:tcPr>
            <w:tcW w:type="dxa" w:w="1878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18" w:lineRule="exact" w:before="118" w:after="0"/>
        <w:ind w:left="1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Of course, by analogy this procedure may be generalised to higher derivatives of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f</w:t>
      </w:r>
      <w:r>
        <w:rPr>
          <w:rFonts w:ascii="Times" w:hAnsi="Times" w:eastAsia="Times"/>
          <w:b w:val="0"/>
          <w:i w:val="0"/>
          <w:color w:val="000000"/>
          <w:sz w:val="24"/>
        </w:rPr>
        <w:t>still.</w:t>
      </w:r>
    </w:p>
    <w:p>
      <w:pPr>
        <w:sectPr>
          <w:pgSz w:w="11900" w:h="16840"/>
          <w:pgMar w:top="678" w:right="1084" w:bottom="1440" w:left="14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56"/>
        <w:ind w:left="0" w:right="0"/>
      </w:pPr>
    </w:p>
    <w:p>
      <w:pPr>
        <w:autoSpaceDN w:val="0"/>
        <w:tabs>
          <w:tab w:pos="1390" w:val="left"/>
        </w:tabs>
        <w:autoSpaceDE w:val="0"/>
        <w:widowControl/>
        <w:spacing w:line="318" w:lineRule="exact" w:before="0" w:after="0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70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CHAPTER 7.</w:t>
      </w:r>
      <w:r>
        <w:rPr>
          <w:rFonts w:ascii="Times" w:hAnsi="Times" w:eastAsia="Times"/>
          <w:b w:val="0"/>
          <w:i w:val="0"/>
          <w:color w:val="000000"/>
          <w:sz w:val="24"/>
        </w:rPr>
        <w:t>DIFFERENTIAL CALCULUS OF REAL-VALUED FUNCTIONS</w:t>
      </w:r>
    </w:p>
    <w:p>
      <w:pPr>
        <w:sectPr>
          <w:pgSz w:w="11900" w:h="16840"/>
          <w:pgMar w:top="678" w:right="1044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94"/>
        <w:ind w:left="0" w:right="0"/>
      </w:pPr>
    </w:p>
    <w:p>
      <w:pPr>
        <w:autoSpaceDN w:val="0"/>
        <w:autoSpaceDE w:val="0"/>
        <w:widowControl/>
        <w:spacing w:line="686" w:lineRule="exact" w:before="0" w:after="0"/>
        <w:ind w:left="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50"/>
        </w:rPr>
        <w:t>Chapter 8</w:t>
      </w:r>
    </w:p>
    <w:p>
      <w:pPr>
        <w:autoSpaceDN w:val="0"/>
        <w:autoSpaceDE w:val="0"/>
        <w:widowControl/>
        <w:spacing w:line="598" w:lineRule="exact" w:before="398" w:after="0"/>
        <w:ind w:left="0" w:right="144" w:firstLine="0"/>
        <w:jc w:val="left"/>
      </w:pPr>
      <w:r>
        <w:rPr>
          <w:rFonts w:ascii="Times" w:hAnsi="Times" w:eastAsia="Times"/>
          <w:b/>
          <w:i w:val="0"/>
          <w:color w:val="000000"/>
          <w:sz w:val="50"/>
        </w:rPr>
        <w:t xml:space="preserve">Integral calculus of real-valued functions of </w:t>
      </w:r>
      <w:r>
        <w:rPr>
          <w:rFonts w:ascii="Times" w:hAnsi="Times" w:eastAsia="Times"/>
          <w:b/>
          <w:i w:val="0"/>
          <w:color w:val="000000"/>
          <w:sz w:val="50"/>
        </w:rPr>
        <w:t>one real variable</w:t>
      </w:r>
    </w:p>
    <w:p>
      <w:pPr>
        <w:autoSpaceDN w:val="0"/>
        <w:autoSpaceDE w:val="0"/>
        <w:widowControl/>
        <w:spacing w:line="296" w:lineRule="exact" w:before="1258" w:after="0"/>
        <w:ind w:left="0" w:right="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>In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final</w:t>
      </w:r>
      <w:r>
        <w:rPr>
          <w:rFonts w:ascii="Times" w:hAnsi="Times" w:eastAsia="Times"/>
          <w:b w:val="0"/>
          <w:i w:val="0"/>
          <w:color w:val="000000"/>
          <w:sz w:val="24"/>
        </w:rPr>
        <w:t>chapter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Times" w:hAnsi="Times" w:eastAsia="Times"/>
          <w:b w:val="0"/>
          <w:i w:val="0"/>
          <w:color w:val="000000"/>
          <w:sz w:val="24"/>
        </w:rPr>
        <w:t>these</w:t>
      </w:r>
      <w:r>
        <w:rPr>
          <w:rFonts w:ascii="Times" w:hAnsi="Times" w:eastAsia="Times"/>
          <w:b w:val="0"/>
          <w:i w:val="0"/>
          <w:color w:val="000000"/>
          <w:sz w:val="24"/>
        </w:rPr>
        <w:t>lecture</w:t>
      </w:r>
      <w:r>
        <w:rPr>
          <w:rFonts w:ascii="Times" w:hAnsi="Times" w:eastAsia="Times"/>
          <w:b w:val="0"/>
          <w:i w:val="0"/>
          <w:color w:val="000000"/>
          <w:sz w:val="24"/>
        </w:rPr>
        <w:t>notes</w:t>
      </w:r>
      <w:r>
        <w:rPr>
          <w:rFonts w:ascii="Times" w:hAnsi="Times" w:eastAsia="Times"/>
          <w:b w:val="0"/>
          <w:i w:val="0"/>
          <w:color w:val="000000"/>
          <w:sz w:val="24"/>
        </w:rPr>
        <w:t>we</w:t>
      </w:r>
      <w:r>
        <w:rPr>
          <w:rFonts w:ascii="Times" w:hAnsi="Times" w:eastAsia="Times"/>
          <w:b w:val="0"/>
          <w:i w:val="0"/>
          <w:color w:val="000000"/>
          <w:sz w:val="24"/>
        </w:rPr>
        <w:t>give</w:t>
      </w:r>
      <w:r>
        <w:rPr>
          <w:rFonts w:ascii="Times" w:hAnsi="Times" w:eastAsia="Times"/>
          <w:b w:val="0"/>
          <w:i w:val="0"/>
          <w:color w:val="000000"/>
          <w:sz w:val="24"/>
        </w:rPr>
        <w:t>a</w:t>
      </w:r>
      <w:r>
        <w:rPr>
          <w:rFonts w:ascii="Times" w:hAnsi="Times" w:eastAsia="Times"/>
          <w:b w:val="0"/>
          <w:i w:val="0"/>
          <w:color w:val="000000"/>
          <w:sz w:val="24"/>
        </w:rPr>
        <w:t>brief</w:t>
      </w:r>
      <w:r>
        <w:rPr>
          <w:rFonts w:ascii="Times" w:hAnsi="Times" w:eastAsia="Times"/>
          <w:b w:val="0"/>
          <w:i w:val="0"/>
          <w:color w:val="000000"/>
          <w:sz w:val="24"/>
        </w:rPr>
        <w:t>overview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main</w:t>
      </w:r>
      <w:r>
        <w:rPr>
          <w:rFonts w:ascii="Times" w:hAnsi="Times" w:eastAsia="Times"/>
          <w:b w:val="0"/>
          <w:i w:val="0"/>
          <w:color w:val="000000"/>
          <w:sz w:val="24"/>
        </w:rPr>
        <w:t>definitions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and </w:t>
      </w:r>
      <w:r>
        <w:rPr>
          <w:rFonts w:ascii="Times" w:hAnsi="Times" w:eastAsia="Times"/>
          <w:b w:val="0"/>
          <w:i w:val="0"/>
          <w:color w:val="000000"/>
          <w:sz w:val="24"/>
        </w:rPr>
        <w:t>laws of the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integral calculus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of real-valued functions of one variable.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Subsequently we consider </w:t>
      </w:r>
      <w:r>
        <w:rPr>
          <w:rFonts w:ascii="Times" w:hAnsi="Times" w:eastAsia="Times"/>
          <w:b w:val="0"/>
          <w:i w:val="0"/>
          <w:color w:val="000000"/>
          <w:sz w:val="24"/>
        </w:rPr>
        <w:t>a simple application of this tool in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economic theory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776" w:val="left"/>
        </w:tabs>
        <w:autoSpaceDE w:val="0"/>
        <w:widowControl/>
        <w:spacing w:line="478" w:lineRule="exact" w:before="370" w:after="0"/>
        <w:ind w:left="0" w:right="0" w:firstLine="0"/>
        <w:jc w:val="left"/>
      </w:pPr>
      <w:r>
        <w:rPr>
          <w:w w:val="101.26706291647518"/>
          <w:rFonts w:ascii="Times" w:hAnsi="Times" w:eastAsia="Times"/>
          <w:b/>
          <w:i w:val="0"/>
          <w:color w:val="000000"/>
          <w:sz w:val="34"/>
        </w:rPr>
        <w:t xml:space="preserve">8.1 </w:t>
      </w:r>
      <w:r>
        <w:tab/>
      </w:r>
      <w:r>
        <w:rPr>
          <w:w w:val="101.26706291647518"/>
          <w:rFonts w:ascii="Times" w:hAnsi="Times" w:eastAsia="Times"/>
          <w:b/>
          <w:i w:val="0"/>
          <w:color w:val="000000"/>
          <w:sz w:val="34"/>
        </w:rPr>
        <w:t>Indefinite integrals</w:t>
      </w:r>
    </w:p>
    <w:p>
      <w:pPr>
        <w:autoSpaceDN w:val="0"/>
        <w:autoSpaceDE w:val="0"/>
        <w:widowControl/>
        <w:spacing w:line="282" w:lineRule="exact" w:before="216" w:after="0"/>
        <w:ind w:left="0" w:right="22" w:firstLine="0"/>
        <w:jc w:val="both"/>
      </w:pPr>
      <w:r>
        <w:rPr>
          <w:rFonts w:ascii="Times" w:hAnsi="Times" w:eastAsia="Times"/>
          <w:b/>
          <w:i w:val="0"/>
          <w:color w:val="000000"/>
          <w:sz w:val="24"/>
        </w:rPr>
        <w:t>Def.: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Let</w:t>
      </w:r>
      <w:r>
        <w:rPr>
          <w:rFonts w:ascii="CMMI12" w:hAnsi="CMMI12" w:eastAsia="CMMI12"/>
          <w:b w:val="0"/>
          <w:i w:val="0"/>
          <w:color w:val="000000"/>
          <w:sz w:val="24"/>
        </w:rPr>
        <w:t>f</w:t>
      </w:r>
      <w:r>
        <w:rPr>
          <w:rFonts w:ascii="Times" w:hAnsi="Times" w:eastAsia="Times"/>
          <w:b w:val="0"/>
          <w:i w:val="0"/>
          <w:color w:val="000000"/>
          <w:sz w:val="24"/>
        </w:rPr>
        <w:t>be a continuous real-valued function of one real</w:t>
      </w:r>
      <w:r>
        <w:rPr>
          <w:rFonts w:ascii="Times" w:hAnsi="Times" w:eastAsia="Times"/>
          <w:b w:val="0"/>
          <w:i w:val="0"/>
          <w:color w:val="000000"/>
          <w:sz w:val="24"/>
        </w:rPr>
        <w:t>variable and</w:t>
      </w:r>
      <w:r>
        <w:rPr>
          <w:rFonts w:ascii="CMMI12" w:hAnsi="CMMI12" w:eastAsia="CMMI12"/>
          <w:b w:val="0"/>
          <w:i w:val="0"/>
          <w:color w:val="000000"/>
          <w:sz w:val="24"/>
        </w:rPr>
        <w:t>F</w:t>
      </w:r>
      <w:r>
        <w:rPr>
          <w:rFonts w:ascii="Times" w:hAnsi="Times" w:eastAsia="Times"/>
          <w:b w:val="0"/>
          <w:i w:val="0"/>
          <w:color w:val="000000"/>
          <w:sz w:val="24"/>
        </w:rPr>
        <w:t>a differentiable real-</w:t>
      </w:r>
      <w:r>
        <w:rPr>
          <w:rFonts w:ascii="Times" w:hAnsi="Times" w:eastAsia="Times"/>
          <w:b w:val="0"/>
          <w:i w:val="0"/>
          <w:color w:val="000000"/>
          <w:sz w:val="24"/>
        </w:rPr>
        <w:t>valued</w:t>
      </w:r>
      <w:r>
        <w:rPr>
          <w:rFonts w:ascii="Times" w:hAnsi="Times" w:eastAsia="Times"/>
          <w:b w:val="0"/>
          <w:i w:val="0"/>
          <w:color w:val="000000"/>
          <w:sz w:val="24"/>
        </w:rPr>
        <w:t>function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same</w:t>
      </w:r>
      <w:r>
        <w:rPr>
          <w:rFonts w:ascii="Times" w:hAnsi="Times" w:eastAsia="Times"/>
          <w:b w:val="0"/>
          <w:i w:val="0"/>
          <w:color w:val="000000"/>
          <w:sz w:val="24"/>
        </w:rPr>
        <w:t>real</w:t>
      </w:r>
      <w:r>
        <w:rPr>
          <w:rFonts w:ascii="Times" w:hAnsi="Times" w:eastAsia="Times"/>
          <w:b w:val="0"/>
          <w:i w:val="0"/>
          <w:color w:val="000000"/>
          <w:sz w:val="24"/>
        </w:rPr>
        <w:t>variable,</w:t>
      </w:r>
      <w:r>
        <w:rPr>
          <w:rFonts w:ascii="Times" w:hAnsi="Times" w:eastAsia="Times"/>
          <w:b w:val="0"/>
          <w:i w:val="0"/>
          <w:color w:val="000000"/>
          <w:sz w:val="24"/>
        </w:rPr>
        <w:t>with</w:t>
      </w:r>
      <w:r>
        <w:rPr>
          <w:rFonts w:ascii="CMMI12" w:hAnsi="CMMI12" w:eastAsia="CMMI12"/>
          <w:b w:val="0"/>
          <w:i w:val="0"/>
          <w:color w:val="000000"/>
          <w:sz w:val="24"/>
        </w:rPr>
        <w:t>D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f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MI12" w:hAnsi="CMMI12" w:eastAsia="CMMI12"/>
          <w:b w:val="0"/>
          <w:i w:val="0"/>
          <w:color w:val="000000"/>
          <w:sz w:val="24"/>
        </w:rPr>
        <w:t>D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F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  <w:r>
        <w:rPr>
          <w:rFonts w:ascii="Times" w:hAnsi="Times" w:eastAsia="Times"/>
          <w:b w:val="0"/>
          <w:i w:val="0"/>
          <w:color w:val="000000"/>
          <w:sz w:val="24"/>
        </w:rPr>
        <w:t>Given</w:t>
      </w:r>
      <w:r>
        <w:rPr>
          <w:rFonts w:ascii="Times" w:hAnsi="Times" w:eastAsia="Times"/>
          <w:b w:val="0"/>
          <w:i w:val="0"/>
          <w:color w:val="000000"/>
          <w:sz w:val="24"/>
        </w:rPr>
        <w:t>that</w:t>
      </w:r>
      <w:r>
        <w:rPr>
          <w:rFonts w:ascii="CMMI12" w:hAnsi="CMMI12" w:eastAsia="CMMI12"/>
          <w:b w:val="0"/>
          <w:i w:val="0"/>
          <w:color w:val="000000"/>
          <w:sz w:val="24"/>
        </w:rPr>
        <w:t>f</w:t>
      </w:r>
      <w:r>
        <w:rPr>
          <w:rFonts w:ascii="Times" w:hAnsi="Times" w:eastAsia="Times"/>
          <w:b w:val="0"/>
          <w:i w:val="0"/>
          <w:color w:val="000000"/>
          <w:sz w:val="24"/>
        </w:rPr>
        <w:t>and</w:t>
      </w:r>
      <w:r>
        <w:rPr>
          <w:rFonts w:ascii="CMMI12" w:hAnsi="CMMI12" w:eastAsia="CMMI12"/>
          <w:b w:val="0"/>
          <w:i w:val="0"/>
          <w:color w:val="000000"/>
          <w:sz w:val="24"/>
        </w:rPr>
        <w:t>F</w:t>
      </w:r>
      <w:r>
        <w:rPr>
          <w:rFonts w:ascii="Times" w:hAnsi="Times" w:eastAsia="Times"/>
          <w:b w:val="0"/>
          <w:i w:val="0"/>
          <w:color w:val="000000"/>
          <w:sz w:val="24"/>
        </w:rPr>
        <w:t>are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related </w:t>
      </w:r>
      <w:r>
        <w:rPr>
          <w:rFonts w:ascii="Times" w:hAnsi="Times" w:eastAsia="Times"/>
          <w:b w:val="0"/>
          <w:i w:val="0"/>
          <w:color w:val="000000"/>
          <w:sz w:val="24"/>
        </w:rPr>
        <w:t>according to</w:t>
      </w:r>
    </w:p>
    <w:p>
      <w:pPr>
        <w:autoSpaceDN w:val="0"/>
        <w:tabs>
          <w:tab w:pos="4628" w:val="left"/>
          <w:tab w:pos="5458" w:val="left"/>
          <w:tab w:pos="8896" w:val="left"/>
        </w:tabs>
        <w:autoSpaceDE w:val="0"/>
        <w:widowControl/>
        <w:spacing w:line="294" w:lineRule="exact" w:before="0" w:after="0"/>
        <w:ind w:left="2822" w:right="0" w:firstLine="0"/>
        <w:jc w:val="left"/>
      </w:pPr>
      <w:r>
        <w:rPr>
          <w:rFonts w:ascii="CMMI12" w:hAnsi="CMMI12" w:eastAsia="CMMI12"/>
          <w:b w:val="0"/>
          <w:i w:val="0"/>
          <w:color w:val="000000"/>
          <w:sz w:val="24"/>
        </w:rPr>
        <w:t>F</w:t>
      </w:r>
      <w:r>
        <w:rPr>
          <w:rFonts w:ascii="CMSY8" w:hAnsi="CMSY8" w:eastAsia="CMSY8"/>
          <w:b w:val="0"/>
          <w:i w:val="0"/>
          <w:color w:val="000000"/>
          <w:sz w:val="16"/>
        </w:rPr>
        <w:t>′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 =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f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) </w:t>
      </w:r>
      <w:r>
        <w:rPr>
          <w:rFonts w:ascii="Times" w:hAnsi="Times" w:eastAsia="Times"/>
          <w:b w:val="0"/>
          <w:i/>
          <w:color w:val="000000"/>
          <w:sz w:val="24"/>
        </w:rPr>
        <w:t xml:space="preserve">for all 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∈</w:t>
      </w:r>
      <w:r>
        <w:rPr>
          <w:rFonts w:ascii="CMMI12" w:hAnsi="CMMI12" w:eastAsia="CMMI12"/>
          <w:b w:val="0"/>
          <w:i w:val="0"/>
          <w:color w:val="000000"/>
          <w:sz w:val="24"/>
        </w:rPr>
        <w:t>D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f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, </w:t>
      </w:r>
      <w:r>
        <w:rPr>
          <w:rFonts w:ascii="Times" w:hAnsi="Times" w:eastAsia="Times"/>
          <w:b w:val="0"/>
          <w:i w:val="0"/>
          <w:color w:val="000000"/>
          <w:sz w:val="24"/>
        </w:rPr>
        <w:t>(8.1)</w:t>
      </w:r>
    </w:p>
    <w:p>
      <w:pPr>
        <w:autoSpaceDN w:val="0"/>
        <w:autoSpaceDE w:val="0"/>
        <w:widowControl/>
        <w:spacing w:line="334" w:lineRule="exact" w:before="0" w:after="0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then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F</w:t>
      </w:r>
      <w:r>
        <w:rPr>
          <w:rFonts w:ascii="Times" w:hAnsi="Times" w:eastAsia="Times"/>
          <w:b w:val="0"/>
          <w:i w:val="0"/>
          <w:color w:val="000000"/>
          <w:sz w:val="24"/>
        </w:rPr>
        <w:t>is referred to as a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primitive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of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f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482" w:lineRule="exact" w:before="0" w:after="0"/>
        <w:ind w:left="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Remark: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primitive of</w:t>
      </w:r>
      <w:r>
        <w:rPr>
          <w:rFonts w:ascii="Times" w:hAnsi="Times" w:eastAsia="Times"/>
          <w:b w:val="0"/>
          <w:i w:val="0"/>
          <w:color w:val="000000"/>
          <w:sz w:val="24"/>
        </w:rPr>
        <w:t>a</w:t>
      </w:r>
      <w:r>
        <w:rPr>
          <w:rFonts w:ascii="Times" w:hAnsi="Times" w:eastAsia="Times"/>
          <w:b w:val="0"/>
          <w:i w:val="0"/>
          <w:color w:val="000000"/>
          <w:sz w:val="24"/>
        </w:rPr>
        <w:t>given</w:t>
      </w:r>
      <w:r>
        <w:rPr>
          <w:rFonts w:ascii="Times" w:hAnsi="Times" w:eastAsia="Times"/>
          <w:b w:val="0"/>
          <w:i w:val="0"/>
          <w:color w:val="000000"/>
          <w:sz w:val="24"/>
        </w:rPr>
        <w:t>continuous</w:t>
      </w:r>
      <w:r>
        <w:rPr>
          <w:rFonts w:ascii="Times" w:hAnsi="Times" w:eastAsia="Times"/>
          <w:b w:val="0"/>
          <w:i w:val="0"/>
          <w:color w:val="000000"/>
          <w:sz w:val="24"/>
        </w:rPr>
        <w:t>real-valued</w:t>
      </w:r>
      <w:r>
        <w:rPr>
          <w:rFonts w:ascii="Times" w:hAnsi="Times" w:eastAsia="Times"/>
          <w:b w:val="0"/>
          <w:i w:val="0"/>
          <w:color w:val="000000"/>
          <w:sz w:val="24"/>
        </w:rPr>
        <w:t>function</w:t>
      </w:r>
      <w:r>
        <w:rPr>
          <w:rFonts w:ascii="CMMI12" w:hAnsi="CMMI12" w:eastAsia="CMMI12"/>
          <w:b w:val="0"/>
          <w:i w:val="0"/>
          <w:color w:val="000000"/>
          <w:sz w:val="24"/>
        </w:rPr>
        <w:t>f</w:t>
      </w:r>
      <w:r>
        <w:rPr>
          <w:rFonts w:ascii="Times" w:hAnsi="Times" w:eastAsia="Times"/>
          <w:b w:val="0"/>
          <w:i/>
          <w:color w:val="000000"/>
          <w:sz w:val="24"/>
        </w:rPr>
        <w:t>cannot</w:t>
      </w:r>
      <w:r>
        <w:rPr>
          <w:rFonts w:ascii="Times" w:hAnsi="Times" w:eastAsia="Times"/>
          <w:b w:val="0"/>
          <w:i w:val="0"/>
          <w:color w:val="000000"/>
          <w:sz w:val="24"/>
        </w:rPr>
        <w:t>be</w:t>
      </w:r>
      <w:r>
        <w:rPr>
          <w:rFonts w:ascii="Times" w:hAnsi="Times" w:eastAsia="Times"/>
          <w:b w:val="0"/>
          <w:i w:val="0"/>
          <w:color w:val="000000"/>
          <w:sz w:val="24"/>
        </w:rPr>
        <w:t>unique.</w:t>
      </w:r>
      <w:r>
        <w:rPr>
          <w:rFonts w:ascii="Times" w:hAnsi="Times" w:eastAsia="Times"/>
          <w:b w:val="0"/>
          <w:i w:val="0"/>
          <w:color w:val="000000"/>
          <w:sz w:val="24"/>
        </w:rPr>
        <w:t>By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the </w:t>
      </w:r>
      <w:r>
        <w:rPr>
          <w:rFonts w:ascii="Times" w:hAnsi="Times" w:eastAsia="Times"/>
          <w:b w:val="0"/>
          <w:i w:val="0"/>
          <w:color w:val="000000"/>
          <w:sz w:val="24"/>
        </w:rPr>
        <w:t>rules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Times" w:hAnsi="Times" w:eastAsia="Times"/>
          <w:b w:val="0"/>
          <w:i w:val="0"/>
          <w:color w:val="000000"/>
          <w:sz w:val="24"/>
        </w:rPr>
        <w:t>differentiation</w:t>
      </w:r>
      <w:r>
        <w:rPr>
          <w:rFonts w:ascii="Times" w:hAnsi="Times" w:eastAsia="Times"/>
          <w:b w:val="0"/>
          <w:i w:val="0"/>
          <w:color w:val="000000"/>
          <w:sz w:val="24"/>
        </w:rPr>
        <w:t>discussed</w:t>
      </w:r>
      <w:r>
        <w:rPr>
          <w:rFonts w:ascii="Times" w:hAnsi="Times" w:eastAsia="Times"/>
          <w:b w:val="0"/>
          <w:i w:val="0"/>
          <w:color w:val="000000"/>
          <w:sz w:val="24"/>
        </w:rPr>
        <w:t>in</w:t>
      </w:r>
      <w:r>
        <w:rPr>
          <w:rFonts w:ascii="Times" w:hAnsi="Times" w:eastAsia="Times"/>
          <w:b w:val="0"/>
          <w:i w:val="0"/>
          <w:color w:val="000000"/>
          <w:sz w:val="24"/>
        </w:rPr>
        <w:t>Sec.</w:t>
      </w:r>
      <w:r>
        <w:rPr>
          <w:rFonts w:ascii="Times" w:hAnsi="Times" w:eastAsia="Times"/>
          <w:b w:val="0"/>
          <w:i w:val="0"/>
          <w:color w:val="000000"/>
          <w:sz w:val="24"/>
        </w:rPr>
        <w:t>7.2,</w:t>
      </w:r>
      <w:r>
        <w:rPr>
          <w:rFonts w:ascii="Times" w:hAnsi="Times" w:eastAsia="Times"/>
          <w:b w:val="0"/>
          <w:i w:val="0"/>
          <w:color w:val="000000"/>
          <w:sz w:val="24"/>
        </w:rPr>
        <w:t>besides</w:t>
      </w:r>
      <w:r>
        <w:rPr>
          <w:rFonts w:ascii="CMMI12" w:hAnsi="CMMI12" w:eastAsia="CMMI12"/>
          <w:b w:val="0"/>
          <w:i w:val="0"/>
          <w:color w:val="000000"/>
          <w:sz w:val="24"/>
        </w:rPr>
        <w:t>F</w:t>
      </w:r>
      <w:r>
        <w:rPr>
          <w:rFonts w:ascii="Times" w:hAnsi="Times" w:eastAsia="Times"/>
          <w:b w:val="0"/>
          <w:i w:val="0"/>
          <w:color w:val="000000"/>
          <w:sz w:val="24"/>
        </w:rPr>
        <w:t>also</w:t>
      </w:r>
      <w:r>
        <w:rPr>
          <w:rFonts w:ascii="CMMI12" w:hAnsi="CMMI12" w:eastAsia="CMMI12"/>
          <w:b w:val="0"/>
          <w:i w:val="0"/>
          <w:color w:val="000000"/>
          <w:sz w:val="24"/>
        </w:rPr>
        <w:t>F</w:t>
      </w:r>
      <w:r>
        <w:rPr>
          <w:rFonts w:ascii="CMR12" w:hAnsi="CMR12" w:eastAsia="CMR12"/>
          <w:b w:val="0"/>
          <w:i w:val="0"/>
          <w:color w:val="000000"/>
          <w:sz w:val="24"/>
        </w:rPr>
        <w:t>+</w:t>
      </w:r>
      <w:r>
        <w:rPr>
          <w:rFonts w:ascii="CMMI12" w:hAnsi="CMMI12" w:eastAsia="CMMI12"/>
          <w:b w:val="0"/>
          <w:i w:val="0"/>
          <w:color w:val="000000"/>
          <w:sz w:val="24"/>
        </w:rPr>
        <w:t>c</w:t>
      </w:r>
      <w:r>
        <w:rPr>
          <w:rFonts w:ascii="Times" w:hAnsi="Times" w:eastAsia="Times"/>
          <w:b w:val="0"/>
          <w:i w:val="0"/>
          <w:color w:val="000000"/>
          <w:sz w:val="24"/>
        </w:rPr>
        <w:t>,</w:t>
      </w:r>
      <w:r>
        <w:rPr>
          <w:rFonts w:ascii="Times" w:hAnsi="Times" w:eastAsia="Times"/>
          <w:b w:val="0"/>
          <w:i w:val="0"/>
          <w:color w:val="000000"/>
          <w:sz w:val="24"/>
        </w:rPr>
        <w:t>with</w:t>
      </w:r>
      <w:r>
        <w:rPr>
          <w:rFonts w:ascii="CMMI12" w:hAnsi="CMMI12" w:eastAsia="CMMI12"/>
          <w:b w:val="0"/>
          <w:i w:val="0"/>
          <w:color w:val="000000"/>
          <w:sz w:val="24"/>
        </w:rPr>
        <w:t>c</w:t>
      </w:r>
      <w:r>
        <w:rPr>
          <w:rFonts w:ascii="CMSY10" w:hAnsi="CMSY10" w:eastAsia="CMSY10"/>
          <w:b w:val="0"/>
          <w:i w:val="0"/>
          <w:color w:val="000000"/>
          <w:sz w:val="24"/>
        </w:rPr>
        <w:t>∈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Times" w:hAnsi="Times" w:eastAsia="Times"/>
          <w:b w:val="0"/>
          <w:i w:val="0"/>
          <w:color w:val="000000"/>
          <w:sz w:val="24"/>
        </w:rPr>
        <w:t>a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real-valued </w:t>
      </w:r>
      <w:r>
        <w:rPr>
          <w:rFonts w:ascii="Times" w:hAnsi="Times" w:eastAsia="Times"/>
          <w:b w:val="0"/>
          <w:i w:val="0"/>
          <w:color w:val="000000"/>
          <w:sz w:val="24"/>
        </w:rPr>
        <w:t>constant, constitutes a primitive of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f</w:t>
      </w:r>
      <w:r>
        <w:rPr>
          <w:rFonts w:ascii="Times" w:hAnsi="Times" w:eastAsia="Times"/>
          <w:b w:val="0"/>
          <w:i w:val="0"/>
          <w:color w:val="000000"/>
          <w:sz w:val="24"/>
        </w:rPr>
        <w:t>since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(</w:t>
      </w:r>
      <w:r>
        <w:rPr>
          <w:rFonts w:ascii="CMMI12" w:hAnsi="CMMI12" w:eastAsia="CMMI12"/>
          <w:b w:val="0"/>
          <w:i w:val="0"/>
          <w:color w:val="000000"/>
          <w:sz w:val="24"/>
        </w:rPr>
        <w:t>c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SY8" w:hAnsi="CMSY8" w:eastAsia="CMSY8"/>
          <w:b w:val="0"/>
          <w:i w:val="0"/>
          <w:color w:val="000000"/>
          <w:sz w:val="16"/>
        </w:rPr>
        <w:t>′</w:t>
      </w:r>
      <w:r>
        <w:rPr>
          <w:rFonts w:ascii="CMR12" w:hAnsi="CMR12" w:eastAsia="CMR12"/>
          <w:b w:val="0"/>
          <w:i w:val="0"/>
          <w:color w:val="000000"/>
          <w:sz w:val="24"/>
        </w:rPr>
        <w:t>= 0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332" w:lineRule="exact" w:before="80" w:after="124"/>
        <w:ind w:left="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Def.: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If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F</w:t>
      </w:r>
      <w:r>
        <w:rPr>
          <w:rFonts w:ascii="Times" w:hAnsi="Times" w:eastAsia="Times"/>
          <w:b w:val="0"/>
          <w:i w:val="0"/>
          <w:color w:val="000000"/>
          <w:sz w:val="24"/>
        </w:rPr>
        <w:t>is a primitive of a continuous real-valued function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f</w:t>
      </w:r>
      <w:r>
        <w:rPr>
          <w:rFonts w:ascii="Times" w:hAnsi="Times" w:eastAsia="Times"/>
          <w:b w:val="0"/>
          <w:i w:val="0"/>
          <w:color w:val="000000"/>
          <w:sz w:val="24"/>
        </w:rPr>
        <w:t>of one real variable, then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1875"/>
        <w:gridCol w:w="1875"/>
        <w:gridCol w:w="1875"/>
        <w:gridCol w:w="1875"/>
        <w:gridCol w:w="1875"/>
      </w:tblGrid>
      <w:tr>
        <w:trPr>
          <w:trHeight w:hRule="exact" w:val="864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88" w:lineRule="exact" w:before="60" w:after="0"/>
              <w:ind w:left="0" w:right="58" w:firstLine="0"/>
              <w:jc w:val="righ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Z</w:t>
            </w:r>
          </w:p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88" w:after="0"/>
              <w:ind w:left="0" w:right="0" w:firstLine="0"/>
              <w:jc w:val="center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f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x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 d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x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=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 xml:space="preserve"> F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x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 +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 xml:space="preserve"> c ,</w:t>
            </w:r>
          </w:p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0" w:lineRule="exact" w:before="216" w:after="0"/>
              <w:ind w:left="0" w:right="0" w:firstLine="0"/>
              <w:jc w:val="center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c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constant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4"/>
              </w:rPr>
              <w:t>∈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4"/>
              </w:rPr>
              <w:t>R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 xml:space="preserve"> ,</w:t>
            </w:r>
          </w:p>
        </w:tc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216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with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 xml:space="preserve"> F</w:t>
            </w:r>
            <w:r>
              <w:rPr>
                <w:rFonts w:ascii="CMSY8" w:hAnsi="CMSY8" w:eastAsia="CMSY8"/>
                <w:b w:val="0"/>
                <w:i w:val="0"/>
                <w:color w:val="000000"/>
                <w:sz w:val="16"/>
              </w:rPr>
              <w:t>′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x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 =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 xml:space="preserve"> f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x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216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(8.2)</w:t>
            </w:r>
          </w:p>
        </w:tc>
      </w:tr>
    </w:tbl>
    <w:p>
      <w:pPr>
        <w:autoSpaceDN w:val="0"/>
        <w:autoSpaceDE w:val="0"/>
        <w:widowControl/>
        <w:spacing w:line="272" w:lineRule="exact" w:before="78" w:after="0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defines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/>
          <w:i w:val="0"/>
          <w:color w:val="000000"/>
          <w:sz w:val="24"/>
        </w:rPr>
        <w:t>indefinite</w:t>
      </w:r>
      <w:r>
        <w:rPr>
          <w:rFonts w:ascii="Times" w:hAnsi="Times" w:eastAsia="Times"/>
          <w:b/>
          <w:i w:val="0"/>
          <w:color w:val="000000"/>
          <w:sz w:val="24"/>
        </w:rPr>
        <w:t>integral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function</w:t>
      </w:r>
      <w:r>
        <w:rPr>
          <w:rFonts w:ascii="CMMI12" w:hAnsi="CMMI12" w:eastAsia="CMMI12"/>
          <w:b w:val="0"/>
          <w:i w:val="0"/>
          <w:color w:val="000000"/>
          <w:sz w:val="24"/>
        </w:rPr>
        <w:t>f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following</w:t>
      </w:r>
      <w:r>
        <w:rPr>
          <w:rFonts w:ascii="Times" w:hAnsi="Times" w:eastAsia="Times"/>
          <w:b w:val="0"/>
          <w:i w:val="0"/>
          <w:color w:val="000000"/>
          <w:sz w:val="24"/>
        </w:rPr>
        <w:t>names</w:t>
      </w:r>
      <w:r>
        <w:rPr>
          <w:rFonts w:ascii="Times" w:hAnsi="Times" w:eastAsia="Times"/>
          <w:b w:val="0"/>
          <w:i w:val="0"/>
          <w:color w:val="000000"/>
          <w:sz w:val="24"/>
        </w:rPr>
        <w:t>are</w:t>
      </w:r>
      <w:r>
        <w:rPr>
          <w:rFonts w:ascii="Times" w:hAnsi="Times" w:eastAsia="Times"/>
          <w:b w:val="0"/>
          <w:i w:val="0"/>
          <w:color w:val="000000"/>
          <w:sz w:val="24"/>
        </w:rPr>
        <w:t>used</w:t>
      </w:r>
      <w:r>
        <w:rPr>
          <w:rFonts w:ascii="Times" w:hAnsi="Times" w:eastAsia="Times"/>
          <w:b w:val="0"/>
          <w:i w:val="0"/>
          <w:color w:val="000000"/>
          <w:sz w:val="24"/>
        </w:rPr>
        <w:t>to</w:t>
      </w:r>
      <w:r>
        <w:rPr>
          <w:rFonts w:ascii="Times" w:hAnsi="Times" w:eastAsia="Times"/>
          <w:b w:val="0"/>
          <w:i w:val="0"/>
          <w:color w:val="000000"/>
          <w:sz w:val="24"/>
        </w:rPr>
        <w:t>refer</w:t>
      </w:r>
      <w:r>
        <w:rPr>
          <w:rFonts w:ascii="Times" w:hAnsi="Times" w:eastAsia="Times"/>
          <w:b w:val="0"/>
          <w:i w:val="0"/>
          <w:color w:val="000000"/>
          <w:sz w:val="24"/>
        </w:rPr>
        <w:t>to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the </w:t>
      </w:r>
      <w:r>
        <w:rPr>
          <w:rFonts w:ascii="Times" w:hAnsi="Times" w:eastAsia="Times"/>
          <w:b w:val="0"/>
          <w:i w:val="0"/>
          <w:color w:val="000000"/>
          <w:sz w:val="24"/>
        </w:rPr>
        <w:t>different ingredients in this expression:</w:t>
      </w:r>
    </w:p>
    <w:p>
      <w:pPr>
        <w:autoSpaceDN w:val="0"/>
        <w:autoSpaceDE w:val="0"/>
        <w:widowControl/>
        <w:spacing w:line="482" w:lineRule="exact" w:before="142" w:after="0"/>
        <w:ind w:left="348" w:right="0" w:firstLine="0"/>
        <w:jc w:val="left"/>
      </w:pPr>
      <w:r>
        <w:rPr>
          <w:rFonts w:ascii="CMSY10" w:hAnsi="CMSY10" w:eastAsia="CMSY10"/>
          <w:b w:val="0"/>
          <w:i w:val="0"/>
          <w:color w:val="000000"/>
          <w:sz w:val="24"/>
        </w:rPr>
        <w:t>•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— the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integration variable</w:t>
      </w:r>
      <w:r>
        <w:rPr>
          <w:rFonts w:ascii="Times" w:hAnsi="Times" w:eastAsia="Times"/>
          <w:b w:val="0"/>
          <w:i w:val="0"/>
          <w:color w:val="000000"/>
          <w:sz w:val="24"/>
        </w:rPr>
        <w:t>,</w:t>
      </w:r>
    </w:p>
    <w:p>
      <w:pPr>
        <w:autoSpaceDN w:val="0"/>
        <w:autoSpaceDE w:val="0"/>
        <w:widowControl/>
        <w:spacing w:line="482" w:lineRule="exact" w:before="0" w:after="0"/>
        <w:ind w:left="348" w:right="0" w:firstLine="0"/>
        <w:jc w:val="left"/>
      </w:pPr>
      <w:r>
        <w:rPr>
          <w:rFonts w:ascii="CMSY10" w:hAnsi="CMSY10" w:eastAsia="CMSY10"/>
          <w:b w:val="0"/>
          <w:i w:val="0"/>
          <w:color w:val="000000"/>
          <w:sz w:val="24"/>
        </w:rPr>
        <w:t>•</w:t>
      </w:r>
      <w:r>
        <w:rPr>
          <w:rFonts w:ascii="CMMI12" w:hAnsi="CMMI12" w:eastAsia="CMMI12"/>
          <w:b w:val="0"/>
          <w:i w:val="0"/>
          <w:color w:val="000000"/>
          <w:sz w:val="24"/>
        </w:rPr>
        <w:t>f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— the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integrand</w:t>
      </w:r>
      <w:r>
        <w:rPr>
          <w:rFonts w:ascii="Times" w:hAnsi="Times" w:eastAsia="Times"/>
          <w:b w:val="0"/>
          <w:i w:val="0"/>
          <w:color w:val="000000"/>
          <w:sz w:val="24"/>
        </w:rPr>
        <w:t>,</w:t>
      </w:r>
    </w:p>
    <w:p>
      <w:pPr>
        <w:autoSpaceDN w:val="0"/>
        <w:autoSpaceDE w:val="0"/>
        <w:widowControl/>
        <w:spacing w:line="482" w:lineRule="exact" w:before="0" w:after="0"/>
        <w:ind w:left="348" w:right="0" w:firstLine="0"/>
        <w:jc w:val="left"/>
      </w:pPr>
      <w:r>
        <w:rPr>
          <w:rFonts w:ascii="CMSY10" w:hAnsi="CMSY10" w:eastAsia="CMSY10"/>
          <w:b w:val="0"/>
          <w:i w:val="0"/>
          <w:color w:val="000000"/>
          <w:sz w:val="24"/>
        </w:rPr>
        <w:t>•</w:t>
      </w:r>
      <w:r>
        <w:rPr>
          <w:rFonts w:ascii="CMR12" w:hAnsi="CMR12" w:eastAsia="CMR12"/>
          <w:b w:val="0"/>
          <w:i w:val="0"/>
          <w:color w:val="000000"/>
          <w:sz w:val="24"/>
        </w:rPr>
        <w:t>d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— the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differential</w:t>
      </w:r>
      <w:r>
        <w:rPr>
          <w:rFonts w:ascii="Times" w:hAnsi="Times" w:eastAsia="Times"/>
          <w:b w:val="0"/>
          <w:i w:val="0"/>
          <w:color w:val="000000"/>
          <w:sz w:val="24"/>
        </w:rPr>
        <w:t>, and, lastly,</w:t>
      </w:r>
    </w:p>
    <w:p>
      <w:pPr>
        <w:autoSpaceDN w:val="0"/>
        <w:autoSpaceDE w:val="0"/>
        <w:widowControl/>
        <w:spacing w:line="318" w:lineRule="exact" w:before="116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4"/>
        </w:rPr>
        <w:t>71</w:t>
      </w:r>
    </w:p>
    <w:p>
      <w:pPr>
        <w:sectPr>
          <w:pgSz w:w="11900" w:h="16840"/>
          <w:pgMar w:top="1440" w:right="1084" w:bottom="7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56"/>
        <w:ind w:left="0" w:right="0"/>
      </w:pPr>
    </w:p>
    <w:p>
      <w:pPr>
        <w:autoSpaceDN w:val="0"/>
        <w:tabs>
          <w:tab w:pos="1882" w:val="left"/>
        </w:tabs>
        <w:autoSpaceDE w:val="0"/>
        <w:widowControl/>
        <w:spacing w:line="318" w:lineRule="exact" w:before="0" w:after="0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72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CHAPTER 8.</w:t>
      </w:r>
      <w:r>
        <w:rPr>
          <w:rFonts w:ascii="Times" w:hAnsi="Times" w:eastAsia="Times"/>
          <w:b w:val="0"/>
          <w:i w:val="0"/>
          <w:color w:val="000000"/>
          <w:sz w:val="24"/>
        </w:rPr>
        <w:t>INTEGRAL CALCULUS OF REAL-VALUED FUNCTIONS</w:t>
      </w:r>
    </w:p>
    <w:p>
      <w:pPr>
        <w:autoSpaceDN w:val="0"/>
        <w:autoSpaceDE w:val="0"/>
        <w:widowControl/>
        <w:spacing w:line="482" w:lineRule="exact" w:before="154" w:after="0"/>
        <w:ind w:left="348" w:right="0" w:firstLine="0"/>
        <w:jc w:val="left"/>
      </w:pPr>
      <w:r>
        <w:rPr>
          <w:rFonts w:ascii="CMSY10" w:hAnsi="CMSY10" w:eastAsia="CMSY10"/>
          <w:b w:val="0"/>
          <w:i w:val="0"/>
          <w:color w:val="000000"/>
          <w:sz w:val="24"/>
        </w:rPr>
        <w:t>•</w:t>
      </w:r>
      <w:r>
        <w:rPr>
          <w:rFonts w:ascii="CMMI12" w:hAnsi="CMMI12" w:eastAsia="CMMI12"/>
          <w:b w:val="0"/>
          <w:i w:val="0"/>
          <w:color w:val="000000"/>
          <w:sz w:val="24"/>
        </w:rPr>
        <w:t>c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— the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constant of integration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318" w:lineRule="exact" w:before="4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4"/>
        </w:rPr>
        <w:t>For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elementary,</w:t>
      </w:r>
      <w:r>
        <w:rPr>
          <w:rFonts w:ascii="Times" w:hAnsi="Times" w:eastAsia="Times"/>
          <w:b w:val="0"/>
          <w:i w:val="0"/>
          <w:color w:val="000000"/>
          <w:sz w:val="24"/>
        </w:rPr>
        <w:t>continuous</w:t>
      </w:r>
      <w:r>
        <w:rPr>
          <w:rFonts w:ascii="Times" w:hAnsi="Times" w:eastAsia="Times"/>
          <w:b w:val="0"/>
          <w:i w:val="0"/>
          <w:color w:val="000000"/>
          <w:sz w:val="24"/>
        </w:rPr>
        <w:t>real-valued</w:t>
      </w:r>
      <w:r>
        <w:rPr>
          <w:rFonts w:ascii="Times" w:hAnsi="Times" w:eastAsia="Times"/>
          <w:b w:val="0"/>
          <w:i w:val="0"/>
          <w:color w:val="000000"/>
          <w:sz w:val="24"/>
        </w:rPr>
        <w:t>functions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Times" w:hAnsi="Times" w:eastAsia="Times"/>
          <w:b w:val="0"/>
          <w:i w:val="0"/>
          <w:color w:val="000000"/>
          <w:sz w:val="24"/>
        </w:rPr>
        <w:t>one</w:t>
      </w:r>
      <w:r>
        <w:rPr>
          <w:rFonts w:ascii="Times" w:hAnsi="Times" w:eastAsia="Times"/>
          <w:b w:val="0"/>
          <w:i w:val="0"/>
          <w:color w:val="000000"/>
          <w:sz w:val="24"/>
        </w:rPr>
        <w:t>variable</w:t>
      </w:r>
      <w:r>
        <w:rPr>
          <w:rFonts w:ascii="Times" w:hAnsi="Times" w:eastAsia="Times"/>
          <w:b w:val="0"/>
          <w:i w:val="0"/>
          <w:color w:val="000000"/>
          <w:sz w:val="24"/>
        </w:rPr>
        <w:t>introduced</w:t>
      </w:r>
      <w:r>
        <w:rPr>
          <w:rFonts w:ascii="Times" w:hAnsi="Times" w:eastAsia="Times"/>
          <w:b w:val="0"/>
          <w:i w:val="0"/>
          <w:color w:val="000000"/>
          <w:sz w:val="24"/>
        </w:rPr>
        <w:t>in</w:t>
      </w:r>
      <w:r>
        <w:rPr>
          <w:rFonts w:ascii="Times" w:hAnsi="Times" w:eastAsia="Times"/>
          <w:b w:val="0"/>
          <w:i w:val="0"/>
          <w:color w:val="000000"/>
          <w:sz w:val="24"/>
        </w:rPr>
        <w:t>Sec.</w:t>
      </w:r>
      <w:r>
        <w:rPr>
          <w:rFonts w:ascii="Times" w:hAnsi="Times" w:eastAsia="Times"/>
          <w:b w:val="0"/>
          <w:i w:val="0"/>
          <w:color w:val="000000"/>
          <w:sz w:val="24"/>
        </w:rPr>
        <w:t>7.1,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</w:p>
    <w:p>
      <w:pPr>
        <w:autoSpaceDN w:val="0"/>
        <w:autoSpaceDE w:val="0"/>
        <w:widowControl/>
        <w:spacing w:line="318" w:lineRule="exact" w:before="0" w:after="0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following rules of indefinite integration apply:</w:t>
      </w:r>
    </w:p>
    <w:p>
      <w:pPr>
        <w:autoSpaceDN w:val="0"/>
        <w:autoSpaceDE w:val="0"/>
        <w:widowControl/>
        <w:spacing w:line="332" w:lineRule="exact" w:before="62" w:after="0"/>
        <w:ind w:left="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Rules of indefinite integration</w:t>
      </w:r>
    </w:p>
    <w:p>
      <w:pPr>
        <w:autoSpaceDN w:val="0"/>
        <w:autoSpaceDE w:val="0"/>
        <w:widowControl/>
        <w:spacing w:line="320" w:lineRule="exact" w:before="62" w:after="0"/>
        <w:ind w:left="28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1.</w:t>
      </w:r>
    </w:p>
    <w:p>
      <w:pPr>
        <w:autoSpaceDN w:val="0"/>
        <w:tabs>
          <w:tab w:pos="586" w:val="left"/>
          <w:tab w:pos="784" w:val="left"/>
        </w:tabs>
        <w:autoSpaceDE w:val="0"/>
        <w:widowControl/>
        <w:spacing w:line="634" w:lineRule="exact" w:before="0" w:after="0"/>
        <w:ind w:left="288" w:right="4896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2. </w:t>
      </w:r>
      <w:r>
        <w:rPr>
          <w:rFonts w:ascii="CMEX10" w:hAnsi="CMEX10" w:eastAsia="CMEX10"/>
          <w:b w:val="0"/>
          <w:i w:val="0"/>
          <w:color w:val="000000"/>
          <w:sz w:val="24"/>
        </w:rPr>
        <w:t xml:space="preserve">R </w:t>
      </w:r>
      <w:r>
        <w:rPr>
          <w:rFonts w:ascii="CMEX10" w:hAnsi="CMEX10" w:eastAsia="CMEX10"/>
          <w:b w:val="0"/>
          <w:i w:val="0"/>
          <w:color w:val="000000"/>
          <w:sz w:val="24"/>
        </w:rPr>
        <w:t>Z</w:t>
      </w:r>
      <w:r>
        <w:br/>
      </w:r>
      <w:r>
        <w:tab/>
      </w:r>
      <w:r>
        <w:rPr>
          <w:rFonts w:ascii="CMMI12" w:hAnsi="CMMI12" w:eastAsia="CMMI12"/>
          <w:b w:val="0"/>
          <w:i w:val="0"/>
          <w:color w:val="000000"/>
          <w:sz w:val="24"/>
        </w:rPr>
        <w:t>α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d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αx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c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with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α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constant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</w:p>
    <w:p>
      <w:pPr>
        <w:autoSpaceDN w:val="0"/>
        <w:tabs>
          <w:tab w:pos="1694" w:val="left"/>
          <w:tab w:pos="7594" w:val="left"/>
          <w:tab w:pos="8240" w:val="left"/>
        </w:tabs>
        <w:autoSpaceDE w:val="0"/>
        <w:widowControl/>
        <w:spacing w:line="544" w:lineRule="exact" w:before="0" w:after="0"/>
        <w:ind w:left="864" w:right="0" w:firstLine="0"/>
        <w:jc w:val="left"/>
      </w:pP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d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8" w:hAnsi="CMR8" w:eastAsia="CMR8"/>
          <w:b w:val="0"/>
          <w:i w:val="0"/>
          <w:color w:val="000000"/>
          <w:sz w:val="16"/>
        </w:rPr>
        <w:t xml:space="preserve">2 </w:t>
      </w:r>
      <w:r>
        <w:rPr>
          <w:rFonts w:ascii="CMR12" w:hAnsi="CMR12" w:eastAsia="CMR12"/>
          <w:b w:val="0"/>
          <w:i w:val="0"/>
          <w:color w:val="000000"/>
          <w:sz w:val="24"/>
        </w:rPr>
        <w:t>2</w:t>
      </w:r>
      <w:r>
        <w:rPr>
          <w:rFonts w:ascii="CMR12" w:hAnsi="CMR12" w:eastAsia="CMR12"/>
          <w:b w:val="0"/>
          <w:i w:val="0"/>
          <w:color w:val="000000"/>
          <w:sz w:val="24"/>
        </w:rPr>
        <w:t>+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c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(</w:t>
      </w:r>
      <w:r>
        <w:rPr>
          <w:rFonts w:ascii="Times" w:hAnsi="Times" w:eastAsia="Times"/>
          <w:b/>
          <w:i w:val="0"/>
          <w:color w:val="000000"/>
          <w:sz w:val="24"/>
        </w:rPr>
        <w:t>linear functions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) </w:t>
      </w:r>
      <w:r>
        <w:tab/>
      </w:r>
      <w:r>
        <w:tab/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(</w:t>
      </w:r>
      <w:r>
        <w:rPr>
          <w:rFonts w:ascii="Times" w:hAnsi="Times" w:eastAsia="Times"/>
          <w:b/>
          <w:i w:val="0"/>
          <w:color w:val="000000"/>
          <w:sz w:val="24"/>
        </w:rPr>
        <w:t>constants</w:t>
      </w:r>
      <w:r>
        <w:rPr>
          <w:rFonts w:ascii="Times" w:hAnsi="Times" w:eastAsia="Times"/>
          <w:b w:val="0"/>
          <w:i w:val="0"/>
          <w:color w:val="000000"/>
          <w:sz w:val="24"/>
        </w:rPr>
        <w:t>)</w:t>
      </w:r>
    </w:p>
    <w:p>
      <w:pPr>
        <w:autoSpaceDN w:val="0"/>
        <w:tabs>
          <w:tab w:pos="586" w:val="left"/>
          <w:tab w:pos="864" w:val="left"/>
          <w:tab w:pos="1752" w:val="left"/>
          <w:tab w:pos="6310" w:val="left"/>
        </w:tabs>
        <w:autoSpaceDE w:val="0"/>
        <w:widowControl/>
        <w:spacing w:line="436" w:lineRule="exact" w:before="0" w:after="0"/>
        <w:ind w:left="28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3. </w:t>
      </w:r>
      <w:r>
        <w:rPr>
          <w:rFonts w:ascii="CMEX10" w:hAnsi="CMEX10" w:eastAsia="CMEX10"/>
          <w:b w:val="0"/>
          <w:i w:val="0"/>
          <w:color w:val="000000"/>
          <w:sz w:val="24"/>
        </w:rPr>
        <w:t xml:space="preserve">Z 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R12" w:hAnsi="CMR12" w:eastAsia="CMR12"/>
          <w:b w:val="0"/>
          <w:i w:val="0"/>
          <w:color w:val="000000"/>
          <w:sz w:val="24"/>
        </w:rPr>
        <w:t>d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MI8" w:hAnsi="CMMI8" w:eastAsia="CMMI8"/>
          <w:b w:val="0"/>
          <w:i w:val="0"/>
          <w:color w:val="000000"/>
          <w:sz w:val="16"/>
        </w:rPr>
        <w:t>n</w:t>
      </w:r>
      <w:r>
        <w:rPr>
          <w:rFonts w:ascii="CMR8" w:hAnsi="CMR8" w:eastAsia="CMR8"/>
          <w:b w:val="0"/>
          <w:i w:val="0"/>
          <w:color w:val="000000"/>
          <w:sz w:val="16"/>
        </w:rPr>
        <w:t xml:space="preserve">+1 </w:t>
      </w:r>
      <w:r>
        <w:rPr>
          <w:rFonts w:ascii="CMMI12" w:hAnsi="CMMI12" w:eastAsia="CMMI12"/>
          <w:b w:val="0"/>
          <w:i w:val="0"/>
          <w:color w:val="000000"/>
          <w:sz w:val="24"/>
        </w:rPr>
        <w:t>n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+ 1</w:t>
      </w:r>
      <w:r>
        <w:rPr>
          <w:rFonts w:ascii="CMR12" w:hAnsi="CMR12" w:eastAsia="CMR12"/>
          <w:b w:val="0"/>
          <w:i w:val="0"/>
          <w:color w:val="000000"/>
          <w:sz w:val="24"/>
        </w:rPr>
        <w:t>+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c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for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n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4"/>
        </w:rPr>
        <w:t xml:space="preserve">N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(</w:t>
      </w:r>
      <w:r>
        <w:rPr>
          <w:rFonts w:ascii="Times" w:hAnsi="Times" w:eastAsia="Times"/>
          <w:b/>
          <w:i w:val="0"/>
          <w:color w:val="000000"/>
          <w:sz w:val="24"/>
        </w:rPr>
        <w:t>natural power-law functions</w:t>
      </w:r>
      <w:r>
        <w:rPr>
          <w:rFonts w:ascii="Times" w:hAnsi="Times" w:eastAsia="Times"/>
          <w:b w:val="0"/>
          <w:i w:val="0"/>
          <w:color w:val="000000"/>
          <w:sz w:val="24"/>
        </w:rPr>
        <w:t>)</w:t>
      </w:r>
    </w:p>
    <w:p>
      <w:pPr>
        <w:autoSpaceDN w:val="0"/>
        <w:tabs>
          <w:tab w:pos="586" w:val="left"/>
          <w:tab w:pos="864" w:val="left"/>
          <w:tab w:pos="1756" w:val="left"/>
          <w:tab w:pos="6312" w:val="left"/>
        </w:tabs>
        <w:autoSpaceDE w:val="0"/>
        <w:widowControl/>
        <w:spacing w:line="318" w:lineRule="exact" w:before="0" w:after="0"/>
        <w:ind w:left="28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4. </w:t>
      </w:r>
      <w:r>
        <w:rPr>
          <w:rFonts w:ascii="CMEX10" w:hAnsi="CMEX10" w:eastAsia="CMEX10"/>
          <w:b w:val="0"/>
          <w:i w:val="0"/>
          <w:color w:val="000000"/>
          <w:sz w:val="24"/>
        </w:rPr>
        <w:t xml:space="preserve">Z 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MI8" w:hAnsi="CMMI8" w:eastAsia="CMMI8"/>
          <w:b w:val="0"/>
          <w:i w:val="0"/>
          <w:color w:val="000000"/>
          <w:sz w:val="16"/>
        </w:rPr>
        <w:t>α</w:t>
      </w:r>
      <w:r>
        <w:rPr>
          <w:rFonts w:ascii="CMR12" w:hAnsi="CMR12" w:eastAsia="CMR12"/>
          <w:b w:val="0"/>
          <w:i w:val="0"/>
          <w:color w:val="000000"/>
          <w:sz w:val="24"/>
        </w:rPr>
        <w:t>d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MI8" w:hAnsi="CMMI8" w:eastAsia="CMMI8"/>
          <w:b w:val="0"/>
          <w:i w:val="0"/>
          <w:color w:val="000000"/>
          <w:sz w:val="16"/>
        </w:rPr>
        <w:t>α</w:t>
      </w:r>
      <w:r>
        <w:rPr>
          <w:rFonts w:ascii="CMR8" w:hAnsi="CMR8" w:eastAsia="CMR8"/>
          <w:b w:val="0"/>
          <w:i w:val="0"/>
          <w:color w:val="000000"/>
          <w:sz w:val="16"/>
        </w:rPr>
        <w:t>+1</w:t>
      </w:r>
      <w:r>
        <w:rPr>
          <w:rFonts w:ascii="CMMI12" w:hAnsi="CMMI12" w:eastAsia="CMMI12"/>
          <w:b w:val="0"/>
          <w:i w:val="0"/>
          <w:color w:val="000000"/>
          <w:sz w:val="24"/>
        </w:rPr>
        <w:t>α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+ 1</w:t>
      </w:r>
      <w:r>
        <w:rPr>
          <w:rFonts w:ascii="CMR12" w:hAnsi="CMR12" w:eastAsia="CMR12"/>
          <w:b w:val="0"/>
          <w:i w:val="0"/>
          <w:color w:val="000000"/>
          <w:sz w:val="24"/>
        </w:rPr>
        <w:t>+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c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for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α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CMSY10" w:hAnsi="CMSY10" w:eastAsia="CMSY10"/>
          <w:b w:val="0"/>
          <w:i w:val="0"/>
          <w:color w:val="000000"/>
          <w:sz w:val="24"/>
        </w:rPr>
        <w:t>\{−</w:t>
      </w:r>
      <w:r>
        <w:rPr>
          <w:rFonts w:ascii="CMR12" w:hAnsi="CMR12" w:eastAsia="CMR12"/>
          <w:b w:val="0"/>
          <w:i w:val="0"/>
          <w:color w:val="000000"/>
          <w:sz w:val="24"/>
        </w:rPr>
        <w:t>1</w:t>
      </w:r>
      <w:r>
        <w:rPr>
          <w:rFonts w:ascii="CMSY10" w:hAnsi="CMSY10" w:eastAsia="CMSY10"/>
          <w:b w:val="0"/>
          <w:i w:val="0"/>
          <w:color w:val="000000"/>
          <w:sz w:val="24"/>
        </w:rPr>
        <w:t>}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and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x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CMMI8" w:hAnsi="CMMI8" w:eastAsia="CMMI8"/>
          <w:b w:val="0"/>
          <w:i w:val="0"/>
          <w:color w:val="000000"/>
          <w:sz w:val="16"/>
        </w:rPr>
        <w:t>&gt;</w:t>
      </w:r>
      <w:r>
        <w:rPr>
          <w:rFonts w:ascii="CMR8" w:hAnsi="CMR8" w:eastAsia="CMR8"/>
          <w:b w:val="0"/>
          <w:i w:val="0"/>
          <w:color w:val="000000"/>
          <w:sz w:val="16"/>
        </w:rPr>
        <w:t xml:space="preserve">0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(</w:t>
      </w:r>
      <w:r>
        <w:rPr>
          <w:rFonts w:ascii="Times" w:hAnsi="Times" w:eastAsia="Times"/>
          <w:b/>
          <w:i w:val="0"/>
          <w:color w:val="000000"/>
          <w:sz w:val="24"/>
        </w:rPr>
        <w:t>general power-law functions</w:t>
      </w:r>
      <w:r>
        <w:rPr>
          <w:rFonts w:ascii="Times" w:hAnsi="Times" w:eastAsia="Times"/>
          <w:b w:val="0"/>
          <w:i w:val="0"/>
          <w:color w:val="000000"/>
          <w:sz w:val="24"/>
        </w:rPr>
        <w:t>)</w:t>
      </w:r>
    </w:p>
    <w:p>
      <w:pPr>
        <w:autoSpaceDN w:val="0"/>
        <w:tabs>
          <w:tab w:pos="586" w:val="left"/>
          <w:tab w:pos="864" w:val="left"/>
          <w:tab w:pos="1736" w:val="left"/>
          <w:tab w:pos="1870" w:val="left"/>
          <w:tab w:pos="7010" w:val="left"/>
        </w:tabs>
        <w:autoSpaceDE w:val="0"/>
        <w:widowControl/>
        <w:spacing w:line="394" w:lineRule="exact" w:before="0" w:after="0"/>
        <w:ind w:left="28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5. </w:t>
      </w:r>
      <w:r>
        <w:rPr>
          <w:rFonts w:ascii="CMEX10" w:hAnsi="CMEX10" w:eastAsia="CMEX10"/>
          <w:b w:val="0"/>
          <w:i w:val="0"/>
          <w:color w:val="000000"/>
          <w:sz w:val="24"/>
        </w:rPr>
        <w:t xml:space="preserve">Z </w:t>
      </w:r>
      <w:r>
        <w:rPr>
          <w:rFonts w:ascii="CMMI12" w:hAnsi="CMMI12" w:eastAsia="CMMI12"/>
          <w:b w:val="0"/>
          <w:i w:val="0"/>
          <w:color w:val="000000"/>
          <w:sz w:val="24"/>
        </w:rPr>
        <w:t>a</w:t>
      </w:r>
      <w:r>
        <w:rPr>
          <w:rFonts w:ascii="CMMI8" w:hAnsi="CMMI8" w:eastAsia="CMMI8"/>
          <w:b w:val="0"/>
          <w:i w:val="0"/>
          <w:color w:val="000000"/>
          <w:sz w:val="16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d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 </w:t>
      </w:r>
      <w:r>
        <w:rPr>
          <w:rFonts w:ascii="CMR12" w:hAnsi="CMR12" w:eastAsia="CMR12"/>
          <w:b w:val="0"/>
          <w:i w:val="0"/>
          <w:color w:val="000000"/>
          <w:sz w:val="24"/>
        </w:rPr>
        <w:t>ln(</w:t>
      </w:r>
      <w:r>
        <w:rPr>
          <w:rFonts w:ascii="CMMI12" w:hAnsi="CMMI12" w:eastAsia="CMMI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R12" w:hAnsi="CMR12" w:eastAsia="CMR12"/>
          <w:b w:val="0"/>
          <w:i w:val="0"/>
          <w:color w:val="000000"/>
          <w:sz w:val="24"/>
        </w:rPr>
        <w:t>+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c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for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a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CMMI8" w:hAnsi="CMMI8" w:eastAsia="CMMI8"/>
          <w:b w:val="0"/>
          <w:i w:val="0"/>
          <w:color w:val="000000"/>
          <w:sz w:val="16"/>
        </w:rPr>
        <w:t>&gt;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SY10" w:hAnsi="CMSY10" w:eastAsia="CMSY10"/>
          <w:b w:val="0"/>
          <w:i w:val="0"/>
          <w:color w:val="000000"/>
          <w:sz w:val="24"/>
        </w:rPr>
        <w:t>\{</w:t>
      </w:r>
      <w:r>
        <w:rPr>
          <w:rFonts w:ascii="CMR12" w:hAnsi="CMR12" w:eastAsia="CMR12"/>
          <w:b w:val="0"/>
          <w:i w:val="0"/>
          <w:color w:val="000000"/>
          <w:sz w:val="24"/>
        </w:rPr>
        <w:t>1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}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(</w:t>
      </w:r>
      <w:r>
        <w:rPr>
          <w:rFonts w:ascii="Times" w:hAnsi="Times" w:eastAsia="Times"/>
          <w:b/>
          <w:i w:val="0"/>
          <w:color w:val="000000"/>
          <w:sz w:val="24"/>
        </w:rPr>
        <w:t>exponential functions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) </w:t>
      </w:r>
      <w:r>
        <w:tab/>
      </w:r>
      <w:r>
        <w:tab/>
      </w:r>
      <w:r>
        <w:tab/>
      </w:r>
      <w:r>
        <w:tab/>
      </w:r>
      <w:r>
        <w:rPr>
          <w:rFonts w:ascii="CMMI12" w:hAnsi="CMMI12" w:eastAsia="CMMI12"/>
          <w:b w:val="0"/>
          <w:i w:val="0"/>
          <w:color w:val="000000"/>
          <w:sz w:val="24"/>
        </w:rPr>
        <w:t>a</w:t>
      </w:r>
      <w:r>
        <w:rPr>
          <w:rFonts w:ascii="CMMI8" w:hAnsi="CMMI8" w:eastAsia="CMMI8"/>
          <w:b w:val="0"/>
          <w:i w:val="0"/>
          <w:color w:val="000000"/>
          <w:sz w:val="16"/>
        </w:rPr>
        <w:t>x</w:t>
      </w:r>
    </w:p>
    <w:p>
      <w:pPr>
        <w:autoSpaceDN w:val="0"/>
        <w:tabs>
          <w:tab w:pos="586" w:val="left"/>
          <w:tab w:pos="864" w:val="left"/>
          <w:tab w:pos="1900" w:val="left"/>
          <w:tab w:pos="6192" w:val="left"/>
        </w:tabs>
        <w:autoSpaceDE w:val="0"/>
        <w:widowControl/>
        <w:spacing w:line="320" w:lineRule="exact" w:before="0" w:after="0"/>
        <w:ind w:left="28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6. </w:t>
      </w:r>
      <w:r>
        <w:rPr>
          <w:rFonts w:ascii="CMEX10" w:hAnsi="CMEX10" w:eastAsia="CMEX10"/>
          <w:b w:val="0"/>
          <w:i w:val="0"/>
          <w:color w:val="000000"/>
          <w:sz w:val="24"/>
        </w:rPr>
        <w:t xml:space="preserve">Z </w:t>
      </w:r>
      <w:r>
        <w:rPr>
          <w:rFonts w:ascii="CMMI12" w:hAnsi="CMMI12" w:eastAsia="CMMI12"/>
          <w:b w:val="0"/>
          <w:i w:val="0"/>
          <w:color w:val="000000"/>
          <w:sz w:val="24"/>
        </w:rPr>
        <w:t>e</w:t>
      </w:r>
      <w:r>
        <w:rPr>
          <w:rFonts w:ascii="CMMI8" w:hAnsi="CMMI8" w:eastAsia="CMMI8"/>
          <w:b w:val="0"/>
          <w:i w:val="0"/>
          <w:color w:val="000000"/>
          <w:sz w:val="16"/>
        </w:rPr>
        <w:t>ax</w:t>
      </w:r>
      <w:r>
        <w:rPr>
          <w:rFonts w:ascii="CMR12" w:hAnsi="CMR12" w:eastAsia="CMR12"/>
          <w:b w:val="0"/>
          <w:i w:val="0"/>
          <w:color w:val="000000"/>
          <w:sz w:val="24"/>
        </w:rPr>
        <w:t>d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</w:t>
      </w:r>
      <w:r>
        <w:rPr>
          <w:rFonts w:ascii="CMMI12" w:hAnsi="CMMI12" w:eastAsia="CMMI12"/>
          <w:b w:val="0"/>
          <w:i w:val="0"/>
          <w:color w:val="000000"/>
          <w:sz w:val="24"/>
        </w:rPr>
        <w:t>e</w:t>
      </w:r>
      <w:r>
        <w:rPr>
          <w:rFonts w:ascii="CMMI8" w:hAnsi="CMMI8" w:eastAsia="CMMI8"/>
          <w:b w:val="0"/>
          <w:i w:val="0"/>
          <w:color w:val="000000"/>
          <w:sz w:val="16"/>
        </w:rPr>
        <w:t xml:space="preserve">ax </w:t>
      </w:r>
      <w:r>
        <w:rPr>
          <w:rFonts w:ascii="CMMI12" w:hAnsi="CMMI12" w:eastAsia="CMMI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+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c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for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a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CMSY10" w:hAnsi="CMSY10" w:eastAsia="CMSY10"/>
          <w:b w:val="0"/>
          <w:i w:val="0"/>
          <w:color w:val="000000"/>
          <w:sz w:val="24"/>
        </w:rPr>
        <w:t>\{</w:t>
      </w:r>
      <w:r>
        <w:rPr>
          <w:rFonts w:ascii="CMR12" w:hAnsi="CMR12" w:eastAsia="CMR12"/>
          <w:b w:val="0"/>
          <w:i w:val="0"/>
          <w:color w:val="000000"/>
          <w:sz w:val="24"/>
        </w:rPr>
        <w:t>0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}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(</w:t>
      </w:r>
      <w:r>
        <w:rPr>
          <w:rFonts w:ascii="Times" w:hAnsi="Times" w:eastAsia="Times"/>
          <w:b/>
          <w:i w:val="0"/>
          <w:color w:val="000000"/>
          <w:sz w:val="24"/>
        </w:rPr>
        <w:t>natural exponential functions</w:t>
      </w:r>
      <w:r>
        <w:rPr>
          <w:rFonts w:ascii="Times" w:hAnsi="Times" w:eastAsia="Times"/>
          <w:b w:val="0"/>
          <w:i w:val="0"/>
          <w:color w:val="000000"/>
          <w:sz w:val="24"/>
        </w:rPr>
        <w:t>)</w:t>
      </w:r>
    </w:p>
    <w:p>
      <w:pPr>
        <w:autoSpaceDN w:val="0"/>
        <w:tabs>
          <w:tab w:pos="288" w:val="left"/>
          <w:tab w:pos="586" w:val="left"/>
          <w:tab w:pos="784" w:val="left"/>
        </w:tabs>
        <w:autoSpaceDE w:val="0"/>
        <w:widowControl/>
        <w:spacing w:line="318" w:lineRule="exact" w:before="0" w:after="0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Special methods of integration need to be employed when the integrand consists of a concatanation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7. </w:t>
      </w:r>
      <w:r>
        <w:tab/>
      </w:r>
      <w:r>
        <w:rPr>
          <w:rFonts w:ascii="CMEX10" w:hAnsi="CMEX10" w:eastAsia="CMEX10"/>
          <w:b w:val="0"/>
          <w:i w:val="0"/>
          <w:color w:val="000000"/>
          <w:sz w:val="24"/>
        </w:rPr>
        <w:t xml:space="preserve">R 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SY8" w:hAnsi="CMSY8" w:eastAsia="CMSY8"/>
          <w:b w:val="0"/>
          <w:i w:val="0"/>
          <w:color w:val="000000"/>
          <w:sz w:val="16"/>
        </w:rPr>
        <w:t>−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R12" w:hAnsi="CMR12" w:eastAsia="CMR12"/>
          <w:b w:val="0"/>
          <w:i w:val="0"/>
          <w:color w:val="000000"/>
          <w:sz w:val="24"/>
        </w:rPr>
        <w:t>d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 ln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|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SY10" w:hAnsi="CMSY10" w:eastAsia="CMSY10"/>
          <w:b w:val="0"/>
          <w:i w:val="0"/>
          <w:color w:val="000000"/>
          <w:sz w:val="24"/>
        </w:rPr>
        <w:t>|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c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for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x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CMSY10" w:hAnsi="CMSY10" w:eastAsia="CMSY10"/>
          <w:b w:val="0"/>
          <w:i w:val="0"/>
          <w:color w:val="000000"/>
          <w:sz w:val="24"/>
        </w:rPr>
        <w:t>\{</w:t>
      </w:r>
      <w:r>
        <w:rPr>
          <w:rFonts w:ascii="CMR12" w:hAnsi="CMR12" w:eastAsia="CMR12"/>
          <w:b w:val="0"/>
          <w:i w:val="0"/>
          <w:color w:val="000000"/>
          <w:sz w:val="24"/>
        </w:rPr>
        <w:t>0</w:t>
      </w:r>
      <w:r>
        <w:rPr>
          <w:rFonts w:ascii="CMSY10" w:hAnsi="CMSY10" w:eastAsia="CMSY10"/>
          <w:b w:val="0"/>
          <w:i w:val="0"/>
          <w:color w:val="000000"/>
          <w:sz w:val="24"/>
        </w:rPr>
        <w:t>}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320" w:lineRule="exact" w:before="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4"/>
        </w:rPr>
        <w:t>of elementary real-valued functions.</w:t>
      </w:r>
      <w:r>
        <w:rPr>
          <w:rFonts w:ascii="Times" w:hAnsi="Times" w:eastAsia="Times"/>
          <w:b w:val="0"/>
          <w:i w:val="0"/>
          <w:color w:val="000000"/>
          <w:sz w:val="24"/>
        </w:rPr>
        <w:t>Here we provide a list with the main tools for this purpose.</w:t>
      </w:r>
    </w:p>
    <w:p>
      <w:pPr>
        <w:autoSpaceDN w:val="0"/>
        <w:autoSpaceDE w:val="0"/>
        <w:widowControl/>
        <w:spacing w:line="320" w:lineRule="exact" w:before="0" w:after="0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For differentiable real-valued functions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f</w:t>
      </w:r>
      <w:r>
        <w:rPr>
          <w:rFonts w:ascii="Times" w:hAnsi="Times" w:eastAsia="Times"/>
          <w:b w:val="0"/>
          <w:i w:val="0"/>
          <w:color w:val="000000"/>
          <w:sz w:val="24"/>
        </w:rPr>
        <w:t>and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g</w:t>
      </w:r>
      <w:r>
        <w:rPr>
          <w:rFonts w:ascii="Times" w:hAnsi="Times" w:eastAsia="Times"/>
          <w:b w:val="0"/>
          <w:i w:val="0"/>
          <w:color w:val="000000"/>
          <w:sz w:val="24"/>
        </w:rPr>
        <w:t>, it holds that</w:t>
      </w:r>
    </w:p>
    <w:p>
      <w:pPr>
        <w:autoSpaceDN w:val="0"/>
        <w:tabs>
          <w:tab w:pos="586" w:val="left"/>
          <w:tab w:pos="744" w:val="left"/>
          <w:tab w:pos="3216" w:val="left"/>
          <w:tab w:pos="3416" w:val="left"/>
          <w:tab w:pos="4652" w:val="left"/>
          <w:tab w:pos="4850" w:val="left"/>
        </w:tabs>
        <w:autoSpaceDE w:val="0"/>
        <w:widowControl/>
        <w:spacing w:line="376" w:lineRule="exact" w:before="0" w:after="0"/>
        <w:ind w:left="28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1. </w:t>
      </w:r>
      <w:r>
        <w:rPr>
          <w:rFonts w:ascii="CMEX10" w:hAnsi="CMEX10" w:eastAsia="CMEX10"/>
          <w:b w:val="0"/>
          <w:i w:val="0"/>
          <w:color w:val="000000"/>
          <w:sz w:val="24"/>
        </w:rPr>
        <w:t xml:space="preserve">R </w:t>
      </w:r>
      <w:r>
        <w:rPr>
          <w:rFonts w:ascii="Times" w:hAnsi="Times" w:eastAsia="Times"/>
          <w:b w:val="0"/>
          <w:i w:val="0"/>
          <w:color w:val="000000"/>
          <w:sz w:val="24"/>
        </w:rPr>
        <w:t>with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α, β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constant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4"/>
        </w:rPr>
        <w:t xml:space="preserve">R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αf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±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βg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)) d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α</w:t>
      </w:r>
      <w:r>
        <w:rPr>
          <w:rFonts w:ascii="CMEX10" w:hAnsi="CMEX10" w:eastAsia="CMEX10"/>
          <w:b w:val="0"/>
          <w:i w:val="0"/>
          <w:color w:val="000000"/>
          <w:sz w:val="24"/>
        </w:rPr>
        <w:t xml:space="preserve">R </w:t>
      </w:r>
      <w:r>
        <w:rPr>
          <w:rFonts w:ascii="CMMI12" w:hAnsi="CMMI12" w:eastAsia="CMMI12"/>
          <w:b w:val="0"/>
          <w:i w:val="0"/>
          <w:color w:val="000000"/>
          <w:sz w:val="24"/>
        </w:rPr>
        <w:t>f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 d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±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β</w:t>
      </w:r>
      <w:r>
        <w:rPr>
          <w:rFonts w:ascii="CMEX10" w:hAnsi="CMEX10" w:eastAsia="CMEX10"/>
          <w:b w:val="0"/>
          <w:i w:val="0"/>
          <w:color w:val="000000"/>
          <w:sz w:val="24"/>
        </w:rPr>
        <w:t xml:space="preserve">R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MMI12" w:hAnsi="CMMI12" w:eastAsia="CMMI12"/>
          <w:b w:val="0"/>
          <w:i w:val="0"/>
          <w:color w:val="000000"/>
          <w:sz w:val="24"/>
        </w:rPr>
        <w:t>g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 d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</w:p>
    <w:p>
      <w:pPr>
        <w:autoSpaceDN w:val="0"/>
        <w:autoSpaceDE w:val="0"/>
        <w:widowControl/>
        <w:spacing w:line="334" w:lineRule="exact" w:before="0" w:after="0"/>
        <w:ind w:left="0" w:right="62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4"/>
        </w:rPr>
        <w:t>(</w:t>
      </w:r>
      <w:r>
        <w:rPr>
          <w:rFonts w:ascii="Times" w:hAnsi="Times" w:eastAsia="Times"/>
          <w:b/>
          <w:i w:val="0"/>
          <w:color w:val="000000"/>
          <w:sz w:val="24"/>
        </w:rPr>
        <w:t>summation rule</w:t>
      </w:r>
      <w:r>
        <w:rPr>
          <w:rFonts w:ascii="Times" w:hAnsi="Times" w:eastAsia="Times"/>
          <w:b w:val="0"/>
          <w:i w:val="0"/>
          <w:color w:val="000000"/>
          <w:sz w:val="24"/>
        </w:rPr>
        <w:t>)</w:t>
      </w:r>
    </w:p>
    <w:p>
      <w:pPr>
        <w:autoSpaceDN w:val="0"/>
        <w:tabs>
          <w:tab w:pos="586" w:val="left"/>
          <w:tab w:pos="784" w:val="left"/>
        </w:tabs>
        <w:autoSpaceDE w:val="0"/>
        <w:widowControl/>
        <w:spacing w:line="420" w:lineRule="exact" w:before="0" w:after="0"/>
        <w:ind w:left="28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2. </w:t>
      </w:r>
      <w:r>
        <w:rPr>
          <w:rFonts w:ascii="CMEX10" w:hAnsi="CMEX10" w:eastAsia="CMEX10"/>
          <w:b w:val="0"/>
          <w:i w:val="0"/>
          <w:color w:val="000000"/>
          <w:sz w:val="24"/>
        </w:rPr>
        <w:t xml:space="preserve">R </w:t>
      </w:r>
      <w:r>
        <w:rPr>
          <w:rFonts w:ascii="CMMI12" w:hAnsi="CMMI12" w:eastAsia="CMMI12"/>
          <w:b w:val="0"/>
          <w:i w:val="0"/>
          <w:color w:val="000000"/>
          <w:sz w:val="24"/>
        </w:rPr>
        <w:t>f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MI12" w:hAnsi="CMMI12" w:eastAsia="CMMI12"/>
          <w:b w:val="0"/>
          <w:i w:val="0"/>
          <w:color w:val="000000"/>
          <w:sz w:val="24"/>
        </w:rPr>
        <w:t>g</w:t>
      </w:r>
      <w:r>
        <w:rPr>
          <w:rFonts w:ascii="CMSY8" w:hAnsi="CMSY8" w:eastAsia="CMSY8"/>
          <w:b w:val="0"/>
          <w:i w:val="0"/>
          <w:color w:val="000000"/>
          <w:sz w:val="16"/>
        </w:rPr>
        <w:t>′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 d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f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MI12" w:hAnsi="CMMI12" w:eastAsia="CMMI12"/>
          <w:b w:val="0"/>
          <w:i w:val="0"/>
          <w:color w:val="000000"/>
          <w:sz w:val="24"/>
        </w:rPr>
        <w:t>g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−</w:t>
      </w:r>
    </w:p>
    <w:p>
      <w:pPr>
        <w:autoSpaceDN w:val="0"/>
        <w:tabs>
          <w:tab w:pos="3536" w:val="left"/>
          <w:tab w:pos="3734" w:val="left"/>
          <w:tab w:pos="7162" w:val="left"/>
        </w:tabs>
        <w:autoSpaceDE w:val="0"/>
        <w:widowControl/>
        <w:spacing w:line="394" w:lineRule="exact" w:before="0" w:after="0"/>
        <w:ind w:left="2378" w:right="0" w:firstLine="0"/>
        <w:jc w:val="left"/>
      </w:pPr>
      <w:r>
        <w:rPr>
          <w:rFonts w:ascii="CMMI8" w:hAnsi="CMMI8" w:eastAsia="CMMI8"/>
          <w:b w:val="0"/>
          <w:i w:val="0"/>
          <w:color w:val="000000"/>
          <w:sz w:val="16"/>
        </w:rPr>
        <w:t>u</w:t>
      </w:r>
      <w:r>
        <w:rPr>
          <w:rFonts w:ascii="CMR8" w:hAnsi="CMR8" w:eastAsia="CMR8"/>
          <w:b w:val="0"/>
          <w:i w:val="0"/>
          <w:color w:val="000000"/>
          <w:sz w:val="16"/>
        </w:rPr>
        <w:t>=</w:t>
      </w:r>
      <w:r>
        <w:rPr>
          <w:rFonts w:ascii="CMMI8" w:hAnsi="CMMI8" w:eastAsia="CMMI8"/>
          <w:b w:val="0"/>
          <w:i w:val="0"/>
          <w:color w:val="000000"/>
          <w:sz w:val="16"/>
        </w:rPr>
        <w:t>g</w:t>
      </w:r>
      <w:r>
        <w:rPr>
          <w:rFonts w:ascii="CMR8" w:hAnsi="CMR8" w:eastAsia="CMR8"/>
          <w:b w:val="0"/>
          <w:i w:val="0"/>
          <w:color w:val="000000"/>
          <w:sz w:val="16"/>
        </w:rPr>
        <w:t>(</w:t>
      </w:r>
      <w:r>
        <w:rPr>
          <w:rFonts w:ascii="CMMI8" w:hAnsi="CMMI8" w:eastAsia="CMMI8"/>
          <w:b w:val="0"/>
          <w:i w:val="0"/>
          <w:color w:val="000000"/>
          <w:sz w:val="16"/>
        </w:rPr>
        <w:t>x</w:t>
      </w:r>
      <w:r>
        <w:rPr>
          <w:rFonts w:ascii="CMR8" w:hAnsi="CMR8" w:eastAsia="CMR8"/>
          <w:b w:val="0"/>
          <w:i w:val="0"/>
          <w:color w:val="000000"/>
          <w:sz w:val="16"/>
        </w:rPr>
        <w:t>)</w:t>
      </w:r>
      <w:r>
        <w:rPr>
          <w:rFonts w:ascii="Times" w:hAnsi="Times" w:eastAsia="Times"/>
          <w:b w:val="0"/>
          <w:i w:val="0"/>
          <w:color w:val="000000"/>
          <w:sz w:val="16"/>
        </w:rPr>
        <w:t>and</w:t>
      </w:r>
      <w:r>
        <w:rPr>
          <w:rFonts w:ascii="CMR8" w:hAnsi="CMR8" w:eastAsia="CMR8"/>
          <w:b w:val="0"/>
          <w:i w:val="0"/>
          <w:color w:val="000000"/>
          <w:sz w:val="16"/>
        </w:rPr>
        <w:t>d</w:t>
      </w:r>
      <w:r>
        <w:rPr>
          <w:rFonts w:ascii="CMMI8" w:hAnsi="CMMI8" w:eastAsia="CMMI8"/>
          <w:b w:val="0"/>
          <w:i w:val="0"/>
          <w:color w:val="000000"/>
          <w:sz w:val="16"/>
        </w:rPr>
        <w:t>u</w:t>
      </w:r>
      <w:r>
        <w:rPr>
          <w:rFonts w:ascii="CMR8" w:hAnsi="CMR8" w:eastAsia="CMR8"/>
          <w:b w:val="0"/>
          <w:i w:val="0"/>
          <w:color w:val="000000"/>
          <w:sz w:val="16"/>
        </w:rPr>
        <w:t>=</w:t>
      </w:r>
      <w:r>
        <w:rPr>
          <w:rFonts w:ascii="CMMI8" w:hAnsi="CMMI8" w:eastAsia="CMMI8"/>
          <w:b w:val="0"/>
          <w:i w:val="0"/>
          <w:color w:val="000000"/>
          <w:sz w:val="16"/>
        </w:rPr>
        <w:t>g</w:t>
      </w:r>
      <w:r>
        <w:rPr>
          <w:rFonts w:ascii="CMSY6" w:hAnsi="CMSY6" w:eastAsia="CMSY6"/>
          <w:b w:val="0"/>
          <w:i w:val="0"/>
          <w:color w:val="000000"/>
          <w:sz w:val="12"/>
        </w:rPr>
        <w:t>′</w:t>
      </w:r>
      <w:r>
        <w:rPr>
          <w:rFonts w:ascii="CMR8" w:hAnsi="CMR8" w:eastAsia="CMR8"/>
          <w:b w:val="0"/>
          <w:i w:val="0"/>
          <w:color w:val="000000"/>
          <w:sz w:val="16"/>
        </w:rPr>
        <w:t>(</w:t>
      </w:r>
      <w:r>
        <w:rPr>
          <w:rFonts w:ascii="CMMI8" w:hAnsi="CMMI8" w:eastAsia="CMMI8"/>
          <w:b w:val="0"/>
          <w:i w:val="0"/>
          <w:color w:val="000000"/>
          <w:sz w:val="16"/>
        </w:rPr>
        <w:t>x</w:t>
      </w:r>
      <w:r>
        <w:rPr>
          <w:rFonts w:ascii="CMR8" w:hAnsi="CMR8" w:eastAsia="CMR8"/>
          <w:b w:val="0"/>
          <w:i w:val="0"/>
          <w:color w:val="000000"/>
          <w:sz w:val="16"/>
        </w:rPr>
        <w:t>)d</w:t>
      </w:r>
      <w:r>
        <w:rPr>
          <w:rFonts w:ascii="CMMI8" w:hAnsi="CMMI8" w:eastAsia="CMMI8"/>
          <w:b w:val="0"/>
          <w:i w:val="0"/>
          <w:color w:val="000000"/>
          <w:sz w:val="16"/>
        </w:rPr>
        <w:t xml:space="preserve">x </w:t>
      </w:r>
      <w:r>
        <w:rPr>
          <w:rFonts w:ascii="CMEX10" w:hAnsi="CMEX10" w:eastAsia="CMEX10"/>
          <w:b w:val="0"/>
          <w:i w:val="0"/>
          <w:color w:val="000000"/>
          <w:sz w:val="24"/>
        </w:rPr>
        <w:t xml:space="preserve">R </w:t>
      </w:r>
      <w:r>
        <w:br/>
      </w:r>
      <w:r>
        <w:tab/>
      </w:r>
      <w:r>
        <w:rPr>
          <w:rFonts w:ascii="CMMI12" w:hAnsi="CMMI12" w:eastAsia="CMMI12"/>
          <w:b w:val="0"/>
          <w:i w:val="0"/>
          <w:color w:val="000000"/>
          <w:sz w:val="24"/>
        </w:rPr>
        <w:t>f</w:t>
      </w:r>
      <w:r>
        <w:rPr>
          <w:rFonts w:ascii="CMSY8" w:hAnsi="CMSY8" w:eastAsia="CMSY8"/>
          <w:b w:val="0"/>
          <w:i w:val="0"/>
          <w:color w:val="000000"/>
          <w:sz w:val="16"/>
        </w:rPr>
        <w:t>′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MI12" w:hAnsi="CMMI12" w:eastAsia="CMMI12"/>
          <w:b w:val="0"/>
          <w:i w:val="0"/>
          <w:color w:val="000000"/>
          <w:sz w:val="24"/>
        </w:rPr>
        <w:t>g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 d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x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(</w:t>
      </w:r>
      <w:r>
        <w:rPr>
          <w:rFonts w:ascii="Times" w:hAnsi="Times" w:eastAsia="Times"/>
          <w:b/>
          <w:i w:val="0"/>
          <w:color w:val="000000"/>
          <w:sz w:val="24"/>
        </w:rPr>
        <w:t>integration by parts</w:t>
      </w:r>
      <w:r>
        <w:rPr>
          <w:rFonts w:ascii="Times" w:hAnsi="Times" w:eastAsia="Times"/>
          <w:b w:val="0"/>
          <w:i w:val="0"/>
          <w:color w:val="000000"/>
          <w:sz w:val="24"/>
        </w:rPr>
        <w:t>)</w:t>
      </w:r>
    </w:p>
    <w:p>
      <w:pPr>
        <w:autoSpaceDN w:val="0"/>
        <w:tabs>
          <w:tab w:pos="586" w:val="left"/>
          <w:tab w:pos="916" w:val="left"/>
          <w:tab w:pos="3050" w:val="left"/>
          <w:tab w:pos="4190" w:val="left"/>
        </w:tabs>
        <w:autoSpaceDE w:val="0"/>
        <w:widowControl/>
        <w:spacing w:line="318" w:lineRule="exact" w:before="0" w:after="0"/>
        <w:ind w:left="28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4. </w:t>
      </w:r>
      <w:r>
        <w:rPr>
          <w:rFonts w:ascii="CMEX10" w:hAnsi="CMEX10" w:eastAsia="CMEX10"/>
          <w:b w:val="0"/>
          <w:i w:val="0"/>
          <w:color w:val="000000"/>
          <w:sz w:val="24"/>
        </w:rPr>
        <w:t xml:space="preserve">R </w:t>
      </w:r>
      <w:r>
        <w:rPr>
          <w:rFonts w:ascii="CMEX10" w:hAnsi="CMEX10" w:eastAsia="CMEX10"/>
          <w:b w:val="0"/>
          <w:i w:val="0"/>
          <w:color w:val="000000"/>
          <w:sz w:val="24"/>
        </w:rPr>
        <w:t>Z</w:t>
      </w:r>
      <w:r>
        <w:rPr>
          <w:rFonts w:ascii="CMMI12" w:hAnsi="CMMI12" w:eastAsia="CMMI12"/>
          <w:b w:val="0"/>
          <w:i w:val="0"/>
          <w:color w:val="000000"/>
          <w:sz w:val="24"/>
        </w:rPr>
        <w:t>f</w:t>
      </w:r>
      <w:r>
        <w:rPr>
          <w:rFonts w:ascii="CMSY8" w:hAnsi="CMSY8" w:eastAsia="CMSY8"/>
          <w:b w:val="0"/>
          <w:i w:val="0"/>
          <w:color w:val="000000"/>
          <w:sz w:val="16"/>
        </w:rPr>
        <w:t xml:space="preserve"> ′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) </w:t>
      </w:r>
      <w:r>
        <w:rPr>
          <w:rFonts w:ascii="CMMI12" w:hAnsi="CMMI12" w:eastAsia="CMMI12"/>
          <w:b w:val="0"/>
          <w:i w:val="0"/>
          <w:color w:val="000000"/>
          <w:sz w:val="24"/>
        </w:rPr>
        <w:t>f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R12" w:hAnsi="CMR12" w:eastAsia="CMR12"/>
          <w:b w:val="0"/>
          <w:i w:val="0"/>
          <w:color w:val="000000"/>
          <w:sz w:val="24"/>
        </w:rPr>
        <w:t>d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 ln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|</w:t>
      </w:r>
      <w:r>
        <w:rPr>
          <w:rFonts w:ascii="CMMI12" w:hAnsi="CMMI12" w:eastAsia="CMMI12"/>
          <w:b w:val="0"/>
          <w:i w:val="0"/>
          <w:color w:val="000000"/>
          <w:sz w:val="24"/>
        </w:rPr>
        <w:t>f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SY10" w:hAnsi="CMSY10" w:eastAsia="CMSY10"/>
          <w:b w:val="0"/>
          <w:i w:val="0"/>
          <w:color w:val="000000"/>
          <w:sz w:val="24"/>
        </w:rPr>
        <w:t>|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c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for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f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SY10" w:hAnsi="CMSY10" w:eastAsia="CMSY10"/>
          <w:b w:val="0"/>
          <w:i w:val="0"/>
          <w:color w:val="000000"/>
          <w:sz w:val="24"/>
        </w:rPr>
        <w:t≯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 0 </w:t>
      </w:r>
      <w:r>
        <w:tab/>
      </w:r>
      <w:r>
        <w:tab/>
      </w:r>
      <w:r>
        <w:tab/>
      </w:r>
      <w:r>
        <w:rPr>
          <w:rFonts w:ascii="CMEX10" w:hAnsi="CMEX10" w:eastAsia="CMEX10"/>
          <w:b w:val="0"/>
          <w:i w:val="0"/>
          <w:color w:val="000000"/>
          <w:sz w:val="24"/>
        </w:rPr>
        <w:t xml:space="preserve">z}|{ </w:t>
      </w:r>
      <w:r>
        <w:tab/>
      </w:r>
      <w:r>
        <w:rPr>
          <w:rFonts w:ascii="CMEX10" w:hAnsi="CMEX10" w:eastAsia="CMEX10"/>
          <w:b w:val="0"/>
          <w:i w:val="0"/>
          <w:color w:val="000000"/>
          <w:sz w:val="24"/>
        </w:rPr>
        <w:t>R</w:t>
      </w:r>
    </w:p>
    <w:p>
      <w:pPr>
        <w:autoSpaceDN w:val="0"/>
        <w:autoSpaceDE w:val="0"/>
        <w:widowControl/>
        <w:spacing w:line="332" w:lineRule="exact" w:before="0" w:after="0"/>
        <w:ind w:left="0" w:right="64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4"/>
        </w:rPr>
        <w:t>(</w:t>
      </w:r>
      <w:r>
        <w:rPr>
          <w:rFonts w:ascii="Times" w:hAnsi="Times" w:eastAsia="Times"/>
          <w:b/>
          <w:i w:val="0"/>
          <w:color w:val="000000"/>
          <w:sz w:val="24"/>
        </w:rPr>
        <w:t>logarithmic integration</w:t>
      </w:r>
      <w:r>
        <w:rPr>
          <w:rFonts w:ascii="Times" w:hAnsi="Times" w:eastAsia="Times"/>
          <w:b w:val="0"/>
          <w:i w:val="0"/>
          <w:color w:val="000000"/>
          <w:sz w:val="24"/>
        </w:rPr>
        <w:t>).</w:t>
      </w:r>
    </w:p>
    <w:p>
      <w:pPr>
        <w:autoSpaceDN w:val="0"/>
        <w:tabs>
          <w:tab w:pos="784" w:val="left"/>
          <w:tab w:pos="4390" w:val="left"/>
          <w:tab w:pos="7156" w:val="left"/>
        </w:tabs>
        <w:autoSpaceDE w:val="0"/>
        <w:widowControl/>
        <w:spacing w:line="318" w:lineRule="exact" w:before="0" w:after="0"/>
        <w:ind w:left="28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3. </w:t>
      </w:r>
      <w:r>
        <w:rPr>
          <w:rFonts w:ascii="CMMI12" w:hAnsi="CMMI12" w:eastAsia="CMMI12"/>
          <w:b w:val="0"/>
          <w:i w:val="0"/>
          <w:color w:val="000000"/>
          <w:sz w:val="24"/>
        </w:rPr>
        <w:t>f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g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))</w:t>
      </w:r>
      <w:r>
        <w:rPr>
          <w:rFonts w:ascii="CMMI12" w:hAnsi="CMMI12" w:eastAsia="CMMI12"/>
          <w:b w:val="0"/>
          <w:i w:val="0"/>
          <w:color w:val="000000"/>
          <w:sz w:val="24"/>
        </w:rPr>
        <w:t>g</w:t>
      </w:r>
      <w:r>
        <w:rPr>
          <w:rFonts w:ascii="CMSY8" w:hAnsi="CMSY8" w:eastAsia="CMSY8"/>
          <w:b w:val="0"/>
          <w:i w:val="0"/>
          <w:color w:val="000000"/>
          <w:sz w:val="16"/>
        </w:rPr>
        <w:t>′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 d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x </w:t>
      </w:r>
      <w:r>
        <w:tab/>
      </w:r>
      <w:r>
        <w:rPr>
          <w:rFonts w:ascii="CMMI12" w:hAnsi="CMMI12" w:eastAsia="CMMI12"/>
          <w:b w:val="0"/>
          <w:i w:val="0"/>
          <w:color w:val="000000"/>
          <w:sz w:val="24"/>
        </w:rPr>
        <w:t>f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u</w:t>
      </w:r>
      <w:r>
        <w:rPr>
          <w:rFonts w:ascii="CMR12" w:hAnsi="CMR12" w:eastAsia="CMR12"/>
          <w:b w:val="0"/>
          <w:i w:val="0"/>
          <w:color w:val="000000"/>
          <w:sz w:val="24"/>
        </w:rPr>
        <w:t>) d</w:t>
      </w:r>
      <w:r>
        <w:rPr>
          <w:rFonts w:ascii="CMMI12" w:hAnsi="CMMI12" w:eastAsia="CMMI12"/>
          <w:b w:val="0"/>
          <w:i w:val="0"/>
          <w:color w:val="000000"/>
          <w:sz w:val="24"/>
        </w:rPr>
        <w:t>u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F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g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)) +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c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(</w:t>
      </w:r>
      <w:r>
        <w:rPr>
          <w:rFonts w:ascii="Times" w:hAnsi="Times" w:eastAsia="Times"/>
          <w:b/>
          <w:i w:val="0"/>
          <w:color w:val="000000"/>
          <w:sz w:val="24"/>
        </w:rPr>
        <w:t>substitution method</w:t>
      </w:r>
      <w:r>
        <w:rPr>
          <w:rFonts w:ascii="Times" w:hAnsi="Times" w:eastAsia="Times"/>
          <w:b w:val="0"/>
          <w:i w:val="0"/>
          <w:color w:val="000000"/>
          <w:sz w:val="24"/>
        </w:rPr>
        <w:t>)</w:t>
      </w:r>
    </w:p>
    <w:p>
      <w:pPr>
        <w:autoSpaceDN w:val="0"/>
        <w:tabs>
          <w:tab w:pos="776" w:val="left"/>
        </w:tabs>
        <w:autoSpaceDE w:val="0"/>
        <w:widowControl/>
        <w:spacing w:line="478" w:lineRule="exact" w:before="1004" w:after="0"/>
        <w:ind w:left="0" w:right="0" w:firstLine="0"/>
        <w:jc w:val="left"/>
      </w:pPr>
      <w:r>
        <w:rPr>
          <w:w w:val="101.26706291647518"/>
          <w:rFonts w:ascii="Times" w:hAnsi="Times" w:eastAsia="Times"/>
          <w:b/>
          <w:i w:val="0"/>
          <w:color w:val="000000"/>
          <w:sz w:val="34"/>
        </w:rPr>
        <w:t xml:space="preserve">8.2 </w:t>
      </w:r>
      <w:r>
        <w:tab/>
      </w:r>
      <w:r>
        <w:rPr>
          <w:w w:val="101.26706291647518"/>
          <w:rFonts w:ascii="Times" w:hAnsi="Times" w:eastAsia="Times"/>
          <w:b/>
          <w:i w:val="0"/>
          <w:color w:val="000000"/>
          <w:sz w:val="34"/>
        </w:rPr>
        <w:t>Definite integrals</w:t>
      </w:r>
    </w:p>
    <w:p>
      <w:pPr>
        <w:autoSpaceDN w:val="0"/>
        <w:autoSpaceDE w:val="0"/>
        <w:widowControl/>
        <w:spacing w:line="610" w:lineRule="exact" w:before="126" w:after="0"/>
        <w:ind w:left="0" w:right="0" w:firstLine="0"/>
        <w:jc w:val="center"/>
      </w:pPr>
      <w:r>
        <w:rPr>
          <w:rFonts w:ascii="Times" w:hAnsi="Times" w:eastAsia="Times"/>
          <w:b/>
          <w:i w:val="0"/>
          <w:color w:val="000000"/>
          <w:sz w:val="24"/>
        </w:rPr>
        <w:t>Def.:</w:t>
      </w:r>
      <w:r>
        <w:rPr>
          <w:rFonts w:ascii="Times" w:hAnsi="Times" w:eastAsia="Times"/>
          <w:b w:val="0"/>
          <w:i w:val="0"/>
          <w:color w:val="000000"/>
          <w:sz w:val="24"/>
        </w:rPr>
        <w:t>Let</w:t>
      </w:r>
      <w:r>
        <w:rPr>
          <w:rFonts w:ascii="CMMI12" w:hAnsi="CMMI12" w:eastAsia="CMMI12"/>
          <w:b w:val="0"/>
          <w:i w:val="0"/>
          <w:color w:val="000000"/>
          <w:sz w:val="24"/>
        </w:rPr>
        <w:t>f</w:t>
      </w:r>
      <w:r>
        <w:rPr>
          <w:rFonts w:ascii="Times" w:hAnsi="Times" w:eastAsia="Times"/>
          <w:b w:val="0"/>
          <w:i w:val="0"/>
          <w:color w:val="000000"/>
          <w:sz w:val="24"/>
        </w:rPr>
        <w:t>be</w:t>
      </w:r>
      <w:r>
        <w:rPr>
          <w:rFonts w:ascii="Times" w:hAnsi="Times" w:eastAsia="Times"/>
          <w:b w:val="0"/>
          <w:i w:val="0"/>
          <w:color w:val="000000"/>
          <w:sz w:val="24"/>
        </w:rPr>
        <w:t>a</w:t>
      </w:r>
      <w:r>
        <w:rPr>
          <w:rFonts w:ascii="Times" w:hAnsi="Times" w:eastAsia="Times"/>
          <w:b w:val="0"/>
          <w:i w:val="0"/>
          <w:color w:val="000000"/>
          <w:sz w:val="24"/>
        </w:rPr>
        <w:t>real-valued</w:t>
      </w:r>
      <w:r>
        <w:rPr>
          <w:rFonts w:ascii="Times" w:hAnsi="Times" w:eastAsia="Times"/>
          <w:b w:val="0"/>
          <w:i w:val="0"/>
          <w:color w:val="000000"/>
          <w:sz w:val="24"/>
        </w:rPr>
        <w:t>function</w:t>
      </w:r>
      <w:r>
        <w:rPr>
          <w:rFonts w:ascii="Times" w:hAnsi="Times" w:eastAsia="Times"/>
          <w:b w:val="0"/>
          <w:i w:val="0"/>
          <w:color w:val="000000"/>
          <w:sz w:val="24"/>
        </w:rPr>
        <w:t>of one</w:t>
      </w:r>
      <w:r>
        <w:rPr>
          <w:rFonts w:ascii="Times" w:hAnsi="Times" w:eastAsia="Times"/>
          <w:b w:val="0"/>
          <w:i w:val="0"/>
          <w:color w:val="000000"/>
          <w:sz w:val="24"/>
        </w:rPr>
        <w:t>variable which</w:t>
      </w:r>
      <w:r>
        <w:rPr>
          <w:rFonts w:ascii="Times" w:hAnsi="Times" w:eastAsia="Times"/>
          <w:b w:val="0"/>
          <w:i w:val="0"/>
          <w:color w:val="000000"/>
          <w:sz w:val="24"/>
        </w:rPr>
        <w:t>is</w:t>
      </w:r>
      <w:r>
        <w:rPr>
          <w:rFonts w:ascii="Times" w:hAnsi="Times" w:eastAsia="Times"/>
          <w:b w:val="0"/>
          <w:i w:val="0"/>
          <w:color w:val="000000"/>
          <w:sz w:val="24"/>
        </w:rPr>
        <w:t>continuous on</w:t>
      </w:r>
      <w:r>
        <w:rPr>
          <w:rFonts w:ascii="Times" w:hAnsi="Times" w:eastAsia="Times"/>
          <w:b w:val="0"/>
          <w:i w:val="0"/>
          <w:color w:val="000000"/>
          <w:sz w:val="24"/>
        </w:rPr>
        <w:t>an</w:t>
      </w:r>
      <w:r>
        <w:rPr>
          <w:rFonts w:ascii="Times" w:hAnsi="Times" w:eastAsia="Times"/>
          <w:b w:val="0"/>
          <w:i w:val="0"/>
          <w:color w:val="000000"/>
          <w:sz w:val="24"/>
        </w:rPr>
        <w:t>interval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[</w:t>
      </w:r>
      <w:r>
        <w:rPr>
          <w:rFonts w:ascii="CMMI12" w:hAnsi="CMMI12" w:eastAsia="CMMI12"/>
          <w:b w:val="0"/>
          <w:i w:val="0"/>
          <w:color w:val="000000"/>
          <w:sz w:val="24"/>
        </w:rPr>
        <w:t>a, b</w:t>
      </w:r>
      <w:r>
        <w:rPr>
          <w:rFonts w:ascii="CMR12" w:hAnsi="CMR12" w:eastAsia="CMR12"/>
          <w:b w:val="0"/>
          <w:i w:val="0"/>
          <w:color w:val="000000"/>
          <w:sz w:val="24"/>
        </w:rPr>
        <w:t>]</w:t>
      </w:r>
      <w:r>
        <w:rPr>
          <w:rFonts w:ascii="CMSY10" w:hAnsi="CMSY10" w:eastAsia="CMSY10"/>
          <w:b w:val="0"/>
          <w:i w:val="0"/>
          <w:color w:val="000000"/>
          <w:sz w:val="24"/>
        </w:rPr>
        <w:t>⊂</w:t>
      </w:r>
      <w:r>
        <w:rPr>
          <w:rFonts w:ascii="CMMI12" w:hAnsi="CMMI12" w:eastAsia="CMMI12"/>
          <w:b w:val="0"/>
          <w:i w:val="0"/>
          <w:color w:val="000000"/>
          <w:sz w:val="24"/>
        </w:rPr>
        <w:t>D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f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Times" w:hAnsi="Times" w:eastAsia="Times"/>
          <w:b w:val="0"/>
          <w:i w:val="0"/>
          <w:color w:val="000000"/>
          <w:sz w:val="24"/>
        </w:rPr>
        <w:t>, and let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F</w:t>
      </w:r>
      <w:r>
        <w:rPr>
          <w:rFonts w:ascii="Times" w:hAnsi="Times" w:eastAsia="Times"/>
          <w:b w:val="0"/>
          <w:i w:val="0"/>
          <w:color w:val="000000"/>
          <w:sz w:val="24"/>
        </w:rPr>
        <w:t>be a primitive of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f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  <w:r>
        <w:rPr>
          <w:rFonts w:ascii="Times" w:hAnsi="Times" w:eastAsia="Times"/>
          <w:b w:val="0"/>
          <w:i w:val="0"/>
          <w:color w:val="000000"/>
          <w:sz w:val="24"/>
        </w:rPr>
        <w:t>Then the expression</w:t>
      </w:r>
    </w:p>
    <w:p>
      <w:pPr>
        <w:autoSpaceDN w:val="0"/>
        <w:tabs>
          <w:tab w:pos="3082" w:val="left"/>
          <w:tab w:pos="4744" w:val="left"/>
          <w:tab w:pos="8896" w:val="left"/>
        </w:tabs>
        <w:autoSpaceDE w:val="0"/>
        <w:widowControl/>
        <w:spacing w:line="788" w:lineRule="exact" w:before="178" w:after="0"/>
        <w:ind w:left="2720" w:right="0" w:firstLine="0"/>
        <w:jc w:val="left"/>
      </w:pPr>
      <w:r>
        <w:rPr>
          <w:rFonts w:ascii="CMEX10" w:hAnsi="CMEX10" w:eastAsia="CMEX10"/>
          <w:b w:val="0"/>
          <w:i w:val="0"/>
          <w:color w:val="000000"/>
          <w:sz w:val="24"/>
        </w:rPr>
        <w:t>Z</w:t>
      </w:r>
      <w:r>
        <w:rPr>
          <w:rFonts w:ascii="CMMI8" w:hAnsi="CMMI8" w:eastAsia="CMMI8"/>
          <w:b w:val="0"/>
          <w:i w:val="0"/>
          <w:color w:val="000000"/>
          <w:sz w:val="16"/>
        </w:rPr>
        <w:t xml:space="preserve">b </w:t>
      </w:r>
      <w:r>
        <w:rPr>
          <w:rFonts w:ascii="CMMI12" w:hAnsi="CMMI12" w:eastAsia="CMMI12"/>
          <w:b w:val="0"/>
          <w:i w:val="0"/>
          <w:color w:val="000000"/>
          <w:sz w:val="24"/>
        </w:rPr>
        <w:t>f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 d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</w:t>
      </w:r>
      <w:r>
        <w:rPr>
          <w:rFonts w:ascii="CMMI12" w:hAnsi="CMMI12" w:eastAsia="CMMI12"/>
          <w:b w:val="0"/>
          <w:i w:val="0"/>
          <w:color w:val="000000"/>
          <w:sz w:val="24"/>
        </w:rPr>
        <w:t>F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SY10" w:hAnsi="CMSY10" w:eastAsia="CMSY10"/>
          <w:b w:val="0"/>
          <w:i w:val="0"/>
          <w:color w:val="000000"/>
          <w:sz w:val="24"/>
        </w:rPr>
        <w:t>|</w:t>
      </w:r>
      <w:r>
        <w:rPr>
          <w:rFonts w:ascii="CMMI8" w:hAnsi="CMMI8" w:eastAsia="CMMI8"/>
          <w:b w:val="0"/>
          <w:i w:val="0"/>
          <w:color w:val="000000"/>
          <w:sz w:val="16"/>
        </w:rPr>
        <w:t>x</w:t>
      </w:r>
      <w:r>
        <w:rPr>
          <w:rFonts w:ascii="CMR8" w:hAnsi="CMR8" w:eastAsia="CMR8"/>
          <w:b w:val="0"/>
          <w:i w:val="0"/>
          <w:color w:val="000000"/>
          <w:sz w:val="16"/>
        </w:rPr>
        <w:t>=</w:t>
      </w:r>
      <w:r>
        <w:rPr>
          <w:rFonts w:ascii="CMMI8" w:hAnsi="CMMI8" w:eastAsia="CMMI8"/>
          <w:b w:val="0"/>
          <w:i w:val="0"/>
          <w:color w:val="000000"/>
          <w:sz w:val="16"/>
        </w:rPr>
        <w:t xml:space="preserve">b </w:t>
      </w:r>
      <w:r>
        <w:rPr>
          <w:rFonts w:ascii="CMMI8" w:hAnsi="CMMI8" w:eastAsia="CMMI8"/>
          <w:b w:val="0"/>
          <w:i w:val="0"/>
          <w:color w:val="000000"/>
          <w:sz w:val="16"/>
        </w:rPr>
        <w:t>x</w:t>
      </w:r>
      <w:r>
        <w:rPr>
          <w:rFonts w:ascii="CMR8" w:hAnsi="CMR8" w:eastAsia="CMR8"/>
          <w:b w:val="0"/>
          <w:i w:val="0"/>
          <w:color w:val="000000"/>
          <w:sz w:val="16"/>
        </w:rPr>
        <w:t>=</w:t>
      </w:r>
      <w:r>
        <w:rPr>
          <w:rFonts w:ascii="CMMI8" w:hAnsi="CMMI8" w:eastAsia="CMMI8"/>
          <w:b w:val="0"/>
          <w:i w:val="0"/>
          <w:color w:val="000000"/>
          <w:sz w:val="16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F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b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−</w:t>
      </w:r>
      <w:r>
        <w:rPr>
          <w:rFonts w:ascii="CMMI12" w:hAnsi="CMMI12" w:eastAsia="CMMI12"/>
          <w:b w:val="0"/>
          <w:i w:val="0"/>
          <w:color w:val="000000"/>
          <w:sz w:val="24"/>
        </w:rPr>
        <w:t>F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) </w:t>
      </w:r>
      <w:r>
        <w:rPr>
          <w:rFonts w:ascii="Times" w:hAnsi="Times" w:eastAsia="Times"/>
          <w:b w:val="0"/>
          <w:i w:val="0"/>
          <w:color w:val="000000"/>
          <w:sz w:val="24"/>
        </w:rPr>
        <w:t>(8.3)</w:t>
      </w:r>
    </w:p>
    <w:p>
      <w:pPr>
        <w:autoSpaceDN w:val="0"/>
        <w:autoSpaceDE w:val="0"/>
        <w:widowControl/>
        <w:spacing w:line="332" w:lineRule="exact" w:before="0" w:after="0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defines the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definite integral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of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f</w:t>
      </w:r>
      <w:r>
        <w:rPr>
          <w:rFonts w:ascii="Times" w:hAnsi="Times" w:eastAsia="Times"/>
          <w:b w:val="0"/>
          <w:i w:val="0"/>
          <w:color w:val="000000"/>
          <w:sz w:val="24"/>
        </w:rPr>
        <w:t>in the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limits of integration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a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and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b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320" w:lineRule="exact" w:before="46" w:after="0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For definite integrals the following general rules apply:</w:t>
      </w:r>
    </w:p>
    <w:p>
      <w:pPr>
        <w:sectPr>
          <w:pgSz w:w="11900" w:h="16840"/>
          <w:pgMar w:top="678" w:right="1044" w:bottom="10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56"/>
        <w:ind w:left="0" w:right="0"/>
      </w:pPr>
    </w:p>
    <w:p>
      <w:pPr>
        <w:autoSpaceDN w:val="0"/>
        <w:tabs>
          <w:tab w:pos="9128" w:val="left"/>
        </w:tabs>
        <w:autoSpaceDE w:val="0"/>
        <w:widowControl/>
        <w:spacing w:line="318" w:lineRule="exact" w:before="0" w:after="0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8.3.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APPLICATIONS IN ECONOMIC THEORY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73</w:t>
      </w:r>
    </w:p>
    <w:p>
      <w:pPr>
        <w:autoSpaceDN w:val="0"/>
        <w:tabs>
          <w:tab w:pos="598" w:val="left"/>
          <w:tab w:pos="976" w:val="left"/>
          <w:tab w:pos="6252" w:val="left"/>
        </w:tabs>
        <w:autoSpaceDE w:val="0"/>
        <w:widowControl/>
        <w:spacing w:line="408" w:lineRule="exact" w:before="0" w:after="0"/>
        <w:ind w:left="30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1. </w:t>
      </w:r>
      <w:r>
        <w:rPr>
          <w:rFonts w:ascii="CMEX10" w:hAnsi="CMEX10" w:eastAsia="CMEX10"/>
          <w:b w:val="0"/>
          <w:i w:val="0"/>
          <w:color w:val="000000"/>
          <w:sz w:val="24"/>
        </w:rPr>
        <w:t>Z</w:t>
      </w:r>
      <w:r>
        <w:rPr>
          <w:rFonts w:ascii="CMMI8" w:hAnsi="CMMI8" w:eastAsia="CMMI8"/>
          <w:b w:val="0"/>
          <w:i w:val="0"/>
          <w:color w:val="000000"/>
          <w:sz w:val="16"/>
        </w:rPr>
        <w:t xml:space="preserve">a </w:t>
      </w:r>
      <w:r>
        <w:rPr>
          <w:rFonts w:ascii="CMMI12" w:hAnsi="CMMI12" w:eastAsia="CMMI12"/>
          <w:b w:val="0"/>
          <w:i w:val="0"/>
          <w:color w:val="000000"/>
          <w:sz w:val="24"/>
        </w:rPr>
        <w:t>f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 d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 0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(</w:t>
      </w:r>
      <w:r>
        <w:rPr>
          <w:rFonts w:ascii="Times" w:hAnsi="Times" w:eastAsia="Times"/>
          <w:b/>
          <w:i w:val="0"/>
          <w:color w:val="000000"/>
          <w:sz w:val="24"/>
        </w:rPr>
        <w:t>identical limits of integration</w:t>
      </w:r>
      <w:r>
        <w:rPr>
          <w:rFonts w:ascii="Times" w:hAnsi="Times" w:eastAsia="Times"/>
          <w:b w:val="0"/>
          <w:i w:val="0"/>
          <w:color w:val="000000"/>
          <w:sz w:val="24"/>
        </w:rPr>
        <w:t>)</w:t>
      </w:r>
    </w:p>
    <w:p>
      <w:pPr>
        <w:autoSpaceDN w:val="0"/>
        <w:tabs>
          <w:tab w:pos="598" w:val="left"/>
          <w:tab w:pos="976" w:val="left"/>
          <w:tab w:pos="2276" w:val="left"/>
          <w:tab w:pos="2638" w:val="left"/>
          <w:tab w:pos="5664" w:val="left"/>
        </w:tabs>
        <w:autoSpaceDE w:val="0"/>
        <w:widowControl/>
        <w:spacing w:line="322" w:lineRule="exact" w:before="0" w:after="0"/>
        <w:ind w:left="30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2. </w:t>
      </w:r>
      <w:r>
        <w:rPr>
          <w:rFonts w:ascii="CMEX10" w:hAnsi="CMEX10" w:eastAsia="CMEX10"/>
          <w:b w:val="0"/>
          <w:i w:val="0"/>
          <w:color w:val="000000"/>
          <w:sz w:val="24"/>
        </w:rPr>
        <w:t>Z</w:t>
      </w:r>
      <w:r>
        <w:rPr>
          <w:rFonts w:ascii="CMMI8" w:hAnsi="CMMI8" w:eastAsia="CMMI8"/>
          <w:b w:val="0"/>
          <w:i w:val="0"/>
          <w:color w:val="000000"/>
          <w:sz w:val="16"/>
        </w:rPr>
        <w:t xml:space="preserve">a </w:t>
      </w:r>
      <w:r>
        <w:rPr>
          <w:rFonts w:ascii="CMMI12" w:hAnsi="CMMI12" w:eastAsia="CMMI12"/>
          <w:b w:val="0"/>
          <w:i w:val="0"/>
          <w:color w:val="000000"/>
          <w:sz w:val="24"/>
        </w:rPr>
        <w:t>f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 d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−</w:t>
      </w:r>
      <w:r>
        <w:rPr>
          <w:rFonts w:ascii="CMEX10" w:hAnsi="CMEX10" w:eastAsia="CMEX10"/>
          <w:b w:val="0"/>
          <w:i w:val="0"/>
          <w:color w:val="000000"/>
          <w:sz w:val="24"/>
        </w:rPr>
        <w:t>Z</w:t>
      </w:r>
      <w:r>
        <w:rPr>
          <w:rFonts w:ascii="CMMI8" w:hAnsi="CMMI8" w:eastAsia="CMMI8"/>
          <w:b w:val="0"/>
          <w:i w:val="0"/>
          <w:color w:val="000000"/>
          <w:sz w:val="16"/>
        </w:rPr>
        <w:t xml:space="preserve">b </w:t>
      </w:r>
      <w:r>
        <w:rPr>
          <w:rFonts w:ascii="CMMI12" w:hAnsi="CMMI12" w:eastAsia="CMMI12"/>
          <w:b w:val="0"/>
          <w:i w:val="0"/>
          <w:color w:val="000000"/>
          <w:sz w:val="24"/>
        </w:rPr>
        <w:t>f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 d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x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(</w:t>
      </w:r>
      <w:r>
        <w:rPr>
          <w:rFonts w:ascii="Times" w:hAnsi="Times" w:eastAsia="Times"/>
          <w:b/>
          <w:i w:val="0"/>
          <w:color w:val="000000"/>
          <w:sz w:val="24"/>
        </w:rPr>
        <w:t>interchange of limits of integration</w:t>
      </w:r>
      <w:r>
        <w:rPr>
          <w:rFonts w:ascii="Times" w:hAnsi="Times" w:eastAsia="Times"/>
          <w:b w:val="0"/>
          <w:i w:val="0"/>
          <w:color w:val="000000"/>
          <w:sz w:val="24"/>
        </w:rPr>
        <w:t>)</w:t>
      </w:r>
    </w:p>
    <w:p>
      <w:pPr>
        <w:autoSpaceDN w:val="0"/>
        <w:tabs>
          <w:tab w:pos="598" w:val="left"/>
          <w:tab w:pos="958" w:val="left"/>
          <w:tab w:pos="2032" w:val="left"/>
          <w:tab w:pos="2396" w:val="left"/>
          <w:tab w:pos="3442" w:val="left"/>
          <w:tab w:pos="3804" w:val="left"/>
          <w:tab w:pos="6408" w:val="left"/>
        </w:tabs>
        <w:autoSpaceDE w:val="0"/>
        <w:widowControl/>
        <w:spacing w:line="322" w:lineRule="exact" w:before="0" w:after="0"/>
        <w:ind w:left="30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3. </w:t>
      </w:r>
      <w:r>
        <w:rPr>
          <w:rFonts w:ascii="CMEX10" w:hAnsi="CMEX10" w:eastAsia="CMEX10"/>
          <w:b w:val="0"/>
          <w:i w:val="0"/>
          <w:color w:val="000000"/>
          <w:sz w:val="24"/>
        </w:rPr>
        <w:t>Z</w:t>
      </w:r>
      <w:r>
        <w:rPr>
          <w:rFonts w:ascii="CMMI8" w:hAnsi="CMMI8" w:eastAsia="CMMI8"/>
          <w:b w:val="0"/>
          <w:i w:val="0"/>
          <w:color w:val="000000"/>
          <w:sz w:val="16"/>
        </w:rPr>
        <w:t xml:space="preserve">b </w:t>
      </w:r>
      <w:r>
        <w:rPr>
          <w:rFonts w:ascii="CMMI12" w:hAnsi="CMMI12" w:eastAsia="CMMI12"/>
          <w:b w:val="0"/>
          <w:i w:val="0"/>
          <w:color w:val="000000"/>
          <w:sz w:val="24"/>
        </w:rPr>
        <w:t>f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 d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 </w:t>
      </w:r>
      <w:r>
        <w:rPr>
          <w:rFonts w:ascii="CMEX10" w:hAnsi="CMEX10" w:eastAsia="CMEX10"/>
          <w:b w:val="0"/>
          <w:i w:val="0"/>
          <w:color w:val="000000"/>
          <w:sz w:val="24"/>
        </w:rPr>
        <w:t>Z</w:t>
      </w:r>
      <w:r>
        <w:rPr>
          <w:rFonts w:ascii="CMMI8" w:hAnsi="CMMI8" w:eastAsia="CMMI8"/>
          <w:b w:val="0"/>
          <w:i w:val="0"/>
          <w:color w:val="000000"/>
          <w:sz w:val="16"/>
        </w:rPr>
        <w:t xml:space="preserve">c </w:t>
      </w:r>
      <w:r>
        <w:rPr>
          <w:rFonts w:ascii="CMMI12" w:hAnsi="CMMI12" w:eastAsia="CMMI12"/>
          <w:b w:val="0"/>
          <w:i w:val="0"/>
          <w:color w:val="000000"/>
          <w:sz w:val="24"/>
        </w:rPr>
        <w:t>f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 d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 </w:t>
      </w:r>
      <w:r>
        <w:rPr>
          <w:rFonts w:ascii="CMEX10" w:hAnsi="CMEX10" w:eastAsia="CMEX10"/>
          <w:b w:val="0"/>
          <w:i w:val="0"/>
          <w:color w:val="000000"/>
          <w:sz w:val="24"/>
        </w:rPr>
        <w:t>Z</w:t>
      </w:r>
      <w:r>
        <w:rPr>
          <w:rFonts w:ascii="CMMI8" w:hAnsi="CMMI8" w:eastAsia="CMMI8"/>
          <w:b w:val="0"/>
          <w:i w:val="0"/>
          <w:color w:val="000000"/>
          <w:sz w:val="16"/>
        </w:rPr>
        <w:t xml:space="preserve">b </w:t>
      </w:r>
      <w:r>
        <w:rPr>
          <w:rFonts w:ascii="CMMI12" w:hAnsi="CMMI12" w:eastAsia="CMMI12"/>
          <w:b w:val="0"/>
          <w:i w:val="0"/>
          <w:color w:val="000000"/>
          <w:sz w:val="24"/>
        </w:rPr>
        <w:t>f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 d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for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c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∈</w:t>
      </w:r>
      <w:r>
        <w:rPr>
          <w:rFonts w:ascii="CMR12" w:hAnsi="CMR12" w:eastAsia="CMR12"/>
          <w:b w:val="0"/>
          <w:i w:val="0"/>
          <w:color w:val="000000"/>
          <w:sz w:val="24"/>
        </w:rPr>
        <w:t>[</w:t>
      </w:r>
      <w:r>
        <w:rPr>
          <w:rFonts w:ascii="CMMI12" w:hAnsi="CMMI12" w:eastAsia="CMMI12"/>
          <w:b w:val="0"/>
          <w:i w:val="0"/>
          <w:color w:val="000000"/>
          <w:sz w:val="24"/>
        </w:rPr>
        <w:t>a, b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]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(</w:t>
      </w:r>
      <w:r>
        <w:rPr>
          <w:rFonts w:ascii="Times" w:hAnsi="Times" w:eastAsia="Times"/>
          <w:b/>
          <w:i w:val="0"/>
          <w:color w:val="000000"/>
          <w:sz w:val="24"/>
        </w:rPr>
        <w:t>split of integration interval</w:t>
      </w:r>
      <w:r>
        <w:rPr>
          <w:rFonts w:ascii="Times" w:hAnsi="Times" w:eastAsia="Times"/>
          <w:b w:val="0"/>
          <w:i w:val="0"/>
          <w:color w:val="000000"/>
          <w:sz w:val="24"/>
        </w:rPr>
        <w:t>).</w:t>
      </w:r>
    </w:p>
    <w:p>
      <w:pPr>
        <w:autoSpaceDN w:val="0"/>
        <w:autoSpaceDE w:val="0"/>
        <w:widowControl/>
        <w:spacing w:line="334" w:lineRule="exact" w:before="18" w:after="0"/>
        <w:ind w:left="0" w:right="0" w:firstLine="0"/>
        <w:jc w:val="center"/>
      </w:pPr>
      <w:r>
        <w:rPr>
          <w:rFonts w:ascii="Times" w:hAnsi="Times" w:eastAsia="Times"/>
          <w:b/>
          <w:i w:val="0"/>
          <w:color w:val="000000"/>
          <w:sz w:val="24"/>
        </w:rPr>
        <w:t>Remark:</w:t>
      </w:r>
      <w:r>
        <w:rPr>
          <w:rFonts w:ascii="Times" w:hAnsi="Times" w:eastAsia="Times"/>
          <w:b w:val="0"/>
          <w:i w:val="0"/>
          <w:color w:val="000000"/>
          <w:sz w:val="24"/>
        </w:rPr>
        <w:t>The main</w:t>
      </w:r>
      <w:r>
        <w:rPr>
          <w:rFonts w:ascii="Times" w:hAnsi="Times" w:eastAsia="Times"/>
          <w:b w:val="0"/>
          <w:i w:val="0"/>
          <w:color w:val="000000"/>
          <w:sz w:val="24"/>
        </w:rPr>
        <w:t>qualitative difference</w:t>
      </w:r>
      <w:r>
        <w:rPr>
          <w:rFonts w:ascii="Times" w:hAnsi="Times" w:eastAsia="Times"/>
          <w:b w:val="0"/>
          <w:i w:val="0"/>
          <w:color w:val="000000"/>
          <w:sz w:val="24"/>
        </w:rPr>
        <w:t>between</w:t>
      </w:r>
      <w:r>
        <w:rPr>
          <w:rFonts w:ascii="Times" w:hAnsi="Times" w:eastAsia="Times"/>
          <w:b w:val="0"/>
          <w:i w:val="0"/>
          <w:color w:val="000000"/>
          <w:sz w:val="24"/>
        </w:rPr>
        <w:t>an</w:t>
      </w:r>
      <w:r>
        <w:rPr>
          <w:rFonts w:ascii="Times" w:hAnsi="Times" w:eastAsia="Times"/>
          <w:b w:val="0"/>
          <w:i w:val="0"/>
          <w:color w:val="000000"/>
          <w:sz w:val="24"/>
        </w:rPr>
        <w:t>(i)</w:t>
      </w:r>
      <w:r>
        <w:rPr>
          <w:rFonts w:ascii="Times" w:hAnsi="Times" w:eastAsia="Times"/>
          <w:b w:val="0"/>
          <w:i w:val="0"/>
          <w:color w:val="000000"/>
          <w:sz w:val="24"/>
        </w:rPr>
        <w:t>indefinite integral and</w:t>
      </w:r>
      <w:r>
        <w:rPr>
          <w:rFonts w:ascii="Times" w:hAnsi="Times" w:eastAsia="Times"/>
          <w:b w:val="0"/>
          <w:i w:val="0"/>
          <w:color w:val="000000"/>
          <w:sz w:val="24"/>
        </w:rPr>
        <w:t>a</w:t>
      </w:r>
      <w:r>
        <w:rPr>
          <w:rFonts w:ascii="Times" w:hAnsi="Times" w:eastAsia="Times"/>
          <w:b w:val="0"/>
          <w:i w:val="0"/>
          <w:color w:val="000000"/>
          <w:sz w:val="24"/>
        </w:rPr>
        <w:t>(ii) definite in-</w:t>
      </w:r>
    </w:p>
    <w:p>
      <w:pPr>
        <w:autoSpaceDN w:val="0"/>
        <w:autoSpaceDE w:val="0"/>
        <w:widowControl/>
        <w:spacing w:line="318" w:lineRule="exact" w:before="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4"/>
        </w:rPr>
        <w:t>tegral of a continuous real-valued function of one variable reveals intself in the different kinds of</w:t>
      </w:r>
    </w:p>
    <w:p>
      <w:pPr>
        <w:autoSpaceDN w:val="0"/>
        <w:autoSpaceDE w:val="0"/>
        <w:widowControl/>
        <w:spacing w:line="318" w:lineRule="exact" w:before="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4"/>
        </w:rPr>
        <w:t>outcome:</w:t>
      </w:r>
      <w:r>
        <w:rPr>
          <w:rFonts w:ascii="Times" w:hAnsi="Times" w:eastAsia="Times"/>
          <w:b w:val="0"/>
          <w:i w:val="0"/>
          <w:color w:val="000000"/>
          <w:sz w:val="24"/>
        </w:rPr>
        <w:t>while (i) yields as a result a real-valued (primitive)</w:t>
      </w:r>
      <w:r>
        <w:rPr>
          <w:rFonts w:ascii="Times" w:hAnsi="Times" w:eastAsia="Times"/>
          <w:b w:val="0"/>
          <w:i/>
          <w:color w:val="000000"/>
          <w:sz w:val="24"/>
        </w:rPr>
        <w:t xml:space="preserve"> function</w:t>
      </w:r>
      <w:r>
        <w:rPr>
          <w:rFonts w:ascii="Times" w:hAnsi="Times" w:eastAsia="Times"/>
          <w:b w:val="0"/>
          <w:i w:val="0"/>
          <w:color w:val="000000"/>
          <w:sz w:val="24"/>
        </w:rPr>
        <w:t>, (ii) simply yields a single</w:t>
      </w:r>
    </w:p>
    <w:p>
      <w:pPr>
        <w:autoSpaceDN w:val="0"/>
        <w:autoSpaceDE w:val="0"/>
        <w:widowControl/>
        <w:spacing w:line="320" w:lineRule="exact" w:before="0" w:after="0"/>
        <w:ind w:left="1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real</w:t>
      </w:r>
      <w:r>
        <w:rPr>
          <w:rFonts w:ascii="Times" w:hAnsi="Times" w:eastAsia="Times"/>
          <w:b w:val="0"/>
          <w:i/>
          <w:color w:val="000000"/>
          <w:sz w:val="24"/>
        </w:rPr>
        <w:t xml:space="preserve"> number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332" w:lineRule="exact" w:before="72" w:after="0"/>
        <w:ind w:left="0" w:right="0" w:firstLine="0"/>
        <w:jc w:val="center"/>
      </w:pPr>
      <w:r>
        <w:rPr>
          <w:rFonts w:ascii="Times" w:hAnsi="Times" w:eastAsia="Times"/>
          <w:b/>
          <w:i w:val="0"/>
          <w:color w:val="000000"/>
          <w:sz w:val="24"/>
        </w:rPr>
        <w:t>GDC: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For a stored real-valued function, the evaluation of a definite integral can be performed in</w:t>
      </w:r>
    </w:p>
    <w:p>
      <w:pPr>
        <w:autoSpaceDN w:val="0"/>
        <w:tabs>
          <w:tab w:pos="4514" w:val="left"/>
          <w:tab w:pos="4676" w:val="left"/>
        </w:tabs>
        <w:autoSpaceDE w:val="0"/>
        <w:widowControl/>
        <w:spacing w:line="394" w:lineRule="exact" w:before="0" w:after="0"/>
        <w:ind w:left="1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need to be specified interactively. </w:t>
      </w:r>
      <w:r>
        <w:tab/>
      </w:r>
      <w:r>
        <w:rPr>
          <w:rFonts w:ascii="CMEX10" w:hAnsi="CMEX10" w:eastAsia="CMEX10"/>
          <w:b w:val="0"/>
          <w:i w:val="0"/>
          <w:color w:val="000000"/>
          <w:sz w:val="24"/>
        </w:rPr>
        <w:t xml:space="preserve">R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mode</w:t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 CALC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with the pre-programmed function </w:t>
      </w:r>
      <w:r>
        <w:tab/>
      </w:r>
      <w:r>
        <w:tab/>
      </w:r>
      <w:r>
        <w:rPr>
          <w:rFonts w:ascii="Courier" w:hAnsi="Courier" w:eastAsia="Courier"/>
          <w:b w:val="0"/>
          <w:i w:val="0"/>
          <w:color w:val="000000"/>
          <w:sz w:val="24"/>
        </w:rPr>
        <w:t>f(x)dx</w:t>
      </w:r>
      <w:r>
        <w:rPr>
          <w:rFonts w:ascii="Times" w:hAnsi="Times" w:eastAsia="Times"/>
          <w:b w:val="0"/>
          <w:i w:val="0"/>
          <w:color w:val="000000"/>
          <w:sz w:val="24"/>
        </w:rPr>
        <w:t>. The corresponding limits of integration</w:t>
      </w:r>
    </w:p>
    <w:p>
      <w:pPr>
        <w:autoSpaceDN w:val="0"/>
        <w:autoSpaceDE w:val="0"/>
        <w:widowControl/>
        <w:spacing w:line="480" w:lineRule="exact" w:before="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4"/>
        </w:rPr>
        <w:t>As</w:t>
      </w:r>
      <w:r>
        <w:rPr>
          <w:rFonts w:ascii="Times" w:hAnsi="Times" w:eastAsia="Times"/>
          <w:b w:val="0"/>
          <w:i w:val="0"/>
          <w:color w:val="000000"/>
          <w:sz w:val="24"/>
        </w:rPr>
        <w:t>indicated</w:t>
      </w:r>
      <w:r>
        <w:rPr>
          <w:rFonts w:ascii="Times" w:hAnsi="Times" w:eastAsia="Times"/>
          <w:b w:val="0"/>
          <w:i w:val="0"/>
          <w:color w:val="000000"/>
          <w:sz w:val="24"/>
        </w:rPr>
        <w:t>in</w:t>
      </w:r>
      <w:r>
        <w:rPr>
          <w:rFonts w:ascii="Times" w:hAnsi="Times" w:eastAsia="Times"/>
          <w:b w:val="0"/>
          <w:i w:val="0"/>
          <w:color w:val="000000"/>
          <w:sz w:val="24"/>
        </w:rPr>
        <w:t>Sec.</w:t>
      </w:r>
      <w:r>
        <w:rPr>
          <w:rFonts w:ascii="Times" w:hAnsi="Times" w:eastAsia="Times"/>
          <w:b w:val="0"/>
          <w:i w:val="0"/>
          <w:color w:val="000000"/>
          <w:sz w:val="24"/>
        </w:rPr>
        <w:t>7.6,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scale-invariant</w:t>
      </w:r>
      <w:r>
        <w:rPr>
          <w:rFonts w:ascii="Times" w:hAnsi="Times" w:eastAsia="Times"/>
          <w:b w:val="0"/>
          <w:i w:val="0"/>
          <w:color w:val="000000"/>
          <w:sz w:val="24"/>
        </w:rPr>
        <w:t>power-law</w:t>
      </w:r>
      <w:r>
        <w:rPr>
          <w:rFonts w:ascii="Times" w:hAnsi="Times" w:eastAsia="Times"/>
          <w:b w:val="0"/>
          <w:i w:val="0"/>
          <w:color w:val="000000"/>
          <w:sz w:val="24"/>
        </w:rPr>
        <w:t>functions</w:t>
      </w:r>
      <w:r>
        <w:rPr>
          <w:rFonts w:ascii="CMMI12" w:hAnsi="CMMI12" w:eastAsia="CMMI12"/>
          <w:b w:val="0"/>
          <w:i w:val="0"/>
          <w:color w:val="000000"/>
          <w:sz w:val="24"/>
        </w:rPr>
        <w:t>f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MI8" w:hAnsi="CMMI8" w:eastAsia="CMMI8"/>
          <w:b w:val="0"/>
          <w:i w:val="0"/>
          <w:color w:val="000000"/>
          <w:sz w:val="16"/>
        </w:rPr>
        <w:t>α</w:t>
      </w:r>
      <w:r>
        <w:rPr>
          <w:rFonts w:ascii="Times" w:hAnsi="Times" w:eastAsia="Times"/>
          <w:b w:val="0"/>
          <w:i w:val="0"/>
          <w:color w:val="000000"/>
          <w:sz w:val="24"/>
        </w:rPr>
        <w:t>for</w:t>
      </w:r>
      <w:r>
        <w:rPr>
          <w:rFonts w:ascii="CMMI12" w:hAnsi="CMMI12" w:eastAsia="CMMI12"/>
          <w:b w:val="0"/>
          <w:i w:val="0"/>
          <w:color w:val="000000"/>
          <w:sz w:val="24"/>
        </w:rPr>
        <w:t>α</w:t>
      </w:r>
      <w:r>
        <w:rPr>
          <w:rFonts w:ascii="CMSY10" w:hAnsi="CMSY10" w:eastAsia="CMSY10"/>
          <w:b w:val="0"/>
          <w:i w:val="0"/>
          <w:color w:val="000000"/>
          <w:sz w:val="24"/>
        </w:rPr>
        <w:t>∈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Times" w:hAnsi="Times" w:eastAsia="Times"/>
          <w:b w:val="0"/>
          <w:i w:val="0"/>
          <w:color w:val="000000"/>
          <w:sz w:val="24"/>
        </w:rPr>
        <w:t>and</w:t>
      </w:r>
    </w:p>
    <w:p>
      <w:pPr>
        <w:autoSpaceDN w:val="0"/>
        <w:autoSpaceDE w:val="0"/>
        <w:widowControl/>
        <w:spacing w:line="480" w:lineRule="exact" w:before="0" w:after="0"/>
        <w:ind w:left="0" w:right="0" w:firstLine="0"/>
        <w:jc w:val="center"/>
      </w:pP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SY10" w:hAnsi="CMSY10" w:eastAsia="CMSY10"/>
          <w:b w:val="0"/>
          <w:i w:val="0"/>
          <w:color w:val="000000"/>
          <w:sz w:val="24"/>
        </w:rPr>
        <w:t>∈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CMMI8" w:hAnsi="CMMI8" w:eastAsia="CMMI8"/>
          <w:b w:val="0"/>
          <w:i w:val="0"/>
          <w:color w:val="000000"/>
          <w:sz w:val="16"/>
        </w:rPr>
        <w:t>&gt;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Times" w:hAnsi="Times" w:eastAsia="Times"/>
          <w:b w:val="0"/>
          <w:i w:val="0"/>
          <w:color w:val="000000"/>
          <w:sz w:val="24"/>
        </w:rPr>
        <w:t>play a special role in practical applications.</w:t>
      </w:r>
      <w:r>
        <w:rPr>
          <w:rFonts w:ascii="Times" w:hAnsi="Times" w:eastAsia="Times"/>
          <w:b w:val="0"/>
          <w:i w:val="0"/>
          <w:color w:val="000000"/>
          <w:sz w:val="24"/>
        </w:rPr>
        <w:t>For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x</w:t>
      </w:r>
      <w:r>
        <w:rPr>
          <w:rFonts w:ascii="CMSY10" w:hAnsi="CMSY10" w:eastAsia="CMSY10"/>
          <w:b w:val="0"/>
          <w:i w:val="0"/>
          <w:color w:val="000000"/>
          <w:sz w:val="24"/>
        </w:rPr>
        <w:t>∈</w:t>
      </w:r>
      <w:r>
        <w:rPr>
          <w:rFonts w:ascii="CMR12" w:hAnsi="CMR12" w:eastAsia="CMR12"/>
          <w:b w:val="0"/>
          <w:i w:val="0"/>
          <w:color w:val="000000"/>
          <w:sz w:val="24"/>
        </w:rPr>
        <w:t>[</w:t>
      </w:r>
      <w:r>
        <w:rPr>
          <w:rFonts w:ascii="CMMI12" w:hAnsi="CMMI12" w:eastAsia="CMMI12"/>
          <w:b w:val="0"/>
          <w:i w:val="0"/>
          <w:color w:val="000000"/>
          <w:sz w:val="24"/>
        </w:rPr>
        <w:t>a, b</w:t>
      </w:r>
      <w:r>
        <w:rPr>
          <w:rFonts w:ascii="CMR12" w:hAnsi="CMR12" w:eastAsia="CMR12"/>
          <w:b w:val="0"/>
          <w:i w:val="0"/>
          <w:color w:val="000000"/>
          <w:sz w:val="24"/>
        </w:rPr>
        <w:t>]</w:t>
      </w:r>
      <w:r>
        <w:rPr>
          <w:rFonts w:ascii="CMSY10" w:hAnsi="CMSY10" w:eastAsia="CMSY10"/>
          <w:b w:val="0"/>
          <w:i w:val="0"/>
          <w:color w:val="000000"/>
          <w:sz w:val="24"/>
        </w:rPr>
        <w:t>⊂</w:t>
      </w:r>
      <w:r>
        <w:rPr>
          <w:rFonts w:ascii="MSBM10" w:hAnsi="MSBM10" w:eastAsia="MSBM10"/>
          <w:b w:val="0"/>
          <w:i w:val="0"/>
          <w:color w:val="000000"/>
          <w:sz w:val="24"/>
        </w:rPr>
        <w:t>R</w:t>
      </w:r>
      <w:r>
        <w:rPr>
          <w:rFonts w:ascii="CMMI8" w:hAnsi="CMMI8" w:eastAsia="CMMI8"/>
          <w:b w:val="0"/>
          <w:i w:val="0"/>
          <w:color w:val="000000"/>
          <w:sz w:val="16"/>
        </w:rPr>
        <w:t>&gt;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Times" w:hAnsi="Times" w:eastAsia="Times"/>
          <w:b w:val="0"/>
          <w:i w:val="0"/>
          <w:color w:val="000000"/>
          <w:sz w:val="24"/>
        </w:rPr>
        <w:t>and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α</w:t>
      </w:r>
      <w:r>
        <w:rPr>
          <w:rFonts w:ascii="CMSY10" w:hAnsi="CMSY10" w:eastAsia="CMSY10"/>
          <w:b w:val="0"/>
          <w:i w:val="0"/>
          <w:color w:val="000000"/>
          <w:sz w:val="24"/>
        </w:rPr>
        <w:t≯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SY10" w:hAnsi="CMSY10" w:eastAsia="CMSY10"/>
          <w:b w:val="0"/>
          <w:i w:val="0"/>
          <w:color w:val="000000"/>
          <w:sz w:val="24"/>
        </w:rPr>
        <w:t>−</w:t>
      </w:r>
      <w:r>
        <w:rPr>
          <w:rFonts w:ascii="CMR12" w:hAnsi="CMR12" w:eastAsia="CMR12"/>
          <w:b w:val="0"/>
          <w:i w:val="0"/>
          <w:color w:val="000000"/>
          <w:sz w:val="24"/>
        </w:rPr>
        <w:t>1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it holds </w:t>
      </w:r>
      <w:r>
        <w:rPr>
          <w:rFonts w:ascii="Times" w:hAnsi="Times" w:eastAsia="Times"/>
          <w:b w:val="0"/>
          <w:i w:val="0"/>
          <w:color w:val="000000"/>
          <w:sz w:val="24"/>
        </w:rPr>
        <w:t>that</w:t>
      </w:r>
    </w:p>
    <w:p>
      <w:pPr>
        <w:autoSpaceDN w:val="0"/>
        <w:autoSpaceDE w:val="0"/>
        <w:widowControl/>
        <w:spacing w:line="160" w:lineRule="exact" w:before="0" w:after="0"/>
        <w:ind w:left="0" w:right="4840" w:firstLine="0"/>
        <w:jc w:val="right"/>
      </w:pPr>
      <w:r>
        <w:rPr>
          <w:rFonts w:ascii="CMMI8" w:hAnsi="CMMI8" w:eastAsia="CMMI8"/>
          <w:b w:val="0"/>
          <w:i w:val="0"/>
          <w:color w:val="000000"/>
          <w:sz w:val="16"/>
        </w:rPr>
        <w:t>x</w:t>
      </w:r>
      <w:r>
        <w:rPr>
          <w:rFonts w:ascii="CMR8" w:hAnsi="CMR8" w:eastAsia="CMR8"/>
          <w:b w:val="0"/>
          <w:i w:val="0"/>
          <w:color w:val="000000"/>
          <w:sz w:val="16"/>
        </w:rPr>
        <w:t>=</w:t>
      </w:r>
      <w:r>
        <w:rPr>
          <w:rFonts w:ascii="CMMI8" w:hAnsi="CMMI8" w:eastAsia="CMMI8"/>
          <w:b w:val="0"/>
          <w:i w:val="0"/>
          <w:color w:val="000000"/>
          <w:sz w:val="16"/>
        </w:rPr>
        <w:t>b</w:t>
      </w:r>
    </w:p>
    <w:p>
      <w:pPr>
        <w:autoSpaceDN w:val="0"/>
        <w:autoSpaceDE w:val="0"/>
        <w:widowControl/>
        <w:spacing w:line="786" w:lineRule="exact" w:before="0" w:after="0"/>
        <w:ind w:left="2314" w:right="0" w:firstLine="0"/>
        <w:jc w:val="left"/>
      </w:pPr>
      <w:r>
        <w:rPr>
          <w:rFonts w:ascii="CMEX10" w:hAnsi="CMEX10" w:eastAsia="CMEX10"/>
          <w:b w:val="0"/>
          <w:i w:val="0"/>
          <w:color w:val="000000"/>
          <w:sz w:val="24"/>
        </w:rPr>
        <w:t>Z</w:t>
      </w:r>
      <w:r>
        <w:rPr>
          <w:rFonts w:ascii="CMMI8" w:hAnsi="CMMI8" w:eastAsia="CMMI8"/>
          <w:b w:val="0"/>
          <w:i w:val="0"/>
          <w:color w:val="000000"/>
          <w:sz w:val="16"/>
        </w:rPr>
        <w:t xml:space="preserve">b 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MI8" w:hAnsi="CMMI8" w:eastAsia="CMMI8"/>
          <w:b w:val="0"/>
          <w:i w:val="0"/>
          <w:color w:val="000000"/>
          <w:sz w:val="16"/>
        </w:rPr>
        <w:t>α</w:t>
      </w:r>
      <w:r>
        <w:rPr>
          <w:rFonts w:ascii="CMR12" w:hAnsi="CMR12" w:eastAsia="CMR12"/>
          <w:b w:val="0"/>
          <w:i w:val="0"/>
          <w:color w:val="000000"/>
          <w:sz w:val="24"/>
        </w:rPr>
        <w:t>d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MI8" w:hAnsi="CMMI8" w:eastAsia="CMMI8"/>
          <w:b w:val="0"/>
          <w:i w:val="0"/>
          <w:color w:val="000000"/>
          <w:sz w:val="16"/>
        </w:rPr>
        <w:t>α</w:t>
      </w:r>
      <w:r>
        <w:rPr>
          <w:rFonts w:ascii="CMR8" w:hAnsi="CMR8" w:eastAsia="CMR8"/>
          <w:b w:val="0"/>
          <w:i w:val="0"/>
          <w:color w:val="000000"/>
          <w:sz w:val="16"/>
        </w:rPr>
        <w:t>+1</w:t>
      </w:r>
    </w:p>
    <w:p>
      <w:pPr>
        <w:autoSpaceDN w:val="0"/>
        <w:tabs>
          <w:tab w:pos="4250" w:val="left"/>
        </w:tabs>
        <w:autoSpaceDE w:val="0"/>
        <w:widowControl/>
        <w:spacing w:line="238" w:lineRule="exact" w:before="0" w:after="0"/>
        <w:ind w:left="3592" w:right="0" w:firstLine="0"/>
        <w:jc w:val="left"/>
      </w:pPr>
      <w:r>
        <w:rPr>
          <w:rFonts w:ascii="CMMI12" w:hAnsi="CMMI12" w:eastAsia="CMMI12"/>
          <w:b w:val="0"/>
          <w:i w:val="0"/>
          <w:color w:val="000000"/>
          <w:sz w:val="24"/>
        </w:rPr>
        <w:t>α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+ 1 </w:t>
      </w:r>
      <w:r>
        <w:rPr>
          <w:rFonts w:ascii="CMMI8" w:hAnsi="CMMI8" w:eastAsia="CMMI8"/>
          <w:b w:val="0"/>
          <w:i w:val="0"/>
          <w:color w:val="000000"/>
          <w:sz w:val="16"/>
        </w:rPr>
        <w:t>x</w:t>
      </w:r>
      <w:r>
        <w:rPr>
          <w:rFonts w:ascii="CMR8" w:hAnsi="CMR8" w:eastAsia="CMR8"/>
          <w:b w:val="0"/>
          <w:i w:val="0"/>
          <w:color w:val="000000"/>
          <w:sz w:val="16"/>
        </w:rPr>
        <w:t>=</w:t>
      </w:r>
      <w:r>
        <w:rPr>
          <w:rFonts w:ascii="CMMI8" w:hAnsi="CMMI8" w:eastAsia="CMMI8"/>
          <w:b w:val="0"/>
          <w:i w:val="0"/>
          <w:color w:val="000000"/>
          <w:sz w:val="16"/>
        </w:rPr>
        <w:t>a</w:t>
      </w:r>
    </w:p>
    <w:p>
      <w:pPr>
        <w:autoSpaceDN w:val="0"/>
        <w:autoSpaceDE w:val="0"/>
        <w:widowControl/>
        <w:spacing w:line="240" w:lineRule="exact" w:before="0" w:after="0"/>
        <w:ind w:left="0" w:right="4564" w:firstLine="0"/>
        <w:jc w:val="right"/>
      </w:pPr>
      <w:r>
        <w:rPr>
          <w:rFonts w:ascii="CMR12" w:hAnsi="CMR12" w:eastAsia="CMR12"/>
          <w:b w:val="0"/>
          <w:i w:val="0"/>
          <w:color w:val="000000"/>
          <w:sz w:val="24"/>
        </w:rPr>
        <w:t>=</w:t>
      </w:r>
    </w:p>
    <w:p>
      <w:pPr>
        <w:autoSpaceDN w:val="0"/>
        <w:autoSpaceDE w:val="0"/>
        <w:widowControl/>
        <w:spacing w:line="282" w:lineRule="exact" w:before="0" w:after="0"/>
        <w:ind w:left="4896" w:right="3888" w:firstLine="0"/>
        <w:jc w:val="center"/>
      </w:pPr>
      <w:r>
        <w:rPr>
          <w:rFonts w:ascii="CMMI12" w:hAnsi="CMMI12" w:eastAsia="CMMI12"/>
          <w:b w:val="0"/>
          <w:i w:val="0"/>
          <w:color w:val="000000"/>
          <w:sz w:val="24"/>
        </w:rPr>
        <w:t>α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+ 1 </w:t>
      </w:r>
      <w:r>
        <w:br/>
      </w:r>
      <w:r>
        <w:rPr>
          <w:rFonts w:ascii="CMR12" w:hAnsi="CMR12" w:eastAsia="CMR12"/>
          <w:b w:val="0"/>
          <w:i w:val="0"/>
          <w:color w:val="000000"/>
          <w:sz w:val="24"/>
        </w:rPr>
        <w:t>1</w:t>
      </w:r>
    </w:p>
    <w:p>
      <w:pPr>
        <w:autoSpaceDN w:val="0"/>
        <w:tabs>
          <w:tab w:pos="7040" w:val="left"/>
          <w:tab w:pos="8908" w:val="left"/>
        </w:tabs>
        <w:autoSpaceDE w:val="0"/>
        <w:widowControl/>
        <w:spacing w:line="446" w:lineRule="exact" w:before="0" w:after="0"/>
        <w:ind w:left="5648" w:right="0" w:firstLine="0"/>
        <w:jc w:val="left"/>
      </w:pPr>
      <w:r>
        <w:rPr>
          <w:rFonts w:ascii="CMMI12" w:hAnsi="CMMI12" w:eastAsia="CMMI12"/>
          <w:b w:val="0"/>
          <w:i w:val="0"/>
          <w:color w:val="000000"/>
          <w:sz w:val="24"/>
        </w:rPr>
        <w:t>b</w:t>
      </w:r>
      <w:r>
        <w:rPr>
          <w:rFonts w:ascii="CMMI8" w:hAnsi="CMMI8" w:eastAsia="CMMI8"/>
          <w:b w:val="0"/>
          <w:i w:val="0"/>
          <w:color w:val="000000"/>
          <w:sz w:val="16"/>
        </w:rPr>
        <w:t>α</w:t>
      </w:r>
      <w:r>
        <w:rPr>
          <w:rFonts w:ascii="CMR8" w:hAnsi="CMR8" w:eastAsia="CMR8"/>
          <w:b w:val="0"/>
          <w:i w:val="0"/>
          <w:color w:val="000000"/>
          <w:sz w:val="16"/>
        </w:rPr>
        <w:t>+1</w:t>
      </w:r>
      <w:r>
        <w:rPr>
          <w:rFonts w:ascii="CMSY10" w:hAnsi="CMSY10" w:eastAsia="CMSY10"/>
          <w:b w:val="0"/>
          <w:i w:val="0"/>
          <w:color w:val="000000"/>
          <w:sz w:val="24"/>
        </w:rPr>
        <w:t>−</w:t>
      </w:r>
      <w:r>
        <w:rPr>
          <w:rFonts w:ascii="CMMI12" w:hAnsi="CMMI12" w:eastAsia="CMMI12"/>
          <w:b w:val="0"/>
          <w:i w:val="0"/>
          <w:color w:val="000000"/>
          <w:sz w:val="24"/>
        </w:rPr>
        <w:t>a</w:t>
      </w:r>
      <w:r>
        <w:rPr>
          <w:rFonts w:ascii="CMMI8" w:hAnsi="CMMI8" w:eastAsia="CMMI8"/>
          <w:b w:val="0"/>
          <w:i w:val="0"/>
          <w:color w:val="000000"/>
          <w:sz w:val="16"/>
        </w:rPr>
        <w:t>α</w:t>
      </w:r>
      <w:r>
        <w:rPr>
          <w:rFonts w:ascii="CMR8" w:hAnsi="CMR8" w:eastAsia="CMR8"/>
          <w:b w:val="0"/>
          <w:i w:val="0"/>
          <w:color w:val="000000"/>
          <w:sz w:val="16"/>
        </w:rPr>
        <w:t xml:space="preserve">+1 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. </w:t>
      </w:r>
      <w:r>
        <w:rPr>
          <w:rFonts w:ascii="Times" w:hAnsi="Times" w:eastAsia="Times"/>
          <w:b w:val="0"/>
          <w:i w:val="0"/>
          <w:color w:val="000000"/>
          <w:sz w:val="24"/>
        </w:rPr>
        <w:t>(8.4)</w:t>
      </w:r>
    </w:p>
    <w:p>
      <w:pPr>
        <w:autoSpaceDN w:val="0"/>
        <w:autoSpaceDE w:val="0"/>
        <w:widowControl/>
        <w:spacing w:line="528" w:lineRule="exact" w:before="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4"/>
        </w:rPr>
        <w:t>Problematic in this context can be considerations of taking limits of the form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a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→</w:t>
      </w:r>
      <w:r>
        <w:rPr>
          <w:rFonts w:ascii="CMR12" w:hAnsi="CMR12" w:eastAsia="CMR12"/>
          <w:b w:val="0"/>
          <w:i w:val="0"/>
          <w:color w:val="000000"/>
          <w:sz w:val="24"/>
        </w:rPr>
        <w:t>0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resp.</w:t>
      </w:r>
      <w:r>
        <w:rPr>
          <w:rFonts w:ascii="CMMI12" w:hAnsi="CMMI12" w:eastAsia="CMMI12"/>
          <w:b w:val="0"/>
          <w:i w:val="0"/>
          <w:color w:val="000000"/>
          <w:sz w:val="24"/>
        </w:rPr>
        <w:t>b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→∞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, </w:t>
      </w:r>
      <w:r>
        <w:rPr>
          <w:rFonts w:ascii="Times" w:hAnsi="Times" w:eastAsia="Times"/>
          <w:b w:val="0"/>
          <w:i w:val="0"/>
          <w:color w:val="000000"/>
          <w:sz w:val="24"/>
        </w:rPr>
        <w:t>since for either of the two cases</w:t>
      </w:r>
    </w:p>
    <w:p>
      <w:pPr>
        <w:autoSpaceDN w:val="0"/>
        <w:autoSpaceDE w:val="0"/>
        <w:widowControl/>
        <w:spacing w:line="482" w:lineRule="exact" w:before="120" w:after="0"/>
        <w:ind w:left="254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(i)</w:t>
      </w:r>
      <w:r>
        <w:rPr>
          <w:rFonts w:ascii="Times" w:hAnsi="Times" w:eastAsia="Times"/>
          <w:b w:val="0"/>
          <w:i w:val="0"/>
          <w:color w:val="000000"/>
          <w:sz w:val="24"/>
        </w:rPr>
        <w:t>case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α &lt;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−</w:t>
      </w:r>
      <w:r>
        <w:rPr>
          <w:rFonts w:ascii="CMR12" w:hAnsi="CMR12" w:eastAsia="CMR12"/>
          <w:b w:val="0"/>
          <w:i w:val="0"/>
          <w:color w:val="000000"/>
          <w:sz w:val="24"/>
        </w:rPr>
        <w:t>1</w:t>
      </w:r>
      <w:r>
        <w:rPr>
          <w:rFonts w:ascii="Times" w:hAnsi="Times" w:eastAsia="Times"/>
          <w:b w:val="0"/>
          <w:i w:val="0"/>
          <w:color w:val="000000"/>
          <w:sz w:val="24"/>
        </w:rPr>
        <w:t>:</w:t>
      </w:r>
    </w:p>
    <w:p>
      <w:pPr>
        <w:autoSpaceDN w:val="0"/>
        <w:autoSpaceDE w:val="0"/>
        <w:widowControl/>
        <w:spacing w:line="166" w:lineRule="exact" w:before="222" w:after="0"/>
        <w:ind w:left="0" w:right="5062" w:firstLine="0"/>
        <w:jc w:val="right"/>
      </w:pPr>
      <w:r>
        <w:rPr>
          <w:rFonts w:ascii="CMMI8" w:hAnsi="CMMI8" w:eastAsia="CMMI8"/>
          <w:b w:val="0"/>
          <w:i w:val="0"/>
          <w:color w:val="000000"/>
          <w:sz w:val="16"/>
        </w:rPr>
        <w:t>a</w:t>
      </w:r>
      <w:r>
        <w:rPr>
          <w:rFonts w:ascii="CMSY8" w:hAnsi="CMSY8" w:eastAsia="CMSY8"/>
          <w:b w:val="0"/>
          <w:i w:val="0"/>
          <w:color w:val="000000"/>
          <w:sz w:val="16"/>
        </w:rPr>
        <w:t>→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</w:p>
    <w:p>
      <w:pPr>
        <w:autoSpaceDN w:val="0"/>
        <w:tabs>
          <w:tab w:pos="4368" w:val="left"/>
          <w:tab w:pos="4728" w:val="left"/>
          <w:tab w:pos="8908" w:val="left"/>
        </w:tabs>
        <w:autoSpaceDE w:val="0"/>
        <w:widowControl/>
        <w:spacing w:line="238" w:lineRule="exact" w:before="0" w:after="0"/>
        <w:ind w:left="3994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lim </w:t>
      </w:r>
      <w:r>
        <w:rPr>
          <w:rFonts w:ascii="CMEX10" w:hAnsi="CMEX10" w:eastAsia="CMEX10"/>
          <w:b w:val="0"/>
          <w:i w:val="0"/>
          <w:color w:val="000000"/>
          <w:sz w:val="24"/>
        </w:rPr>
        <w:t>Z</w:t>
      </w:r>
      <w:r>
        <w:rPr>
          <w:rFonts w:ascii="CMMI8" w:hAnsi="CMMI8" w:eastAsia="CMMI8"/>
          <w:b w:val="0"/>
          <w:i w:val="0"/>
          <w:color w:val="000000"/>
          <w:sz w:val="16"/>
        </w:rPr>
        <w:t xml:space="preserve">b 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MI8" w:hAnsi="CMMI8" w:eastAsia="CMMI8"/>
          <w:b w:val="0"/>
          <w:i w:val="0"/>
          <w:color w:val="000000"/>
          <w:sz w:val="16"/>
        </w:rPr>
        <w:t>α</w:t>
      </w:r>
      <w:r>
        <w:rPr>
          <w:rFonts w:ascii="CMR12" w:hAnsi="CMR12" w:eastAsia="CMR12"/>
          <w:b w:val="0"/>
          <w:i w:val="0"/>
          <w:color w:val="000000"/>
          <w:sz w:val="24"/>
        </w:rPr>
        <w:t>d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→∞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, </w:t>
      </w:r>
      <w:r>
        <w:rPr>
          <w:rFonts w:ascii="Times" w:hAnsi="Times" w:eastAsia="Times"/>
          <w:b w:val="0"/>
          <w:i w:val="0"/>
          <w:color w:val="000000"/>
          <w:sz w:val="24"/>
        </w:rPr>
        <w:t>(8.5)</w:t>
      </w:r>
    </w:p>
    <w:p>
      <w:pPr>
        <w:autoSpaceDN w:val="0"/>
        <w:autoSpaceDE w:val="0"/>
        <w:widowControl/>
        <w:spacing w:line="482" w:lineRule="exact" w:before="0" w:after="0"/>
        <w:ind w:left="18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(ii)</w:t>
      </w:r>
      <w:r>
        <w:rPr>
          <w:rFonts w:ascii="Times" w:hAnsi="Times" w:eastAsia="Times"/>
          <w:b w:val="0"/>
          <w:i w:val="0"/>
          <w:color w:val="000000"/>
          <w:sz w:val="24"/>
        </w:rPr>
        <w:t>case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α &gt;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−</w:t>
      </w:r>
      <w:r>
        <w:rPr>
          <w:rFonts w:ascii="CMR12" w:hAnsi="CMR12" w:eastAsia="CMR12"/>
          <w:b w:val="0"/>
          <w:i w:val="0"/>
          <w:color w:val="000000"/>
          <w:sz w:val="24"/>
        </w:rPr>
        <w:t>1</w:t>
      </w:r>
      <w:r>
        <w:rPr>
          <w:rFonts w:ascii="Times" w:hAnsi="Times" w:eastAsia="Times"/>
          <w:b w:val="0"/>
          <w:i w:val="0"/>
          <w:color w:val="000000"/>
          <w:sz w:val="24"/>
        </w:rPr>
        <w:t>:</w:t>
      </w:r>
    </w:p>
    <w:p>
      <w:pPr>
        <w:autoSpaceDN w:val="0"/>
        <w:autoSpaceDE w:val="0"/>
        <w:widowControl/>
        <w:spacing w:line="168" w:lineRule="exact" w:before="228" w:after="0"/>
        <w:ind w:left="0" w:right="5028" w:firstLine="0"/>
        <w:jc w:val="right"/>
      </w:pPr>
      <w:r>
        <w:rPr>
          <w:rFonts w:ascii="CMMI8" w:hAnsi="CMMI8" w:eastAsia="CMMI8"/>
          <w:b w:val="0"/>
          <w:i w:val="0"/>
          <w:color w:val="000000"/>
          <w:sz w:val="16"/>
        </w:rPr>
        <w:t>b</w:t>
      </w:r>
      <w:r>
        <w:rPr>
          <w:rFonts w:ascii="CMSY8" w:hAnsi="CMSY8" w:eastAsia="CMSY8"/>
          <w:b w:val="0"/>
          <w:i w:val="0"/>
          <w:color w:val="000000"/>
          <w:sz w:val="16"/>
        </w:rPr>
        <w:t>→∞</w:t>
      </w:r>
    </w:p>
    <w:p>
      <w:pPr>
        <w:autoSpaceDN w:val="0"/>
        <w:tabs>
          <w:tab w:pos="4402" w:val="left"/>
          <w:tab w:pos="4762" w:val="left"/>
          <w:tab w:pos="8908" w:val="left"/>
        </w:tabs>
        <w:autoSpaceDE w:val="0"/>
        <w:widowControl/>
        <w:spacing w:line="238" w:lineRule="exact" w:before="0" w:after="0"/>
        <w:ind w:left="3994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lim </w:t>
      </w:r>
      <w:r>
        <w:rPr>
          <w:rFonts w:ascii="CMEX10" w:hAnsi="CMEX10" w:eastAsia="CMEX10"/>
          <w:b w:val="0"/>
          <w:i w:val="0"/>
          <w:color w:val="000000"/>
          <w:sz w:val="24"/>
        </w:rPr>
        <w:t>Z</w:t>
      </w:r>
      <w:r>
        <w:rPr>
          <w:rFonts w:ascii="CMMI8" w:hAnsi="CMMI8" w:eastAsia="CMMI8"/>
          <w:b w:val="0"/>
          <w:i w:val="0"/>
          <w:color w:val="000000"/>
          <w:sz w:val="16"/>
        </w:rPr>
        <w:t xml:space="preserve">b 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MI8" w:hAnsi="CMMI8" w:eastAsia="CMMI8"/>
          <w:b w:val="0"/>
          <w:i w:val="0"/>
          <w:color w:val="000000"/>
          <w:sz w:val="16"/>
        </w:rPr>
        <w:t>α</w:t>
      </w:r>
      <w:r>
        <w:rPr>
          <w:rFonts w:ascii="CMR12" w:hAnsi="CMR12" w:eastAsia="CMR12"/>
          <w:b w:val="0"/>
          <w:i w:val="0"/>
          <w:color w:val="000000"/>
          <w:sz w:val="24"/>
        </w:rPr>
        <w:t>d</w:t>
      </w:r>
      <w:r>
        <w:rPr>
          <w:rFonts w:ascii="CMMI12" w:hAnsi="CMMI12" w:eastAsia="CMMI12"/>
          <w:b w:val="0"/>
          <w:i w:val="0"/>
          <w:color w:val="000000"/>
          <w:sz w:val="24"/>
        </w:rPr>
        <w:t>x</w:t>
      </w:r>
      <w:r>
        <w:rPr>
          <w:rFonts w:ascii="CMSY10" w:hAnsi="CMSY10" w:eastAsia="CMSY10"/>
          <w:b w:val="0"/>
          <w:i w:val="0"/>
          <w:color w:val="000000"/>
          <w:sz w:val="24"/>
        </w:rPr>
        <w:t xml:space="preserve"> →∞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, </w:t>
      </w:r>
      <w:r>
        <w:rPr>
          <w:rFonts w:ascii="Times" w:hAnsi="Times" w:eastAsia="Times"/>
          <w:b w:val="0"/>
          <w:i w:val="0"/>
          <w:color w:val="000000"/>
          <w:sz w:val="24"/>
        </w:rPr>
        <w:t>(8.6)</w:t>
      </w:r>
    </w:p>
    <w:p>
      <w:pPr>
        <w:autoSpaceDN w:val="0"/>
        <w:autoSpaceDE w:val="0"/>
        <w:widowControl/>
        <w:spacing w:line="334" w:lineRule="exact" w:before="0" w:after="0"/>
        <w:ind w:left="1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one ends up with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divergent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mathematical expressions.</w:t>
      </w:r>
    </w:p>
    <w:p>
      <w:pPr>
        <w:autoSpaceDN w:val="0"/>
        <w:tabs>
          <w:tab w:pos="788" w:val="left"/>
        </w:tabs>
        <w:autoSpaceDE w:val="0"/>
        <w:widowControl/>
        <w:spacing w:line="478" w:lineRule="exact" w:before="364" w:after="0"/>
        <w:ind w:left="12" w:right="0" w:firstLine="0"/>
        <w:jc w:val="left"/>
      </w:pPr>
      <w:r>
        <w:rPr>
          <w:w w:val="101.26706291647518"/>
          <w:rFonts w:ascii="Times" w:hAnsi="Times" w:eastAsia="Times"/>
          <w:b/>
          <w:i w:val="0"/>
          <w:color w:val="000000"/>
          <w:sz w:val="34"/>
        </w:rPr>
        <w:t xml:space="preserve">8.3 </w:t>
      </w:r>
      <w:r>
        <w:tab/>
      </w:r>
      <w:r>
        <w:rPr>
          <w:w w:val="101.26706291647518"/>
          <w:rFonts w:ascii="Times" w:hAnsi="Times" w:eastAsia="Times"/>
          <w:b/>
          <w:i w:val="0"/>
          <w:color w:val="000000"/>
          <w:sz w:val="34"/>
        </w:rPr>
        <w:t>Applications in economic theory</w:t>
      </w:r>
    </w:p>
    <w:p>
      <w:pPr>
        <w:autoSpaceDN w:val="0"/>
        <w:autoSpaceDE w:val="0"/>
        <w:widowControl/>
        <w:spacing w:line="318" w:lineRule="exact" w:before="166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4"/>
        </w:rPr>
        <w:t>The starting point shall be a simple market situation for a single product.</w:t>
      </w:r>
      <w:r>
        <w:rPr>
          <w:rFonts w:ascii="Times" w:hAnsi="Times" w:eastAsia="Times"/>
          <w:b w:val="0"/>
          <w:i w:val="0"/>
          <w:color w:val="000000"/>
          <w:sz w:val="24"/>
        </w:rPr>
        <w:t>For this product, on the</w:t>
      </w:r>
    </w:p>
    <w:p>
      <w:pPr>
        <w:autoSpaceDN w:val="0"/>
        <w:autoSpaceDE w:val="0"/>
        <w:widowControl/>
        <w:spacing w:line="334" w:lineRule="exact" w:before="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4"/>
        </w:rPr>
        <w:t>one-hand side, there be a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demand function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N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(in units) which is monotonously decreasing on</w:t>
      </w:r>
    </w:p>
    <w:p>
      <w:pPr>
        <w:autoSpaceDN w:val="0"/>
        <w:autoSpaceDE w:val="0"/>
        <w:widowControl/>
        <w:spacing w:line="356" w:lineRule="exact" w:before="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4"/>
        </w:rPr>
        <w:t>the price interval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[</w:t>
      </w:r>
      <w:r>
        <w:rPr>
          <w:rFonts w:ascii="CMMI12" w:hAnsi="CMMI12" w:eastAsia="CMMI12"/>
          <w:b w:val="0"/>
          <w:i w:val="0"/>
          <w:color w:val="000000"/>
          <w:sz w:val="24"/>
        </w:rPr>
        <w:t>p</w:t>
      </w:r>
      <w:r>
        <w:rPr>
          <w:rFonts w:ascii="CMMI8" w:hAnsi="CMMI8" w:eastAsia="CMMI8"/>
          <w:b w:val="0"/>
          <w:i w:val="0"/>
          <w:color w:val="000000"/>
          <w:sz w:val="16"/>
        </w:rPr>
        <w:t>u</w:t>
      </w:r>
      <w:r>
        <w:rPr>
          <w:rFonts w:ascii="CMMI12" w:hAnsi="CMMI12" w:eastAsia="CMMI12"/>
          <w:b w:val="0"/>
          <w:i w:val="0"/>
          <w:color w:val="000000"/>
          <w:sz w:val="24"/>
        </w:rPr>
        <w:t>, p</w:t>
      </w:r>
      <w:r>
        <w:rPr>
          <w:rFonts w:ascii="CMMI8" w:hAnsi="CMMI8" w:eastAsia="CMMI8"/>
          <w:b w:val="0"/>
          <w:i w:val="0"/>
          <w:color w:val="000000"/>
          <w:sz w:val="16"/>
        </w:rPr>
        <w:t>o</w:t>
      </w:r>
      <w:r>
        <w:rPr>
          <w:rFonts w:ascii="CMR12" w:hAnsi="CMR12" w:eastAsia="CMR12"/>
          <w:b w:val="0"/>
          <w:i w:val="0"/>
          <w:color w:val="000000"/>
          <w:sz w:val="24"/>
        </w:rPr>
        <w:t>]</w:t>
      </w:r>
      <w:r>
        <w:rPr>
          <w:rFonts w:ascii="Times" w:hAnsi="Times" w:eastAsia="Times"/>
          <w:b w:val="0"/>
          <w:i w:val="0"/>
          <w:color w:val="000000"/>
          <w:sz w:val="24"/>
        </w:rPr>
        <w:t>; the limit values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p</w:t>
      </w:r>
      <w:r>
        <w:rPr>
          <w:rFonts w:ascii="CMMI8" w:hAnsi="CMMI8" w:eastAsia="CMMI8"/>
          <w:b w:val="0"/>
          <w:i w:val="0"/>
          <w:color w:val="000000"/>
          <w:sz w:val="16"/>
        </w:rPr>
        <w:t>u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and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p</w:t>
      </w:r>
      <w:r>
        <w:rPr>
          <w:rFonts w:ascii="CMMI8" w:hAnsi="CMMI8" w:eastAsia="CMMI8"/>
          <w:b w:val="0"/>
          <w:i w:val="0"/>
          <w:color w:val="000000"/>
          <w:sz w:val="16"/>
        </w:rPr>
        <w:t>o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denote the minimum and maximum prices per</w:t>
      </w:r>
    </w:p>
    <w:p>
      <w:pPr>
        <w:autoSpaceDN w:val="0"/>
        <w:autoSpaceDE w:val="0"/>
        <w:widowControl/>
        <w:spacing w:line="320" w:lineRule="exact" w:before="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4"/>
        </w:rPr>
        <w:t>unit (in CU/u) acceptable for the product.</w:t>
      </w:r>
      <w:r>
        <w:rPr>
          <w:rFonts w:ascii="Times" w:hAnsi="Times" w:eastAsia="Times"/>
          <w:b w:val="0"/>
          <w:i w:val="0"/>
          <w:color w:val="000000"/>
          <w:sz w:val="24"/>
        </w:rPr>
        <w:t>On the other hand, the market situation be described by</w:t>
      </w:r>
    </w:p>
    <w:p>
      <w:pPr>
        <w:autoSpaceDN w:val="0"/>
        <w:autoSpaceDE w:val="0"/>
        <w:widowControl/>
        <w:spacing w:line="334" w:lineRule="exact" w:before="0" w:after="0"/>
        <w:ind w:left="1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a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supply function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A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(in units) which is monotonously increasing on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[</w:t>
      </w:r>
      <w:r>
        <w:rPr>
          <w:rFonts w:ascii="CMMI12" w:hAnsi="CMMI12" w:eastAsia="CMMI12"/>
          <w:b w:val="0"/>
          <w:i w:val="0"/>
          <w:color w:val="000000"/>
          <w:sz w:val="24"/>
        </w:rPr>
        <w:t>p</w:t>
      </w:r>
      <w:r>
        <w:rPr>
          <w:rFonts w:ascii="CMMI8" w:hAnsi="CMMI8" w:eastAsia="CMMI8"/>
          <w:b w:val="0"/>
          <w:i w:val="0"/>
          <w:color w:val="000000"/>
          <w:sz w:val="16"/>
        </w:rPr>
        <w:t>u</w:t>
      </w:r>
      <w:r>
        <w:rPr>
          <w:rFonts w:ascii="CMMI12" w:hAnsi="CMMI12" w:eastAsia="CMMI12"/>
          <w:b w:val="0"/>
          <w:i w:val="0"/>
          <w:color w:val="000000"/>
          <w:sz w:val="24"/>
        </w:rPr>
        <w:t>, p</w:t>
      </w:r>
      <w:r>
        <w:rPr>
          <w:rFonts w:ascii="CMMI8" w:hAnsi="CMMI8" w:eastAsia="CMMI8"/>
          <w:b w:val="0"/>
          <w:i w:val="0"/>
          <w:color w:val="000000"/>
          <w:sz w:val="16"/>
        </w:rPr>
        <w:t>o</w:t>
      </w:r>
      <w:r>
        <w:rPr>
          <w:rFonts w:ascii="CMR12" w:hAnsi="CMR12" w:eastAsia="CMR12"/>
          <w:b w:val="0"/>
          <w:i w:val="0"/>
          <w:color w:val="000000"/>
          <w:sz w:val="24"/>
        </w:rPr>
        <w:t>]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334" w:lineRule="exact" w:before="58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/>
          <w:i w:val="0"/>
          <w:color w:val="000000"/>
          <w:sz w:val="24"/>
        </w:rPr>
        <w:t>equilibrium</w:t>
      </w:r>
      <w:r>
        <w:rPr>
          <w:rFonts w:ascii="Times" w:hAnsi="Times" w:eastAsia="Times"/>
          <w:b/>
          <w:i w:val="0"/>
          <w:color w:val="000000"/>
          <w:sz w:val="24"/>
        </w:rPr>
        <w:t>unit</w:t>
      </w:r>
      <w:r>
        <w:rPr>
          <w:rFonts w:ascii="Times" w:hAnsi="Times" w:eastAsia="Times"/>
          <w:b/>
          <w:i w:val="0"/>
          <w:color w:val="000000"/>
          <w:sz w:val="24"/>
        </w:rPr>
        <w:t>price</w:t>
      </w:r>
      <w:r>
        <w:rPr>
          <w:rFonts w:ascii="CMMI12" w:hAnsi="CMMI12" w:eastAsia="CMMI12"/>
          <w:b w:val="0"/>
          <w:i w:val="0"/>
          <w:color w:val="000000"/>
          <w:sz w:val="24"/>
        </w:rPr>
        <w:t>p</w:t>
      </w:r>
      <w:r>
        <w:rPr>
          <w:rFonts w:ascii="CMMI8" w:hAnsi="CMMI8" w:eastAsia="CMMI8"/>
          <w:b w:val="0"/>
          <w:i w:val="0"/>
          <w:color w:val="000000"/>
          <w:sz w:val="16"/>
        </w:rPr>
        <w:t>M</w:t>
      </w:r>
      <w:r>
        <w:rPr>
          <w:rFonts w:ascii="Times" w:hAnsi="Times" w:eastAsia="Times"/>
          <w:b w:val="0"/>
          <w:i w:val="0"/>
          <w:color w:val="000000"/>
          <w:sz w:val="24"/>
        </w:rPr>
        <w:t>(in</w:t>
      </w:r>
      <w:r>
        <w:rPr>
          <w:rFonts w:ascii="Times" w:hAnsi="Times" w:eastAsia="Times"/>
          <w:b w:val="0"/>
          <w:i w:val="0"/>
          <w:color w:val="000000"/>
          <w:sz w:val="24"/>
        </w:rPr>
        <w:t>CU</w:t>
      </w:r>
      <w:r>
        <w:rPr>
          <w:rFonts w:ascii="CMMI12" w:hAnsi="CMMI12" w:eastAsia="CMMI12"/>
          <w:b w:val="0"/>
          <w:i w:val="0"/>
          <w:color w:val="000000"/>
          <w:sz w:val="24"/>
        </w:rPr>
        <w:t>/</w:t>
      </w:r>
      <w:r>
        <w:rPr>
          <w:rFonts w:ascii="Times" w:hAnsi="Times" w:eastAsia="Times"/>
          <w:b w:val="0"/>
          <w:i w:val="0"/>
          <w:color w:val="000000"/>
          <w:sz w:val="24"/>
        </w:rPr>
        <w:t>unit)</w:t>
      </w:r>
      <w:r>
        <w:rPr>
          <w:rFonts w:ascii="Times" w:hAnsi="Times" w:eastAsia="Times"/>
          <w:b w:val="0"/>
          <w:i w:val="0"/>
          <w:color w:val="000000"/>
          <w:sz w:val="24"/>
        </w:rPr>
        <w:t>for</w:t>
      </w:r>
      <w:r>
        <w:rPr>
          <w:rFonts w:ascii="Times" w:hAnsi="Times" w:eastAsia="Times"/>
          <w:b w:val="0"/>
          <w:i w:val="0"/>
          <w:color w:val="000000"/>
          <w:sz w:val="24"/>
        </w:rPr>
        <w:t>this</w:t>
      </w:r>
      <w:r>
        <w:rPr>
          <w:rFonts w:ascii="Times" w:hAnsi="Times" w:eastAsia="Times"/>
          <w:b w:val="0"/>
          <w:i w:val="0"/>
          <w:color w:val="000000"/>
          <w:sz w:val="24"/>
        </w:rPr>
        <w:t>product</w:t>
      </w:r>
      <w:r>
        <w:rPr>
          <w:rFonts w:ascii="Times" w:hAnsi="Times" w:eastAsia="Times"/>
          <w:b w:val="0"/>
          <w:i w:val="0"/>
          <w:color w:val="000000"/>
          <w:sz w:val="24"/>
        </w:rPr>
        <w:t>is</w:t>
      </w:r>
      <w:r>
        <w:rPr>
          <w:rFonts w:ascii="Times" w:hAnsi="Times" w:eastAsia="Times"/>
          <w:b w:val="0"/>
          <w:i w:val="0"/>
          <w:color w:val="000000"/>
          <w:sz w:val="24"/>
        </w:rPr>
        <w:t>defined</w:t>
      </w:r>
      <w:r>
        <w:rPr>
          <w:rFonts w:ascii="Times" w:hAnsi="Times" w:eastAsia="Times"/>
          <w:b w:val="0"/>
          <w:i w:val="0"/>
          <w:color w:val="000000"/>
          <w:sz w:val="24"/>
        </w:rPr>
        <w:t>by</w:t>
      </w:r>
      <w:r>
        <w:rPr>
          <w:rFonts w:ascii="Times" w:hAnsi="Times" w:eastAsia="Times"/>
          <w:b w:val="0"/>
          <w:i w:val="0"/>
          <w:color w:val="000000"/>
          <w:sz w:val="24"/>
        </w:rPr>
        <w:t>assuming</w:t>
      </w:r>
      <w:r>
        <w:rPr>
          <w:rFonts w:ascii="Times" w:hAnsi="Times" w:eastAsia="Times"/>
          <w:b w:val="0"/>
          <w:i w:val="0"/>
          <w:color w:val="000000"/>
          <w:sz w:val="24"/>
        </w:rPr>
        <w:t>a</w:t>
      </w:r>
      <w:r>
        <w:rPr>
          <w:rFonts w:ascii="Times" w:hAnsi="Times" w:eastAsia="Times"/>
          <w:b w:val="0"/>
          <w:i w:val="0"/>
          <w:color w:val="000000"/>
          <w:sz w:val="24"/>
        </w:rPr>
        <w:t>state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</w:p>
    <w:p>
      <w:pPr>
        <w:autoSpaceDN w:val="0"/>
        <w:autoSpaceDE w:val="0"/>
        <w:widowControl/>
        <w:spacing w:line="334" w:lineRule="exact" w:before="0" w:after="0"/>
        <w:ind w:left="12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economic equilibrium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of the market, quantitatively expressed by the condition</w:t>
      </w:r>
    </w:p>
    <w:p>
      <w:pPr>
        <w:autoSpaceDN w:val="0"/>
        <w:tabs>
          <w:tab w:pos="8908" w:val="left"/>
        </w:tabs>
        <w:autoSpaceDE w:val="0"/>
        <w:widowControl/>
        <w:spacing w:line="328" w:lineRule="exact" w:before="64" w:after="0"/>
        <w:ind w:left="3788" w:right="0" w:firstLine="0"/>
        <w:jc w:val="left"/>
      </w:pPr>
      <w:r>
        <w:rPr>
          <w:rFonts w:ascii="CMMI12" w:hAnsi="CMMI12" w:eastAsia="CMMI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p</w:t>
      </w:r>
      <w:r>
        <w:rPr>
          <w:rFonts w:ascii="CMMI8" w:hAnsi="CMMI8" w:eastAsia="CMMI8"/>
          <w:b w:val="0"/>
          <w:i w:val="0"/>
          <w:color w:val="000000"/>
          <w:sz w:val="16"/>
        </w:rPr>
        <w:t>M</w:t>
      </w:r>
      <w:r>
        <w:rPr>
          <w:rFonts w:ascii="CMR12" w:hAnsi="CMR12" w:eastAsia="CMR12"/>
          <w:b w:val="0"/>
          <w:i w:val="0"/>
          <w:color w:val="000000"/>
          <w:sz w:val="24"/>
        </w:rPr>
        <w:t>) =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N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p</w:t>
      </w:r>
      <w:r>
        <w:rPr>
          <w:rFonts w:ascii="CMMI8" w:hAnsi="CMMI8" w:eastAsia="CMMI8"/>
          <w:b w:val="0"/>
          <w:i w:val="0"/>
          <w:color w:val="000000"/>
          <w:sz w:val="16"/>
        </w:rPr>
        <w:t>M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. </w:t>
      </w:r>
      <w:r>
        <w:rPr>
          <w:rFonts w:ascii="Times" w:hAnsi="Times" w:eastAsia="Times"/>
          <w:b w:val="0"/>
          <w:i w:val="0"/>
          <w:color w:val="000000"/>
          <w:sz w:val="24"/>
        </w:rPr>
        <w:t>(8.7)</w:t>
      </w:r>
    </w:p>
    <w:p>
      <w:pPr>
        <w:sectPr>
          <w:pgSz w:w="11900" w:h="16840"/>
          <w:pgMar w:top="678" w:right="1082" w:bottom="1084" w:left="14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56"/>
        <w:ind w:left="0" w:right="0"/>
      </w:pPr>
    </w:p>
    <w:p>
      <w:pPr>
        <w:autoSpaceDN w:val="0"/>
        <w:tabs>
          <w:tab w:pos="1882" w:val="left"/>
        </w:tabs>
        <w:autoSpaceDE w:val="0"/>
        <w:widowControl/>
        <w:spacing w:line="318" w:lineRule="exact" w:before="0" w:after="0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74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CHAPTER 8.</w:t>
      </w:r>
      <w:r>
        <w:rPr>
          <w:rFonts w:ascii="Times" w:hAnsi="Times" w:eastAsia="Times"/>
          <w:b w:val="0"/>
          <w:i w:val="0"/>
          <w:color w:val="000000"/>
          <w:sz w:val="24"/>
        </w:rPr>
        <w:t>INTEGRAL CALCULUS OF REAL-VALUED FUNCTIONS</w:t>
      </w:r>
    </w:p>
    <w:p>
      <w:pPr>
        <w:autoSpaceDN w:val="0"/>
        <w:autoSpaceDE w:val="0"/>
        <w:widowControl/>
        <w:spacing w:line="288" w:lineRule="exact" w:before="186" w:after="0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Geometrically,</w:t>
      </w:r>
      <w:r>
        <w:rPr>
          <w:rFonts w:ascii="Times" w:hAnsi="Times" w:eastAsia="Times"/>
          <w:b w:val="0"/>
          <w:i w:val="0"/>
          <w:color w:val="000000"/>
          <w:sz w:val="24"/>
        </w:rPr>
        <w:t>this</w:t>
      </w:r>
      <w:r>
        <w:rPr>
          <w:rFonts w:ascii="Times" w:hAnsi="Times" w:eastAsia="Times"/>
          <w:b w:val="0"/>
          <w:i w:val="0"/>
          <w:color w:val="000000"/>
          <w:sz w:val="24"/>
        </w:rPr>
        <w:t>condition</w:t>
      </w:r>
      <w:r>
        <w:rPr>
          <w:rFonts w:ascii="Times" w:hAnsi="Times" w:eastAsia="Times"/>
          <w:b w:val="0"/>
          <w:i w:val="0"/>
          <w:color w:val="000000"/>
          <w:sz w:val="24"/>
        </w:rPr>
        <w:t>defines</w:t>
      </w:r>
      <w:r>
        <w:rPr>
          <w:rFonts w:ascii="Times" w:hAnsi="Times" w:eastAsia="Times"/>
          <w:b w:val="0"/>
          <w:i w:val="0"/>
          <w:color w:val="000000"/>
          <w:sz w:val="24"/>
        </w:rPr>
        <w:t>common</w:t>
      </w:r>
      <w:r>
        <w:rPr>
          <w:rFonts w:ascii="Times" w:hAnsi="Times" w:eastAsia="Times"/>
          <w:b w:val="0"/>
          <w:i w:val="0"/>
          <w:color w:val="000000"/>
          <w:sz w:val="24"/>
        </w:rPr>
        <w:t>points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Times" w:hAnsi="Times" w:eastAsia="Times"/>
          <w:b w:val="0"/>
          <w:i w:val="0"/>
          <w:color w:val="000000"/>
          <w:sz w:val="24"/>
        </w:rPr>
        <w:t>intersection</w:t>
      </w:r>
      <w:r>
        <w:rPr>
          <w:rFonts w:ascii="Times" w:hAnsi="Times" w:eastAsia="Times"/>
          <w:b w:val="0"/>
          <w:i w:val="0"/>
          <w:color w:val="000000"/>
          <w:sz w:val="24"/>
        </w:rPr>
        <w:t>for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functions</w:t>
      </w:r>
      <w:r>
        <w:rPr>
          <w:rFonts w:ascii="CMMI12" w:hAnsi="CMMI12" w:eastAsia="CMMI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and </w:t>
      </w:r>
      <w:r>
        <w:rPr>
          <w:rFonts w:ascii="CMMI12" w:hAnsi="CMMI12" w:eastAsia="CMMI12"/>
          <w:b w:val="0"/>
          <w:i w:val="0"/>
          <w:color w:val="000000"/>
          <w:sz w:val="24"/>
        </w:rPr>
        <w:t>N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(when they exist).</w:t>
      </w:r>
    </w:p>
    <w:p>
      <w:pPr>
        <w:autoSpaceDN w:val="0"/>
        <w:autoSpaceDE w:val="0"/>
        <w:widowControl/>
        <w:spacing w:line="282" w:lineRule="exact" w:before="134" w:after="0"/>
        <w:ind w:left="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GDC: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Common points of intersection for stored functions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f</w:t>
      </w:r>
      <w:r>
        <w:rPr>
          <w:rFonts w:ascii="Times" w:hAnsi="Times" w:eastAsia="Times"/>
          <w:b w:val="0"/>
          <w:i w:val="0"/>
          <w:color w:val="000000"/>
          <w:sz w:val="24"/>
        </w:rPr>
        <w:t>and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g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can be easily determined inter-</w:t>
      </w:r>
      <w:r>
        <w:rPr>
          <w:rFonts w:ascii="Times" w:hAnsi="Times" w:eastAsia="Times"/>
          <w:b w:val="0"/>
          <w:i w:val="0"/>
          <w:color w:val="000000"/>
          <w:sz w:val="24"/>
        </w:rPr>
        <w:t>actively in mode</w:t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 CALC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employing the routine</w:t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 intersect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304" w:lineRule="exact" w:before="92" w:after="0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In a drastically simplified fashion, we now turn to compute the revenue made on the market by the </w:t>
      </w:r>
      <w:r>
        <w:rPr>
          <w:rFonts w:ascii="Times" w:hAnsi="Times" w:eastAsia="Times"/>
          <w:b w:val="0"/>
          <w:i w:val="0"/>
          <w:color w:val="000000"/>
          <w:sz w:val="24"/>
        </w:rPr>
        <w:t>suppliers of a new product for either of three possible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strategies of market entry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586" w:val="left"/>
        </w:tabs>
        <w:autoSpaceDE w:val="0"/>
        <w:widowControl/>
        <w:spacing w:line="284" w:lineRule="exact" w:before="186" w:after="120"/>
        <w:ind w:left="28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1.</w:t>
      </w:r>
      <w:r>
        <w:rPr>
          <w:rFonts w:ascii="Times" w:hAnsi="Times" w:eastAsia="Times"/>
          <w:b/>
          <w:i w:val="0"/>
          <w:color w:val="000000"/>
          <w:sz w:val="24"/>
        </w:rPr>
        <w:t>Strategy</w:t>
      </w:r>
      <w:r>
        <w:rPr>
          <w:rFonts w:ascii="Times" w:hAnsi="Times" w:eastAsia="Times"/>
          <w:b/>
          <w:i w:val="0"/>
          <w:color w:val="000000"/>
          <w:sz w:val="24"/>
        </w:rPr>
        <w:t>1: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revenue</w:t>
      </w:r>
      <w:r>
        <w:rPr>
          <w:rFonts w:ascii="Times" w:hAnsi="Times" w:eastAsia="Times"/>
          <w:b w:val="0"/>
          <w:i w:val="0"/>
          <w:color w:val="000000"/>
          <w:sz w:val="24"/>
        </w:rPr>
        <w:t>obtained</w:t>
      </w:r>
      <w:r>
        <w:rPr>
          <w:rFonts w:ascii="Times" w:hAnsi="Times" w:eastAsia="Times"/>
          <w:b w:val="0"/>
          <w:i w:val="0"/>
          <w:color w:val="000000"/>
          <w:sz w:val="24"/>
        </w:rPr>
        <w:t>by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suppliers</w:t>
      </w:r>
      <w:r>
        <w:rPr>
          <w:rFonts w:ascii="Times" w:hAnsi="Times" w:eastAsia="Times"/>
          <w:b w:val="0"/>
          <w:i w:val="0"/>
          <w:color w:val="000000"/>
          <w:sz w:val="24"/>
        </w:rPr>
        <w:t>when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new</w:t>
      </w:r>
      <w:r>
        <w:rPr>
          <w:rFonts w:ascii="Times" w:hAnsi="Times" w:eastAsia="Times"/>
          <w:b w:val="0"/>
          <w:i w:val="0"/>
          <w:color w:val="000000"/>
          <w:sz w:val="24"/>
        </w:rPr>
        <w:t>product</w:t>
      </w:r>
      <w:r>
        <w:rPr>
          <w:rFonts w:ascii="Times" w:hAnsi="Times" w:eastAsia="Times"/>
          <w:b w:val="0"/>
          <w:i w:val="0"/>
          <w:color w:val="000000"/>
          <w:sz w:val="24"/>
        </w:rPr>
        <w:t>is</w:t>
      </w:r>
      <w:r>
        <w:rPr>
          <w:rFonts w:ascii="Times" w:hAnsi="Times" w:eastAsia="Times"/>
          <w:b w:val="0"/>
          <w:i w:val="0"/>
          <w:color w:val="000000"/>
          <w:sz w:val="24"/>
        </w:rPr>
        <w:t>being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sold </w:t>
      </w:r>
      <w:r>
        <w:rPr>
          <w:rFonts w:ascii="Times" w:hAnsi="Times" w:eastAsia="Times"/>
          <w:b w:val="0"/>
          <w:i w:val="0"/>
          <w:color w:val="000000"/>
          <w:sz w:val="24"/>
        </w:rPr>
        <w:t>straight at the equilibrium unit price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p</w:t>
      </w:r>
      <w:r>
        <w:rPr>
          <w:rFonts w:ascii="CMMI8" w:hAnsi="CMMI8" w:eastAsia="CMMI8"/>
          <w:b w:val="0"/>
          <w:i w:val="0"/>
          <w:color w:val="000000"/>
          <w:sz w:val="16"/>
        </w:rPr>
        <w:t>M</w:t>
      </w:r>
      <w:r>
        <w:rPr>
          <w:rFonts w:ascii="Times" w:hAnsi="Times" w:eastAsia="Times"/>
          <w:b w:val="0"/>
          <w:i w:val="0"/>
          <w:color w:val="000000"/>
          <w:sz w:val="24"/>
        </w:rPr>
        <w:t>, in an amount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N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 w:val="0"/>
          <w:color w:val="000000"/>
          <w:sz w:val="24"/>
        </w:rPr>
        <w:t>p</w:t>
      </w:r>
      <w:r>
        <w:rPr>
          <w:rFonts w:ascii="CMMI8" w:hAnsi="CMMI8" w:eastAsia="CMMI8"/>
          <w:b w:val="0"/>
          <w:i w:val="0"/>
          <w:color w:val="000000"/>
          <w:sz w:val="16"/>
        </w:rPr>
        <w:t>M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Times" w:hAnsi="Times" w:eastAsia="Times"/>
          <w:b w:val="0"/>
          <w:i w:val="0"/>
          <w:color w:val="000000"/>
          <w:sz w:val="24"/>
        </w:rPr>
        <w:t>, is simply given by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0.0" w:type="dxa"/>
      </w:tblPr>
      <w:tblGrid>
        <w:gridCol w:w="3139"/>
        <w:gridCol w:w="3139"/>
        <w:gridCol w:w="3139"/>
      </w:tblGrid>
      <w:tr>
        <w:trPr>
          <w:trHeight w:hRule="exact" w:val="448"/>
        </w:trPr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132" w:after="0"/>
              <w:ind w:left="0" w:right="230" w:firstLine="0"/>
              <w:jc w:val="right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U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1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 xml:space="preserve"> U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p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M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 =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 xml:space="preserve"> p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M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N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p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M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60" w:after="0"/>
              <w:ind w:left="250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in CU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 xml:space="preserve"> .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60" w:after="0"/>
              <w:ind w:left="0" w:right="2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(8.8)</w:t>
            </w:r>
          </w:p>
        </w:tc>
      </w:tr>
    </w:tbl>
    <w:p>
      <w:pPr>
        <w:autoSpaceDN w:val="0"/>
        <w:autoSpaceDE w:val="0"/>
        <w:widowControl/>
        <w:spacing w:line="288" w:lineRule="exact" w:before="264" w:after="78"/>
        <w:ind w:left="586" w:right="56" w:hanging="298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>2.</w:t>
      </w:r>
      <w:r>
        <w:rPr>
          <w:rFonts w:ascii="Times" w:hAnsi="Times" w:eastAsia="Times"/>
          <w:b/>
          <w:i w:val="0"/>
          <w:color w:val="000000"/>
          <w:sz w:val="24"/>
        </w:rPr>
        <w:t>Strategy 2: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Some consumers would be willing to purchase the product intially also at a unit </w:t>
      </w:r>
      <w:r>
        <w:rPr>
          <w:rFonts w:ascii="Times" w:hAnsi="Times" w:eastAsia="Times"/>
          <w:b w:val="0"/>
          <w:i w:val="0"/>
          <w:color w:val="000000"/>
          <w:sz w:val="24"/>
        </w:rPr>
        <w:t>price which</w:t>
      </w:r>
      <w:r>
        <w:rPr>
          <w:rFonts w:ascii="Times" w:hAnsi="Times" w:eastAsia="Times"/>
          <w:b w:val="0"/>
          <w:i w:val="0"/>
          <w:color w:val="000000"/>
          <w:sz w:val="24"/>
        </w:rPr>
        <w:t>is higher than</w:t>
      </w:r>
      <w:r>
        <w:rPr>
          <w:rFonts w:ascii="CMMI12" w:hAnsi="CMMI12" w:eastAsia="CMMI12"/>
          <w:b w:val="0"/>
          <w:i w:val="0"/>
          <w:color w:val="000000"/>
          <w:sz w:val="24"/>
        </w:rPr>
        <w:t>p</w:t>
      </w:r>
      <w:r>
        <w:rPr>
          <w:rFonts w:ascii="CMMI8" w:hAnsi="CMMI8" w:eastAsia="CMMI8"/>
          <w:b w:val="0"/>
          <w:i w:val="0"/>
          <w:color w:val="000000"/>
          <w:sz w:val="16"/>
        </w:rPr>
        <w:t>M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  <w:r>
        <w:rPr>
          <w:rFonts w:ascii="Times" w:hAnsi="Times" w:eastAsia="Times"/>
          <w:b w:val="0"/>
          <w:i w:val="0"/>
          <w:color w:val="000000"/>
          <w:sz w:val="24"/>
        </w:rPr>
        <w:t>If,</w:t>
      </w:r>
      <w:r>
        <w:rPr>
          <w:rFonts w:ascii="Times" w:hAnsi="Times" w:eastAsia="Times"/>
          <w:b w:val="0"/>
          <w:i w:val="0"/>
          <w:color w:val="000000"/>
          <w:sz w:val="24"/>
        </w:rPr>
        <w:t>hence,</w:t>
      </w:r>
      <w:r>
        <w:rPr>
          <w:rFonts w:ascii="Times" w:hAnsi="Times" w:eastAsia="Times"/>
          <w:b w:val="0"/>
          <w:i w:val="0"/>
          <w:color w:val="000000"/>
          <w:sz w:val="24"/>
        </w:rPr>
        <w:t>the suppliers decide to</w:t>
      </w:r>
      <w:r>
        <w:rPr>
          <w:rFonts w:ascii="Times" w:hAnsi="Times" w:eastAsia="Times"/>
          <w:b w:val="0"/>
          <w:i w:val="0"/>
          <w:color w:val="000000"/>
          <w:sz w:val="24"/>
        </w:rPr>
        <w:t>offer the product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initially </w:t>
      </w:r>
      <w:r>
        <w:rPr>
          <w:rFonts w:ascii="Times" w:hAnsi="Times" w:eastAsia="Times"/>
          <w:b w:val="0"/>
          <w:i w:val="0"/>
          <w:color w:val="000000"/>
          <w:sz w:val="24"/>
        </w:rPr>
        <w:t>at a unit price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p</w:t>
      </w:r>
      <w:r>
        <w:rPr>
          <w:rFonts w:ascii="CMMI8" w:hAnsi="CMMI8" w:eastAsia="CMMI8"/>
          <w:b w:val="0"/>
          <w:i w:val="0"/>
          <w:color w:val="000000"/>
          <w:sz w:val="16"/>
        </w:rPr>
        <w:t>o</w:t>
      </w:r>
      <w:r>
        <w:rPr>
          <w:rFonts w:ascii="CMMI12" w:hAnsi="CMMI12" w:eastAsia="CMMI12"/>
          <w:b w:val="0"/>
          <w:i w:val="0"/>
          <w:color w:val="000000"/>
          <w:sz w:val="24"/>
        </w:rPr>
        <w:t>&gt;</w:t>
      </w:r>
      <w:r>
        <w:rPr>
          <w:rFonts w:ascii="CMMI12" w:hAnsi="CMMI12" w:eastAsia="CMMI12"/>
          <w:b w:val="0"/>
          <w:i w:val="0"/>
          <w:color w:val="000000"/>
          <w:sz w:val="24"/>
        </w:rPr>
        <w:t>p</w:t>
      </w:r>
      <w:r>
        <w:rPr>
          <w:rFonts w:ascii="CMMI8" w:hAnsi="CMMI8" w:eastAsia="CMMI8"/>
          <w:b w:val="0"/>
          <w:i w:val="0"/>
          <w:color w:val="000000"/>
          <w:sz w:val="16"/>
        </w:rPr>
        <w:t>M</w:t>
      </w:r>
      <w:r>
        <w:rPr>
          <w:rFonts w:ascii="Times" w:hAnsi="Times" w:eastAsia="Times"/>
          <w:b w:val="0"/>
          <w:i w:val="0"/>
          <w:color w:val="000000"/>
          <w:sz w:val="24"/>
        </w:rPr>
        <w:t>, and then, in order to generate further demand, to continuously</w:t>
      </w:r>
      <w:r>
        <w:rPr>
          <w:rFonts w:ascii="Times" w:hAnsi="Times" w:eastAsia="Times"/>
          <w:b w:val="0"/>
          <w:i w:val="0"/>
          <w:color w:val="000000"/>
          <w:sz w:val="16"/>
        </w:rPr>
        <w:t>1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(!) </w:t>
      </w:r>
      <w:r>
        <w:rPr>
          <w:rFonts w:ascii="Times" w:hAnsi="Times" w:eastAsia="Times"/>
          <w:b w:val="0"/>
          <w:i/>
          <w:color w:val="000000"/>
          <w:sz w:val="24"/>
        </w:rPr>
        <w:t>reduce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the unit price to the lower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p</w:t>
      </w:r>
      <w:r>
        <w:rPr>
          <w:rFonts w:ascii="CMMI8" w:hAnsi="CMMI8" w:eastAsia="CMMI8"/>
          <w:b w:val="0"/>
          <w:i w:val="0"/>
          <w:color w:val="000000"/>
          <w:sz w:val="16"/>
        </w:rPr>
        <w:t>M</w:t>
      </w:r>
      <w:r>
        <w:rPr>
          <w:rFonts w:ascii="Times" w:hAnsi="Times" w:eastAsia="Times"/>
          <w:b w:val="0"/>
          <w:i w:val="0"/>
          <w:color w:val="000000"/>
          <w:sz w:val="24"/>
        </w:rPr>
        <w:t>, the revenue obtained yields the larger value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0.0" w:type="dxa"/>
      </w:tblPr>
      <w:tblGrid>
        <w:gridCol w:w="2354"/>
        <w:gridCol w:w="2354"/>
        <w:gridCol w:w="2354"/>
        <w:gridCol w:w="2354"/>
      </w:tblGrid>
      <w:tr>
        <w:trPr>
          <w:trHeight w:hRule="exact" w:val="856"/>
        </w:trPr>
        <w:tc>
          <w:tcPr>
            <w:tcW w:type="dxa" w:w="3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288" w:after="0"/>
              <w:ind w:left="0" w:right="8" w:firstLine="0"/>
              <w:jc w:val="right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U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 xml:space="preserve"> U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p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M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 +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88" w:lineRule="exact" w:before="6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Z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p</w:t>
            </w:r>
            <w:r>
              <w:rPr>
                <w:rFonts w:ascii="CMMI6" w:hAnsi="CMMI6" w:eastAsia="CMMI6"/>
                <w:b w:val="0"/>
                <w:i w:val="0"/>
                <w:color w:val="000000"/>
                <w:sz w:val="12"/>
              </w:rPr>
              <w:t>o</w:t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8" w:after="0"/>
              <w:ind w:left="40" w:right="0" w:firstLine="0"/>
              <w:jc w:val="left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N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p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 d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p .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216" w:after="0"/>
              <w:ind w:left="0" w:right="2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(8.9)</w:t>
            </w:r>
          </w:p>
        </w:tc>
      </w:tr>
    </w:tbl>
    <w:p>
      <w:pPr>
        <w:autoSpaceDN w:val="0"/>
        <w:autoSpaceDE w:val="0"/>
        <w:widowControl/>
        <w:spacing w:line="318" w:lineRule="exact" w:before="10" w:after="88"/>
        <w:ind w:left="58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Since the amount of money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00.0" w:type="dxa"/>
      </w:tblPr>
      <w:tblGrid>
        <w:gridCol w:w="1883"/>
        <w:gridCol w:w="1883"/>
        <w:gridCol w:w="1883"/>
        <w:gridCol w:w="1883"/>
        <w:gridCol w:w="1883"/>
      </w:tblGrid>
      <w:tr>
        <w:trPr>
          <w:trHeight w:hRule="exact" w:val="858"/>
        </w:trPr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8" w:after="0"/>
              <w:ind w:left="0" w:right="26" w:firstLine="0"/>
              <w:jc w:val="right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K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:=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88" w:lineRule="exact" w:before="6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Z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p</w:t>
            </w:r>
            <w:r>
              <w:rPr>
                <w:rFonts w:ascii="CMMI6" w:hAnsi="CMMI6" w:eastAsia="CMMI6"/>
                <w:b w:val="0"/>
                <w:i w:val="0"/>
                <w:color w:val="000000"/>
                <w:sz w:val="12"/>
              </w:rPr>
              <w:t>o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8" w:after="0"/>
              <w:ind w:left="38" w:right="0" w:firstLine="0"/>
              <w:jc w:val="left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N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p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 d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p</w:t>
            </w:r>
          </w:p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216" w:after="0"/>
              <w:ind w:left="256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in CU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216" w:after="0"/>
              <w:ind w:left="0" w:right="2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(8.10)</w:t>
            </w:r>
          </w:p>
        </w:tc>
      </w:tr>
    </w:tbl>
    <w:p>
      <w:pPr>
        <w:autoSpaceDN w:val="0"/>
        <w:autoSpaceDE w:val="0"/>
        <w:widowControl/>
        <w:spacing w:line="296" w:lineRule="exact" w:before="30" w:after="0"/>
        <w:ind w:left="586" w:right="62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>is</w:t>
      </w:r>
      <w:r>
        <w:rPr>
          <w:rFonts w:ascii="Times" w:hAnsi="Times" w:eastAsia="Times"/>
          <w:b w:val="0"/>
          <w:i w:val="0"/>
          <w:color w:val="000000"/>
          <w:sz w:val="24"/>
        </w:rPr>
        <w:t>(theoretically)</w:t>
      </w:r>
      <w:r>
        <w:rPr>
          <w:rFonts w:ascii="Times" w:hAnsi="Times" w:eastAsia="Times"/>
          <w:b w:val="0"/>
          <w:i w:val="0"/>
          <w:color w:val="000000"/>
          <w:sz w:val="24"/>
        </w:rPr>
        <w:t>safed</w:t>
      </w:r>
      <w:r>
        <w:rPr>
          <w:rFonts w:ascii="Times" w:hAnsi="Times" w:eastAsia="Times"/>
          <w:b w:val="0"/>
          <w:i w:val="0"/>
          <w:color w:val="000000"/>
          <w:sz w:val="24"/>
        </w:rPr>
        <w:t>by</w:t>
      </w:r>
      <w:r>
        <w:rPr>
          <w:rFonts w:ascii="Times" w:hAnsi="Times" w:eastAsia="Times"/>
          <w:b w:val="0"/>
          <w:i w:val="0"/>
          <w:color w:val="000000"/>
          <w:sz w:val="24"/>
        </w:rPr>
        <w:t>the consumers</w:t>
      </w:r>
      <w:r>
        <w:rPr>
          <w:rFonts w:ascii="Times" w:hAnsi="Times" w:eastAsia="Times"/>
          <w:b w:val="0"/>
          <w:i w:val="0"/>
          <w:color w:val="000000"/>
          <w:sz w:val="24"/>
        </w:rPr>
        <w:t>when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product</w:t>
      </w:r>
      <w:r>
        <w:rPr>
          <w:rFonts w:ascii="Times" w:hAnsi="Times" w:eastAsia="Times"/>
          <w:b w:val="0"/>
          <w:i w:val="0"/>
          <w:color w:val="000000"/>
          <w:sz w:val="24"/>
        </w:rPr>
        <w:t>is</w:t>
      </w:r>
      <w:r>
        <w:rPr>
          <w:rFonts w:ascii="Times" w:hAnsi="Times" w:eastAsia="Times"/>
          <w:b w:val="0"/>
          <w:i w:val="0"/>
          <w:color w:val="000000"/>
          <w:sz w:val="24"/>
        </w:rPr>
        <w:t>introduced</w:t>
      </w:r>
      <w:r>
        <w:rPr>
          <w:rFonts w:ascii="Times" w:hAnsi="Times" w:eastAsia="Times"/>
          <w:b w:val="0"/>
          <w:i w:val="0"/>
          <w:color w:val="000000"/>
          <w:sz w:val="24"/>
        </w:rPr>
        <w:t>to</w:t>
      </w:r>
      <w:r>
        <w:rPr>
          <w:rFonts w:ascii="Times" w:hAnsi="Times" w:eastAsia="Times"/>
          <w:b w:val="0"/>
          <w:i w:val="0"/>
          <w:color w:val="000000"/>
          <w:sz w:val="24"/>
        </w:rPr>
        <w:t>the market</w:t>
      </w:r>
      <w:r>
        <w:rPr>
          <w:rFonts w:ascii="Times" w:hAnsi="Times" w:eastAsia="Times"/>
          <w:b w:val="0"/>
          <w:i w:val="0"/>
          <w:color w:val="000000"/>
          <w:sz w:val="24"/>
        </w:rPr>
        <w:t>ac-</w:t>
      </w:r>
      <w:r>
        <w:rPr>
          <w:rFonts w:ascii="Times" w:hAnsi="Times" w:eastAsia="Times"/>
          <w:b w:val="0"/>
          <w:i w:val="0"/>
          <w:color w:val="000000"/>
          <w:sz w:val="24"/>
        </w:rPr>
        <w:t>cording</w:t>
      </w:r>
      <w:r>
        <w:rPr>
          <w:rFonts w:ascii="Times" w:hAnsi="Times" w:eastAsia="Times"/>
          <w:b w:val="0"/>
          <w:i w:val="0"/>
          <w:color w:val="000000"/>
          <w:sz w:val="24"/>
        </w:rPr>
        <w:t>to</w:t>
      </w:r>
      <w:r>
        <w:rPr>
          <w:rFonts w:ascii="Times" w:hAnsi="Times" w:eastAsia="Times"/>
          <w:b w:val="0"/>
          <w:i w:val="0"/>
          <w:color w:val="000000"/>
          <w:sz w:val="24"/>
        </w:rPr>
        <w:t>strategy</w:t>
      </w:r>
      <w:r>
        <w:rPr>
          <w:rFonts w:ascii="Times" w:hAnsi="Times" w:eastAsia="Times"/>
          <w:b w:val="0"/>
          <w:i w:val="0"/>
          <w:color w:val="000000"/>
          <w:sz w:val="24"/>
        </w:rPr>
        <w:t>1,</w:t>
      </w:r>
      <w:r>
        <w:rPr>
          <w:rFonts w:ascii="Times" w:hAnsi="Times" w:eastAsia="Times"/>
          <w:b w:val="0"/>
          <w:i w:val="0"/>
          <w:color w:val="000000"/>
          <w:sz w:val="24"/>
        </w:rPr>
        <w:t>this</w:t>
      </w:r>
      <w:r>
        <w:rPr>
          <w:rFonts w:ascii="Times" w:hAnsi="Times" w:eastAsia="Times"/>
          <w:b w:val="0"/>
          <w:i w:val="0"/>
          <w:color w:val="000000"/>
          <w:sz w:val="24"/>
        </w:rPr>
        <w:t>amount</w:t>
      </w:r>
      <w:r>
        <w:rPr>
          <w:rFonts w:ascii="Times" w:hAnsi="Times" w:eastAsia="Times"/>
          <w:b w:val="0"/>
          <w:i w:val="0"/>
          <w:color w:val="000000"/>
          <w:sz w:val="24"/>
        </w:rPr>
        <w:t>is</w:t>
      </w:r>
      <w:r>
        <w:rPr>
          <w:rFonts w:ascii="Times" w:hAnsi="Times" w:eastAsia="Times"/>
          <w:b w:val="0"/>
          <w:i w:val="0"/>
          <w:color w:val="000000"/>
          <w:sz w:val="24"/>
        </w:rPr>
        <w:t>referred</w:t>
      </w:r>
      <w:r>
        <w:rPr>
          <w:rFonts w:ascii="Times" w:hAnsi="Times" w:eastAsia="Times"/>
          <w:b w:val="0"/>
          <w:i w:val="0"/>
          <w:color w:val="000000"/>
          <w:sz w:val="24"/>
        </w:rPr>
        <w:t>to</w:t>
      </w:r>
      <w:r>
        <w:rPr>
          <w:rFonts w:ascii="Times" w:hAnsi="Times" w:eastAsia="Times"/>
          <w:b w:val="0"/>
          <w:i w:val="0"/>
          <w:color w:val="000000"/>
          <w:sz w:val="24"/>
        </w:rPr>
        <w:t>in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economic</w:t>
      </w:r>
      <w:r>
        <w:rPr>
          <w:rFonts w:ascii="Times" w:hAnsi="Times" w:eastAsia="Times"/>
          <w:b w:val="0"/>
          <w:i w:val="0"/>
          <w:color w:val="000000"/>
          <w:sz w:val="24"/>
        </w:rPr>
        <w:t>literature</w:t>
      </w:r>
      <w:r>
        <w:rPr>
          <w:rFonts w:ascii="Times" w:hAnsi="Times" w:eastAsia="Times"/>
          <w:b w:val="0"/>
          <w:i w:val="0"/>
          <w:color w:val="000000"/>
          <w:sz w:val="24"/>
        </w:rPr>
        <w:t>as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consumer </w:t>
      </w:r>
      <w:r>
        <w:rPr>
          <w:rFonts w:ascii="Times" w:hAnsi="Times" w:eastAsia="Times"/>
          <w:b/>
          <w:i w:val="0"/>
          <w:color w:val="000000"/>
          <w:sz w:val="24"/>
        </w:rPr>
        <w:t>surplus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4" w:lineRule="exact" w:before="200" w:after="40"/>
        <w:ind w:left="586" w:right="56" w:hanging="298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>3.</w:t>
      </w:r>
      <w:r>
        <w:rPr>
          <w:rFonts w:ascii="Times" w:hAnsi="Times" w:eastAsia="Times"/>
          <w:b/>
          <w:i w:val="0"/>
          <w:color w:val="000000"/>
          <w:sz w:val="24"/>
        </w:rPr>
        <w:t>Strategy 3: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Some suppliers would be willing to introduce the product to the market initially </w:t>
      </w:r>
      <w:r>
        <w:rPr>
          <w:rFonts w:ascii="Times" w:hAnsi="Times" w:eastAsia="Times"/>
          <w:b w:val="0"/>
          <w:i w:val="0"/>
          <w:color w:val="000000"/>
          <w:sz w:val="24"/>
        </w:rPr>
        <w:t>at</w:t>
      </w:r>
      <w:r>
        <w:rPr>
          <w:rFonts w:ascii="Times" w:hAnsi="Times" w:eastAsia="Times"/>
          <w:b w:val="0"/>
          <w:i w:val="0"/>
          <w:color w:val="000000"/>
          <w:sz w:val="24"/>
        </w:rPr>
        <w:t>a</w:t>
      </w:r>
      <w:r>
        <w:rPr>
          <w:rFonts w:ascii="Times" w:hAnsi="Times" w:eastAsia="Times"/>
          <w:b w:val="0"/>
          <w:i w:val="0"/>
          <w:color w:val="000000"/>
          <w:sz w:val="24"/>
        </w:rPr>
        <w:t>unit</w:t>
      </w:r>
      <w:r>
        <w:rPr>
          <w:rFonts w:ascii="Times" w:hAnsi="Times" w:eastAsia="Times"/>
          <w:b w:val="0"/>
          <w:i w:val="0"/>
          <w:color w:val="000000"/>
          <w:sz w:val="24"/>
        </w:rPr>
        <w:t>price</w:t>
      </w:r>
      <w:r>
        <w:rPr>
          <w:rFonts w:ascii="Times" w:hAnsi="Times" w:eastAsia="Times"/>
          <w:b w:val="0"/>
          <w:i w:val="0"/>
          <w:color w:val="000000"/>
          <w:sz w:val="24"/>
        </w:rPr>
        <w:t>which</w:t>
      </w:r>
      <w:r>
        <w:rPr>
          <w:rFonts w:ascii="Times" w:hAnsi="Times" w:eastAsia="Times"/>
          <w:b w:val="0"/>
          <w:i w:val="0"/>
          <w:color w:val="000000"/>
          <w:sz w:val="24"/>
        </w:rPr>
        <w:t>is</w:t>
      </w:r>
      <w:r>
        <w:rPr>
          <w:rFonts w:ascii="Times" w:hAnsi="Times" w:eastAsia="Times"/>
          <w:b w:val="0"/>
          <w:i w:val="0"/>
          <w:color w:val="000000"/>
          <w:sz w:val="24"/>
        </w:rPr>
        <w:t>lower than</w:t>
      </w:r>
      <w:r>
        <w:rPr>
          <w:rFonts w:ascii="CMMI12" w:hAnsi="CMMI12" w:eastAsia="CMMI12"/>
          <w:b w:val="0"/>
          <w:i w:val="0"/>
          <w:color w:val="000000"/>
          <w:sz w:val="24"/>
        </w:rPr>
        <w:t>p</w:t>
      </w:r>
      <w:r>
        <w:rPr>
          <w:rFonts w:ascii="CMMI8" w:hAnsi="CMMI8" w:eastAsia="CMMI8"/>
          <w:b w:val="0"/>
          <w:i w:val="0"/>
          <w:color w:val="000000"/>
          <w:sz w:val="16"/>
        </w:rPr>
        <w:t>M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  <w:r>
        <w:rPr>
          <w:rFonts w:ascii="Times" w:hAnsi="Times" w:eastAsia="Times"/>
          <w:b w:val="0"/>
          <w:i w:val="0"/>
          <w:color w:val="000000"/>
          <w:sz w:val="24"/>
        </w:rPr>
        <w:t>If,</w:t>
      </w:r>
      <w:r>
        <w:rPr>
          <w:rFonts w:ascii="Times" w:hAnsi="Times" w:eastAsia="Times"/>
          <w:b w:val="0"/>
          <w:i w:val="0"/>
          <w:color w:val="000000"/>
          <w:sz w:val="24"/>
        </w:rPr>
        <w:t>hence,</w:t>
      </w:r>
      <w:r>
        <w:rPr>
          <w:rFonts w:ascii="Times" w:hAnsi="Times" w:eastAsia="Times"/>
          <w:b w:val="0"/>
          <w:i w:val="0"/>
          <w:color w:val="000000"/>
          <w:sz w:val="24"/>
        </w:rPr>
        <w:t>the suppliers</w:t>
      </w:r>
      <w:r>
        <w:rPr>
          <w:rFonts w:ascii="Times" w:hAnsi="Times" w:eastAsia="Times"/>
          <w:b w:val="0"/>
          <w:i w:val="0"/>
          <w:color w:val="000000"/>
          <w:sz w:val="24"/>
        </w:rPr>
        <w:t>decide to</w:t>
      </w:r>
      <w:r>
        <w:rPr>
          <w:rFonts w:ascii="Times" w:hAnsi="Times" w:eastAsia="Times"/>
          <w:b w:val="0"/>
          <w:i w:val="0"/>
          <w:color w:val="000000"/>
          <w:sz w:val="24"/>
        </w:rPr>
        <w:t>offer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the product </w:t>
      </w:r>
      <w:r>
        <w:rPr>
          <w:rFonts w:ascii="Times" w:hAnsi="Times" w:eastAsia="Times"/>
          <w:b w:val="0"/>
          <w:i w:val="0"/>
          <w:color w:val="000000"/>
          <w:sz w:val="24"/>
        </w:rPr>
        <w:t>initially at a unit price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p</w:t>
      </w:r>
      <w:r>
        <w:rPr>
          <w:rFonts w:ascii="CMMI8" w:hAnsi="CMMI8" w:eastAsia="CMMI8"/>
          <w:b w:val="0"/>
          <w:i w:val="0"/>
          <w:color w:val="000000"/>
          <w:sz w:val="16"/>
        </w:rPr>
        <w:t>u</w:t>
      </w:r>
      <w:r>
        <w:rPr>
          <w:rFonts w:ascii="CMMI12" w:hAnsi="CMMI12" w:eastAsia="CMMI12"/>
          <w:b w:val="0"/>
          <w:i w:val="0"/>
          <w:color w:val="000000"/>
          <w:sz w:val="24"/>
        </w:rPr>
        <w:t>&lt;</w:t>
      </w:r>
      <w:r>
        <w:rPr>
          <w:rFonts w:ascii="CMMI12" w:hAnsi="CMMI12" w:eastAsia="CMMI12"/>
          <w:b w:val="0"/>
          <w:i w:val="0"/>
          <w:color w:val="000000"/>
          <w:sz w:val="24"/>
        </w:rPr>
        <w:t>p</w:t>
      </w:r>
      <w:r>
        <w:rPr>
          <w:rFonts w:ascii="CMMI8" w:hAnsi="CMMI8" w:eastAsia="CMMI8"/>
          <w:b w:val="0"/>
          <w:i w:val="0"/>
          <w:color w:val="000000"/>
          <w:sz w:val="16"/>
        </w:rPr>
        <w:t>M</w:t>
      </w:r>
      <w:r>
        <w:rPr>
          <w:rFonts w:ascii="Times" w:hAnsi="Times" w:eastAsia="Times"/>
          <w:b w:val="0"/>
          <w:i w:val="0"/>
          <w:color w:val="000000"/>
          <w:sz w:val="24"/>
        </w:rPr>
        <w:t>, and then to continuously</w:t>
      </w:r>
      <w:r>
        <w:rPr>
          <w:rFonts w:ascii="Times" w:hAnsi="Times" w:eastAsia="Times"/>
          <w:b w:val="0"/>
          <w:i w:val="0"/>
          <w:color w:val="000000"/>
          <w:sz w:val="16"/>
        </w:rPr>
        <w:t>2</w:t>
      </w:r>
      <w:r>
        <w:rPr>
          <w:rFonts w:ascii="Times" w:hAnsi="Times" w:eastAsia="Times"/>
          <w:b w:val="0"/>
          <w:i w:val="0"/>
          <w:color w:val="000000"/>
          <w:sz w:val="24"/>
        </w:rPr>
        <w:t>(!)</w:t>
      </w:r>
      <w:r>
        <w:rPr>
          <w:rFonts w:ascii="Times" w:hAnsi="Times" w:eastAsia="Times"/>
          <w:b w:val="0"/>
          <w:i/>
          <w:color w:val="000000"/>
          <w:sz w:val="24"/>
        </w:rPr>
        <w:t>raise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it to the higher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p</w:t>
      </w:r>
      <w:r>
        <w:rPr>
          <w:rFonts w:ascii="CMMI8" w:hAnsi="CMMI8" w:eastAsia="CMMI8"/>
          <w:b w:val="0"/>
          <w:i w:val="0"/>
          <w:color w:val="000000"/>
          <w:sz w:val="16"/>
        </w:rPr>
        <w:t>M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, the </w:t>
      </w:r>
      <w:r>
        <w:rPr>
          <w:rFonts w:ascii="Times" w:hAnsi="Times" w:eastAsia="Times"/>
          <w:b w:val="0"/>
          <w:i w:val="0"/>
          <w:color w:val="000000"/>
          <w:sz w:val="24"/>
        </w:rPr>
        <w:t>revenue obtaines amounts to the smaller value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0.0" w:type="dxa"/>
      </w:tblPr>
      <w:tblGrid>
        <w:gridCol w:w="2354"/>
        <w:gridCol w:w="2354"/>
        <w:gridCol w:w="2354"/>
        <w:gridCol w:w="2354"/>
      </w:tblGrid>
      <w:tr>
        <w:trPr>
          <w:trHeight w:hRule="exact" w:val="854"/>
        </w:trPr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8" w:lineRule="exact" w:before="288" w:after="0"/>
              <w:ind w:left="0" w:right="8" w:firstLine="0"/>
              <w:jc w:val="right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U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3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 xml:space="preserve"> U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p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M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CMSY10" w:hAnsi="CMSY10" w:eastAsia="CMSY10"/>
                <w:b w:val="0"/>
                <w:i w:val="0"/>
                <w:color w:val="000000"/>
                <w:sz w:val="24"/>
              </w:rPr>
              <w:t xml:space="preserve"> −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88" w:lineRule="exact" w:before="6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Z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p</w:t>
            </w:r>
            <w:r>
              <w:rPr>
                <w:rFonts w:ascii="CMMI6" w:hAnsi="CMMI6" w:eastAsia="CMMI6"/>
                <w:b w:val="0"/>
                <w:i w:val="0"/>
                <w:color w:val="000000"/>
                <w:sz w:val="12"/>
              </w:rPr>
              <w:t>M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88" w:after="0"/>
              <w:ind w:left="40" w:right="0" w:firstLine="0"/>
              <w:jc w:val="left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p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 d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p .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214" w:after="0"/>
              <w:ind w:left="0" w:right="2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(8.11)</w:t>
            </w:r>
          </w:p>
        </w:tc>
      </w:tr>
    </w:tbl>
    <w:p>
      <w:pPr>
        <w:autoSpaceDN w:val="0"/>
        <w:autoSpaceDE w:val="0"/>
        <w:widowControl/>
        <w:spacing w:line="320" w:lineRule="exact" w:before="8" w:after="90"/>
        <w:ind w:left="58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Since the suppliers (theoretically) earn the extra amount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00.0" w:type="dxa"/>
      </w:tblPr>
      <w:tblGrid>
        <w:gridCol w:w="1883"/>
        <w:gridCol w:w="1883"/>
        <w:gridCol w:w="1883"/>
        <w:gridCol w:w="1883"/>
        <w:gridCol w:w="1883"/>
      </w:tblGrid>
      <w:tr>
        <w:trPr>
          <w:trHeight w:hRule="exact" w:val="856"/>
        </w:trPr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88" w:after="0"/>
              <w:ind w:left="0" w:right="24" w:firstLine="0"/>
              <w:jc w:val="right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P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:=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88" w:lineRule="exact" w:before="6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Z</w:t>
            </w:r>
            <w:r>
              <w:rPr>
                <w:rFonts w:ascii="CMMI8" w:hAnsi="CMMI8" w:eastAsia="CMMI8"/>
                <w:b w:val="0"/>
                <w:i w:val="0"/>
                <w:color w:val="000000"/>
                <w:sz w:val="16"/>
              </w:rPr>
              <w:t>p</w:t>
            </w:r>
            <w:r>
              <w:rPr>
                <w:rFonts w:ascii="CMMI6" w:hAnsi="CMMI6" w:eastAsia="CMMI6"/>
                <w:b w:val="0"/>
                <w:i w:val="0"/>
                <w:color w:val="000000"/>
                <w:sz w:val="12"/>
              </w:rPr>
              <w:t>M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88" w:after="0"/>
              <w:ind w:left="40" w:right="0" w:firstLine="0"/>
              <w:jc w:val="left"/>
            </w:pP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p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 d</w:t>
            </w:r>
            <w:r>
              <w:rPr>
                <w:rFonts w:ascii="CMMI12" w:hAnsi="CMMI12" w:eastAsia="CMMI12"/>
                <w:b w:val="0"/>
                <w:i w:val="0"/>
                <w:color w:val="000000"/>
                <w:sz w:val="24"/>
              </w:rPr>
              <w:t>p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214" w:after="0"/>
              <w:ind w:left="240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in CU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214" w:after="0"/>
              <w:ind w:left="0" w:right="2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(8.12)</w:t>
            </w:r>
          </w:p>
        </w:tc>
      </w:tr>
    </w:tbl>
    <w:p>
      <w:pPr>
        <w:autoSpaceDN w:val="0"/>
        <w:autoSpaceDE w:val="0"/>
        <w:widowControl/>
        <w:spacing w:line="304" w:lineRule="exact" w:before="22" w:after="0"/>
        <w:ind w:left="58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when the product is introduced to the market according to strategy 1, this amount is referred </w:t>
      </w:r>
      <w:r>
        <w:rPr>
          <w:rFonts w:ascii="Times" w:hAnsi="Times" w:eastAsia="Times"/>
          <w:b w:val="0"/>
          <w:i w:val="0"/>
          <w:color w:val="000000"/>
          <w:sz w:val="24"/>
        </w:rPr>
        <w:t>to in the economic literature as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producer surplus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40" w:lineRule="exact" w:before="342" w:after="0"/>
        <w:ind w:left="278" w:right="144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4"/>
        </w:rPr>
        <w:t>1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This is a strong mathematical assumption aimed at facilitating the actual calculation to follow. </w:t>
      </w:r>
      <w:r>
        <w:rPr>
          <w:rFonts w:ascii="Times" w:hAnsi="Times" w:eastAsia="Times"/>
          <w:b w:val="0"/>
          <w:i w:val="0"/>
          <w:color w:val="000000"/>
          <w:sz w:val="14"/>
        </w:rPr>
        <w:t>2</w:t>
      </w:r>
      <w:r>
        <w:rPr>
          <w:rFonts w:ascii="Times" w:hAnsi="Times" w:eastAsia="Times"/>
          <w:b w:val="0"/>
          <w:i w:val="0"/>
          <w:color w:val="000000"/>
          <w:sz w:val="20"/>
        </w:rPr>
        <w:t>See previous footnote.</w:t>
      </w:r>
    </w:p>
    <w:p>
      <w:pPr>
        <w:sectPr>
          <w:pgSz w:w="11900" w:h="16840"/>
          <w:pgMar w:top="678" w:right="1044" w:bottom="10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94"/>
        <w:ind w:left="0" w:right="0"/>
      </w:pPr>
    </w:p>
    <w:p>
      <w:pPr>
        <w:autoSpaceDN w:val="0"/>
        <w:autoSpaceDE w:val="0"/>
        <w:widowControl/>
        <w:spacing w:line="686" w:lineRule="exact" w:before="0" w:after="0"/>
        <w:ind w:left="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50"/>
        </w:rPr>
        <w:t>Appendix A</w:t>
      </w:r>
    </w:p>
    <w:p>
      <w:pPr>
        <w:autoSpaceDN w:val="0"/>
        <w:autoSpaceDE w:val="0"/>
        <w:widowControl/>
        <w:spacing w:line="686" w:lineRule="exact" w:before="310" w:after="0"/>
        <w:ind w:left="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50"/>
        </w:rPr>
        <w:t>Glossary of technical terms (GB – D)</w:t>
      </w:r>
    </w:p>
    <w:p>
      <w:pPr>
        <w:autoSpaceDN w:val="0"/>
        <w:autoSpaceDE w:val="0"/>
        <w:widowControl/>
        <w:spacing w:line="288" w:lineRule="exact" w:before="710" w:after="0"/>
        <w:ind w:left="0" w:right="2016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 xml:space="preserve">A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absolute change:</w:t>
      </w:r>
      <w:r>
        <w:rPr>
          <w:rFonts w:ascii="Times" w:hAnsi="Times" w:eastAsia="Times"/>
          <w:b w:val="0"/>
          <w:i w:val="0"/>
          <w:color w:val="000000"/>
          <w:sz w:val="24"/>
        </w:rPr>
        <w:t>absolute</w:t>
      </w:r>
      <w:r>
        <w:rPr>
          <w:rFonts w:ascii="Times" w:hAnsi="Times" w:eastAsia="Times"/>
          <w:b w:val="0"/>
          <w:i w:val="0"/>
          <w:color w:val="000000"/>
          <w:sz w:val="24"/>
        </w:rPr>
        <w:t>¨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Anderung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absolute value: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Betrag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account balance: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Kontostand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addition: Addition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analysis: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Analysis, Untersuchung auf Differenzierbarkeitseigenschaften </w:t>
      </w:r>
      <w:r>
        <w:rPr>
          <w:rFonts w:ascii="Times" w:hAnsi="Times" w:eastAsia="Times"/>
          <w:b w:val="0"/>
          <w:i w:val="0"/>
          <w:color w:val="000000"/>
          <w:sz w:val="24"/>
        </w:rPr>
        <w:t>arithmetical mean: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arithmetischer Mittelwert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arithmetical sequence: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arithmetische Zahlenfolge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arithmetical series: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arithmetische Reihe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augmented coefficient matrix: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erweiterte Koeffizientenmatrix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average costs: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St¨uckkosten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average profit:</w:t>
      </w:r>
      <w:r>
        <w:rPr>
          <w:rFonts w:ascii="Times" w:hAnsi="Times" w:eastAsia="Times"/>
          <w:b w:val="0"/>
          <w:i w:val="0"/>
          <w:color w:val="000000"/>
          <w:sz w:val="24"/>
        </w:rPr>
        <w:t>Durchschnittsgewinn, Gewinn pro St¨uck</w:t>
      </w:r>
    </w:p>
    <w:p>
      <w:pPr>
        <w:autoSpaceDN w:val="0"/>
        <w:autoSpaceDE w:val="0"/>
        <w:widowControl/>
        <w:spacing w:line="288" w:lineRule="exact" w:before="100" w:after="0"/>
        <w:ind w:left="0" w:right="432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 xml:space="preserve">B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backward substitution: r¨uckwertige Substitution </w:t>
      </w:r>
      <w:r>
        <w:rPr>
          <w:rFonts w:ascii="Times" w:hAnsi="Times" w:eastAsia="Times"/>
          <w:b w:val="0"/>
          <w:i w:val="0"/>
          <w:color w:val="000000"/>
          <w:sz w:val="24"/>
        </w:rPr>
        <w:t>balance equation: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Bilanzgleichung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basis: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Basis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basis solution: Basisl¨osung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basis variable: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Basisvariable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Behavioural Economics: Verhaltens¨okonomik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boundary condition: Randbedingung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break-even point:</w:t>
      </w:r>
      <w:r>
        <w:rPr>
          <w:rFonts w:ascii="Times" w:hAnsi="Times" w:eastAsia="Times"/>
          <w:b w:val="0"/>
          <w:i w:val="0"/>
          <w:color w:val="000000"/>
          <w:sz w:val="24"/>
        </w:rPr>
        <w:t>Gewinnschwelle</w:t>
      </w:r>
    </w:p>
    <w:p>
      <w:pPr>
        <w:autoSpaceDN w:val="0"/>
        <w:autoSpaceDE w:val="0"/>
        <w:widowControl/>
        <w:spacing w:line="288" w:lineRule="exact" w:before="102" w:after="0"/>
        <w:ind w:left="0" w:right="4032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 xml:space="preserve">C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chain rule: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Kettenregel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characteristic equation: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charakteristische Gleichung </w:t>
      </w:r>
      <w:r>
        <w:rPr>
          <w:rFonts w:ascii="Times" w:hAnsi="Times" w:eastAsia="Times"/>
          <w:b w:val="0"/>
          <w:i w:val="0"/>
          <w:color w:val="000000"/>
          <w:sz w:val="24"/>
        </w:rPr>
        <w:t>coefficient matrix: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Koeffizientenmatrix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column: Spalte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column vector: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Spaltenvektor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component: Komponente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compound interest: Zinseszins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concatenation: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Verschachtelung, Verkn¨upfung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conservation law: Erhaltungssatz</w:t>
      </w:r>
    </w:p>
    <w:p>
      <w:pPr>
        <w:autoSpaceDN w:val="0"/>
        <w:autoSpaceDE w:val="0"/>
        <w:widowControl/>
        <w:spacing w:line="318" w:lineRule="exact" w:before="278" w:after="0"/>
        <w:ind w:left="0" w:right="4222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4"/>
        </w:rPr>
        <w:t>75</w:t>
      </w:r>
    </w:p>
    <w:p>
      <w:pPr>
        <w:sectPr>
          <w:pgSz w:w="11900" w:h="16840"/>
          <w:pgMar w:top="1440" w:right="1440" w:bottom="7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56"/>
        <w:ind w:left="0" w:right="0"/>
      </w:pPr>
    </w:p>
    <w:p>
      <w:pPr>
        <w:autoSpaceDN w:val="0"/>
        <w:tabs>
          <w:tab w:pos="2902" w:val="left"/>
        </w:tabs>
        <w:autoSpaceDE w:val="0"/>
        <w:widowControl/>
        <w:spacing w:line="318" w:lineRule="exact" w:before="0" w:after="0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76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APPENDIX A.</w:t>
      </w:r>
      <w:r>
        <w:rPr>
          <w:rFonts w:ascii="Times" w:hAnsi="Times" w:eastAsia="Times"/>
          <w:b w:val="0"/>
          <w:i w:val="0"/>
          <w:color w:val="000000"/>
          <w:sz w:val="24"/>
        </w:rPr>
        <w:t>GLOSSARY OF TECHNICAL TERMS (GB – D)</w:t>
      </w:r>
    </w:p>
    <w:p>
      <w:pPr>
        <w:autoSpaceDN w:val="0"/>
        <w:autoSpaceDE w:val="0"/>
        <w:widowControl/>
        <w:spacing w:line="288" w:lineRule="exact" w:before="186" w:after="0"/>
        <w:ind w:left="0" w:right="504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constant of integration: Integrationskonstante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constraint: Zwangsbedingung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cost function: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Kostenfunktion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consumer surplus: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Konsumentenrente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continuity: Stetigkeit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contract period: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Laufzeit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Cournot’s point: Cournotscher Punkt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curve sketching: Kurvendiskussion</w:t>
      </w:r>
    </w:p>
    <w:p>
      <w:pPr>
        <w:autoSpaceDN w:val="0"/>
        <w:autoSpaceDE w:val="0"/>
        <w:widowControl/>
        <w:spacing w:line="288" w:lineRule="exact" w:before="206" w:after="0"/>
        <w:ind w:left="0" w:right="1872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 xml:space="preserve">D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decision-making: Entscheidungsfindung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declining-balance depreciation method: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geometrisch–degressive Abschreibung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definite integral: bestimmtes Integral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demand function: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Nachfragefunktion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dependent variable: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abh¨angige Variable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depreciation: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Abschreibung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depreciation factor: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Abschreibungsfaktor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derivative: Ableitung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determinant: Determinante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difference: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Differenz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difference quotient: Differenzenquotient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differentiable: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differenzierbar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differential: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Integrationsdifferenzial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differential calculus: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Differenzialrechnung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dimension: Dimension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direction of optimisation: Optimierungsrichtung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divergent: divergent, unbeschr”ankt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domain: Definitionsbereich</w:t>
      </w:r>
    </w:p>
    <w:p>
      <w:pPr>
        <w:autoSpaceDN w:val="0"/>
        <w:autoSpaceDE w:val="0"/>
        <w:widowControl/>
        <w:spacing w:line="288" w:lineRule="exact" w:before="208" w:after="0"/>
        <w:ind w:left="0" w:right="216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 xml:space="preserve">E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economic agent:</w:t>
      </w:r>
      <w:r>
        <w:rPr>
          <w:rFonts w:ascii="Times" w:hAnsi="Times" w:eastAsia="Times"/>
          <w:b w:val="0"/>
          <w:i w:val="0"/>
          <w:color w:val="000000"/>
          <w:sz w:val="24"/>
        </w:rPr>
        <w:t>Wirtschaftstreibende(r) (meistens ein</w:t>
      </w:r>
      <w:r>
        <w:rPr>
          <w:rFonts w:ascii="Times" w:hAnsi="Times" w:eastAsia="Times"/>
          <w:b w:val="0"/>
          <w:i/>
          <w:color w:val="000000"/>
          <w:sz w:val="24"/>
        </w:rPr>
        <w:t xml:space="preserve"> homo oeconomicus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) </w:t>
      </w:r>
      <w:r>
        <w:rPr>
          <w:rFonts w:ascii="Times" w:hAnsi="Times" w:eastAsia="Times"/>
          <w:b w:val="0"/>
          <w:i w:val="0"/>
          <w:color w:val="000000"/>
          <w:sz w:val="24"/>
        </w:rPr>
        <w:t>economic efficiency: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Wirtschaftlichkeit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economic equilibrium: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¨okonomisches Gleichgewicht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economic principle: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¨okonomisches Prinzip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economic theory: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Wirtschaftstheorie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Econophysics:</w:t>
      </w:r>
      <w:r>
        <w:rPr>
          <w:rFonts w:ascii="Times" w:hAnsi="Times" w:eastAsia="Times"/>
          <w:b w:val="0"/>
          <w:i w:val="0"/>
          <w:color w:val="000000"/>
          <w:sz w:val="24"/>
        </w:rPr>
        <w:t>¨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Okonophysik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eigenvalue: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Eigenwert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eigenvector: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Eigenvektor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elastic: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elastisch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elasticity: Elastizit¨at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element: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Element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end of profitable zone: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Gewinngrenze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endogenous: endogen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equilibrium price: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Marktpreis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equivalence transformation:</w:t>
      </w:r>
      <w:r>
        <w:rPr>
          <w:rFonts w:ascii="Times" w:hAnsi="Times" w:eastAsia="Times"/>
          <w:b w:val="0"/>
          <w:i w:val="0"/>
          <w:color w:val="000000"/>
          <w:sz w:val="24"/>
        </w:rPr>
        <w:t>¨</w:t>
      </w:r>
      <w:r>
        <w:rPr>
          <w:rFonts w:ascii="Times" w:hAnsi="Times" w:eastAsia="Times"/>
          <w:b w:val="0"/>
          <w:i w:val="0"/>
          <w:color w:val="000000"/>
          <w:sz w:val="24"/>
        </w:rPr>
        <w:t>Aquivalenztransformation</w:t>
      </w:r>
    </w:p>
    <w:p>
      <w:pPr>
        <w:sectPr>
          <w:pgSz w:w="11900" w:h="16840"/>
          <w:pgMar w:top="678" w:right="1042" w:bottom="10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56"/>
        <w:ind w:left="0" w:right="0"/>
      </w:pPr>
    </w:p>
    <w:p>
      <w:pPr>
        <w:autoSpaceDN w:val="0"/>
        <w:autoSpaceDE w:val="0"/>
        <w:widowControl/>
        <w:spacing w:line="318" w:lineRule="exact" w:before="0" w:after="0"/>
        <w:ind w:left="0" w:right="20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4"/>
        </w:rPr>
        <w:t>77</w:t>
      </w:r>
    </w:p>
    <w:p>
      <w:pPr>
        <w:autoSpaceDN w:val="0"/>
        <w:autoSpaceDE w:val="0"/>
        <w:widowControl/>
        <w:spacing w:line="288" w:lineRule="exact" w:before="188" w:after="0"/>
        <w:ind w:left="0" w:right="1008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exogenous: exogen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exponential function: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Exponentialfunktion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extrapolation: Extrapolation,</w:t>
      </w:r>
      <w:r>
        <w:rPr>
          <w:rFonts w:ascii="Times" w:hAnsi="Times" w:eastAsia="Times"/>
          <w:b w:val="0"/>
          <w:i w:val="0"/>
          <w:color w:val="000000"/>
          <w:sz w:val="24"/>
        </w:rPr>
        <w:t>¨uber bekannten G¨utigkeitsbereich hinaus verallgemeinern</w:t>
      </w:r>
    </w:p>
    <w:p>
      <w:pPr>
        <w:autoSpaceDN w:val="0"/>
        <w:autoSpaceDE w:val="0"/>
        <w:widowControl/>
        <w:spacing w:line="286" w:lineRule="exact" w:before="154" w:after="0"/>
        <w:ind w:left="0" w:right="6048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 xml:space="preserve">F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feasible region: zul¨assiger Bereich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final capital: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Endkapital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fixed costs: Fixkosten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forecasting: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Vorhersagen erstellen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function:</w:t>
      </w:r>
      <w:r>
        <w:rPr>
          <w:rFonts w:ascii="Times" w:hAnsi="Times" w:eastAsia="Times"/>
          <w:b w:val="0"/>
          <w:i w:val="0"/>
          <w:color w:val="000000"/>
          <w:sz w:val="24"/>
        </w:rPr>
        <w:t>Funktion</w:t>
      </w:r>
    </w:p>
    <w:p>
      <w:pPr>
        <w:autoSpaceDN w:val="0"/>
        <w:autoSpaceDE w:val="0"/>
        <w:widowControl/>
        <w:spacing w:line="286" w:lineRule="exact" w:before="152" w:after="0"/>
        <w:ind w:left="0" w:right="4608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 xml:space="preserve">G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Gaußian elimination: Gauß’scher Algorithmus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GDC: GTR, grafikf¨ahiger Taschenrechner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geometrical mean: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geometrischer Mittelwert </w:t>
      </w:r>
      <w:r>
        <w:rPr>
          <w:rFonts w:ascii="Times" w:hAnsi="Times" w:eastAsia="Times"/>
          <w:b w:val="0"/>
          <w:i w:val="0"/>
          <w:color w:val="000000"/>
          <w:sz w:val="24"/>
        </w:rPr>
        <w:t>geometrical sequence: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geometrische Zahlenfolge </w:t>
      </w:r>
      <w:r>
        <w:rPr>
          <w:rFonts w:ascii="Times" w:hAnsi="Times" w:eastAsia="Times"/>
          <w:b w:val="0"/>
          <w:i w:val="0"/>
          <w:color w:val="000000"/>
          <w:sz w:val="24"/>
        </w:rPr>
        <w:t>geometrical series: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geometrische Reihe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growth function: Wachstumsfunktion</w:t>
      </w:r>
    </w:p>
    <w:p>
      <w:pPr>
        <w:autoSpaceDN w:val="0"/>
        <w:autoSpaceDE w:val="0"/>
        <w:widowControl/>
        <w:spacing w:line="330" w:lineRule="exact" w:before="108" w:after="0"/>
        <w:ind w:left="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H</w:t>
      </w:r>
    </w:p>
    <w:p>
      <w:pPr>
        <w:autoSpaceDN w:val="0"/>
        <w:autoSpaceDE w:val="0"/>
        <w:widowControl/>
        <w:spacing w:line="288" w:lineRule="exact" w:before="428" w:after="0"/>
        <w:ind w:left="0" w:right="4464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 xml:space="preserve">I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identity: Identit¨at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image vector: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Absolutgliedvektor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indefinite integral: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unbestimmtes Integral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independent variable: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unabh¨angige Variable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inelastic: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unelastisch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initial capital: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Anfangskapital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installment: Ratenzahlung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installment savings: Ratensparen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integral calculus: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Integralrechnung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integrand: Integrand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integration variable: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Integrationsvariable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interest factor: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Aufzinsfaktor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interest rate:</w:t>
      </w:r>
      <w:r>
        <w:rPr>
          <w:rFonts w:ascii="Times" w:hAnsi="Times" w:eastAsia="Times"/>
          <w:b w:val="0"/>
          <w:i w:val="0"/>
          <w:color w:val="000000"/>
          <w:sz w:val="24"/>
        </w:rPr>
        <w:t>Zinsfuß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inverse function: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Inversfunktion, Umkehrfunktion </w:t>
      </w:r>
      <w:r>
        <w:rPr>
          <w:rFonts w:ascii="Times" w:hAnsi="Times" w:eastAsia="Times"/>
          <w:b w:val="0"/>
          <w:i w:val="0"/>
          <w:color w:val="000000"/>
          <w:sz w:val="24"/>
        </w:rPr>
        <w:t>inverse matrix: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inverse Matrix, Umkehrmatrix </w:t>
      </w:r>
      <w:r>
        <w:rPr>
          <w:rFonts w:ascii="Times" w:hAnsi="Times" w:eastAsia="Times"/>
          <w:b w:val="0"/>
          <w:i w:val="0"/>
          <w:color w:val="000000"/>
          <w:sz w:val="24"/>
        </w:rPr>
        <w:t>isoquant: Isoquante</w:t>
      </w:r>
    </w:p>
    <w:p>
      <w:pPr>
        <w:autoSpaceDN w:val="0"/>
        <w:autoSpaceDE w:val="0"/>
        <w:widowControl/>
        <w:spacing w:line="332" w:lineRule="exact" w:before="110" w:after="0"/>
        <w:ind w:left="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J</w:t>
      </w:r>
    </w:p>
    <w:p>
      <w:pPr>
        <w:autoSpaceDN w:val="0"/>
        <w:autoSpaceDE w:val="0"/>
        <w:widowControl/>
        <w:spacing w:line="330" w:lineRule="exact" w:before="384" w:after="0"/>
        <w:ind w:left="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K</w:t>
      </w:r>
    </w:p>
    <w:p>
      <w:pPr>
        <w:autoSpaceDN w:val="0"/>
        <w:autoSpaceDE w:val="0"/>
        <w:widowControl/>
        <w:spacing w:line="274" w:lineRule="exact" w:before="442" w:after="0"/>
        <w:ind w:left="0" w:right="5328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 xml:space="preserve">L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law of diminishing returns:</w:t>
      </w:r>
      <w:r>
        <w:rPr>
          <w:rFonts w:ascii="Times" w:hAnsi="Times" w:eastAsia="Times"/>
          <w:b w:val="0"/>
          <w:i w:val="0"/>
          <w:color w:val="000000"/>
          <w:sz w:val="24"/>
        </w:rPr>
        <w:t>Ertragsgesetz</w:t>
      </w:r>
    </w:p>
    <w:p>
      <w:pPr>
        <w:sectPr>
          <w:pgSz w:w="11900" w:h="16840"/>
          <w:pgMar w:top="676" w:right="1086" w:bottom="10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56"/>
        <w:ind w:left="0" w:right="0"/>
      </w:pPr>
    </w:p>
    <w:p>
      <w:pPr>
        <w:autoSpaceDN w:val="0"/>
        <w:tabs>
          <w:tab w:pos="2902" w:val="left"/>
        </w:tabs>
        <w:autoSpaceDE w:val="0"/>
        <w:widowControl/>
        <w:spacing w:line="318" w:lineRule="exact" w:before="0" w:after="0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78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APPENDIX A.</w:t>
      </w:r>
      <w:r>
        <w:rPr>
          <w:rFonts w:ascii="Times" w:hAnsi="Times" w:eastAsia="Times"/>
          <w:b w:val="0"/>
          <w:i w:val="0"/>
          <w:color w:val="000000"/>
          <w:sz w:val="24"/>
        </w:rPr>
        <w:t>GLOSSARY OF TECHNICAL TERMS (GB – D)</w:t>
      </w:r>
    </w:p>
    <w:p>
      <w:pPr>
        <w:autoSpaceDN w:val="0"/>
        <w:autoSpaceDE w:val="0"/>
        <w:widowControl/>
        <w:spacing w:line="288" w:lineRule="exact" w:before="186" w:after="0"/>
        <w:ind w:left="0" w:right="504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length: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L¨ange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level of physical output: Ausbringungsmenge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limits of integration: Integrationsgrenzen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linear combination: Linearkombination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linearisation: Linearisierung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linear programming: lineare Optimierung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local rate of change:</w:t>
      </w:r>
      <w:r>
        <w:rPr>
          <w:rFonts w:ascii="Times" w:hAnsi="Times" w:eastAsia="Times"/>
          <w:b w:val="0"/>
          <w:i w:val="0"/>
          <w:color w:val="000000"/>
          <w:sz w:val="24"/>
        </w:rPr>
        <w:t>lokale</w:t>
      </w:r>
      <w:r>
        <w:rPr>
          <w:rFonts w:ascii="Times" w:hAnsi="Times" w:eastAsia="Times"/>
          <w:b w:val="0"/>
          <w:i w:val="0"/>
          <w:color w:val="000000"/>
          <w:sz w:val="24"/>
        </w:rPr>
        <w:t>¨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Anderungsrate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logarithmic function: Logarithmusfunktion</w:t>
      </w:r>
    </w:p>
    <w:p>
      <w:pPr>
        <w:autoSpaceDN w:val="0"/>
        <w:autoSpaceDE w:val="0"/>
        <w:widowControl/>
        <w:spacing w:line="288" w:lineRule="exact" w:before="112" w:after="0"/>
        <w:ind w:left="0" w:right="5184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 xml:space="preserve">M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mapping: Abbildung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marginal costs: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Grenzkosten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maximisation: Maximierung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minimisation: Minimierung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minimum efficient scale: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Betriebsoptimum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monetary value: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Geldwert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monopoly: Monopol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monotonicity: Monotonie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mortgage loan:</w:t>
      </w:r>
      <w:r>
        <w:rPr>
          <w:rFonts w:ascii="Times" w:hAnsi="Times" w:eastAsia="Times"/>
          <w:b w:val="0"/>
          <w:i w:val="0"/>
          <w:color w:val="000000"/>
          <w:sz w:val="24"/>
        </w:rPr>
        <w:t>Darlehen</w:t>
      </w:r>
    </w:p>
    <w:p>
      <w:pPr>
        <w:autoSpaceDN w:val="0"/>
        <w:autoSpaceDE w:val="0"/>
        <w:widowControl/>
        <w:spacing w:line="284" w:lineRule="exact" w:before="114" w:after="0"/>
        <w:ind w:left="0" w:right="2736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 xml:space="preserve">N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non-basis variable: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Nichtbasisvariable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non-negativity constraints: Nichtnegativit¨atsbedingungen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non-linear functional relationship: nichtlineare Funktionalbeziehung</w:t>
      </w:r>
    </w:p>
    <w:p>
      <w:pPr>
        <w:autoSpaceDN w:val="0"/>
        <w:autoSpaceDE w:val="0"/>
        <w:widowControl/>
        <w:spacing w:line="288" w:lineRule="exact" w:before="110" w:after="0"/>
        <w:ind w:left="0" w:right="576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 xml:space="preserve">O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objective function: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Zielfunktion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one-to-one and onto: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eineindeutig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optimal solution: optimalen L¨osung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optimal value: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optimaler Wert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optimisation: Optimierung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order-of-magnitude: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Gr¨oßenordnung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orthogonal: orthogonal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over-determined:</w:t>
      </w:r>
      <w:r>
        <w:rPr>
          <w:rFonts w:ascii="Times" w:hAnsi="Times" w:eastAsia="Times"/>
          <w:b w:val="0"/>
          <w:i w:val="0"/>
          <w:color w:val="000000"/>
          <w:sz w:val="24"/>
        </w:rPr>
        <w:t>¨uberbestimmt</w:t>
      </w:r>
    </w:p>
    <w:p>
      <w:pPr>
        <w:autoSpaceDN w:val="0"/>
        <w:autoSpaceDE w:val="0"/>
        <w:widowControl/>
        <w:spacing w:line="288" w:lineRule="exact" w:before="110" w:after="0"/>
        <w:ind w:left="0" w:right="5184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 xml:space="preserve">P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parallel displacement: Parallelverschiebung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pension calculations: Rentenrechnung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percentage rate: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Prozentsatz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perfect competition: totale Konkurrenz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period: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Periode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pivot column index: Pivotspaltenindex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pivot element: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Pivotelement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pivot operation: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Pivotschritt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pivot row index: Pivotzeilenindex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pole: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Polstelle, Singularit¨at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polynomial division: Polynomdivision</w:t>
      </w:r>
    </w:p>
    <w:p>
      <w:pPr>
        <w:sectPr>
          <w:pgSz w:w="11900" w:h="16840"/>
          <w:pgMar w:top="678" w:right="1042" w:bottom="10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56"/>
        <w:ind w:left="0" w:right="0"/>
      </w:pPr>
    </w:p>
    <w:p>
      <w:pPr>
        <w:autoSpaceDN w:val="0"/>
        <w:autoSpaceDE w:val="0"/>
        <w:widowControl/>
        <w:spacing w:line="318" w:lineRule="exact" w:before="0" w:after="0"/>
        <w:ind w:left="0" w:right="20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4"/>
        </w:rPr>
        <w:t>79</w:t>
      </w:r>
    </w:p>
    <w:p>
      <w:pPr>
        <w:autoSpaceDN w:val="0"/>
        <w:autoSpaceDE w:val="0"/>
        <w:widowControl/>
        <w:spacing w:line="288" w:lineRule="exact" w:before="186" w:after="0"/>
        <w:ind w:left="0" w:right="360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polynomial of degree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n</w:t>
      </w:r>
      <w:r>
        <w:rPr>
          <w:rFonts w:ascii="Times" w:hAnsi="Times" w:eastAsia="Times"/>
          <w:b w:val="0"/>
          <w:i w:val="0"/>
          <w:color w:val="000000"/>
          <w:sz w:val="24"/>
        </w:rPr>
        <w:t>:</w:t>
      </w:r>
      <w:r>
        <w:rPr>
          <w:rFonts w:ascii="Times" w:hAnsi="Times" w:eastAsia="Times"/>
          <w:b w:val="0"/>
          <w:i w:val="0"/>
          <w:color w:val="000000"/>
          <w:sz w:val="24"/>
        </w:rPr>
        <w:t>Polynom vom Grad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n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power-law function: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Potenzfunktion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present value: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Barwert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primitive: Stammfunktion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principal component analysis: Hauptkomponentenanalyse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producer surplus: Produzentenrente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product rule: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Produktregel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profit function: Gewinnfunktion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prohibitive price: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Pohibitivpreis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Prospect Theory: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Neue Erwartungstheorie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psychological value function: psychologische Wertfunktion</w:t>
      </w:r>
    </w:p>
    <w:p>
      <w:pPr>
        <w:autoSpaceDN w:val="0"/>
        <w:autoSpaceDE w:val="0"/>
        <w:widowControl/>
        <w:spacing w:line="284" w:lineRule="exact" w:before="148" w:after="0"/>
        <w:ind w:left="0" w:right="5616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 xml:space="preserve">Q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quadratic matrix: quadratische Matrix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quotient: Quotient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quotient rule:</w:t>
      </w:r>
      <w:r>
        <w:rPr>
          <w:rFonts w:ascii="Times" w:hAnsi="Times" w:eastAsia="Times"/>
          <w:b w:val="0"/>
          <w:i w:val="0"/>
          <w:color w:val="000000"/>
          <w:sz w:val="24"/>
        </w:rPr>
        <w:t>Quotientenregel</w:t>
      </w:r>
    </w:p>
    <w:p>
      <w:pPr>
        <w:autoSpaceDN w:val="0"/>
        <w:autoSpaceDE w:val="0"/>
        <w:widowControl/>
        <w:spacing w:line="288" w:lineRule="exact" w:before="144" w:after="0"/>
        <w:ind w:left="0" w:right="3888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 xml:space="preserve">R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range: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Wertespektrum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rank: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Rang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rare event: seltenes Ereignis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rational function: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gebrochen rationale Funktion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real-valued function: reellwertige Funktion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reference period: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Referenzzeitraum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regression analysis: Regressionsanalyse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regular: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regul¨ar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relative change:</w:t>
      </w:r>
      <w:r>
        <w:rPr>
          <w:rFonts w:ascii="Times" w:hAnsi="Times" w:eastAsia="Times"/>
          <w:b w:val="0"/>
          <w:i w:val="0"/>
          <w:color w:val="000000"/>
          <w:sz w:val="24"/>
        </w:rPr>
        <w:t>relative</w:t>
      </w:r>
      <w:r>
        <w:rPr>
          <w:rFonts w:ascii="Times" w:hAnsi="Times" w:eastAsia="Times"/>
          <w:b w:val="0"/>
          <w:i w:val="0"/>
          <w:color w:val="000000"/>
          <w:sz w:val="24"/>
        </w:rPr>
        <w:t>¨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Anderung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remaining debt: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Restschuld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remaining resources: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Restkapazit¨aten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remaining value: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Restwert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rescaling: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Skalierung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resources: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Rohstoffe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resource consumption matrix: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Rohstoffverbrauchsmatrix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restrictions: Restriktionen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root: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Nullstelle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row: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Reihe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row vector:</w:t>
      </w:r>
      <w:r>
        <w:rPr>
          <w:rFonts w:ascii="Times" w:hAnsi="Times" w:eastAsia="Times"/>
          <w:b w:val="0"/>
          <w:i w:val="0"/>
          <w:color w:val="000000"/>
          <w:sz w:val="24"/>
        </w:rPr>
        <w:t>Zeilenvektor</w:t>
      </w:r>
    </w:p>
    <w:p>
      <w:pPr>
        <w:autoSpaceDN w:val="0"/>
        <w:autoSpaceDE w:val="0"/>
        <w:widowControl/>
        <w:spacing w:line="288" w:lineRule="exact" w:before="142" w:after="0"/>
        <w:ind w:left="0" w:right="576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 xml:space="preserve">S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saturation quantity: S¨attigungsmenge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scale: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Skala, Gr¨oßenordnung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scale-invariant: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skaleninvariant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simplex: Simplex, konvexer Polyeder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simplex tableau: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Simplextabelle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singular: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singul¨ar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sink:</w:t>
      </w:r>
      <w:r>
        <w:rPr>
          <w:rFonts w:ascii="Times" w:hAnsi="Times" w:eastAsia="Times"/>
          <w:b w:val="0"/>
          <w:i w:val="0"/>
          <w:color w:val="000000"/>
          <w:sz w:val="24"/>
        </w:rPr>
        <w:t>Senke</w:t>
      </w:r>
    </w:p>
    <w:p>
      <w:pPr>
        <w:sectPr>
          <w:pgSz w:w="11900" w:h="16840"/>
          <w:pgMar w:top="678" w:right="1086" w:bottom="10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56"/>
        <w:ind w:left="0" w:right="0"/>
      </w:pPr>
    </w:p>
    <w:p>
      <w:pPr>
        <w:autoSpaceDN w:val="0"/>
        <w:tabs>
          <w:tab w:pos="2902" w:val="left"/>
        </w:tabs>
        <w:autoSpaceDE w:val="0"/>
        <w:widowControl/>
        <w:spacing w:line="318" w:lineRule="exact" w:before="0" w:after="0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80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APPENDIX A.</w:t>
      </w:r>
      <w:r>
        <w:rPr>
          <w:rFonts w:ascii="Times" w:hAnsi="Times" w:eastAsia="Times"/>
          <w:b w:val="0"/>
          <w:i w:val="0"/>
          <w:color w:val="000000"/>
          <w:sz w:val="24"/>
        </w:rPr>
        <w:t>GLOSSARY OF TECHNICAL TERMS (GB – D)</w:t>
      </w:r>
    </w:p>
    <w:p>
      <w:pPr>
        <w:autoSpaceDN w:val="0"/>
        <w:autoSpaceDE w:val="0"/>
        <w:widowControl/>
        <w:spacing w:line="288" w:lineRule="exact" w:before="186" w:after="0"/>
        <w:ind w:left="0" w:right="3744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slack variable: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Schlupfvariable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source: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Quelle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stationary: station¨ar, konstant in der Zeit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straight line depreciation method: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lineare Abschreibung </w:t>
      </w:r>
      <w:r>
        <w:rPr>
          <w:rFonts w:ascii="Times" w:hAnsi="Times" w:eastAsia="Times"/>
          <w:b w:val="0"/>
          <w:i w:val="0"/>
          <w:color w:val="000000"/>
          <w:sz w:val="24"/>
        </w:rPr>
        <w:t>strictly monotonously decreasing: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streng monoton fallend </w:t>
      </w:r>
      <w:r>
        <w:rPr>
          <w:rFonts w:ascii="Times" w:hAnsi="Times" w:eastAsia="Times"/>
          <w:b w:val="0"/>
          <w:i w:val="0"/>
          <w:color w:val="000000"/>
          <w:sz w:val="24"/>
        </w:rPr>
        <w:t>strictly monotonously increasing: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streng monoton steigend </w:t>
      </w:r>
      <w:r>
        <w:rPr>
          <w:rFonts w:ascii="Times" w:hAnsi="Times" w:eastAsia="Times"/>
          <w:b w:val="0"/>
          <w:i w:val="0"/>
          <w:color w:val="000000"/>
          <w:sz w:val="24"/>
        </w:rPr>
        <w:t>summation rule: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Summationsregel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supply function: Angebotsfunktion</w:t>
      </w:r>
    </w:p>
    <w:p>
      <w:pPr>
        <w:autoSpaceDN w:val="0"/>
        <w:autoSpaceDE w:val="0"/>
        <w:widowControl/>
        <w:spacing w:line="286" w:lineRule="exact" w:before="134" w:after="0"/>
        <w:ind w:left="0" w:right="5184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 xml:space="preserve">T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tangent: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Tangente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target space: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Wertebereich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technology matrix: Technologiematrix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total demand matrix: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Gesamtbedarfsmatrix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total revenue: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Ertrag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transpose:</w:t>
      </w:r>
      <w:r>
        <w:rPr>
          <w:rFonts w:ascii="Times" w:hAnsi="Times" w:eastAsia="Times"/>
          <w:b w:val="0"/>
          <w:i w:val="0"/>
          <w:color w:val="000000"/>
          <w:sz w:val="24"/>
        </w:rPr>
        <w:t>Transponierte</w:t>
      </w:r>
    </w:p>
    <w:p>
      <w:pPr>
        <w:autoSpaceDN w:val="0"/>
        <w:autoSpaceDE w:val="0"/>
        <w:widowControl/>
        <w:spacing w:line="286" w:lineRule="exact" w:before="136" w:after="0"/>
        <w:ind w:left="0" w:right="6048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 xml:space="preserve">U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uncertainty: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Unsicherheit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under-determined: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unterbestimmt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uniqueness: Eindeutigkeit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unit elastic: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proportional elastisch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unit matrix: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Einheitsmatrix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unit price: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St¨uckpreis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unit vector: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Einheitsvektor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utility function:</w:t>
      </w:r>
      <w:r>
        <w:rPr>
          <w:rFonts w:ascii="Times" w:hAnsi="Times" w:eastAsia="Times"/>
          <w:b w:val="0"/>
          <w:i w:val="0"/>
          <w:color w:val="000000"/>
          <w:sz w:val="24"/>
        </w:rPr>
        <w:t>Nutzenfunktion</w:t>
      </w:r>
    </w:p>
    <w:p>
      <w:pPr>
        <w:autoSpaceDN w:val="0"/>
        <w:autoSpaceDE w:val="0"/>
        <w:widowControl/>
        <w:spacing w:line="288" w:lineRule="exact" w:before="134" w:after="0"/>
        <w:ind w:left="0" w:right="504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 xml:space="preserve">V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value chain: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Wertsch¨opfungskette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variability:</w:t>
      </w:r>
      <w:r>
        <w:rPr>
          <w:rFonts w:ascii="Times" w:hAnsi="Times" w:eastAsia="Times"/>
          <w:b w:val="0"/>
          <w:i w:val="0"/>
          <w:color w:val="000000"/>
          <w:sz w:val="24"/>
        </w:rPr>
        <w:t>¨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Anderungsverhalten, Variabilit¨at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variable average costs: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variable St¨uckkosten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variable costs: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variable Kosten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variable vector: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Variablenvektor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vector: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Vektor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vector algebra:</w:t>
      </w:r>
      <w:r>
        <w:rPr>
          <w:rFonts w:ascii="Times" w:hAnsi="Times" w:eastAsia="Times"/>
          <w:b w:val="0"/>
          <w:i w:val="0"/>
          <w:color w:val="000000"/>
          <w:sz w:val="24"/>
        </w:rPr>
        <w:t>Vektoralgebra</w:t>
      </w:r>
    </w:p>
    <w:p>
      <w:pPr>
        <w:autoSpaceDN w:val="0"/>
        <w:autoSpaceDE w:val="0"/>
        <w:widowControl/>
        <w:spacing w:line="274" w:lineRule="exact" w:before="148" w:after="0"/>
        <w:ind w:left="0" w:right="6336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 xml:space="preserve">W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well-determined:</w:t>
      </w:r>
      <w:r>
        <w:rPr>
          <w:rFonts w:ascii="Times" w:hAnsi="Times" w:eastAsia="Times"/>
          <w:b w:val="0"/>
          <w:i w:val="0"/>
          <w:color w:val="000000"/>
          <w:sz w:val="24"/>
        </w:rPr>
        <w:t>wohlbestimmt</w:t>
      </w:r>
    </w:p>
    <w:p>
      <w:pPr>
        <w:autoSpaceDN w:val="0"/>
        <w:autoSpaceDE w:val="0"/>
        <w:widowControl/>
        <w:spacing w:line="282" w:lineRule="exact" w:before="144" w:after="0"/>
        <w:ind w:left="0" w:right="7056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 xml:space="preserve">Z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zero matrix: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Nullmatrix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zero vector:</w:t>
      </w:r>
      <w:r>
        <w:rPr>
          <w:rFonts w:ascii="Times" w:hAnsi="Times" w:eastAsia="Times"/>
          <w:b w:val="0"/>
          <w:i w:val="0"/>
          <w:color w:val="000000"/>
          <w:sz w:val="24"/>
        </w:rPr>
        <w:t>Nullvektor</w:t>
      </w:r>
    </w:p>
    <w:p>
      <w:pPr>
        <w:sectPr>
          <w:pgSz w:w="11900" w:h="16840"/>
          <w:pgMar w:top="678" w:right="1042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94"/>
        <w:ind w:left="0" w:right="0"/>
      </w:pPr>
    </w:p>
    <w:p>
      <w:pPr>
        <w:autoSpaceDN w:val="0"/>
        <w:autoSpaceDE w:val="0"/>
        <w:widowControl/>
        <w:spacing w:line="686" w:lineRule="exact" w:before="0" w:after="0"/>
        <w:ind w:left="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50"/>
        </w:rPr>
        <w:t>Bibliography</w:t>
      </w:r>
    </w:p>
    <w:p>
      <w:pPr>
        <w:autoSpaceDN w:val="0"/>
        <w:tabs>
          <w:tab w:pos="516" w:val="left"/>
        </w:tabs>
        <w:autoSpaceDE w:val="0"/>
        <w:widowControl/>
        <w:spacing w:line="290" w:lineRule="exact" w:before="694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[1]</w:t>
      </w:r>
      <w:r>
        <w:rPr>
          <w:rFonts w:ascii="Times" w:hAnsi="Times" w:eastAsia="Times"/>
          <w:b w:val="0"/>
          <w:i w:val="0"/>
          <w:color w:val="000000"/>
          <w:sz w:val="24"/>
        </w:rPr>
        <w:t>T</w:t>
      </w:r>
      <w:r>
        <w:rPr>
          <w:rFonts w:ascii="Times" w:hAnsi="Times" w:eastAsia="Times"/>
          <w:b w:val="0"/>
          <w:i w:val="0"/>
          <w:color w:val="000000"/>
          <w:sz w:val="24"/>
        </w:rPr>
        <w:t>Arens,</w:t>
      </w:r>
      <w:r>
        <w:rPr>
          <w:rFonts w:ascii="Times" w:hAnsi="Times" w:eastAsia="Times"/>
          <w:b w:val="0"/>
          <w:i w:val="0"/>
          <w:color w:val="000000"/>
          <w:sz w:val="24"/>
        </w:rPr>
        <w:t>F</w:t>
      </w:r>
      <w:r>
        <w:rPr>
          <w:rFonts w:ascii="Times" w:hAnsi="Times" w:eastAsia="Times"/>
          <w:b w:val="0"/>
          <w:i w:val="0"/>
          <w:color w:val="000000"/>
          <w:sz w:val="24"/>
        </w:rPr>
        <w:t>Hettlich,</w:t>
      </w:r>
      <w:r>
        <w:rPr>
          <w:rFonts w:ascii="Times" w:hAnsi="Times" w:eastAsia="Times"/>
          <w:b w:val="0"/>
          <w:i w:val="0"/>
          <w:color w:val="000000"/>
          <w:sz w:val="24"/>
        </w:rPr>
        <w:t>C</w:t>
      </w:r>
      <w:r>
        <w:rPr>
          <w:rFonts w:ascii="Times" w:hAnsi="Times" w:eastAsia="Times"/>
          <w:b w:val="0"/>
          <w:i w:val="0"/>
          <w:color w:val="000000"/>
          <w:sz w:val="24"/>
        </w:rPr>
        <w:t>Karpfinger,</w:t>
      </w:r>
      <w:r>
        <w:rPr>
          <w:rFonts w:ascii="Times" w:hAnsi="Times" w:eastAsia="Times"/>
          <w:b w:val="0"/>
          <w:i w:val="0"/>
          <w:color w:val="000000"/>
          <w:sz w:val="24"/>
        </w:rPr>
        <w:t>U</w:t>
      </w:r>
      <w:r>
        <w:rPr>
          <w:rFonts w:ascii="Times" w:hAnsi="Times" w:eastAsia="Times"/>
          <w:b w:val="0"/>
          <w:i w:val="0"/>
          <w:color w:val="000000"/>
          <w:sz w:val="24"/>
        </w:rPr>
        <w:t>Kockelkorn,</w:t>
      </w:r>
      <w:r>
        <w:rPr>
          <w:rFonts w:ascii="Times" w:hAnsi="Times" w:eastAsia="Times"/>
          <w:b w:val="0"/>
          <w:i w:val="0"/>
          <w:color w:val="000000"/>
          <w:sz w:val="24"/>
        </w:rPr>
        <w:t>K</w:t>
      </w:r>
      <w:r>
        <w:rPr>
          <w:rFonts w:ascii="Times" w:hAnsi="Times" w:eastAsia="Times"/>
          <w:b w:val="0"/>
          <w:i w:val="0"/>
          <w:color w:val="000000"/>
          <w:sz w:val="24"/>
        </w:rPr>
        <w:t>Lichtenegger</w:t>
      </w:r>
      <w:r>
        <w:rPr>
          <w:rFonts w:ascii="Times" w:hAnsi="Times" w:eastAsia="Times"/>
          <w:b w:val="0"/>
          <w:i w:val="0"/>
          <w:color w:val="000000"/>
          <w:sz w:val="24"/>
        </w:rPr>
        <w:t>and</w:t>
      </w:r>
      <w:r>
        <w:rPr>
          <w:rFonts w:ascii="Times" w:hAnsi="Times" w:eastAsia="Times"/>
          <w:b w:val="0"/>
          <w:i w:val="0"/>
          <w:color w:val="000000"/>
          <w:sz w:val="24"/>
        </w:rPr>
        <w:t>H</w:t>
      </w:r>
      <w:r>
        <w:rPr>
          <w:rFonts w:ascii="Times" w:hAnsi="Times" w:eastAsia="Times"/>
          <w:b w:val="0"/>
          <w:i w:val="0"/>
          <w:color w:val="000000"/>
          <w:sz w:val="24"/>
        </w:rPr>
        <w:t>Stachel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(2008) </w:t>
      </w:r>
      <w:r>
        <w:rPr>
          <w:rFonts w:ascii="Times" w:hAnsi="Times" w:eastAsia="Times"/>
          <w:b w:val="0"/>
          <w:i/>
          <w:color w:val="000000"/>
          <w:sz w:val="24"/>
        </w:rPr>
        <w:t>Mathematik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1</w:t>
      </w:r>
      <w:r>
        <w:rPr>
          <w:rFonts w:ascii="CMR8" w:hAnsi="CMR8" w:eastAsia="CMR8"/>
          <w:b w:val="0"/>
          <w:i w:val="0"/>
          <w:color w:val="000000"/>
          <w:sz w:val="16"/>
        </w:rPr>
        <w:t>st</w:t>
      </w:r>
      <w:r>
        <w:rPr>
          <w:rFonts w:ascii="Times" w:hAnsi="Times" w:eastAsia="Times"/>
          <w:b w:val="0"/>
          <w:i w:val="0"/>
          <w:color w:val="000000"/>
          <w:sz w:val="24"/>
        </w:rPr>
        <w:t>Edition (Heidelberg:</w:t>
      </w:r>
      <w:r>
        <w:rPr>
          <w:rFonts w:ascii="Times" w:hAnsi="Times" w:eastAsia="Times"/>
          <w:b w:val="0"/>
          <w:i w:val="0"/>
          <w:color w:val="000000"/>
          <w:sz w:val="24"/>
        </w:rPr>
        <w:t>Spektrum) ISBN–13:</w:t>
      </w:r>
      <w:r>
        <w:rPr>
          <w:rFonts w:ascii="Times" w:hAnsi="Times" w:eastAsia="Times"/>
          <w:b w:val="0"/>
          <w:i w:val="0"/>
          <w:color w:val="000000"/>
          <w:sz w:val="24"/>
        </w:rPr>
        <w:t>9783827417589</w:t>
      </w:r>
    </w:p>
    <w:p>
      <w:pPr>
        <w:autoSpaceDN w:val="0"/>
        <w:tabs>
          <w:tab w:pos="516" w:val="left"/>
        </w:tabs>
        <w:autoSpaceDE w:val="0"/>
        <w:widowControl/>
        <w:spacing w:line="288" w:lineRule="exact" w:before="194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[2]</w:t>
      </w:r>
      <w:r>
        <w:rPr>
          <w:rFonts w:ascii="Times" w:hAnsi="Times" w:eastAsia="Times"/>
          <w:b w:val="0"/>
          <w:i w:val="0"/>
          <w:color w:val="000000"/>
          <w:sz w:val="24"/>
        </w:rPr>
        <w:t>A</w:t>
      </w:r>
      <w:r>
        <w:rPr>
          <w:rFonts w:ascii="Times" w:hAnsi="Times" w:eastAsia="Times"/>
          <w:b w:val="0"/>
          <w:i w:val="0"/>
          <w:color w:val="000000"/>
          <w:sz w:val="24"/>
        </w:rPr>
        <w:t>Asano</w:t>
      </w:r>
      <w:r>
        <w:rPr>
          <w:rFonts w:ascii="Times" w:hAnsi="Times" w:eastAsia="Times"/>
          <w:b w:val="0"/>
          <w:i w:val="0"/>
          <w:color w:val="000000"/>
          <w:sz w:val="24"/>
        </w:rPr>
        <w:t>(2013)</w:t>
      </w:r>
      <w:r>
        <w:rPr>
          <w:rFonts w:ascii="Times" w:hAnsi="Times" w:eastAsia="Times"/>
          <w:b w:val="0"/>
          <w:i/>
          <w:color w:val="000000"/>
          <w:sz w:val="24"/>
        </w:rPr>
        <w:t>An</w:t>
      </w:r>
      <w:r>
        <w:rPr>
          <w:rFonts w:ascii="Times" w:hAnsi="Times" w:eastAsia="Times"/>
          <w:b w:val="0"/>
          <w:i/>
          <w:color w:val="000000"/>
          <w:sz w:val="24"/>
        </w:rPr>
        <w:t>Introduction</w:t>
      </w:r>
      <w:r>
        <w:rPr>
          <w:rFonts w:ascii="Times" w:hAnsi="Times" w:eastAsia="Times"/>
          <w:b w:val="0"/>
          <w:i/>
          <w:color w:val="000000"/>
          <w:sz w:val="24"/>
        </w:rPr>
        <w:t>to</w:t>
      </w:r>
      <w:r>
        <w:rPr>
          <w:rFonts w:ascii="Times" w:hAnsi="Times" w:eastAsia="Times"/>
          <w:b w:val="0"/>
          <w:i/>
          <w:color w:val="000000"/>
          <w:sz w:val="24"/>
        </w:rPr>
        <w:t>Mathematics</w:t>
      </w:r>
      <w:r>
        <w:rPr>
          <w:rFonts w:ascii="Times" w:hAnsi="Times" w:eastAsia="Times"/>
          <w:b w:val="0"/>
          <w:i/>
          <w:color w:val="000000"/>
          <w:sz w:val="24"/>
        </w:rPr>
        <w:t>for</w:t>
      </w:r>
      <w:r>
        <w:rPr>
          <w:rFonts w:ascii="Times" w:hAnsi="Times" w:eastAsia="Times"/>
          <w:b w:val="0"/>
          <w:i/>
          <w:color w:val="000000"/>
          <w:sz w:val="24"/>
        </w:rPr>
        <w:t>Economics</w:t>
      </w:r>
      <w:r>
        <w:rPr>
          <w:rFonts w:ascii="Times" w:hAnsi="Times" w:eastAsia="Times"/>
          <w:b w:val="0"/>
          <w:i w:val="0"/>
          <w:color w:val="000000"/>
          <w:sz w:val="24"/>
        </w:rPr>
        <w:t>(Cambridge: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Cambridge </w:t>
      </w:r>
      <w:r>
        <w:rPr>
          <w:rFonts w:ascii="Times" w:hAnsi="Times" w:eastAsia="Times"/>
          <w:b w:val="0"/>
          <w:i w:val="0"/>
          <w:color w:val="000000"/>
          <w:sz w:val="24"/>
        </w:rPr>
        <w:t>University Press) ISBN–13:</w:t>
      </w:r>
      <w:r>
        <w:rPr>
          <w:rFonts w:ascii="Times" w:hAnsi="Times" w:eastAsia="Times"/>
          <w:b w:val="0"/>
          <w:i w:val="0"/>
          <w:color w:val="000000"/>
          <w:sz w:val="24"/>
        </w:rPr>
        <w:t>9780521189460</w:t>
      </w:r>
    </w:p>
    <w:p>
      <w:pPr>
        <w:autoSpaceDN w:val="0"/>
        <w:tabs>
          <w:tab w:pos="516" w:val="left"/>
        </w:tabs>
        <w:autoSpaceDE w:val="0"/>
        <w:widowControl/>
        <w:spacing w:line="292" w:lineRule="exact" w:before="19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[3]</w:t>
      </w:r>
      <w:r>
        <w:rPr>
          <w:rFonts w:ascii="Times" w:hAnsi="Times" w:eastAsia="Times"/>
          <w:b w:val="0"/>
          <w:i w:val="0"/>
          <w:color w:val="000000"/>
          <w:sz w:val="24"/>
        </w:rPr>
        <w:t>C Bauer, M Clausen, A Kerber and H Meier–Reinhold (2008)</w:t>
      </w:r>
      <w:r>
        <w:rPr>
          <w:rFonts w:ascii="Times" w:hAnsi="Times" w:eastAsia="Times"/>
          <w:b w:val="0"/>
          <w:i/>
          <w:color w:val="000000"/>
          <w:sz w:val="24"/>
        </w:rPr>
        <w:t xml:space="preserve"> Mathematik f¨ur Wirtschaftswis-</w:t>
      </w:r>
      <w:r>
        <w:rPr>
          <w:rFonts w:ascii="Times" w:hAnsi="Times" w:eastAsia="Times"/>
          <w:b w:val="0"/>
          <w:i/>
          <w:color w:val="000000"/>
          <w:sz w:val="24"/>
        </w:rPr>
        <w:t>senschaftler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5</w:t>
      </w:r>
      <w:r>
        <w:rPr>
          <w:rFonts w:ascii="CMR8" w:hAnsi="CMR8" w:eastAsia="CMR8"/>
          <w:b w:val="0"/>
          <w:i w:val="0"/>
          <w:color w:val="000000"/>
          <w:sz w:val="16"/>
        </w:rPr>
        <w:t>th</w:t>
      </w:r>
      <w:r>
        <w:rPr>
          <w:rFonts w:ascii="Times" w:hAnsi="Times" w:eastAsia="Times"/>
          <w:b w:val="0"/>
          <w:i w:val="0"/>
          <w:color w:val="000000"/>
          <w:sz w:val="24"/>
        </w:rPr>
        <w:t>Edition (Stuttgart: Sch¨affer–Poeschel) ISBN–13:</w:t>
      </w:r>
      <w:r>
        <w:rPr>
          <w:rFonts w:ascii="Times" w:hAnsi="Times" w:eastAsia="Times"/>
          <w:b w:val="0"/>
          <w:i w:val="0"/>
          <w:color w:val="000000"/>
          <w:sz w:val="24"/>
        </w:rPr>
        <w:t>9783791027487</w:t>
      </w:r>
    </w:p>
    <w:p>
      <w:pPr>
        <w:autoSpaceDN w:val="0"/>
        <w:autoSpaceDE w:val="0"/>
        <w:widowControl/>
        <w:spacing w:line="320" w:lineRule="exact" w:before="162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[4]</w:t>
      </w:r>
      <w:r>
        <w:rPr>
          <w:rFonts w:ascii="Times" w:hAnsi="Times" w:eastAsia="Times"/>
          <w:b w:val="0"/>
          <w:i w:val="0"/>
          <w:color w:val="000000"/>
          <w:sz w:val="24"/>
        </w:rPr>
        <w:t>Bernoulli</w:t>
      </w:r>
      <w:r>
        <w:rPr>
          <w:rFonts w:ascii="Times" w:hAnsi="Times" w:eastAsia="Times"/>
          <w:b w:val="0"/>
          <w:i w:val="0"/>
          <w:color w:val="000000"/>
          <w:sz w:val="24"/>
        </w:rPr>
        <w:t>D</w:t>
      </w:r>
      <w:r>
        <w:rPr>
          <w:rFonts w:ascii="Times" w:hAnsi="Times" w:eastAsia="Times"/>
          <w:b w:val="0"/>
          <w:i w:val="0"/>
          <w:color w:val="000000"/>
          <w:sz w:val="24"/>
        </w:rPr>
        <w:t>(1738)</w:t>
      </w:r>
      <w:r>
        <w:rPr>
          <w:rFonts w:ascii="Times" w:hAnsi="Times" w:eastAsia="Times"/>
          <w:b w:val="0"/>
          <w:i w:val="0"/>
          <w:color w:val="000000"/>
          <w:sz w:val="24"/>
        </w:rPr>
        <w:t>Specimen</w:t>
      </w:r>
      <w:r>
        <w:rPr>
          <w:rFonts w:ascii="Times" w:hAnsi="Times" w:eastAsia="Times"/>
          <w:b w:val="0"/>
          <w:i w:val="0"/>
          <w:color w:val="000000"/>
          <w:sz w:val="24"/>
        </w:rPr>
        <w:t>theoriae</w:t>
      </w:r>
      <w:r>
        <w:rPr>
          <w:rFonts w:ascii="Times" w:hAnsi="Times" w:eastAsia="Times"/>
          <w:b w:val="0"/>
          <w:i w:val="0"/>
          <w:color w:val="000000"/>
          <w:sz w:val="24"/>
        </w:rPr>
        <w:t>novae</w:t>
      </w:r>
      <w:r>
        <w:rPr>
          <w:rFonts w:ascii="Times" w:hAnsi="Times" w:eastAsia="Times"/>
          <w:b w:val="0"/>
          <w:i w:val="0"/>
          <w:color w:val="000000"/>
          <w:sz w:val="24"/>
        </w:rPr>
        <w:t>de</w:t>
      </w:r>
      <w:r>
        <w:rPr>
          <w:rFonts w:ascii="Times" w:hAnsi="Times" w:eastAsia="Times"/>
          <w:b w:val="0"/>
          <w:i w:val="0"/>
          <w:color w:val="000000"/>
          <w:sz w:val="24"/>
        </w:rPr>
        <w:t>mensura</w:t>
      </w:r>
      <w:r>
        <w:rPr>
          <w:rFonts w:ascii="Times" w:hAnsi="Times" w:eastAsia="Times"/>
          <w:b w:val="0"/>
          <w:i w:val="0"/>
          <w:color w:val="000000"/>
          <w:sz w:val="24"/>
        </w:rPr>
        <w:t>sortis</w:t>
      </w:r>
      <w:r>
        <w:rPr>
          <w:rFonts w:ascii="Times" w:hAnsi="Times" w:eastAsia="Times"/>
          <w:b w:val="0"/>
          <w:i/>
          <w:color w:val="000000"/>
          <w:sz w:val="24"/>
        </w:rPr>
        <w:t>Papers</w:t>
      </w:r>
      <w:r>
        <w:rPr>
          <w:rFonts w:ascii="Times" w:hAnsi="Times" w:eastAsia="Times"/>
          <w:b w:val="0"/>
          <w:i/>
          <w:color w:val="000000"/>
          <w:sz w:val="24"/>
        </w:rPr>
        <w:t>of</w:t>
      </w:r>
      <w:r>
        <w:rPr>
          <w:rFonts w:ascii="Times" w:hAnsi="Times" w:eastAsia="Times"/>
          <w:b w:val="0"/>
          <w:i/>
          <w:color w:val="000000"/>
          <w:sz w:val="24"/>
        </w:rPr>
        <w:t>the</w:t>
      </w:r>
      <w:r>
        <w:rPr>
          <w:rFonts w:ascii="Times" w:hAnsi="Times" w:eastAsia="Times"/>
          <w:b w:val="0"/>
          <w:i/>
          <w:color w:val="000000"/>
          <w:sz w:val="24"/>
        </w:rPr>
        <w:t>Imperial</w:t>
      </w:r>
    </w:p>
    <w:p>
      <w:pPr>
        <w:autoSpaceDN w:val="0"/>
        <w:tabs>
          <w:tab w:pos="2676" w:val="left"/>
        </w:tabs>
        <w:autoSpaceDE w:val="0"/>
        <w:widowControl/>
        <w:spacing w:line="296" w:lineRule="exact" w:before="0" w:after="0"/>
        <w:ind w:left="516" w:right="0" w:firstLine="0"/>
        <w:jc w:val="left"/>
      </w:pPr>
      <w:r>
        <w:rPr>
          <w:rFonts w:ascii="Times" w:hAnsi="Times" w:eastAsia="Times"/>
          <w:b w:val="0"/>
          <w:i/>
          <w:color w:val="000000"/>
          <w:sz w:val="24"/>
        </w:rPr>
        <w:t xml:space="preserve">Academy of Sciences in St. Petersburg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English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translation: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(1954)</w:t>
      </w:r>
      <w:r>
        <w:rPr>
          <w:rFonts w:ascii="Times" w:hAnsi="Times" w:eastAsia="Times"/>
          <w:b w:val="0"/>
          <w:i w:val="0"/>
          <w:color w:val="000000"/>
          <w:sz w:val="24"/>
        </w:rPr>
        <w:t>Exposition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Times" w:hAnsi="Times" w:eastAsia="Times"/>
          <w:b w:val="0"/>
          <w:i w:val="0"/>
          <w:color w:val="000000"/>
          <w:sz w:val="24"/>
        </w:rPr>
        <w:t>a</w:t>
      </w:r>
      <w:r>
        <w:rPr>
          <w:rFonts w:ascii="Times" w:hAnsi="Times" w:eastAsia="Times"/>
          <w:b w:val="0"/>
          <w:i w:val="0"/>
          <w:color w:val="000000"/>
          <w:sz w:val="24"/>
        </w:rPr>
        <w:t>new</w:t>
      </w:r>
      <w:r>
        <w:rPr>
          <w:rFonts w:ascii="Times" w:hAnsi="Times" w:eastAsia="Times"/>
          <w:b w:val="0"/>
          <w:i w:val="0"/>
          <w:color w:val="000000"/>
          <w:sz w:val="24"/>
        </w:rPr>
        <w:t>theory</w:t>
      </w:r>
      <w:r>
        <w:rPr>
          <w:rFonts w:ascii="Times" w:hAnsi="Times" w:eastAsia="Times"/>
          <w:b w:val="0"/>
          <w:i w:val="0"/>
          <w:color w:val="000000"/>
          <w:sz w:val="24"/>
        </w:rPr>
        <w:t>on</w:t>
      </w:r>
      <w:r>
        <w:rPr>
          <w:rFonts w:ascii="Times" w:hAnsi="Times" w:eastAsia="Times"/>
          <w:b w:val="0"/>
          <w:i w:val="0"/>
          <w:color w:val="000000"/>
          <w:sz w:val="24"/>
        </w:rPr>
        <w:t>the</w:t>
      </w:r>
      <w:r>
        <w:rPr>
          <w:rFonts w:ascii="Times" w:hAnsi="Times" w:eastAsia="Times"/>
          <w:b w:val="0"/>
          <w:i w:val="0"/>
          <w:color w:val="000000"/>
          <w:sz w:val="24"/>
        </w:rPr>
        <w:t>measurement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risk </w:t>
      </w:r>
      <w:r>
        <w:rPr>
          <w:rFonts w:ascii="Times" w:hAnsi="Times" w:eastAsia="Times"/>
          <w:b w:val="0"/>
          <w:i/>
          <w:color w:val="000000"/>
          <w:sz w:val="24"/>
        </w:rPr>
        <w:hyperlink r:id="rId30" w:history="1">
          <w:r>
            <w:rPr>
              <w:rStyle w:val="Hyperlink"/>
            </w:rPr>
            <w:t>Econometrica</w:t>
          </w:r>
        </w:hyperlink>
      </w:r>
      <w:r>
        <w:rPr>
          <w:rFonts w:ascii="Times" w:hAnsi="Times" w:eastAsia="Times"/>
          <w:b/>
          <w:i w:val="0"/>
          <w:color w:val="000000"/>
          <w:sz w:val="24"/>
        </w:rPr>
        <w:hyperlink r:id="rId30" w:history="1">
          <w:r>
            <w:rPr>
              <w:rStyle w:val="Hyperlink"/>
            </w:rPr>
            <w:t xml:space="preserve"> 22</w:t>
          </w:r>
        </w:hyperlink>
      </w:r>
      <w:r>
        <w:rPr>
          <w:rFonts w:ascii="Times" w:hAnsi="Times" w:eastAsia="Times"/>
          <w:b w:val="0"/>
          <w:i w:val="0"/>
          <w:color w:val="000000"/>
          <w:sz w:val="24"/>
        </w:rPr>
        <w:hyperlink r:id="rId30" w:history="1">
          <w:r>
            <w:rPr>
              <w:rStyle w:val="Hyperlink"/>
            </w:rPr>
            <w:t xml:space="preserve"> 23–36</w:t>
          </w:r>
        </w:hyperlink>
      </w:r>
    </w:p>
    <w:p>
      <w:pPr>
        <w:autoSpaceDN w:val="0"/>
        <w:tabs>
          <w:tab w:pos="516" w:val="left"/>
        </w:tabs>
        <w:autoSpaceDE w:val="0"/>
        <w:widowControl/>
        <w:spacing w:line="288" w:lineRule="exact" w:before="18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[5]</w:t>
      </w:r>
      <w:r>
        <w:rPr>
          <w:rFonts w:ascii="Times" w:hAnsi="Times" w:eastAsia="Times"/>
          <w:b w:val="0"/>
          <w:i w:val="0"/>
          <w:color w:val="000000"/>
          <w:sz w:val="24"/>
        </w:rPr>
        <w:t>J–P</w:t>
      </w:r>
      <w:r>
        <w:rPr>
          <w:rFonts w:ascii="Times" w:hAnsi="Times" w:eastAsia="Times"/>
          <w:b w:val="0"/>
          <w:i w:val="0"/>
          <w:color w:val="000000"/>
          <w:sz w:val="24"/>
        </w:rPr>
        <w:t>Bouchaud</w:t>
      </w:r>
      <w:r>
        <w:rPr>
          <w:rFonts w:ascii="Times" w:hAnsi="Times" w:eastAsia="Times"/>
          <w:b w:val="0"/>
          <w:i w:val="0"/>
          <w:color w:val="000000"/>
          <w:sz w:val="24"/>
        </w:rPr>
        <w:t>and</w:t>
      </w:r>
      <w:r>
        <w:rPr>
          <w:rFonts w:ascii="Times" w:hAnsi="Times" w:eastAsia="Times"/>
          <w:b w:val="0"/>
          <w:i w:val="0"/>
          <w:color w:val="000000"/>
          <w:sz w:val="24"/>
        </w:rPr>
        <w:t>M</w:t>
      </w:r>
      <w:r>
        <w:rPr>
          <w:rFonts w:ascii="Times" w:hAnsi="Times" w:eastAsia="Times"/>
          <w:b w:val="0"/>
          <w:i w:val="0"/>
          <w:color w:val="000000"/>
          <w:sz w:val="24"/>
        </w:rPr>
        <w:t>Potters</w:t>
      </w:r>
      <w:r>
        <w:rPr>
          <w:rFonts w:ascii="Times" w:hAnsi="Times" w:eastAsia="Times"/>
          <w:b w:val="0"/>
          <w:i w:val="0"/>
          <w:color w:val="000000"/>
          <w:sz w:val="24"/>
        </w:rPr>
        <w:t>(2003)</w:t>
      </w:r>
      <w:r>
        <w:rPr>
          <w:rFonts w:ascii="Times" w:hAnsi="Times" w:eastAsia="Times"/>
          <w:b w:val="0"/>
          <w:i/>
          <w:color w:val="000000"/>
          <w:sz w:val="24"/>
        </w:rPr>
        <w:t>Theory</w:t>
      </w:r>
      <w:r>
        <w:rPr>
          <w:rFonts w:ascii="Times" w:hAnsi="Times" w:eastAsia="Times"/>
          <w:b w:val="0"/>
          <w:i/>
          <w:color w:val="000000"/>
          <w:sz w:val="24"/>
        </w:rPr>
        <w:t>of</w:t>
      </w:r>
      <w:r>
        <w:rPr>
          <w:rFonts w:ascii="Times" w:hAnsi="Times" w:eastAsia="Times"/>
          <w:b w:val="0"/>
          <w:i/>
          <w:color w:val="000000"/>
          <w:sz w:val="24"/>
        </w:rPr>
        <w:t>Financial</w:t>
      </w:r>
      <w:r>
        <w:rPr>
          <w:rFonts w:ascii="Times" w:hAnsi="Times" w:eastAsia="Times"/>
          <w:b w:val="0"/>
          <w:i/>
          <w:color w:val="000000"/>
          <w:sz w:val="24"/>
        </w:rPr>
        <w:t>Risk</w:t>
      </w:r>
      <w:r>
        <w:rPr>
          <w:rFonts w:ascii="Times" w:hAnsi="Times" w:eastAsia="Times"/>
          <w:b w:val="0"/>
          <w:i/>
          <w:color w:val="000000"/>
          <w:sz w:val="24"/>
        </w:rPr>
        <w:t>and</w:t>
      </w:r>
      <w:r>
        <w:rPr>
          <w:rFonts w:ascii="Times" w:hAnsi="Times" w:eastAsia="Times"/>
          <w:b w:val="0"/>
          <w:i/>
          <w:color w:val="000000"/>
          <w:sz w:val="24"/>
        </w:rPr>
        <w:t>Derivative</w:t>
      </w:r>
      <w:r>
        <w:rPr>
          <w:rFonts w:ascii="Times" w:hAnsi="Times" w:eastAsia="Times"/>
          <w:b w:val="0"/>
          <w:i/>
          <w:color w:val="000000"/>
          <w:sz w:val="24"/>
        </w:rPr>
        <w:t>Pricing</w:t>
      </w:r>
      <w:r>
        <w:rPr>
          <w:rFonts w:ascii="CMR12" w:hAnsi="CMR12" w:eastAsia="CMR12"/>
          <w:b w:val="0"/>
          <w:i w:val="0"/>
          <w:color w:val="000000"/>
          <w:sz w:val="24"/>
        </w:rPr>
        <w:t>2</w:t>
      </w:r>
      <w:r>
        <w:rPr>
          <w:rFonts w:ascii="CMR8" w:hAnsi="CMR8" w:eastAsia="CMR8"/>
          <w:b w:val="0"/>
          <w:i w:val="0"/>
          <w:color w:val="000000"/>
          <w:sz w:val="16"/>
        </w:rPr>
        <w:t xml:space="preserve">nd </w:t>
      </w:r>
      <w:r>
        <w:rPr>
          <w:rFonts w:ascii="Times" w:hAnsi="Times" w:eastAsia="Times"/>
          <w:b w:val="0"/>
          <w:i w:val="0"/>
          <w:color w:val="000000"/>
          <w:sz w:val="24"/>
        </w:rPr>
        <w:t>Edition (Cambridge:</w:t>
      </w:r>
      <w:r>
        <w:rPr>
          <w:rFonts w:ascii="Times" w:hAnsi="Times" w:eastAsia="Times"/>
          <w:b w:val="0"/>
          <w:i w:val="0"/>
          <w:color w:val="000000"/>
          <w:sz w:val="24"/>
        </w:rPr>
        <w:t>Cambridge University Press) ISBN–13:</w:t>
      </w:r>
      <w:r>
        <w:rPr>
          <w:rFonts w:ascii="Times" w:hAnsi="Times" w:eastAsia="Times"/>
          <w:b w:val="0"/>
          <w:i w:val="0"/>
          <w:color w:val="000000"/>
          <w:sz w:val="24"/>
        </w:rPr>
        <w:t>9780521741866</w:t>
      </w:r>
    </w:p>
    <w:p>
      <w:pPr>
        <w:autoSpaceDN w:val="0"/>
        <w:tabs>
          <w:tab w:pos="516" w:val="left"/>
        </w:tabs>
        <w:autoSpaceDE w:val="0"/>
        <w:widowControl/>
        <w:spacing w:line="288" w:lineRule="exact" w:before="198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[6]</w:t>
      </w:r>
      <w:r>
        <w:rPr>
          <w:rFonts w:ascii="Times" w:hAnsi="Times" w:eastAsia="Times"/>
          <w:b w:val="0"/>
          <w:i w:val="0"/>
          <w:color w:val="000000"/>
          <w:sz w:val="24"/>
        </w:rPr>
        <w:t>K Bosch (2003)</w:t>
      </w:r>
      <w:r>
        <w:rPr>
          <w:rFonts w:ascii="Times" w:hAnsi="Times" w:eastAsia="Times"/>
          <w:b w:val="0"/>
          <w:i/>
          <w:color w:val="000000"/>
          <w:sz w:val="24"/>
        </w:rPr>
        <w:t xml:space="preserve"> Mathematik f¨ur Wirtschaftswissenschaftler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14</w:t>
      </w:r>
      <w:r>
        <w:rPr>
          <w:rFonts w:ascii="CMR8" w:hAnsi="CMR8" w:eastAsia="CMR8"/>
          <w:b w:val="0"/>
          <w:i w:val="0"/>
          <w:color w:val="000000"/>
          <w:sz w:val="16"/>
        </w:rPr>
        <w:t>th</w:t>
      </w:r>
      <w:r>
        <w:rPr>
          <w:rFonts w:ascii="Times" w:hAnsi="Times" w:eastAsia="Times"/>
          <w:b w:val="0"/>
          <w:i w:val="0"/>
          <w:color w:val="000000"/>
          <w:sz w:val="24"/>
        </w:rPr>
        <w:t>Edition (M¨unchen:</w:t>
      </w:r>
      <w:r>
        <w:rPr>
          <w:rFonts w:ascii="Times" w:hAnsi="Times" w:eastAsia="Times"/>
          <w:b w:val="0"/>
          <w:i w:val="0"/>
          <w:color w:val="000000"/>
          <w:sz w:val="24"/>
        </w:rPr>
        <w:t>Olden-</w:t>
      </w:r>
      <w:r>
        <w:rPr>
          <w:rFonts w:ascii="Times" w:hAnsi="Times" w:eastAsia="Times"/>
          <w:b w:val="0"/>
          <w:i w:val="0"/>
          <w:color w:val="000000"/>
          <w:sz w:val="24"/>
        </w:rPr>
        <w:t>bourg) ISBN–10:</w:t>
      </w:r>
      <w:r>
        <w:rPr>
          <w:rFonts w:ascii="Times" w:hAnsi="Times" w:eastAsia="Times"/>
          <w:b w:val="0"/>
          <w:i w:val="0"/>
          <w:color w:val="000000"/>
          <w:sz w:val="24"/>
        </w:rPr>
        <w:t>3486273094</w:t>
      </w:r>
    </w:p>
    <w:p>
      <w:pPr>
        <w:autoSpaceDN w:val="0"/>
        <w:tabs>
          <w:tab w:pos="516" w:val="left"/>
        </w:tabs>
        <w:autoSpaceDE w:val="0"/>
        <w:widowControl/>
        <w:spacing w:line="288" w:lineRule="exact" w:before="194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[7]</w:t>
      </w:r>
      <w:r>
        <w:rPr>
          <w:rFonts w:ascii="Times" w:hAnsi="Times" w:eastAsia="Times"/>
          <w:b w:val="0"/>
          <w:i w:val="0"/>
          <w:color w:val="000000"/>
          <w:sz w:val="24"/>
        </w:rPr>
        <w:t>I N Bronstein, K A Semedjajew, G Musiol and H M¨uhlig (2005)</w:t>
      </w:r>
      <w:r>
        <w:rPr>
          <w:rFonts w:ascii="Times" w:hAnsi="Times" w:eastAsia="Times"/>
          <w:b w:val="0"/>
          <w:i/>
          <w:color w:val="000000"/>
          <w:sz w:val="24"/>
        </w:rPr>
        <w:t xml:space="preserve"> Taschenbuch der Mathematik </w:t>
      </w:r>
      <w:r>
        <w:rPr>
          <w:rFonts w:ascii="CMR12" w:hAnsi="CMR12" w:eastAsia="CMR12"/>
          <w:b w:val="0"/>
          <w:i w:val="0"/>
          <w:color w:val="000000"/>
          <w:sz w:val="24"/>
        </w:rPr>
        <w:t>6</w:t>
      </w:r>
      <w:r>
        <w:rPr>
          <w:rFonts w:ascii="CMR8" w:hAnsi="CMR8" w:eastAsia="CMR8"/>
          <w:b w:val="0"/>
          <w:i w:val="0"/>
          <w:color w:val="000000"/>
          <w:sz w:val="16"/>
        </w:rPr>
        <w:t>th</w:t>
      </w:r>
      <w:r>
        <w:rPr>
          <w:rFonts w:ascii="Times" w:hAnsi="Times" w:eastAsia="Times"/>
          <w:b w:val="0"/>
          <w:i w:val="0"/>
          <w:color w:val="000000"/>
          <w:sz w:val="24"/>
        </w:rPr>
        <w:t>Edition (Frankfurt (Main):</w:t>
      </w:r>
      <w:r>
        <w:rPr>
          <w:rFonts w:ascii="Times" w:hAnsi="Times" w:eastAsia="Times"/>
          <w:b w:val="0"/>
          <w:i w:val="0"/>
          <w:color w:val="000000"/>
          <w:sz w:val="24"/>
        </w:rPr>
        <w:t>Harri Deutsch) ISBN–10:</w:t>
      </w:r>
      <w:r>
        <w:rPr>
          <w:rFonts w:ascii="Times" w:hAnsi="Times" w:eastAsia="Times"/>
          <w:b w:val="0"/>
          <w:i w:val="0"/>
          <w:color w:val="000000"/>
          <w:sz w:val="24"/>
        </w:rPr>
        <w:t>3817120060</w:t>
      </w:r>
    </w:p>
    <w:p>
      <w:pPr>
        <w:autoSpaceDN w:val="0"/>
        <w:tabs>
          <w:tab w:pos="516" w:val="left"/>
        </w:tabs>
        <w:autoSpaceDE w:val="0"/>
        <w:widowControl/>
        <w:spacing w:line="304" w:lineRule="exact" w:before="178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[8]</w:t>
      </w:r>
      <w:r>
        <w:rPr>
          <w:rFonts w:ascii="Times" w:hAnsi="Times" w:eastAsia="Times"/>
          <w:b w:val="0"/>
          <w:i w:val="0"/>
          <w:color w:val="000000"/>
          <w:sz w:val="24"/>
        </w:rPr>
        <w:t>G</w:t>
      </w:r>
      <w:r>
        <w:rPr>
          <w:rFonts w:ascii="Times" w:hAnsi="Times" w:eastAsia="Times"/>
          <w:b w:val="0"/>
          <w:i w:val="0"/>
          <w:color w:val="000000"/>
          <w:sz w:val="24"/>
        </w:rPr>
        <w:t>B</w:t>
      </w:r>
      <w:r>
        <w:rPr>
          <w:rFonts w:ascii="Times" w:hAnsi="Times" w:eastAsia="Times"/>
          <w:b w:val="0"/>
          <w:i w:val="0"/>
          <w:color w:val="000000"/>
          <w:sz w:val="24"/>
        </w:rPr>
        <w:t>Dantzig</w:t>
      </w:r>
      <w:r>
        <w:rPr>
          <w:rFonts w:ascii="Times" w:hAnsi="Times" w:eastAsia="Times"/>
          <w:b w:val="0"/>
          <w:i w:val="0"/>
          <w:color w:val="000000"/>
          <w:sz w:val="24"/>
        </w:rPr>
        <w:t>(1949)</w:t>
      </w:r>
      <w:r>
        <w:rPr>
          <w:rFonts w:ascii="Times" w:hAnsi="Times" w:eastAsia="Times"/>
          <w:b w:val="0"/>
          <w:i w:val="0"/>
          <w:color w:val="000000"/>
          <w:sz w:val="24"/>
        </w:rPr>
        <w:t>Programming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Times" w:hAnsi="Times" w:eastAsia="Times"/>
          <w:b w:val="0"/>
          <w:i w:val="0"/>
          <w:color w:val="000000"/>
          <w:sz w:val="24"/>
        </w:rPr>
        <w:t>interdependent</w:t>
      </w:r>
      <w:r>
        <w:rPr>
          <w:rFonts w:ascii="Times" w:hAnsi="Times" w:eastAsia="Times"/>
          <w:b w:val="0"/>
          <w:i w:val="0"/>
          <w:color w:val="000000"/>
          <w:sz w:val="24"/>
        </w:rPr>
        <w:t>activities:</w:t>
      </w:r>
      <w:r>
        <w:rPr>
          <w:rFonts w:ascii="Times" w:hAnsi="Times" w:eastAsia="Times"/>
          <w:b w:val="0"/>
          <w:i w:val="0"/>
          <w:color w:val="000000"/>
          <w:sz w:val="24"/>
        </w:rPr>
        <w:t>II</w:t>
      </w:r>
      <w:r>
        <w:rPr>
          <w:rFonts w:ascii="Times" w:hAnsi="Times" w:eastAsia="Times"/>
          <w:b w:val="0"/>
          <w:i w:val="0"/>
          <w:color w:val="000000"/>
          <w:sz w:val="24"/>
        </w:rPr>
        <w:t>mathematical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model </w:t>
      </w:r>
      <w:r>
        <w:rPr>
          <w:rFonts w:ascii="Times" w:hAnsi="Times" w:eastAsia="Times"/>
          <w:b w:val="0"/>
          <w:i/>
          <w:color w:val="000000"/>
          <w:sz w:val="24"/>
        </w:rPr>
        <w:hyperlink r:id="rId31" w:history="1">
          <w:r>
            <w:rPr>
              <w:rStyle w:val="Hyperlink"/>
            </w:rPr>
            <w:t>Econometrica</w:t>
          </w:r>
        </w:hyperlink>
      </w:r>
      <w:r>
        <w:rPr>
          <w:rFonts w:ascii="Times" w:hAnsi="Times" w:eastAsia="Times"/>
          <w:b/>
          <w:i w:val="0"/>
          <w:color w:val="000000"/>
          <w:sz w:val="24"/>
        </w:rPr>
        <w:hyperlink r:id="rId31" w:history="1">
          <w:r>
            <w:rPr>
              <w:rStyle w:val="Hyperlink"/>
            </w:rPr>
            <w:t xml:space="preserve"> 17</w:t>
          </w:r>
        </w:hyperlink>
      </w:r>
      <w:r>
        <w:rPr>
          <w:rFonts w:ascii="Times" w:hAnsi="Times" w:eastAsia="Times"/>
          <w:b w:val="0"/>
          <w:i w:val="0"/>
          <w:color w:val="000000"/>
          <w:sz w:val="24"/>
        </w:rPr>
        <w:hyperlink r:id="rId31" w:history="1">
          <w:r>
            <w:rPr>
              <w:rStyle w:val="Hyperlink"/>
            </w:rPr>
            <w:t xml:space="preserve"> 200–211</w:t>
          </w:r>
        </w:hyperlink>
      </w:r>
    </w:p>
    <w:p>
      <w:pPr>
        <w:autoSpaceDN w:val="0"/>
        <w:autoSpaceDE w:val="0"/>
        <w:widowControl/>
        <w:spacing w:line="334" w:lineRule="exact" w:before="15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[9]</w:t>
      </w:r>
      <w:r>
        <w:rPr>
          <w:rFonts w:ascii="Times" w:hAnsi="Times" w:eastAsia="Times"/>
          <w:b w:val="0"/>
          <w:i w:val="0"/>
          <w:color w:val="000000"/>
          <w:sz w:val="24"/>
        </w:rPr>
        <w:t>G B Dantzig (1955) Linear programming under uncertainty</w:t>
      </w:r>
      <w:r>
        <w:rPr>
          <w:rFonts w:ascii="Times" w:hAnsi="Times" w:eastAsia="Times"/>
          <w:b w:val="0"/>
          <w:i/>
          <w:color w:val="000000"/>
          <w:sz w:val="24"/>
        </w:rPr>
        <w:t xml:space="preserve"> </w:t>
      </w:r>
      <w:r>
        <w:rPr>
          <w:rFonts w:ascii="Times" w:hAnsi="Times" w:eastAsia="Times"/>
          <w:b w:val="0"/>
          <w:i/>
          <w:color w:val="000000"/>
          <w:sz w:val="24"/>
        </w:rPr>
        <w:hyperlink r:id="rId32" w:history="1">
          <w:r>
            <w:rPr>
              <w:rStyle w:val="Hyperlink"/>
            </w:rPr>
            <w:t>Management Science</w:t>
          </w:r>
        </w:hyperlink>
      </w:r>
      <w:r>
        <w:rPr>
          <w:rFonts w:ascii="Times" w:hAnsi="Times" w:eastAsia="Times"/>
          <w:b/>
          <w:i w:val="0"/>
          <w:color w:val="000000"/>
          <w:sz w:val="24"/>
        </w:rPr>
        <w:hyperlink r:id="rId32" w:history="1">
          <w:r>
            <w:rPr>
              <w:rStyle w:val="Hyperlink"/>
            </w:rPr>
            <w:t xml:space="preserve"> 1</w:t>
          </w:r>
        </w:hyperlink>
      </w:r>
      <w:r>
        <w:rPr>
          <w:rFonts w:ascii="Times" w:hAnsi="Times" w:eastAsia="Times"/>
          <w:b w:val="0"/>
          <w:i w:val="0"/>
          <w:color w:val="000000"/>
          <w:sz w:val="24"/>
        </w:rPr>
        <w:hyperlink r:id="rId32" w:history="1">
          <w:r>
            <w:rPr>
              <w:rStyle w:val="Hyperlink"/>
            </w:rPr>
            <w:t xml:space="preserve"> 197–206</w:t>
          </w:r>
        </w:hyperlink>
      </w:r>
    </w:p>
    <w:p>
      <w:pPr>
        <w:autoSpaceDN w:val="0"/>
        <w:tabs>
          <w:tab w:pos="516" w:val="left"/>
        </w:tabs>
        <w:autoSpaceDE w:val="0"/>
        <w:widowControl/>
        <w:spacing w:line="288" w:lineRule="exact" w:before="180" w:after="0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[10]</w:t>
      </w:r>
      <w:r>
        <w:rPr>
          <w:rFonts w:ascii="Times" w:hAnsi="Times" w:eastAsia="Times"/>
          <w:b w:val="0"/>
          <w:i w:val="0"/>
          <w:color w:val="000000"/>
          <w:sz w:val="24"/>
        </w:rPr>
        <w:t>E T Dowling (1990)</w:t>
      </w:r>
      <w:r>
        <w:rPr>
          <w:rFonts w:ascii="Times" w:hAnsi="Times" w:eastAsia="Times"/>
          <w:b w:val="0"/>
          <w:i/>
          <w:color w:val="000000"/>
          <w:sz w:val="24"/>
        </w:rPr>
        <w:t xml:space="preserve"> Schaum’s Outline of Calculus for Business, Economics, and the Social </w:t>
      </w:r>
      <w:r>
        <w:rPr>
          <w:rFonts w:ascii="Times" w:hAnsi="Times" w:eastAsia="Times"/>
          <w:b w:val="0"/>
          <w:i/>
          <w:color w:val="000000"/>
          <w:sz w:val="24"/>
        </w:rPr>
        <w:t>Sciences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(New York:</w:t>
      </w:r>
      <w:r>
        <w:rPr>
          <w:rFonts w:ascii="Times" w:hAnsi="Times" w:eastAsia="Times"/>
          <w:b w:val="0"/>
          <w:i w:val="0"/>
          <w:color w:val="000000"/>
          <w:sz w:val="24"/>
        </w:rPr>
        <w:t>McGraw–Hill) ISBN–13:</w:t>
      </w:r>
      <w:r>
        <w:rPr>
          <w:rFonts w:ascii="Times" w:hAnsi="Times" w:eastAsia="Times"/>
          <w:b w:val="0"/>
          <w:i w:val="0"/>
          <w:color w:val="000000"/>
          <w:sz w:val="24"/>
        </w:rPr>
        <w:t>9780070176737</w:t>
      </w:r>
    </w:p>
    <w:p>
      <w:pPr>
        <w:autoSpaceDN w:val="0"/>
        <w:tabs>
          <w:tab w:pos="516" w:val="left"/>
        </w:tabs>
        <w:autoSpaceDE w:val="0"/>
        <w:widowControl/>
        <w:spacing w:line="288" w:lineRule="exact" w:before="196" w:after="104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[11]</w:t>
      </w:r>
      <w:r>
        <w:rPr>
          <w:rFonts w:ascii="Times" w:hAnsi="Times" w:eastAsia="Times"/>
          <w:b w:val="0"/>
          <w:i w:val="0"/>
          <w:color w:val="000000"/>
          <w:sz w:val="24"/>
        </w:rPr>
        <w:t>E T Dowling (2009)</w:t>
      </w:r>
      <w:r>
        <w:rPr>
          <w:rFonts w:ascii="Times" w:hAnsi="Times" w:eastAsia="Times"/>
          <w:b w:val="0"/>
          <w:i/>
          <w:color w:val="000000"/>
          <w:sz w:val="24"/>
        </w:rPr>
        <w:t xml:space="preserve"> Schaum’s Outline of Mathematical Methods for Business and Economics </w:t>
      </w:r>
      <w:r>
        <w:rPr>
          <w:rFonts w:ascii="Times" w:hAnsi="Times" w:eastAsia="Times"/>
          <w:b w:val="0"/>
          <w:i w:val="0"/>
          <w:color w:val="000000"/>
          <w:sz w:val="24"/>
        </w:rPr>
        <w:t>(New York:</w:t>
      </w:r>
      <w:r>
        <w:rPr>
          <w:rFonts w:ascii="Times" w:hAnsi="Times" w:eastAsia="Times"/>
          <w:b w:val="0"/>
          <w:i w:val="0"/>
          <w:color w:val="000000"/>
          <w:sz w:val="24"/>
        </w:rPr>
        <w:t>McGraw–Hill) ISBN–13:</w:t>
      </w:r>
      <w:r>
        <w:rPr>
          <w:rFonts w:ascii="Times" w:hAnsi="Times" w:eastAsia="Times"/>
          <w:b w:val="0"/>
          <w:i w:val="0"/>
          <w:color w:val="000000"/>
          <w:sz w:val="24"/>
        </w:rPr>
        <w:t>9780071635325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42"/>
        <w:gridCol w:w="1042"/>
        <w:gridCol w:w="1042"/>
        <w:gridCol w:w="1042"/>
        <w:gridCol w:w="1042"/>
        <w:gridCol w:w="1042"/>
        <w:gridCol w:w="1042"/>
        <w:gridCol w:w="1042"/>
        <w:gridCol w:w="1042"/>
      </w:tblGrid>
      <w:tr>
        <w:trPr>
          <w:trHeight w:hRule="exact" w:val="358"/>
        </w:trPr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40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[12]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H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4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van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4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Elst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4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(2015)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4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Foundations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of</w:t>
            </w:r>
          </w:p>
        </w:tc>
        <w:tc>
          <w:tcPr>
            <w:tcW w:type="dxa" w:w="1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descriptive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and</w:t>
            </w:r>
          </w:p>
        </w:tc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inferential</w:t>
            </w:r>
          </w:p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statistics</w:t>
            </w:r>
          </w:p>
        </w:tc>
        <w:tc>
          <w:tcPr>
            <w:tcW w:type="dxa" w:w="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4" w:after="0"/>
              <w:ind w:left="11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000000"/>
                <w:sz w:val="24"/>
              </w:rPr>
              <w:t>Preprint</w:t>
            </w:r>
          </w:p>
        </w:tc>
      </w:tr>
      <w:tr>
        <w:trPr>
          <w:trHeight w:hRule="exact" w:val="368"/>
        </w:trPr>
        <w:tc>
          <w:tcPr>
            <w:tcW w:type="dxa" w:w="448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0" w:after="0"/>
              <w:ind w:left="51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hyperlink r:id="rId33" w:history="1">
                <w:r>
                  <w:rPr>
                    <w:rStyle w:val="Hyperlink"/>
                  </w:rPr>
                  <w:t>arXiv:1302.2525v3 [stat.AP]</w:t>
                </w:r>
              </w:hyperlink>
            </w:r>
          </w:p>
        </w:tc>
        <w:tc>
          <w:tcPr>
            <w:tcW w:type="dxa" w:w="1042"/>
            <w:vMerge/>
            <w:tcBorders/>
          </w:tcPr>
          <w:p/>
        </w:tc>
        <w:tc>
          <w:tcPr>
            <w:tcW w:type="dxa" w:w="1042"/>
            <w:vMerge/>
            <w:tcBorders/>
          </w:tcPr>
          <w:p/>
        </w:tc>
        <w:tc>
          <w:tcPr>
            <w:tcW w:type="dxa" w:w="1042"/>
            <w:vMerge/>
            <w:tcBorders/>
          </w:tcPr>
          <w:p/>
        </w:tc>
        <w:tc>
          <w:tcPr>
            <w:tcW w:type="dxa" w:w="1042"/>
            <w:vMerge/>
            <w:tcBorders/>
          </w:tcPr>
          <w:p/>
        </w:tc>
      </w:tr>
    </w:tbl>
    <w:p>
      <w:pPr>
        <w:autoSpaceDN w:val="0"/>
        <w:tabs>
          <w:tab w:pos="516" w:val="left"/>
        </w:tabs>
        <w:autoSpaceDE w:val="0"/>
        <w:widowControl/>
        <w:spacing w:line="288" w:lineRule="exact" w:before="138" w:after="0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[13]</w:t>
      </w:r>
      <w:r>
        <w:rPr>
          <w:rFonts w:ascii="Times" w:hAnsi="Times" w:eastAsia="Times"/>
          <w:b w:val="0"/>
          <w:i w:val="0"/>
          <w:color w:val="000000"/>
          <w:sz w:val="24"/>
        </w:rPr>
        <w:t>J Gleick (1987)</w:t>
      </w:r>
      <w:r>
        <w:rPr>
          <w:rFonts w:ascii="Times" w:hAnsi="Times" w:eastAsia="Times"/>
          <w:b w:val="0"/>
          <w:i/>
          <w:color w:val="000000"/>
          <w:sz w:val="24"/>
        </w:rPr>
        <w:t xml:space="preserve"> Chaos — Making a New Science</w:t>
      </w:r>
      <w:r>
        <w:rPr>
          <w:rFonts w:ascii="CMMI12" w:hAnsi="CMMI12" w:eastAsia="CMMI12"/>
          <w:b w:val="0"/>
          <w:i w:val="0"/>
          <w:color w:val="000000"/>
          <w:sz w:val="24"/>
        </w:rPr>
        <w:t xml:space="preserve"> n</w:t>
      </w:r>
      <w:r>
        <w:rPr>
          <w:rFonts w:ascii="Times" w:hAnsi="Times" w:eastAsia="Times"/>
          <w:b w:val="0"/>
          <w:i w:val="0"/>
          <w:color w:val="000000"/>
          <w:sz w:val="16"/>
        </w:rPr>
        <w:t>th</w:t>
      </w:r>
      <w:r>
        <w:rPr>
          <w:rFonts w:ascii="Times" w:hAnsi="Times" w:eastAsia="Times"/>
          <w:b w:val="0"/>
          <w:i w:val="0"/>
          <w:color w:val="000000"/>
          <w:sz w:val="24"/>
        </w:rPr>
        <w:t>Edition 1998 (London:</w:t>
      </w:r>
      <w:r>
        <w:rPr>
          <w:rFonts w:ascii="Times" w:hAnsi="Times" w:eastAsia="Times"/>
          <w:b w:val="0"/>
          <w:i w:val="0"/>
          <w:color w:val="000000"/>
          <w:sz w:val="24"/>
        </w:rPr>
        <w:t>Vintage) ISBN–</w:t>
      </w:r>
      <w:r>
        <w:rPr>
          <w:rFonts w:ascii="Times" w:hAnsi="Times" w:eastAsia="Times"/>
          <w:b w:val="0"/>
          <w:i w:val="0"/>
          <w:color w:val="000000"/>
          <w:sz w:val="24"/>
        </w:rPr>
        <w:t>13:</w:t>
      </w:r>
      <w:r>
        <w:rPr>
          <w:rFonts w:ascii="Times" w:hAnsi="Times" w:eastAsia="Times"/>
          <w:b w:val="0"/>
          <w:i w:val="0"/>
          <w:color w:val="000000"/>
          <w:sz w:val="24"/>
        </w:rPr>
        <w:t>9780749386061</w:t>
      </w:r>
    </w:p>
    <w:p>
      <w:pPr>
        <w:autoSpaceDN w:val="0"/>
        <w:autoSpaceDE w:val="0"/>
        <w:widowControl/>
        <w:spacing w:line="318" w:lineRule="exact" w:before="278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4"/>
        </w:rPr>
        <w:t>81</w:t>
      </w:r>
    </w:p>
    <w:p>
      <w:pPr>
        <w:sectPr>
          <w:pgSz w:w="11900" w:h="16840"/>
          <w:pgMar w:top="1440" w:right="1078" w:bottom="7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56"/>
        <w:ind w:left="0" w:right="0"/>
      </w:pPr>
    </w:p>
    <w:p>
      <w:pPr>
        <w:autoSpaceDN w:val="0"/>
        <w:tabs>
          <w:tab w:pos="516" w:val="left"/>
          <w:tab w:pos="7564" w:val="left"/>
        </w:tabs>
        <w:autoSpaceDE w:val="0"/>
        <w:widowControl/>
        <w:spacing w:line="390" w:lineRule="exact" w:before="0" w:after="0"/>
        <w:ind w:left="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82 </w:t>
      </w:r>
      <w:r>
        <w:tab/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BIBLIOGRAPHY </w:t>
      </w:r>
      <w:r>
        <w:rPr>
          <w:rFonts w:ascii="Times" w:hAnsi="Times" w:eastAsia="Times"/>
          <w:b w:val="0"/>
          <w:i w:val="0"/>
          <w:color w:val="000000"/>
          <w:sz w:val="24"/>
        </w:rPr>
        <w:t>[14]</w:t>
      </w:r>
      <w:r>
        <w:rPr>
          <w:rFonts w:ascii="Times" w:hAnsi="Times" w:eastAsia="Times"/>
          <w:b w:val="0"/>
          <w:i w:val="0"/>
          <w:color w:val="000000"/>
          <w:sz w:val="24"/>
        </w:rPr>
        <w:t>J F Hair jr, W C Black, B J Babin and R E Anderson (2010)</w:t>
      </w:r>
      <w:r>
        <w:rPr>
          <w:rFonts w:ascii="Times" w:hAnsi="Times" w:eastAsia="Times"/>
          <w:b w:val="0"/>
          <w:i/>
          <w:color w:val="000000"/>
          <w:sz w:val="24"/>
        </w:rPr>
        <w:t xml:space="preserve"> Multivariate Data Analysis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7</w:t>
      </w:r>
      <w:r>
        <w:rPr>
          <w:rFonts w:ascii="CMR8" w:hAnsi="CMR8" w:eastAsia="CMR8"/>
          <w:b w:val="0"/>
          <w:i w:val="0"/>
          <w:color w:val="000000"/>
          <w:sz w:val="16"/>
        </w:rPr>
        <w:t xml:space="preserve">th </w:t>
      </w:r>
      <w:r>
        <w:rPr>
          <w:rFonts w:ascii="Times" w:hAnsi="Times" w:eastAsia="Times"/>
          <w:b w:val="0"/>
          <w:i w:val="0"/>
          <w:color w:val="000000"/>
          <w:sz w:val="24"/>
        </w:rPr>
        <w:t>Edition (Upper Saddle River (NJ): Pearson) ISBN–13: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9780135153093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[15]</w:t>
      </w:r>
      <w:r>
        <w:rPr>
          <w:rFonts w:ascii="Times" w:hAnsi="Times" w:eastAsia="Times"/>
          <w:b w:val="0"/>
          <w:i w:val="0"/>
          <w:color w:val="000000"/>
          <w:sz w:val="24"/>
        </w:rPr>
        <w:t>F Herrmann (2003)</w:t>
      </w:r>
      <w:r>
        <w:rPr>
          <w:rFonts w:ascii="Times" w:hAnsi="Times" w:eastAsia="Times"/>
          <w:b w:val="0"/>
          <w:i/>
          <w:color w:val="000000"/>
          <w:sz w:val="24"/>
        </w:rPr>
        <w:t xml:space="preserve"> Physik III: Thermodynamik — Skripten zur Experimentalphysik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Univer-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sit¨at Karlsruhe (TH) URL (cited on August 30, 2015):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hyperlink r:id="rId34" w:history="1">
          <w:r>
            <w:rPr>
              <w:rStyle w:val="Hyperlink"/>
            </w:rPr>
            <w:t xml:space="preserve">www.physikdidaktik.uni-karlsruhe.de/skripten/thermod.pdf </w:t>
          </w:r>
        </w:hyperlink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[16]</w:t>
      </w:r>
      <w:r>
        <w:rPr>
          <w:rFonts w:ascii="Times" w:hAnsi="Times" w:eastAsia="Times"/>
          <w:b w:val="0"/>
          <w:i w:val="0"/>
          <w:color w:val="000000"/>
          <w:sz w:val="24"/>
        </w:rPr>
        <w:t>J</w:t>
      </w:r>
      <w:r>
        <w:rPr>
          <w:rFonts w:ascii="Times" w:hAnsi="Times" w:eastAsia="Times"/>
          <w:b w:val="0"/>
          <w:i w:val="0"/>
          <w:color w:val="000000"/>
          <w:sz w:val="24"/>
        </w:rPr>
        <w:t>H¨ulsmann,</w:t>
      </w:r>
      <w:r>
        <w:rPr>
          <w:rFonts w:ascii="Times" w:hAnsi="Times" w:eastAsia="Times"/>
          <w:b w:val="0"/>
          <w:i w:val="0"/>
          <w:color w:val="000000"/>
          <w:sz w:val="24"/>
        </w:rPr>
        <w:t>W</w:t>
      </w:r>
      <w:r>
        <w:rPr>
          <w:rFonts w:ascii="Times" w:hAnsi="Times" w:eastAsia="Times"/>
          <w:b w:val="0"/>
          <w:i w:val="0"/>
          <w:color w:val="000000"/>
          <w:sz w:val="24"/>
        </w:rPr>
        <w:t>Gamerith,</w:t>
      </w:r>
      <w:r>
        <w:rPr>
          <w:rFonts w:ascii="Times" w:hAnsi="Times" w:eastAsia="Times"/>
          <w:b w:val="0"/>
          <w:i w:val="0"/>
          <w:color w:val="000000"/>
          <w:sz w:val="24"/>
        </w:rPr>
        <w:t>U</w:t>
      </w:r>
      <w:r>
        <w:rPr>
          <w:rFonts w:ascii="Times" w:hAnsi="Times" w:eastAsia="Times"/>
          <w:b w:val="0"/>
          <w:i w:val="0"/>
          <w:color w:val="000000"/>
          <w:sz w:val="24"/>
        </w:rPr>
        <w:t>Leopold–Wildburger and</w:t>
      </w:r>
      <w:r>
        <w:rPr>
          <w:rFonts w:ascii="Times" w:hAnsi="Times" w:eastAsia="Times"/>
          <w:b w:val="0"/>
          <w:i w:val="0"/>
          <w:color w:val="000000"/>
          <w:sz w:val="24"/>
        </w:rPr>
        <w:t>W</w:t>
      </w:r>
      <w:r>
        <w:rPr>
          <w:rFonts w:ascii="Times" w:hAnsi="Times" w:eastAsia="Times"/>
          <w:b w:val="0"/>
          <w:i w:val="0"/>
          <w:color w:val="000000"/>
          <w:sz w:val="24"/>
        </w:rPr>
        <w:t>Steindl</w:t>
      </w:r>
      <w:r>
        <w:rPr>
          <w:rFonts w:ascii="Times" w:hAnsi="Times" w:eastAsia="Times"/>
          <w:b w:val="0"/>
          <w:i w:val="0"/>
          <w:color w:val="000000"/>
          <w:sz w:val="24"/>
        </w:rPr>
        <w:t>(2005)</w:t>
      </w:r>
      <w:r>
        <w:rPr>
          <w:rFonts w:ascii="Times" w:hAnsi="Times" w:eastAsia="Times"/>
          <w:b w:val="0"/>
          <w:i/>
          <w:color w:val="000000"/>
          <w:sz w:val="24"/>
        </w:rPr>
        <w:t xml:space="preserve"> Einf¨uhrung in</w:t>
      </w:r>
      <w:r>
        <w:rPr>
          <w:rFonts w:ascii="Times" w:hAnsi="Times" w:eastAsia="Times"/>
          <w:b w:val="0"/>
          <w:i/>
          <w:color w:val="000000"/>
          <w:sz w:val="24"/>
        </w:rPr>
        <w:t xml:space="preserve">die </w:t>
      </w:r>
      <w:r>
        <w:rPr>
          <w:rFonts w:ascii="Times" w:hAnsi="Times" w:eastAsia="Times"/>
          <w:b w:val="0"/>
          <w:i/>
          <w:color w:val="000000"/>
          <w:sz w:val="24"/>
        </w:rPr>
        <w:t>Wirtschaftsmathematik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4</w:t>
      </w:r>
      <w:r>
        <w:rPr>
          <w:rFonts w:ascii="CMR8" w:hAnsi="CMR8" w:eastAsia="CMR8"/>
          <w:b w:val="0"/>
          <w:i w:val="0"/>
          <w:color w:val="000000"/>
          <w:sz w:val="16"/>
        </w:rPr>
        <w:t>th</w:t>
      </w:r>
      <w:r>
        <w:rPr>
          <w:rFonts w:ascii="Times" w:hAnsi="Times" w:eastAsia="Times"/>
          <w:b w:val="0"/>
          <w:i w:val="0"/>
          <w:color w:val="000000"/>
          <w:sz w:val="24"/>
        </w:rPr>
        <w:t>Edition (Berlin:</w:t>
      </w:r>
      <w:r>
        <w:rPr>
          <w:rFonts w:ascii="Times" w:hAnsi="Times" w:eastAsia="Times"/>
          <w:b w:val="0"/>
          <w:i w:val="0"/>
          <w:color w:val="000000"/>
          <w:sz w:val="24"/>
        </w:rPr>
        <w:t>Springer) ISBN–10: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3540244093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[17]</w:t>
      </w:r>
      <w:r>
        <w:rPr>
          <w:rFonts w:ascii="Times" w:hAnsi="Times" w:eastAsia="Times"/>
          <w:b w:val="0"/>
          <w:i w:val="0"/>
          <w:color w:val="000000"/>
          <w:sz w:val="24"/>
        </w:rPr>
        <w:t>D Kahneman (2011)</w:t>
      </w:r>
      <w:r>
        <w:rPr>
          <w:rFonts w:ascii="Times" w:hAnsi="Times" w:eastAsia="Times"/>
          <w:b w:val="0"/>
          <w:i/>
          <w:color w:val="000000"/>
          <w:sz w:val="24"/>
        </w:rPr>
        <w:t xml:space="preserve"> Thinking, Fast and Slow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(London: Penguin) ISBN–13: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9780141033570 </w:t>
      </w:r>
      <w:r>
        <w:rPr>
          <w:rFonts w:ascii="Times" w:hAnsi="Times" w:eastAsia="Times"/>
          <w:b w:val="0"/>
          <w:i w:val="0"/>
          <w:color w:val="000000"/>
          <w:sz w:val="24"/>
        </w:rPr>
        <w:t>[18]</w:t>
      </w:r>
      <w:r>
        <w:rPr>
          <w:rFonts w:ascii="Times" w:hAnsi="Times" w:eastAsia="Times"/>
          <w:b w:val="0"/>
          <w:i w:val="0"/>
          <w:color w:val="000000"/>
          <w:sz w:val="24"/>
        </w:rPr>
        <w:t>D</w:t>
      </w:r>
      <w:r>
        <w:rPr>
          <w:rFonts w:ascii="Times" w:hAnsi="Times" w:eastAsia="Times"/>
          <w:b w:val="0"/>
          <w:i w:val="0"/>
          <w:color w:val="000000"/>
          <w:sz w:val="24"/>
        </w:rPr>
        <w:t>Kahneman</w:t>
      </w:r>
      <w:r>
        <w:rPr>
          <w:rFonts w:ascii="Times" w:hAnsi="Times" w:eastAsia="Times"/>
          <w:b w:val="0"/>
          <w:i w:val="0"/>
          <w:color w:val="000000"/>
          <w:sz w:val="24"/>
        </w:rPr>
        <w:t>and</w:t>
      </w:r>
      <w:r>
        <w:rPr>
          <w:rFonts w:ascii="Times" w:hAnsi="Times" w:eastAsia="Times"/>
          <w:b w:val="0"/>
          <w:i w:val="0"/>
          <w:color w:val="000000"/>
          <w:sz w:val="24"/>
        </w:rPr>
        <w:t>A</w:t>
      </w:r>
      <w:r>
        <w:rPr>
          <w:rFonts w:ascii="Times" w:hAnsi="Times" w:eastAsia="Times"/>
          <w:b w:val="0"/>
          <w:i w:val="0"/>
          <w:color w:val="000000"/>
          <w:sz w:val="24"/>
        </w:rPr>
        <w:t>Tversky</w:t>
      </w:r>
      <w:r>
        <w:rPr>
          <w:rFonts w:ascii="Times" w:hAnsi="Times" w:eastAsia="Times"/>
          <w:b w:val="0"/>
          <w:i w:val="0"/>
          <w:color w:val="000000"/>
          <w:sz w:val="24"/>
        </w:rPr>
        <w:t>(1979)</w:t>
      </w:r>
      <w:r>
        <w:rPr>
          <w:rFonts w:ascii="Times" w:hAnsi="Times" w:eastAsia="Times"/>
          <w:b w:val="0"/>
          <w:i w:val="0"/>
          <w:color w:val="000000"/>
          <w:sz w:val="24"/>
        </w:rPr>
        <w:t>Prospect</w:t>
      </w:r>
      <w:r>
        <w:rPr>
          <w:rFonts w:ascii="Times" w:hAnsi="Times" w:eastAsia="Times"/>
          <w:b w:val="0"/>
          <w:i w:val="0"/>
          <w:color w:val="000000"/>
          <w:sz w:val="24"/>
        </w:rPr>
        <w:t>theory:</w:t>
      </w:r>
      <w:r>
        <w:rPr>
          <w:rFonts w:ascii="Times" w:hAnsi="Times" w:eastAsia="Times"/>
          <w:b w:val="0"/>
          <w:i w:val="0"/>
          <w:color w:val="000000"/>
          <w:sz w:val="24"/>
        </w:rPr>
        <w:t>an</w:t>
      </w:r>
      <w:r>
        <w:rPr>
          <w:rFonts w:ascii="Times" w:hAnsi="Times" w:eastAsia="Times"/>
          <w:b w:val="0"/>
          <w:i w:val="0"/>
          <w:color w:val="000000"/>
          <w:sz w:val="24"/>
        </w:rPr>
        <w:t>analysis</w:t>
      </w:r>
      <w:r>
        <w:rPr>
          <w:rFonts w:ascii="Times" w:hAnsi="Times" w:eastAsia="Times"/>
          <w:b w:val="0"/>
          <w:i w:val="0"/>
          <w:color w:val="000000"/>
          <w:sz w:val="24"/>
        </w:rPr>
        <w:t>of</w:t>
      </w:r>
      <w:r>
        <w:rPr>
          <w:rFonts w:ascii="Times" w:hAnsi="Times" w:eastAsia="Times"/>
          <w:b w:val="0"/>
          <w:i w:val="0"/>
          <w:color w:val="000000"/>
          <w:sz w:val="24"/>
        </w:rPr>
        <w:t>decision</w:t>
      </w:r>
      <w:r>
        <w:rPr>
          <w:rFonts w:ascii="Times" w:hAnsi="Times" w:eastAsia="Times"/>
          <w:b w:val="0"/>
          <w:i w:val="0"/>
          <w:color w:val="000000"/>
          <w:sz w:val="24"/>
        </w:rPr>
        <w:t>under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risk </w:t>
      </w:r>
      <w:r>
        <w:rPr>
          <w:rFonts w:ascii="Times" w:hAnsi="Times" w:eastAsia="Times"/>
          <w:b w:val="0"/>
          <w:i/>
          <w:color w:val="000000"/>
          <w:sz w:val="24"/>
        </w:rPr>
        <w:hyperlink r:id="rId35" w:history="1">
          <w:r>
            <w:rPr>
              <w:rStyle w:val="Hyperlink"/>
            </w:rPr>
            <w:t>Econometrica</w:t>
          </w:r>
        </w:hyperlink>
      </w:r>
      <w:r>
        <w:rPr>
          <w:rFonts w:ascii="Times" w:hAnsi="Times" w:eastAsia="Times"/>
          <w:b/>
          <w:i w:val="0"/>
          <w:color w:val="000000"/>
          <w:sz w:val="24"/>
        </w:rPr>
        <w:hyperlink r:id="rId35" w:history="1">
          <w:r>
            <w:rPr>
              <w:rStyle w:val="Hyperlink"/>
            </w:rPr>
            <w:t xml:space="preserve"> 47</w:t>
          </w:r>
        </w:hyperlink>
      </w:r>
      <w:r>
        <w:rPr>
          <w:rFonts w:ascii="Times" w:hAnsi="Times" w:eastAsia="Times"/>
          <w:b w:val="0"/>
          <w:i w:val="0"/>
          <w:color w:val="000000"/>
          <w:sz w:val="24"/>
        </w:rPr>
        <w:hyperlink r:id="rId35" w:history="1">
          <w:r>
            <w:rPr>
              <w:rStyle w:val="Hyperlink"/>
            </w:rPr>
            <w:t xml:space="preserve"> 263–292 </w:t>
          </w:r>
        </w:hyperlink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[19]</w:t>
      </w:r>
      <w:r>
        <w:rPr>
          <w:rFonts w:ascii="Times" w:hAnsi="Times" w:eastAsia="Times"/>
          <w:b w:val="0"/>
          <w:i w:val="0"/>
          <w:color w:val="000000"/>
          <w:sz w:val="24"/>
        </w:rPr>
        <w:t>S J Leon (2009)</w:t>
      </w:r>
      <w:r>
        <w:rPr>
          <w:rFonts w:ascii="Times" w:hAnsi="Times" w:eastAsia="Times"/>
          <w:b w:val="0"/>
          <w:i/>
          <w:color w:val="000000"/>
          <w:sz w:val="24"/>
        </w:rPr>
        <w:t xml:space="preserve"> Linear Algebra with Applications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8</w:t>
      </w:r>
      <w:r>
        <w:rPr>
          <w:rFonts w:ascii="CMR8" w:hAnsi="CMR8" w:eastAsia="CMR8"/>
          <w:b w:val="0"/>
          <w:i w:val="0"/>
          <w:color w:val="000000"/>
          <w:sz w:val="16"/>
        </w:rPr>
        <w:t>th</w:t>
      </w:r>
      <w:r>
        <w:rPr>
          <w:rFonts w:ascii="Times" w:hAnsi="Times" w:eastAsia="Times"/>
          <w:b w:val="0"/>
          <w:i w:val="0"/>
          <w:color w:val="000000"/>
          <w:sz w:val="24"/>
        </w:rPr>
        <w:t>Edition (London: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Pearson) ISBN–13: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9780136009290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[20]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W W Leontief (1936) Quantitative input and output relations in the economic systems of the </w:t>
      </w:r>
      <w:r>
        <w:rPr>
          <w:rFonts w:ascii="Times" w:hAnsi="Times" w:eastAsia="Times"/>
          <w:b w:val="0"/>
          <w:i w:val="0"/>
          <w:color w:val="000000"/>
          <w:sz w:val="24"/>
        </w:rPr>
        <w:t>United States</w:t>
      </w:r>
      <w:r>
        <w:rPr>
          <w:rFonts w:ascii="Times" w:hAnsi="Times" w:eastAsia="Times"/>
          <w:b w:val="0"/>
          <w:i/>
          <w:color w:val="000000"/>
          <w:sz w:val="24"/>
        </w:rPr>
        <w:t xml:space="preserve"> </w:t>
      </w:r>
      <w:r>
        <w:rPr>
          <w:rFonts w:ascii="Times" w:hAnsi="Times" w:eastAsia="Times"/>
          <w:b w:val="0"/>
          <w:i/>
          <w:color w:val="000000"/>
          <w:sz w:val="24"/>
        </w:rPr>
        <w:hyperlink r:id="rId36" w:history="1">
          <w:r>
            <w:rPr>
              <w:rStyle w:val="Hyperlink"/>
            </w:rPr>
            <w:t>The Review of Economics and Statistics</w:t>
          </w:r>
        </w:hyperlink>
      </w:r>
      <w:r>
        <w:rPr>
          <w:rFonts w:ascii="Times" w:hAnsi="Times" w:eastAsia="Times"/>
          <w:b/>
          <w:i w:val="0"/>
          <w:color w:val="000000"/>
          <w:sz w:val="24"/>
        </w:rPr>
        <w:hyperlink r:id="rId36" w:history="1">
          <w:r>
            <w:rPr>
              <w:rStyle w:val="Hyperlink"/>
            </w:rPr>
            <w:t xml:space="preserve"> 18</w:t>
          </w:r>
        </w:hyperlink>
      </w:r>
      <w:r>
        <w:rPr>
          <w:rFonts w:ascii="Times" w:hAnsi="Times" w:eastAsia="Times"/>
          <w:b w:val="0"/>
          <w:i w:val="0"/>
          <w:color w:val="000000"/>
          <w:sz w:val="24"/>
        </w:rPr>
        <w:hyperlink r:id="rId36" w:history="1">
          <w:r>
            <w:rPr>
              <w:rStyle w:val="Hyperlink"/>
            </w:rPr>
            <w:t xml:space="preserve"> 105–125 </w:t>
          </w:r>
        </w:hyperlink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[21]</w:t>
      </w:r>
      <w:r>
        <w:rPr>
          <w:rFonts w:ascii="Times" w:hAnsi="Times" w:eastAsia="Times"/>
          <w:b w:val="0"/>
          <w:i w:val="0"/>
          <w:color w:val="000000"/>
          <w:sz w:val="24"/>
        </w:rPr>
        <w:t>R Penrose (2004)</w:t>
      </w:r>
      <w:r>
        <w:rPr>
          <w:rFonts w:ascii="Times" w:hAnsi="Times" w:eastAsia="Times"/>
          <w:b w:val="0"/>
          <w:i/>
          <w:color w:val="000000"/>
          <w:sz w:val="24"/>
        </w:rPr>
        <w:t xml:space="preserve"> The Road to Reality — A Complete Guide to the Laws of the Universe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1</w:t>
      </w:r>
      <w:r>
        <w:rPr>
          <w:rFonts w:ascii="CMR8" w:hAnsi="CMR8" w:eastAsia="CMR8"/>
          <w:b w:val="0"/>
          <w:i w:val="0"/>
          <w:color w:val="000000"/>
          <w:sz w:val="16"/>
        </w:rPr>
        <w:t xml:space="preserve">st </w:t>
      </w:r>
      <w:r>
        <w:rPr>
          <w:rFonts w:ascii="Times" w:hAnsi="Times" w:eastAsia="Times"/>
          <w:b w:val="0"/>
          <w:i w:val="0"/>
          <w:color w:val="000000"/>
          <w:sz w:val="24"/>
        </w:rPr>
        <w:t>Edition (London:</w:t>
      </w:r>
      <w:r>
        <w:rPr>
          <w:rFonts w:ascii="Times" w:hAnsi="Times" w:eastAsia="Times"/>
          <w:b w:val="0"/>
          <w:i w:val="0"/>
          <w:color w:val="000000"/>
          <w:sz w:val="24"/>
        </w:rPr>
        <w:t>Jonathan Cape) ISBN–10: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0224044478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[22]</w:t>
      </w:r>
      <w:r>
        <w:rPr>
          <w:rFonts w:ascii="Times" w:hAnsi="Times" w:eastAsia="Times"/>
          <w:b w:val="0"/>
          <w:i w:val="0"/>
          <w:color w:val="000000"/>
          <w:sz w:val="24"/>
        </w:rPr>
        <w:t>H</w:t>
      </w:r>
      <w:r>
        <w:rPr>
          <w:rFonts w:ascii="Times" w:hAnsi="Times" w:eastAsia="Times"/>
          <w:b w:val="0"/>
          <w:i w:val="0"/>
          <w:color w:val="000000"/>
          <w:sz w:val="24"/>
        </w:rPr>
        <w:t>Rinne</w:t>
      </w:r>
      <w:r>
        <w:rPr>
          <w:rFonts w:ascii="Times" w:hAnsi="Times" w:eastAsia="Times"/>
          <w:b w:val="0"/>
          <w:i w:val="0"/>
          <w:color w:val="000000"/>
          <w:sz w:val="24"/>
        </w:rPr>
        <w:t>(2008)</w:t>
      </w:r>
      <w:r>
        <w:rPr>
          <w:rFonts w:ascii="Times" w:hAnsi="Times" w:eastAsia="Times"/>
          <w:b w:val="0"/>
          <w:i/>
          <w:color w:val="000000"/>
          <w:sz w:val="24"/>
        </w:rPr>
        <w:t>Taschenbuch</w:t>
      </w:r>
      <w:r>
        <w:rPr>
          <w:rFonts w:ascii="Times" w:hAnsi="Times" w:eastAsia="Times"/>
          <w:b w:val="0"/>
          <w:i/>
          <w:color w:val="000000"/>
          <w:sz w:val="24"/>
        </w:rPr>
        <w:t>der</w:t>
      </w:r>
      <w:r>
        <w:rPr>
          <w:rFonts w:ascii="Times" w:hAnsi="Times" w:eastAsia="Times"/>
          <w:b w:val="0"/>
          <w:i/>
          <w:color w:val="000000"/>
          <w:sz w:val="24"/>
        </w:rPr>
        <w:t>Statistik</w:t>
      </w:r>
      <w:r>
        <w:rPr>
          <w:rFonts w:ascii="CMR12" w:hAnsi="CMR12" w:eastAsia="CMR12"/>
          <w:b w:val="0"/>
          <w:i w:val="0"/>
          <w:color w:val="000000"/>
          <w:sz w:val="24"/>
        </w:rPr>
        <w:t>4</w:t>
      </w:r>
      <w:r>
        <w:rPr>
          <w:rFonts w:ascii="CMR8" w:hAnsi="CMR8" w:eastAsia="CMR8"/>
          <w:b w:val="0"/>
          <w:i w:val="0"/>
          <w:color w:val="000000"/>
          <w:sz w:val="16"/>
        </w:rPr>
        <w:t>th</w:t>
      </w:r>
      <w:r>
        <w:rPr>
          <w:rFonts w:ascii="Times" w:hAnsi="Times" w:eastAsia="Times"/>
          <w:b w:val="0"/>
          <w:i w:val="0"/>
          <w:color w:val="000000"/>
          <w:sz w:val="24"/>
        </w:rPr>
        <w:t>Edition</w:t>
      </w:r>
      <w:r>
        <w:rPr>
          <w:rFonts w:ascii="Times" w:hAnsi="Times" w:eastAsia="Times"/>
          <w:b w:val="0"/>
          <w:i w:val="0"/>
          <w:color w:val="000000"/>
          <w:sz w:val="24"/>
        </w:rPr>
        <w:t>(Frankfurt</w:t>
      </w:r>
      <w:r>
        <w:rPr>
          <w:rFonts w:ascii="Times" w:hAnsi="Times" w:eastAsia="Times"/>
          <w:b w:val="0"/>
          <w:i w:val="0"/>
          <w:color w:val="000000"/>
          <w:sz w:val="24"/>
        </w:rPr>
        <w:t>Main):</w:t>
      </w:r>
      <w:r>
        <w:rPr>
          <w:rFonts w:ascii="Times" w:hAnsi="Times" w:eastAsia="Times"/>
          <w:b w:val="0"/>
          <w:i w:val="0"/>
          <w:color w:val="000000"/>
          <w:sz w:val="24"/>
        </w:rPr>
        <w:t>Harri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Deutsch) </w:t>
      </w:r>
      <w:r>
        <w:rPr>
          <w:rFonts w:ascii="Times" w:hAnsi="Times" w:eastAsia="Times"/>
          <w:b w:val="0"/>
          <w:i w:val="0"/>
          <w:color w:val="000000"/>
          <w:sz w:val="24"/>
        </w:rPr>
        <w:t>ISBN–13: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9783817118274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[23]</w:t>
      </w:r>
      <w:r>
        <w:rPr>
          <w:rFonts w:ascii="Times" w:hAnsi="Times" w:eastAsia="Times"/>
          <w:b w:val="0"/>
          <w:i w:val="0"/>
          <w:color w:val="000000"/>
          <w:sz w:val="24"/>
        </w:rPr>
        <w:t>S Singh (1997)</w:t>
      </w:r>
      <w:r>
        <w:rPr>
          <w:rFonts w:ascii="Times" w:hAnsi="Times" w:eastAsia="Times"/>
          <w:b w:val="0"/>
          <w:i/>
          <w:color w:val="000000"/>
          <w:sz w:val="24"/>
        </w:rPr>
        <w:t xml:space="preserve"> Fermat’s Last Theorem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(London: Fouth Estate) ISBN–13: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9781857025217 </w:t>
      </w:r>
      <w:r>
        <w:rPr>
          <w:rFonts w:ascii="Times" w:hAnsi="Times" w:eastAsia="Times"/>
          <w:b w:val="0"/>
          <w:i w:val="0"/>
          <w:color w:val="000000"/>
          <w:sz w:val="24"/>
        </w:rPr>
        <w:t>[24]</w:t>
      </w:r>
      <w:r>
        <w:rPr>
          <w:rFonts w:ascii="Times" w:hAnsi="Times" w:eastAsia="Times"/>
          <w:b w:val="0"/>
          <w:i w:val="0"/>
          <w:color w:val="000000"/>
          <w:sz w:val="24"/>
        </w:rPr>
        <w:t>L</w:t>
      </w:r>
      <w:r>
        <w:rPr>
          <w:rFonts w:ascii="Times" w:hAnsi="Times" w:eastAsia="Times"/>
          <w:b w:val="0"/>
          <w:i w:val="0"/>
          <w:color w:val="000000"/>
          <w:sz w:val="24"/>
        </w:rPr>
        <w:t>Smith</w:t>
      </w:r>
      <w:r>
        <w:rPr>
          <w:rFonts w:ascii="Times" w:hAnsi="Times" w:eastAsia="Times"/>
          <w:b w:val="0"/>
          <w:i w:val="0"/>
          <w:color w:val="000000"/>
          <w:sz w:val="24"/>
        </w:rPr>
        <w:t>(2007)</w:t>
      </w:r>
      <w:r>
        <w:rPr>
          <w:rFonts w:ascii="Times" w:hAnsi="Times" w:eastAsia="Times"/>
          <w:b w:val="0"/>
          <w:i/>
          <w:color w:val="000000"/>
          <w:sz w:val="24"/>
        </w:rPr>
        <w:t>Chaos</w:t>
      </w:r>
      <w:r>
        <w:rPr>
          <w:rFonts w:ascii="Times" w:hAnsi="Times" w:eastAsia="Times"/>
          <w:b w:val="0"/>
          <w:i/>
          <w:color w:val="000000"/>
          <w:sz w:val="24"/>
        </w:rPr>
        <w:t>—</w:t>
      </w:r>
      <w:r>
        <w:rPr>
          <w:rFonts w:ascii="Times" w:hAnsi="Times" w:eastAsia="Times"/>
          <w:b w:val="0"/>
          <w:i/>
          <w:color w:val="000000"/>
          <w:sz w:val="24"/>
        </w:rPr>
        <w:t>A</w:t>
      </w:r>
      <w:r>
        <w:rPr>
          <w:rFonts w:ascii="Times" w:hAnsi="Times" w:eastAsia="Times"/>
          <w:b w:val="0"/>
          <w:i/>
          <w:color w:val="000000"/>
          <w:sz w:val="24"/>
        </w:rPr>
        <w:t>Very</w:t>
      </w:r>
      <w:r>
        <w:rPr>
          <w:rFonts w:ascii="Times" w:hAnsi="Times" w:eastAsia="Times"/>
          <w:b w:val="0"/>
          <w:i/>
          <w:color w:val="000000"/>
          <w:sz w:val="24"/>
        </w:rPr>
        <w:t>Short</w:t>
      </w:r>
      <w:r>
        <w:rPr>
          <w:rFonts w:ascii="Times" w:hAnsi="Times" w:eastAsia="Times"/>
          <w:b w:val="0"/>
          <w:i/>
          <w:color w:val="000000"/>
          <w:sz w:val="24"/>
        </w:rPr>
        <w:t>Introduction</w:t>
      </w:r>
      <w:r>
        <w:rPr>
          <w:rFonts w:ascii="Times" w:hAnsi="Times" w:eastAsia="Times"/>
          <w:b w:val="0"/>
          <w:i w:val="0"/>
          <w:color w:val="000000"/>
          <w:sz w:val="24"/>
        </w:rPr>
        <w:t>(Oxford:</w:t>
      </w:r>
      <w:r>
        <w:rPr>
          <w:rFonts w:ascii="Times" w:hAnsi="Times" w:eastAsia="Times"/>
          <w:b w:val="0"/>
          <w:i w:val="0"/>
          <w:color w:val="000000"/>
          <w:sz w:val="24"/>
        </w:rPr>
        <w:t>Oxford</w:t>
      </w:r>
      <w:r>
        <w:rPr>
          <w:rFonts w:ascii="Times" w:hAnsi="Times" w:eastAsia="Times"/>
          <w:b w:val="0"/>
          <w:i w:val="0"/>
          <w:color w:val="000000"/>
          <w:sz w:val="24"/>
        </w:rPr>
        <w:t>University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Press) </w:t>
      </w:r>
      <w:r>
        <w:rPr>
          <w:rFonts w:ascii="Times" w:hAnsi="Times" w:eastAsia="Times"/>
          <w:b w:val="0"/>
          <w:i w:val="0"/>
          <w:color w:val="000000"/>
          <w:sz w:val="24"/>
        </w:rPr>
        <w:t>ISBN–13: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9780192853783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[25]</w:t>
      </w:r>
      <w:r>
        <w:rPr>
          <w:rFonts w:ascii="Times" w:hAnsi="Times" w:eastAsia="Times"/>
          <w:b w:val="0"/>
          <w:i w:val="0"/>
          <w:color w:val="000000"/>
          <w:sz w:val="24"/>
        </w:rPr>
        <w:t>N</w:t>
      </w:r>
      <w:r>
        <w:rPr>
          <w:rFonts w:ascii="Times" w:hAnsi="Times" w:eastAsia="Times"/>
          <w:b w:val="0"/>
          <w:i w:val="0"/>
          <w:color w:val="000000"/>
          <w:sz w:val="24"/>
        </w:rPr>
        <w:t>N</w:t>
      </w:r>
      <w:r>
        <w:rPr>
          <w:rFonts w:ascii="Times" w:hAnsi="Times" w:eastAsia="Times"/>
          <w:b w:val="0"/>
          <w:i w:val="0"/>
          <w:color w:val="000000"/>
          <w:sz w:val="24"/>
        </w:rPr>
        <w:t>Taleb</w:t>
      </w:r>
      <w:r>
        <w:rPr>
          <w:rFonts w:ascii="Times" w:hAnsi="Times" w:eastAsia="Times"/>
          <w:b w:val="0"/>
          <w:i w:val="0"/>
          <w:color w:val="000000"/>
          <w:sz w:val="24"/>
        </w:rPr>
        <w:t>(2007)</w:t>
      </w:r>
      <w:r>
        <w:rPr>
          <w:rFonts w:ascii="Times" w:hAnsi="Times" w:eastAsia="Times"/>
          <w:b w:val="0"/>
          <w:i/>
          <w:color w:val="000000"/>
          <w:sz w:val="24"/>
        </w:rPr>
        <w:t xml:space="preserve"> The</w:t>
      </w:r>
      <w:r>
        <w:rPr>
          <w:rFonts w:ascii="Times" w:hAnsi="Times" w:eastAsia="Times"/>
          <w:b w:val="0"/>
          <w:i/>
          <w:color w:val="000000"/>
          <w:sz w:val="24"/>
        </w:rPr>
        <w:t>Black Swan</w:t>
      </w:r>
      <w:r>
        <w:rPr>
          <w:rFonts w:ascii="Times" w:hAnsi="Times" w:eastAsia="Times"/>
          <w:b w:val="0"/>
          <w:i/>
          <w:color w:val="000000"/>
          <w:sz w:val="24"/>
        </w:rPr>
        <w:t>—</w:t>
      </w:r>
      <w:r>
        <w:rPr>
          <w:rFonts w:ascii="Times" w:hAnsi="Times" w:eastAsia="Times"/>
          <w:b w:val="0"/>
          <w:i/>
          <w:color w:val="000000"/>
          <w:sz w:val="24"/>
        </w:rPr>
        <w:t>The</w:t>
      </w:r>
      <w:r>
        <w:rPr>
          <w:rFonts w:ascii="Times" w:hAnsi="Times" w:eastAsia="Times"/>
          <w:b w:val="0"/>
          <w:i/>
          <w:color w:val="000000"/>
          <w:sz w:val="24"/>
        </w:rPr>
        <w:t>Impact</w:t>
      </w:r>
      <w:r>
        <w:rPr>
          <w:rFonts w:ascii="Times" w:hAnsi="Times" w:eastAsia="Times"/>
          <w:b w:val="0"/>
          <w:i/>
          <w:color w:val="000000"/>
          <w:sz w:val="24"/>
        </w:rPr>
        <w:t>of the Highly Improbable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(London:</w:t>
      </w:r>
      <w:r>
        <w:rPr>
          <w:rFonts w:ascii="Times" w:hAnsi="Times" w:eastAsia="Times"/>
          <w:b w:val="0"/>
          <w:i w:val="0"/>
          <w:color w:val="000000"/>
          <w:sz w:val="24"/>
        </w:rPr>
        <w:t>Pen-</w:t>
      </w:r>
      <w:r>
        <w:rPr>
          <w:rFonts w:ascii="Times" w:hAnsi="Times" w:eastAsia="Times"/>
          <w:b w:val="0"/>
          <w:i w:val="0"/>
          <w:color w:val="000000"/>
          <w:sz w:val="24"/>
        </w:rPr>
        <w:t>guin) ISBN–13: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9780141034591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[26]</w:t>
      </w:r>
      <w:r>
        <w:rPr>
          <w:rFonts w:ascii="Times" w:hAnsi="Times" w:eastAsia="Times"/>
          <w:b w:val="0"/>
          <w:i w:val="0"/>
          <w:color w:val="000000"/>
          <w:sz w:val="24"/>
        </w:rPr>
        <w:t>A</w:t>
      </w:r>
      <w:r>
        <w:rPr>
          <w:rFonts w:ascii="Times" w:hAnsi="Times" w:eastAsia="Times"/>
          <w:b w:val="0"/>
          <w:i w:val="0"/>
          <w:color w:val="000000"/>
          <w:sz w:val="24"/>
        </w:rPr>
        <w:t>Zeh–Marschke</w:t>
      </w:r>
      <w:r>
        <w:rPr>
          <w:rFonts w:ascii="Times" w:hAnsi="Times" w:eastAsia="Times"/>
          <w:b w:val="0"/>
          <w:i w:val="0"/>
          <w:color w:val="000000"/>
          <w:sz w:val="24"/>
        </w:rPr>
        <w:t>(2010)</w:t>
      </w:r>
      <w:r>
        <w:rPr>
          <w:rFonts w:ascii="Times" w:hAnsi="Times" w:eastAsia="Times"/>
          <w:b w:val="0"/>
          <w:i/>
          <w:color w:val="000000"/>
          <w:sz w:val="24"/>
        </w:rPr>
        <w:t>Finanzmathematik —</w:t>
      </w:r>
      <w:r>
        <w:rPr>
          <w:rFonts w:ascii="Times" w:hAnsi="Times" w:eastAsia="Times"/>
          <w:b w:val="0"/>
          <w:i/>
          <w:color w:val="000000"/>
          <w:sz w:val="24"/>
        </w:rPr>
        <w:t>Zins</w:t>
      </w:r>
      <w:r>
        <w:rPr>
          <w:rFonts w:ascii="Times" w:hAnsi="Times" w:eastAsia="Times"/>
          <w:b w:val="0"/>
          <w:i/>
          <w:color w:val="000000"/>
          <w:sz w:val="24"/>
        </w:rPr>
        <w:t>und</w:t>
      </w:r>
      <w:r>
        <w:rPr>
          <w:rFonts w:ascii="Times" w:hAnsi="Times" w:eastAsia="Times"/>
          <w:b w:val="0"/>
          <w:i/>
          <w:color w:val="000000"/>
          <w:sz w:val="24"/>
        </w:rPr>
        <w:t>Zinseszins,</w:t>
      </w:r>
      <w:r>
        <w:rPr>
          <w:rFonts w:ascii="Times" w:hAnsi="Times" w:eastAsia="Times"/>
          <w:b w:val="0"/>
          <w:i/>
          <w:color w:val="000000"/>
          <w:sz w:val="24"/>
        </w:rPr>
        <w:t>Tilgungs-</w:t>
      </w:r>
      <w:r>
        <w:rPr>
          <w:rFonts w:ascii="Times" w:hAnsi="Times" w:eastAsia="Times"/>
          <w:b w:val="0"/>
          <w:i/>
          <w:color w:val="000000"/>
          <w:sz w:val="24"/>
        </w:rPr>
        <w:t>und</w:t>
      </w:r>
      <w:r>
        <w:rPr>
          <w:rFonts w:ascii="Times" w:hAnsi="Times" w:eastAsia="Times"/>
          <w:b w:val="0"/>
          <w:i/>
          <w:color w:val="000000"/>
          <w:sz w:val="24"/>
        </w:rPr>
        <w:t>Renten-</w:t>
      </w:r>
      <w:r>
        <w:rPr>
          <w:rFonts w:ascii="Times" w:hAnsi="Times" w:eastAsia="Times"/>
          <w:b w:val="0"/>
          <w:i/>
          <w:color w:val="000000"/>
          <w:sz w:val="24"/>
        </w:rPr>
        <w:t>rechnung, Investitionsrechnung, Abschreibungen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private lecture notes</w:t>
      </w:r>
    </w:p>
    <w:sectPr w:rsidR="00FC693F" w:rsidRPr="0006063C" w:rsidSect="00034616">
      <w:pgSz w:w="11900" w:h="16840"/>
      <w:pgMar w:top="678" w:right="1048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://arxiv.org/abs/1509.04333v2" TargetMode="External"/><Relationship Id="rId10" Type="http://schemas.openxmlformats.org/officeDocument/2006/relationships/hyperlink" Target="http://arxiv.org/abs/1509.04333" TargetMode="External"/><Relationship Id="rId11" Type="http://schemas.openxmlformats.org/officeDocument/2006/relationships/hyperlink" Target="http://dx.doi.org" TargetMode="External"/><Relationship Id="rId12" Type="http://schemas.openxmlformats.org/officeDocument/2006/relationships/hyperlink" Target="http://www.jstor.org" TargetMode="External"/><Relationship Id="rId13" Type="http://schemas.openxmlformats.org/officeDocument/2006/relationships/hyperlink" Target="http://www-history.mcs.st-and.ac.uk/" TargetMode="External"/><Relationship Id="rId14" Type="http://schemas.openxmlformats.org/officeDocument/2006/relationships/hyperlink" Target="http://en.wikipedia.org/wiki/Main_Page" TargetMode="External"/><Relationship Id="rId15" Type="http://schemas.openxmlformats.org/officeDocument/2006/relationships/hyperlink" Target="http://www-groups.dcs.st-and.ac.uk/~history/Biographies/Euclid.html" TargetMode="External"/><Relationship Id="rId16" Type="http://schemas.openxmlformats.org/officeDocument/2006/relationships/hyperlink" Target="http://www-groups.dcs.st-and.ac.uk/~history/Biographies/Gauss.html" TargetMode="External"/><Relationship Id="rId17" Type="http://schemas.openxmlformats.org/officeDocument/2006/relationships/hyperlink" Target="http://en.wikipedia.org/wiki/Leontief" TargetMode="External"/><Relationship Id="rId18" Type="http://schemas.openxmlformats.org/officeDocument/2006/relationships/hyperlink" Target="http://www.nobelprize.org/nobel_prizes/economics/laureates/1973/" TargetMode="External"/><Relationship Id="rId19" Type="http://schemas.openxmlformats.org/officeDocument/2006/relationships/hyperlink" Target="http://www-groups.dcs.st-and.ac.uk/~history/Biographies/Dantzig_George.html" TargetMode="External"/><Relationship Id="rId20" Type="http://schemas.openxmlformats.org/officeDocument/2006/relationships/hyperlink" Target="http://turnbull.mcs.st-and.ac.uk/history/Biographies/Euler.html" TargetMode="External"/><Relationship Id="rId21" Type="http://schemas.openxmlformats.org/officeDocument/2006/relationships/hyperlink" Target="http://turnbull.mcs.st-and.ac.uk/history/Biographies/Newton.html" TargetMode="External"/><Relationship Id="rId22" Type="http://schemas.openxmlformats.org/officeDocument/2006/relationships/hyperlink" Target="http://turnbull.mcs.st-and.ac.uk/history/Biographies/Leibniz.html" TargetMode="External"/><Relationship Id="rId23" Type="http://schemas.openxmlformats.org/officeDocument/2006/relationships/hyperlink" Target="http://www-history.mcs.st-and.ac.uk/Biographies/Bernoulli_Daniel.html" TargetMode="External"/><Relationship Id="rId24" Type="http://schemas.openxmlformats.org/officeDocument/2006/relationships/hyperlink" Target="http://www.nobelprize.org/nobel_prizes/economics/laureates/2002/" TargetMode="External"/><Relationship Id="rId25" Type="http://schemas.openxmlformats.org/officeDocument/2006/relationships/hyperlink" Target="http://en.wikipedia.org/wiki/Anne-Robert-Jacques_Turgot,_Baron_de_Laune" TargetMode="External"/><Relationship Id="rId26" Type="http://schemas.openxmlformats.org/officeDocument/2006/relationships/hyperlink" Target="http://en.wikipedia.org/wiki/Johann_Heinrich_von_Th&#252;nen" TargetMode="External"/><Relationship Id="rId27" Type="http://schemas.openxmlformats.org/officeDocument/2006/relationships/hyperlink" Target="http://turnbull.mcs.st-and.ac.uk/history/Biographies/Cournot.html" TargetMode="External"/><Relationship Id="rId28" Type="http://schemas.openxmlformats.org/officeDocument/2006/relationships/hyperlink" Target="http://en.wikipedia.org/wiki/Luigi_Amoroso" TargetMode="External"/><Relationship Id="rId29" Type="http://schemas.openxmlformats.org/officeDocument/2006/relationships/hyperlink" Target="http://en.wikipedia.org/wiki/Joan_Robinson" TargetMode="External"/><Relationship Id="rId30" Type="http://schemas.openxmlformats.org/officeDocument/2006/relationships/hyperlink" Target="http://www.jstor.org/stable/1909829" TargetMode="External"/><Relationship Id="rId31" Type="http://schemas.openxmlformats.org/officeDocument/2006/relationships/hyperlink" Target="http://dx.doi.org/10.2307/1905523" TargetMode="External"/><Relationship Id="rId32" Type="http://schemas.openxmlformats.org/officeDocument/2006/relationships/hyperlink" Target="http://dx.doi.org/10.1287/mnsc.1.3-4.197" TargetMode="External"/><Relationship Id="rId33" Type="http://schemas.openxmlformats.org/officeDocument/2006/relationships/hyperlink" Target="http://arxiv.org/abs/1302.2525" TargetMode="External"/><Relationship Id="rId34" Type="http://schemas.openxmlformats.org/officeDocument/2006/relationships/hyperlink" Target="http://www.physikdidaktik.uni-karlsruhe.de/skripten/thermod.pdf" TargetMode="External"/><Relationship Id="rId35" Type="http://schemas.openxmlformats.org/officeDocument/2006/relationships/hyperlink" Target="http://www.jstor.org/stable/1914185" TargetMode="External"/><Relationship Id="rId36" Type="http://schemas.openxmlformats.org/officeDocument/2006/relationships/hyperlink" Target="http://dx.doi.org/10.2307/192783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