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392" w:lineRule="exact" w:before="0" w:after="310"/>
        <w:ind w:left="3024" w:right="1872" w:firstLine="0"/>
        <w:jc w:val="center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Lectures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on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Statistics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in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Theory: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Prelude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to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Statistics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in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Practice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91"/>
        <w:gridCol w:w="5291"/>
      </w:tblGrid>
      <w:tr>
        <w:trPr>
          <w:trHeight w:hRule="exact" w:val="8850"/>
        </w:trPr>
        <w:tc>
          <w:tcPr>
            <w:tcW w:type="dxa" w:w="121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7F807F"/>
                <w:sz w:val="40"/>
              </w:rPr>
              <w:t>arXiv:1807.05996v4  [physics.data-an]  26 Jun 2024</w:t>
            </w:r>
          </w:p>
        </w:tc>
        <w:tc>
          <w:tcPr>
            <w:tcW w:type="dxa" w:w="9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84" w:val="left"/>
                <w:tab w:pos="2862" w:val="left"/>
                <w:tab w:pos="3540" w:val="left"/>
              </w:tabs>
              <w:autoSpaceDE w:val="0"/>
              <w:widowControl/>
              <w:spacing w:line="358" w:lineRule="exact" w:before="28" w:after="0"/>
              <w:ind w:left="2424" w:right="2016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Robert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D.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Cousins</w:t>
            </w:r>
            <w:r>
              <w:rPr>
                <w:rFonts w:ascii="SFRM1000" w:hAnsi="SFRM1000" w:eastAsia="SFRM1000"/>
                <w:b w:val="0"/>
                <w:i w:val="0"/>
                <w:color w:val="000000"/>
                <w:sz w:val="20"/>
              </w:rPr>
              <w:t>∗</w:t>
            </w:r>
            <w:r>
              <w:br/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Dept.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of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Physics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and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Astronomy </w:t>
            </w:r>
            <w:r>
              <w:br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University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of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California,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Los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Angeles </w:t>
            </w:r>
            <w:r>
              <w:br/>
            </w:r>
            <w:r>
              <w:tab/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Los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Angeles,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California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90095</w:t>
            </w:r>
          </w:p>
          <w:p>
            <w:pPr>
              <w:autoSpaceDN w:val="0"/>
              <w:autoSpaceDE w:val="0"/>
              <w:widowControl/>
              <w:spacing w:line="286" w:lineRule="exact" w:before="272" w:after="0"/>
              <w:ind w:left="0" w:right="3534" w:firstLine="0"/>
              <w:jc w:val="right"/>
            </w:pP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June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26,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2024</w:t>
            </w:r>
          </w:p>
          <w:p>
            <w:pPr>
              <w:autoSpaceDN w:val="0"/>
              <w:autoSpaceDE w:val="0"/>
              <w:widowControl/>
              <w:spacing w:line="218" w:lineRule="exact" w:before="908" w:after="0"/>
              <w:ind w:left="0" w:right="3900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Abstract</w:t>
            </w:r>
          </w:p>
          <w:p>
            <w:pPr>
              <w:autoSpaceDN w:val="0"/>
              <w:autoSpaceDE w:val="0"/>
              <w:widowControl/>
              <w:spacing w:line="270" w:lineRule="exact" w:before="134" w:after="0"/>
              <w:ind w:left="590" w:right="284" w:firstLine="326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writeup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lectures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“statistics”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evolved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initial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ver-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2009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Hadron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Collider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Physics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Summer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School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CERN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versions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for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other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venues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and,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most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recently,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African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School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Fundamental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Physics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and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Applications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2024.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emphasis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foundations,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using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simple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examples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il-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lustrate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points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still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debated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professional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statistics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literature.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The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three main approaches to interval estimation (Neyman confidence, Bayesian, likelihood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ratio)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discussed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compared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detail,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without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nuisance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parameters.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Hypothesis testing is discussed mainly from the frequentist point of view, with pointers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Bayesian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literature.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Various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foundational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issues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emphasized,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including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the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conditionality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principle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likelihood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principle.</w:t>
            </w:r>
          </w:p>
        </w:tc>
      </w:tr>
      <w:tr>
        <w:trPr>
          <w:trHeight w:hRule="exact" w:val="1916"/>
        </w:trPr>
        <w:tc>
          <w:tcPr>
            <w:tcW w:type="dxa" w:w="10282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8" w:lineRule="exact" w:before="40" w:after="0"/>
        <w:ind w:left="1492" w:right="0" w:firstLine="0"/>
        <w:jc w:val="left"/>
      </w:pPr>
      <w:r>
        <w:rPr>
          <w:rFonts w:ascii="SFRM0700" w:hAnsi="SFRM0700" w:eastAsia="SFRM0700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cousins@physics.ucla.edu</w:t>
      </w:r>
    </w:p>
    <w:p>
      <w:pPr>
        <w:autoSpaceDN w:val="0"/>
        <w:autoSpaceDE w:val="0"/>
        <w:widowControl/>
        <w:spacing w:line="240" w:lineRule="exact" w:before="366" w:after="0"/>
        <w:ind w:left="0" w:right="462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1158" w:right="1440" w:bottom="396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44" w:lineRule="exact" w:before="0" w:after="204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rPr>
          <w:trHeight w:hRule="exact" w:val="422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Introduction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42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11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Preliminaries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294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3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Why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foundations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matter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290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Definitions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important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404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2.3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Key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tasks: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Important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distinguish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392"/>
        </w:trPr>
        <w:tc>
          <w:tcPr>
            <w:tcW w:type="dxa" w:w="782"/>
            <w:vMerge/>
            <w:tcBorders/>
          </w:tcPr>
          <w:p/>
        </w:tc>
        <w:tc>
          <w:tcPr>
            <w:tcW w:type="dxa" w:w="8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11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Probability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304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1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Definitions,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Bayes’s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theorem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290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Example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Bayes’s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theorem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using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frequentist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288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Example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Bayes’s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theorem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using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Bayesian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90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3.4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note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Decisions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404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3.5</w:t>
            </w:r>
          </w:p>
        </w:tc>
        <w:tc>
          <w:tcPr>
            <w:tcW w:type="dxa" w:w="3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Aside: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What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“whole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space”?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404"/>
        </w:trPr>
        <w:tc>
          <w:tcPr>
            <w:tcW w:type="dxa" w:w="782"/>
            <w:vMerge/>
            <w:tcBorders/>
          </w:tcPr>
          <w:p/>
        </w:tc>
        <w:tc>
          <w:tcPr>
            <w:tcW w:type="dxa" w:w="8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11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Probability,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probability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density,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likelihood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291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1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Change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observable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variable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(“metric”)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pdf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291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Change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parameter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pdf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286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Probability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integral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transform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408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4.4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Bayes’s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theorem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generalized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probability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densities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404"/>
        </w:trPr>
        <w:tc>
          <w:tcPr>
            <w:tcW w:type="dxa" w:w="782"/>
            <w:vMerge/>
            <w:tcBorders/>
          </w:tcPr>
          <w:p/>
        </w:tc>
        <w:tc>
          <w:tcPr>
            <w:tcW w:type="dxa" w:w="8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11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Bayesian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analysis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0" w:right="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290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72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Can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“subjective”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taken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out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“degree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belief”?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288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“Uniform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prior”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requires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choice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metric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290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5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Jeffreys’s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choice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metric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which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prior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uniform</w:t>
            </w:r>
          </w:p>
        </w:tc>
        <w:tc>
          <w:tcPr>
            <w:tcW w:type="dxa" w:w="2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290"/>
        </w:trPr>
        <w:tc>
          <w:tcPr>
            <w:tcW w:type="dxa" w:w="782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2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5.3.1</w:t>
            </w:r>
          </w:p>
        </w:tc>
        <w:tc>
          <w:tcPr>
            <w:tcW w:type="dxa" w:w="74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Reference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priors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Bernardo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Berger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286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5.4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What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call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such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non-subjective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priors?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292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5.5</w:t>
            </w:r>
          </w:p>
        </w:tc>
        <w:tc>
          <w:tcPr>
            <w:tcW w:type="dxa" w:w="7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Whatever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you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call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them,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non-subjective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priors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cannot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represent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ignorance!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286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5.6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Priors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high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dimensions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290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5.7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Types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Bayesians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288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5.8</w:t>
            </w:r>
          </w:p>
        </w:tc>
        <w:tc>
          <w:tcPr>
            <w:tcW w:type="dxa" w:w="6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“Bayesians”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care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about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frequentist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properties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their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results?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290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5.9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Analysis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sensitivity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prior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290"/>
        </w:trPr>
        <w:tc>
          <w:tcPr>
            <w:tcW w:type="dxa" w:w="782"/>
            <w:vMerge/>
            <w:tcBorders/>
          </w:tcPr>
          <w:p/>
        </w:tc>
        <w:tc>
          <w:tcPr>
            <w:tcW w:type="dxa" w:w="8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5.10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Bayesian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must-read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list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HEP/Astro/Cosmo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(including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discussion!)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406"/>
        </w:trPr>
        <w:tc>
          <w:tcPr>
            <w:tcW w:type="dxa" w:w="782"/>
            <w:vMerge/>
            <w:tcBorders/>
          </w:tcPr>
          <w:p/>
        </w:tc>
        <w:tc>
          <w:tcPr>
            <w:tcW w:type="dxa" w:w="3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5.11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Pseudo-Bayesian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analyses</w:t>
            </w:r>
          </w:p>
        </w:tc>
        <w:tc>
          <w:tcPr>
            <w:tcW w:type="dxa" w:w="5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394"/>
        </w:trPr>
        <w:tc>
          <w:tcPr>
            <w:tcW w:type="dxa" w:w="782"/>
            <w:vMerge/>
            <w:tcBorders/>
          </w:tcPr>
          <w:p/>
        </w:tc>
        <w:tc>
          <w:tcPr>
            <w:tcW w:type="dxa" w:w="8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11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Frequentist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estimation: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confidence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intervals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0" w:right="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300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6.1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Notation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280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6.2</w:t>
            </w:r>
          </w:p>
        </w:tc>
        <w:tc>
          <w:tcPr>
            <w:tcW w:type="dxa" w:w="6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conceptual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idea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confidence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intervals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two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sentences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280"/>
        </w:trPr>
        <w:tc>
          <w:tcPr>
            <w:tcW w:type="dxa" w:w="782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2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6.2.1</w:t>
            </w:r>
          </w:p>
        </w:tc>
        <w:tc>
          <w:tcPr>
            <w:tcW w:type="dxa" w:w="74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Ordering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principle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required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possible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values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300"/>
        </w:trPr>
        <w:tc>
          <w:tcPr>
            <w:tcW w:type="dxa" w:w="782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2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6.2.2</w:t>
            </w:r>
          </w:p>
        </w:tc>
        <w:tc>
          <w:tcPr>
            <w:tcW w:type="dxa" w:w="4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“confidence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level”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must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specified</w:t>
            </w:r>
          </w:p>
        </w:tc>
        <w:tc>
          <w:tcPr>
            <w:tcW w:type="dxa" w:w="3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280"/>
        </w:trPr>
        <w:tc>
          <w:tcPr>
            <w:tcW w:type="dxa" w:w="782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12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6.2.3</w:t>
            </w:r>
          </w:p>
        </w:tc>
        <w:tc>
          <w:tcPr>
            <w:tcW w:type="dxa" w:w="74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One-sentence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summary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300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6.3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Correspondence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between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upper/lower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limits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central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confidence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intervals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280"/>
        </w:trPr>
        <w:tc>
          <w:tcPr>
            <w:tcW w:type="dxa" w:w="78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6.4</w:t>
            </w:r>
          </w:p>
        </w:tc>
        <w:tc>
          <w:tcPr>
            <w:tcW w:type="dxa" w:w="8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Gaussian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pdf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µ, σ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function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300"/>
        </w:trPr>
        <w:tc>
          <w:tcPr>
            <w:tcW w:type="dxa" w:w="782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2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6.4.1</w:t>
            </w:r>
          </w:p>
        </w:tc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4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What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central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confidence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interval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?</w:t>
            </w:r>
          </w:p>
        </w:tc>
        <w:tc>
          <w:tcPr>
            <w:tcW w:type="dxa" w:w="2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326"/>
        </w:trPr>
        <w:tc>
          <w:tcPr>
            <w:tcW w:type="dxa" w:w="782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2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6.4.2</w:t>
            </w:r>
          </w:p>
        </w:tc>
        <w:tc>
          <w:tcPr>
            <w:tcW w:type="dxa" w:w="74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Contrast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Wilson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reasoning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“Wald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interval”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reasoning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240" w:lineRule="exact" w:before="34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704" w:right="1416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890" w:val="left"/>
          <w:tab w:pos="5782" w:val="left"/>
          <w:tab w:pos="9126" w:val="left"/>
        </w:tabs>
        <w:autoSpaceDE w:val="0"/>
        <w:widowControl/>
        <w:spacing w:line="240" w:lineRule="exact" w:before="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6.5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1640" w:val="left"/>
          <w:tab w:pos="7628" w:val="left"/>
          <w:tab w:pos="9126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6.5.1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TI12" w:hAnsi="CMTI12" w:eastAsia="CMTI12"/>
          <w:b w:val="0"/>
          <w:i/>
          <w:color w:val="000000"/>
          <w:sz w:val="24"/>
        </w:rPr>
        <w:t>central</w:t>
      </w:r>
      <w:r>
        <w:rPr>
          <w:rFonts w:ascii="CMTI12" w:hAnsi="CMTI12" w:eastAsia="CMTI12"/>
          <w:b w:val="0"/>
          <w:i/>
          <w:color w:val="000000"/>
          <w:sz w:val="24"/>
        </w:rPr>
        <w:t>confidence</w:t>
      </w:r>
      <w:r>
        <w:rPr>
          <w:rFonts w:ascii="CMTI12" w:hAnsi="CMTI12" w:eastAsia="CMTI12"/>
          <w:b w:val="0"/>
          <w:i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report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?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1640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6.5.2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Gaussian approximation for binomial confidence intervals:</w:t>
      </w:r>
      <w:r>
        <w:rPr>
          <w:rFonts w:ascii="CMR12" w:hAnsi="CMR12" w:eastAsia="CMR12"/>
          <w:b w:val="0"/>
          <w:i w:val="0"/>
          <w:color w:val="000000"/>
          <w:sz w:val="24"/>
        </w:rPr>
        <w:t>Wilson score</w:t>
      </w:r>
    </w:p>
    <w:p>
      <w:pPr>
        <w:autoSpaceDN w:val="0"/>
        <w:tabs>
          <w:tab w:pos="9126" w:val="left"/>
        </w:tabs>
        <w:autoSpaceDE w:val="0"/>
        <w:widowControl/>
        <w:spacing w:line="240" w:lineRule="exact" w:before="48" w:after="0"/>
        <w:ind w:left="163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1927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1640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6.5.3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intervals:</w:t>
      </w:r>
      <w:r>
        <w:rPr>
          <w:rFonts w:ascii="CMR12" w:hAnsi="CMR12" w:eastAsia="CMR12"/>
          <w:b w:val="0"/>
          <w:i w:val="0"/>
          <w:color w:val="000000"/>
          <w:sz w:val="24"/>
        </w:rPr>
        <w:t>potentially</w:t>
      </w:r>
    </w:p>
    <w:p>
      <w:pPr>
        <w:autoSpaceDN w:val="0"/>
        <w:tabs>
          <w:tab w:pos="5228" w:val="left"/>
          <w:tab w:pos="9126" w:val="left"/>
        </w:tabs>
        <w:autoSpaceDE w:val="0"/>
        <w:widowControl/>
        <w:spacing w:line="240" w:lineRule="exact" w:before="50" w:after="0"/>
        <w:ind w:left="163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disastrous</w:t>
      </w:r>
      <w:r>
        <w:rPr>
          <w:rFonts w:ascii="CMR12" w:hAnsi="CMR12" w:eastAsia="CMR12"/>
          <w:b w:val="0"/>
          <w:i w:val="0"/>
          <w:color w:val="000000"/>
          <w:sz w:val="24"/>
        </w:rPr>
        <w:t>Wald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avoid 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33</w:t>
      </w:r>
    </w:p>
    <w:p>
      <w:pPr>
        <w:autoSpaceDN w:val="0"/>
        <w:tabs>
          <w:tab w:pos="1640" w:val="left"/>
          <w:tab w:pos="9128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6.5.4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33</w:t>
      </w:r>
    </w:p>
    <w:p>
      <w:pPr>
        <w:autoSpaceDN w:val="0"/>
        <w:tabs>
          <w:tab w:pos="890" w:val="left"/>
        </w:tabs>
        <w:autoSpaceDE w:val="0"/>
        <w:widowControl/>
        <w:spacing w:line="240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6.6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Perceived</w:t>
      </w:r>
      <w:r>
        <w:rPr>
          <w:rFonts w:ascii="CMR12" w:hAnsi="CMR12" w:eastAsia="CMR12"/>
          <w:b w:val="0"/>
          <w:i w:val="0"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upper/lower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</w:p>
    <w:p>
      <w:pPr>
        <w:autoSpaceDN w:val="0"/>
        <w:tabs>
          <w:tab w:pos="9126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33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40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6.7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Beyond</w:t>
      </w:r>
      <w:r>
        <w:rPr>
          <w:rFonts w:ascii="CMR12" w:hAnsi="CMR12" w:eastAsia="CMR12"/>
          <w:b w:val="0"/>
          <w:i w:val="0"/>
          <w:color w:val="000000"/>
          <w:sz w:val="24"/>
        </w:rPr>
        <w:t>upper/lower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34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6.8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Neyman’s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 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34</w:t>
      </w:r>
    </w:p>
    <w:p>
      <w:pPr>
        <w:autoSpaceDN w:val="0"/>
        <w:tabs>
          <w:tab w:pos="890" w:val="left"/>
          <w:tab w:pos="7074" w:val="left"/>
          <w:tab w:pos="9126" w:val="left"/>
        </w:tabs>
        <w:autoSpaceDE w:val="0"/>
        <w:widowControl/>
        <w:spacing w:line="242" w:lineRule="exact" w:before="46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6.9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Famous</w:t>
      </w: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  <w:r>
        <w:rPr>
          <w:rFonts w:ascii="CMR12" w:hAnsi="CMR12" w:eastAsia="CMR12"/>
          <w:b w:val="0"/>
          <w:i w:val="0"/>
          <w:color w:val="000000"/>
          <w:sz w:val="24"/>
        </w:rPr>
        <w:t>re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35</w:t>
      </w:r>
    </w:p>
    <w:p>
      <w:pPr>
        <w:autoSpaceDN w:val="0"/>
        <w:tabs>
          <w:tab w:pos="9126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6.10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TI12" w:hAnsi="CMTI12" w:eastAsia="CMTI12"/>
          <w:b w:val="0"/>
          <w:i/>
          <w:color w:val="000000"/>
          <w:sz w:val="24"/>
        </w:rPr>
        <w:t>belts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37</w:t>
      </w:r>
    </w:p>
    <w:p>
      <w:pPr>
        <w:autoSpaceDN w:val="0"/>
        <w:tabs>
          <w:tab w:pos="9126" w:val="left"/>
        </w:tabs>
        <w:autoSpaceDE w:val="0"/>
        <w:widowControl/>
        <w:spacing w:line="240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6.11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37</w:t>
      </w:r>
    </w:p>
    <w:p>
      <w:pPr>
        <w:autoSpaceDN w:val="0"/>
        <w:tabs>
          <w:tab w:pos="6336" w:val="left"/>
          <w:tab w:pos="9126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6.11.1</w:t>
      </w:r>
      <w:r>
        <w:rPr>
          <w:rFonts w:ascii="CMR12" w:hAnsi="CMR12" w:eastAsia="CMR12"/>
          <w:b w:val="0"/>
          <w:i w:val="0"/>
          <w:color w:val="000000"/>
          <w:sz w:val="24"/>
        </w:rPr>
        <w:t>Over-coverage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observable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discrete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38</w:t>
      </w:r>
    </w:p>
    <w:p>
      <w:pPr>
        <w:autoSpaceDN w:val="0"/>
        <w:tabs>
          <w:tab w:pos="352" w:val="left"/>
          <w:tab w:pos="9094" w:val="left"/>
        </w:tabs>
        <w:autoSpaceDE w:val="0"/>
        <w:widowControl/>
        <w:spacing w:line="240" w:lineRule="exact" w:before="2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7 </w:t>
      </w:r>
      <w:r>
        <w:rPr>
          <w:rFonts w:ascii="CMBX12" w:hAnsi="CMBX12" w:eastAsia="CMBX12"/>
          <w:b/>
          <w:i w:val="0"/>
          <w:color w:val="000000"/>
          <w:sz w:val="24"/>
        </w:rPr>
        <w:t>Frequentist</w:t>
      </w:r>
      <w:r>
        <w:rPr>
          <w:rFonts w:ascii="CMBX12" w:hAnsi="CMBX12" w:eastAsia="CMBX12"/>
          <w:b/>
          <w:i w:val="0"/>
          <w:color w:val="000000"/>
          <w:sz w:val="24"/>
        </w:rPr>
        <w:t>(classical)</w:t>
      </w:r>
      <w:r>
        <w:rPr>
          <w:rFonts w:ascii="CMBX12" w:hAnsi="CMBX12" w:eastAsia="CMBX12"/>
          <w:b/>
          <w:i w:val="0"/>
          <w:color w:val="000000"/>
          <w:sz w:val="24"/>
        </w:rPr>
        <w:t>hypothesis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testing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38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jargon,</w:t>
      </w:r>
      <w:r>
        <w:rPr>
          <w:rFonts w:ascii="CMR12" w:hAnsi="CMR12" w:eastAsia="CMR12"/>
          <w:b w:val="0"/>
          <w:i w:val="0"/>
          <w:color w:val="000000"/>
          <w:sz w:val="24"/>
        </w:rPr>
        <w:t>ROC</w:t>
      </w:r>
      <w:r>
        <w:rPr>
          <w:rFonts w:ascii="CMR12" w:hAnsi="CMR12" w:eastAsia="CMR12"/>
          <w:b w:val="0"/>
          <w:i w:val="0"/>
          <w:color w:val="000000"/>
          <w:sz w:val="24"/>
        </w:rPr>
        <w:t>curves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39</w:t>
      </w:r>
    </w:p>
    <w:p>
      <w:pPr>
        <w:autoSpaceDN w:val="0"/>
        <w:tabs>
          <w:tab w:pos="1640" w:val="left"/>
          <w:tab w:pos="3382" w:val="left"/>
          <w:tab w:pos="9126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7.1.1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Jargon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HEP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1640" w:val="left"/>
          <w:tab w:pos="4306" w:val="left"/>
          <w:tab w:pos="9126" w:val="left"/>
        </w:tabs>
        <w:autoSpaceDE w:val="0"/>
        <w:widowControl/>
        <w:spacing w:line="240" w:lineRule="exact" w:before="48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7.1.2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Jargon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medical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890" w:val="left"/>
          <w:tab w:pos="5228" w:val="left"/>
          <w:tab w:pos="9126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40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testing: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1640" w:val="left"/>
          <w:tab w:pos="7260" w:val="left"/>
          <w:tab w:pos="9126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7.3.1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hypotheses:</w:t>
      </w:r>
      <w:r>
        <w:rPr>
          <w:rFonts w:ascii="CMR12" w:hAnsi="CMR12" w:eastAsia="CMR12"/>
          <w:b w:val="0"/>
          <w:i w:val="0"/>
          <w:color w:val="000000"/>
          <w:sz w:val="24"/>
        </w:rPr>
        <w:t>Neyman–Pearson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lemma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890" w:val="left"/>
          <w:tab w:pos="3752" w:val="left"/>
          <w:tab w:pos="9126" w:val="left"/>
        </w:tabs>
        <w:autoSpaceDE w:val="0"/>
        <w:widowControl/>
        <w:spacing w:line="240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7.4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Nested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testing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890" w:val="left"/>
          <w:tab w:pos="6152" w:val="left"/>
          <w:tab w:pos="9126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7.5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Nested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testing:</w:t>
      </w:r>
      <w:r>
        <w:rPr>
          <w:rFonts w:ascii="CMR12" w:hAnsi="CMR12" w:eastAsia="CMR12"/>
          <w:b w:val="0"/>
          <w:i w:val="0"/>
          <w:color w:val="000000"/>
          <w:sz w:val="24"/>
        </w:rPr>
        <w:t>Duality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43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40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7.6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Feldman-Cousins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43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7.7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Post-data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44</w:t>
      </w:r>
    </w:p>
    <w:p>
      <w:pPr>
        <w:autoSpaceDN w:val="0"/>
        <w:tabs>
          <w:tab w:pos="1640" w:val="left"/>
          <w:tab w:pos="9126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7.7.1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Interpreting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-values 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44</w:t>
      </w:r>
    </w:p>
    <w:p>
      <w:pPr>
        <w:autoSpaceDN w:val="0"/>
        <w:tabs>
          <w:tab w:pos="1640" w:val="left"/>
          <w:tab w:pos="7258" w:val="left"/>
          <w:tab w:pos="9126" w:val="left"/>
        </w:tabs>
        <w:autoSpaceDE w:val="0"/>
        <w:widowControl/>
        <w:spacing w:line="260" w:lineRule="exact" w:before="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7.7.2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Early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spin-parity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R12" w:hAnsi="CMR12" w:eastAsia="CMR12"/>
          <w:b w:val="0"/>
          <w:i w:val="0"/>
          <w:color w:val="000000"/>
          <w:sz w:val="24"/>
        </w:rPr>
        <w:t>vs.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45</w:t>
      </w:r>
    </w:p>
    <w:p>
      <w:pPr>
        <w:autoSpaceDN w:val="0"/>
        <w:tabs>
          <w:tab w:pos="1640" w:val="left"/>
          <w:tab w:pos="9126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7.7.3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Post-data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46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40" w:lineRule="exact" w:before="48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7.8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Classical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goodness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fit</w:t>
      </w:r>
      <w:r>
        <w:rPr>
          <w:rFonts w:ascii="CMR12" w:hAnsi="CMR12" w:eastAsia="CMR12"/>
          <w:b w:val="0"/>
          <w:i w:val="0"/>
          <w:color w:val="000000"/>
          <w:sz w:val="24"/>
        </w:rPr>
        <w:t>(g.o.f.)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46</w:t>
      </w:r>
    </w:p>
    <w:p>
      <w:pPr>
        <w:autoSpaceDN w:val="0"/>
        <w:tabs>
          <w:tab w:pos="352" w:val="left"/>
          <w:tab w:pos="9094" w:val="left"/>
        </w:tabs>
        <w:autoSpaceDE w:val="0"/>
        <w:widowControl/>
        <w:spacing w:line="240" w:lineRule="exact" w:before="2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 </w:t>
      </w:r>
      <w:r>
        <w:rPr>
          <w:rFonts w:ascii="CMBX12" w:hAnsi="CMBX12" w:eastAsia="CMBX12"/>
          <w:b/>
          <w:i w:val="0"/>
          <w:color w:val="000000"/>
          <w:sz w:val="24"/>
        </w:rPr>
        <w:t>Likelihood</w:t>
      </w:r>
      <w:r>
        <w:rPr>
          <w:rFonts w:ascii="CMBX12" w:hAnsi="CMBX12" w:eastAsia="CMBX12"/>
          <w:b/>
          <w:i w:val="0"/>
          <w:color w:val="000000"/>
          <w:sz w:val="24"/>
        </w:rPr>
        <w:t>(ratio)</w:t>
      </w:r>
      <w:r>
        <w:rPr>
          <w:rFonts w:ascii="CMBX12" w:hAnsi="CMBX12" w:eastAsia="CMBX12"/>
          <w:b/>
          <w:i w:val="0"/>
          <w:color w:val="000000"/>
          <w:sz w:val="24"/>
        </w:rPr>
        <w:t>intervals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BX12" w:hAnsi="CMBX12" w:eastAsia="CMBX12"/>
          <w:b/>
          <w:i w:val="0"/>
          <w:color w:val="000000"/>
          <w:sz w:val="24"/>
        </w:rPr>
        <w:t>1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parameter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47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42" w:lineRule="exact" w:before="44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8.1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LR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example: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µ, σ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48</w:t>
      </w:r>
    </w:p>
    <w:p>
      <w:pPr>
        <w:autoSpaceDN w:val="0"/>
        <w:tabs>
          <w:tab w:pos="890" w:val="left"/>
          <w:tab w:pos="5414" w:val="left"/>
          <w:tab w:pos="9126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8.2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likelihood-ratio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example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48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40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8.3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likelihood-ratio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48</w:t>
      </w:r>
    </w:p>
    <w:p>
      <w:pPr>
        <w:autoSpaceDN w:val="0"/>
        <w:tabs>
          <w:tab w:pos="352" w:val="left"/>
          <w:tab w:pos="9092" w:val="left"/>
        </w:tabs>
        <w:autoSpaceDE w:val="0"/>
        <w:widowControl/>
        <w:spacing w:line="238" w:lineRule="exact" w:before="2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9 </w:t>
      </w:r>
      <w:r>
        <w:rPr>
          <w:rFonts w:ascii="CMBX12" w:hAnsi="CMBX12" w:eastAsia="CMBX12"/>
          <w:b/>
          <w:i w:val="0"/>
          <w:color w:val="000000"/>
          <w:sz w:val="24"/>
        </w:rPr>
        <w:t>Likelihood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principle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48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40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#1: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“Karmen</w:t>
      </w:r>
      <w:r>
        <w:rPr>
          <w:rFonts w:ascii="CMR12" w:hAnsi="CMR12" w:eastAsia="CMR12"/>
          <w:b w:val="0"/>
          <w:i w:val="0"/>
          <w:color w:val="000000"/>
          <w:sz w:val="24"/>
        </w:rPr>
        <w:t>problem”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50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#2: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stopping</w:t>
      </w:r>
      <w:r>
        <w:rPr>
          <w:rFonts w:ascii="CMR12" w:hAnsi="CMR12" w:eastAsia="CMR12"/>
          <w:b w:val="0"/>
          <w:i w:val="0"/>
          <w:color w:val="000000"/>
          <w:sz w:val="24"/>
        </w:rPr>
        <w:t>rule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50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40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Stopping</w:t>
      </w:r>
      <w:r>
        <w:rPr>
          <w:rFonts w:ascii="CMR12" w:hAnsi="CMR12" w:eastAsia="CMR12"/>
          <w:b w:val="0"/>
          <w:i w:val="0"/>
          <w:color w:val="000000"/>
          <w:sz w:val="24"/>
        </w:rPr>
        <w:t>rule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51</w:t>
      </w:r>
    </w:p>
    <w:p>
      <w:pPr>
        <w:autoSpaceDN w:val="0"/>
        <w:tabs>
          <w:tab w:pos="890" w:val="left"/>
          <w:tab w:pos="9126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9.4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51</w:t>
      </w:r>
    </w:p>
    <w:p>
      <w:pPr>
        <w:autoSpaceDN w:val="0"/>
        <w:tabs>
          <w:tab w:pos="9094" w:val="left"/>
        </w:tabs>
        <w:autoSpaceDE w:val="0"/>
        <w:widowControl/>
        <w:spacing w:line="240" w:lineRule="exact" w:before="2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10</w:t>
      </w:r>
      <w:r>
        <w:rPr>
          <w:rFonts w:ascii="CMBX12" w:hAnsi="CMBX12" w:eastAsia="CMBX12"/>
          <w:b/>
          <w:i w:val="0"/>
          <w:color w:val="000000"/>
          <w:sz w:val="24"/>
        </w:rPr>
        <w:t>Summary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three</w:t>
      </w:r>
      <w:r>
        <w:rPr>
          <w:rFonts w:ascii="CMBX12" w:hAnsi="CMBX12" w:eastAsia="CMBX12"/>
          <w:b/>
          <w:i w:val="0"/>
          <w:color w:val="000000"/>
          <w:sz w:val="24"/>
        </w:rPr>
        <w:t>ways</w:t>
      </w:r>
      <w:r>
        <w:rPr>
          <w:rFonts w:ascii="CMBX12" w:hAnsi="CMBX12" w:eastAsia="CMBX12"/>
          <w:b/>
          <w:i w:val="0"/>
          <w:color w:val="000000"/>
          <w:sz w:val="24"/>
        </w:rPr>
        <w:t>to</w:t>
      </w:r>
      <w:r>
        <w:rPr>
          <w:rFonts w:ascii="CMBX12" w:hAnsi="CMBX12" w:eastAsia="CMBX12"/>
          <w:b/>
          <w:i w:val="0"/>
          <w:color w:val="000000"/>
          <w:sz w:val="24"/>
        </w:rPr>
        <w:t>make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intervals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52</w:t>
      </w:r>
    </w:p>
    <w:p>
      <w:pPr>
        <w:autoSpaceDN w:val="0"/>
        <w:autoSpaceDE w:val="0"/>
        <w:widowControl/>
        <w:spacing w:line="240" w:lineRule="exact" w:before="87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746" w:right="1416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352" w:val="left"/>
          <w:tab w:pos="890" w:val="left"/>
          <w:tab w:pos="6152" w:val="left"/>
          <w:tab w:pos="7998" w:val="left"/>
          <w:tab w:pos="9092" w:val="left"/>
          <w:tab w:pos="9126" w:val="left"/>
          <w:tab w:pos="9128" w:val="left"/>
        </w:tabs>
        <w:autoSpaceDE w:val="0"/>
        <w:widowControl/>
        <w:spacing w:line="282" w:lineRule="exact" w:before="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11</w:t>
      </w:r>
      <w:r>
        <w:rPr>
          <w:rFonts w:ascii="CMBX12" w:hAnsi="CMBX12" w:eastAsia="CMBX12"/>
          <w:b/>
          <w:i w:val="0"/>
          <w:color w:val="000000"/>
          <w:sz w:val="24"/>
        </w:rPr>
        <w:t>1D</w:t>
      </w:r>
      <w:r>
        <w:rPr>
          <w:rFonts w:ascii="CMBX12" w:hAnsi="CMBX12" w:eastAsia="CMBX12"/>
          <w:b/>
          <w:i w:val="0"/>
          <w:color w:val="000000"/>
          <w:sz w:val="24"/>
        </w:rPr>
        <w:t>parameter</w:t>
      </w:r>
      <w:r>
        <w:rPr>
          <w:rFonts w:ascii="CMBX12" w:hAnsi="CMBX12" w:eastAsia="CMBX12"/>
          <w:b/>
          <w:i w:val="0"/>
          <w:color w:val="000000"/>
          <w:sz w:val="24"/>
        </w:rPr>
        <w:t>space,</w:t>
      </w:r>
      <w:r>
        <w:rPr>
          <w:rFonts w:ascii="CMBX12" w:hAnsi="CMBX12" w:eastAsia="CMBX12"/>
          <w:b/>
          <w:i w:val="0"/>
          <w:color w:val="000000"/>
          <w:sz w:val="24"/>
        </w:rPr>
        <w:t>2D</w:t>
      </w:r>
      <w:r>
        <w:rPr>
          <w:rFonts w:ascii="CMBX12" w:hAnsi="CMBX12" w:eastAsia="CMBX12"/>
          <w:b/>
          <w:i w:val="0"/>
          <w:color w:val="000000"/>
          <w:sz w:val="24"/>
        </w:rPr>
        <w:t>observation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space </w:t>
      </w:r>
      <w:r>
        <w:tab/>
      </w:r>
      <w:r>
        <w:tab/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 xml:space="preserve">53 </w:t>
      </w:r>
      <w:r>
        <w:rPr>
          <w:rFonts w:ascii="CMR12" w:hAnsi="CMR12" w:eastAsia="CMR12"/>
          <w:b w:val="0"/>
          <w:i w:val="0"/>
          <w:color w:val="000000"/>
          <w:sz w:val="24"/>
        </w:rPr>
        <w:t>11.1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Conditioning:</w:t>
      </w:r>
      <w:r>
        <w:rPr>
          <w:rFonts w:ascii="CMR12" w:hAnsi="CMR12" w:eastAsia="CMR12"/>
          <w:b w:val="0"/>
          <w:i w:val="0"/>
          <w:color w:val="000000"/>
          <w:sz w:val="24"/>
        </w:rPr>
        <w:t>Restricting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used </w:t>
      </w:r>
      <w:r>
        <w:br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frequentists 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53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11.1.1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B.L.</w:t>
      </w:r>
      <w:r>
        <w:rPr>
          <w:rFonts w:ascii="CMR12" w:hAnsi="CMR12" w:eastAsia="CMR12"/>
          <w:b w:val="0"/>
          <w:i w:val="0"/>
          <w:color w:val="000000"/>
          <w:sz w:val="24"/>
        </w:rPr>
        <w:t>Welch</w:t>
      </w:r>
      <w:r>
        <w:rPr>
          <w:rFonts w:ascii="CMR12" w:hAnsi="CMR12" w:eastAsia="CMR12"/>
          <w:b w:val="0"/>
          <w:i w:val="0"/>
          <w:color w:val="000000"/>
          <w:sz w:val="24"/>
        </w:rPr>
        <w:t>(1939)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54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11.1.2</w:t>
      </w:r>
      <w:r>
        <w:rPr>
          <w:rFonts w:ascii="CMR12" w:hAnsi="CMR12" w:eastAsia="CMR12"/>
          <w:b w:val="0"/>
          <w:i w:val="0"/>
          <w:color w:val="000000"/>
          <w:sz w:val="24"/>
        </w:rPr>
        <w:t>Efron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structurally</w:t>
      </w:r>
      <w:r>
        <w:rPr>
          <w:rFonts w:ascii="CMR12" w:hAnsi="CMR12" w:eastAsia="CMR12"/>
          <w:b w:val="0"/>
          <w:i w:val="0"/>
          <w:color w:val="000000"/>
          <w:sz w:val="24"/>
        </w:rPr>
        <w:t>similar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Welch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example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58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11.1.3</w:t>
      </w:r>
      <w:r>
        <w:rPr>
          <w:rFonts w:ascii="CMR12" w:hAnsi="CMR12" w:eastAsia="CMR12"/>
          <w:b w:val="0"/>
          <w:i w:val="0"/>
          <w:color w:val="000000"/>
          <w:sz w:val="24"/>
        </w:rPr>
        <w:t>Cox</w:t>
      </w:r>
      <w:r>
        <w:rPr>
          <w:rFonts w:ascii="CMR12" w:hAnsi="CMR12" w:eastAsia="CMR12"/>
          <w:b w:val="0"/>
          <w:i w:val="0"/>
          <w:color w:val="000000"/>
          <w:sz w:val="24"/>
        </w:rPr>
        <w:t>two-measuring</w:t>
      </w: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(1957)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58 </w:t>
      </w:r>
      <w:r>
        <w:rPr>
          <w:rFonts w:ascii="CMR12" w:hAnsi="CMR12" w:eastAsia="CMR12"/>
          <w:b w:val="0"/>
          <w:i w:val="0"/>
          <w:color w:val="000000"/>
          <w:sz w:val="24"/>
        </w:rPr>
        <w:t>11.2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59 </w:t>
      </w:r>
      <w:r>
        <w:rPr>
          <w:rFonts w:ascii="CMR12" w:hAnsi="CMR12" w:eastAsia="CMR12"/>
          <w:b w:val="0"/>
          <w:i w:val="0"/>
          <w:color w:val="000000"/>
          <w:sz w:val="24"/>
        </w:rPr>
        <w:t>11.3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59</w:t>
      </w:r>
    </w:p>
    <w:p>
      <w:pPr>
        <w:autoSpaceDN w:val="0"/>
        <w:tabs>
          <w:tab w:pos="352" w:val="left"/>
          <w:tab w:pos="890" w:val="left"/>
          <w:tab w:pos="4490" w:val="left"/>
          <w:tab w:pos="6890" w:val="left"/>
          <w:tab w:pos="9092" w:val="left"/>
          <w:tab w:pos="9126" w:val="left"/>
          <w:tab w:pos="9128" w:val="left"/>
        </w:tabs>
        <w:autoSpaceDE w:val="0"/>
        <w:widowControl/>
        <w:spacing w:line="288" w:lineRule="exact" w:before="23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12</w:t>
      </w:r>
      <w:r>
        <w:rPr>
          <w:rFonts w:ascii="CMBX12" w:hAnsi="CMBX12" w:eastAsia="CMBX12"/>
          <w:b/>
          <w:i w:val="0"/>
          <w:color w:val="000000"/>
          <w:sz w:val="24"/>
        </w:rPr>
        <w:t>2D</w:t>
      </w:r>
      <w:r>
        <w:rPr>
          <w:rFonts w:ascii="CMBX12" w:hAnsi="CMBX12" w:eastAsia="CMBX12"/>
          <w:b/>
          <w:i w:val="0"/>
          <w:color w:val="000000"/>
          <w:sz w:val="24"/>
        </w:rPr>
        <w:t>parameter</w:t>
      </w:r>
      <w:r>
        <w:rPr>
          <w:rFonts w:ascii="CMBX12" w:hAnsi="CMBX12" w:eastAsia="CMBX12"/>
          <w:b/>
          <w:i w:val="0"/>
          <w:color w:val="000000"/>
          <w:sz w:val="24"/>
        </w:rPr>
        <w:t>space,</w:t>
      </w:r>
      <w:r>
        <w:rPr>
          <w:rFonts w:ascii="CMBX12" w:hAnsi="CMBX12" w:eastAsia="CMBX12"/>
          <w:b/>
          <w:i w:val="0"/>
          <w:color w:val="000000"/>
          <w:sz w:val="24"/>
        </w:rPr>
        <w:t>multi-D</w:t>
      </w:r>
      <w:r>
        <w:rPr>
          <w:rFonts w:ascii="CMBX12" w:hAnsi="CMBX12" w:eastAsia="CMBX12"/>
          <w:b/>
          <w:i w:val="0"/>
          <w:color w:val="000000"/>
          <w:sz w:val="24"/>
        </w:rPr>
        <w:t>observation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space </w:t>
      </w:r>
      <w:r>
        <w:tab/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 xml:space="preserve">60 </w:t>
      </w:r>
      <w:r>
        <w:rPr>
          <w:rFonts w:ascii="CMR12" w:hAnsi="CMR12" w:eastAsia="CMR12"/>
          <w:b w:val="0"/>
          <w:i w:val="0"/>
          <w:color w:val="000000"/>
          <w:sz w:val="24"/>
        </w:rPr>
        <w:t>12.1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regions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60 </w:t>
      </w:r>
      <w:r>
        <w:rPr>
          <w:rFonts w:ascii="CMR12" w:hAnsi="CMR12" w:eastAsia="CMR12"/>
          <w:b w:val="0"/>
          <w:i w:val="0"/>
          <w:color w:val="000000"/>
          <w:sz w:val="24"/>
        </w:rPr>
        <w:t>12.2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61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12.2.1</w:t>
      </w:r>
      <w:r>
        <w:rPr>
          <w:rFonts w:ascii="CMR12" w:hAnsi="CMR12" w:eastAsia="CMR12"/>
          <w:b w:val="0"/>
          <w:i w:val="0"/>
          <w:color w:val="000000"/>
          <w:sz w:val="24"/>
        </w:rPr>
        <w:t>Systematic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uncertainties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61 </w:t>
      </w:r>
      <w:r>
        <w:rPr>
          <w:rFonts w:ascii="CMR12" w:hAnsi="CMR12" w:eastAsia="CMR12"/>
          <w:b w:val="0"/>
          <w:i w:val="0"/>
          <w:color w:val="000000"/>
          <w:sz w:val="24"/>
        </w:rPr>
        <w:t>12.3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I: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credible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62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12.3.1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63 </w:t>
      </w:r>
      <w:r>
        <w:rPr>
          <w:rFonts w:ascii="CMR12" w:hAnsi="CMR12" w:eastAsia="CMR12"/>
          <w:b w:val="0"/>
          <w:i w:val="0"/>
          <w:color w:val="000000"/>
          <w:sz w:val="24"/>
        </w:rPr>
        <w:t>12.4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II: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63 </w:t>
      </w:r>
      <w:r>
        <w:rPr>
          <w:rFonts w:ascii="CMR12" w:hAnsi="CMR12" w:eastAsia="CMR12"/>
          <w:b w:val="0"/>
          <w:i w:val="0"/>
          <w:color w:val="000000"/>
          <w:sz w:val="24"/>
        </w:rPr>
        <w:t>12.5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III: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63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12.5.1</w:t>
      </w:r>
      <w:r>
        <w:rPr>
          <w:rFonts w:ascii="CMTI12" w:hAnsi="CMTI12" w:eastAsia="CMTI12"/>
          <w:b w:val="0"/>
          <w:i/>
          <w:color w:val="000000"/>
          <w:sz w:val="24"/>
        </w:rPr>
        <w:t>Profile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function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63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12.5.2</w:t>
      </w:r>
      <w:r>
        <w:rPr>
          <w:rFonts w:ascii="CMR12" w:hAnsi="CMR12" w:eastAsia="CMR12"/>
          <w:b w:val="0"/>
          <w:i w:val="0"/>
          <w:color w:val="000000"/>
          <w:sz w:val="24"/>
        </w:rPr>
        <w:t>Aside:</w:t>
      </w:r>
      <w:r>
        <w:rPr>
          <w:rFonts w:ascii="CMR12" w:hAnsi="CMR12" w:eastAsia="CMR12"/>
          <w:b w:val="0"/>
          <w:i w:val="0"/>
          <w:color w:val="000000"/>
          <w:sz w:val="24"/>
        </w:rPr>
        <w:t>Profile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(PLR)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65 </w:t>
      </w:r>
      <w:r>
        <w:rPr>
          <w:rFonts w:ascii="CMR12" w:hAnsi="CMR12" w:eastAsia="CMR12"/>
          <w:b w:val="0"/>
          <w:i w:val="0"/>
          <w:color w:val="000000"/>
          <w:sz w:val="24"/>
        </w:rPr>
        <w:t>12.6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eliminating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“raster</w:t>
      </w:r>
      <w:r>
        <w:rPr>
          <w:rFonts w:ascii="CMR12" w:hAnsi="CMR12" w:eastAsia="CMR12"/>
          <w:b w:val="0"/>
          <w:i w:val="0"/>
          <w:color w:val="000000"/>
          <w:sz w:val="24"/>
        </w:rPr>
        <w:t>scan”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66</w:t>
      </w:r>
    </w:p>
    <w:p>
      <w:pPr>
        <w:autoSpaceDN w:val="0"/>
        <w:tabs>
          <w:tab w:pos="352" w:val="left"/>
          <w:tab w:pos="7998" w:val="left"/>
          <w:tab w:pos="9094" w:val="left"/>
          <w:tab w:pos="9126" w:val="left"/>
          <w:tab w:pos="9128" w:val="left"/>
        </w:tabs>
        <w:autoSpaceDE w:val="0"/>
        <w:widowControl/>
        <w:spacing w:line="290" w:lineRule="exact" w:before="232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13</w:t>
      </w:r>
      <w:r>
        <w:rPr>
          <w:rFonts w:ascii="CMBX12" w:hAnsi="CMBX12" w:eastAsia="CMBX12"/>
          <w:b/>
          <w:i w:val="0"/>
          <w:color w:val="000000"/>
          <w:sz w:val="24"/>
        </w:rPr>
        <w:t>Evaluation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coverage</w:t>
      </w:r>
      <w:r>
        <w:rPr>
          <w:rFonts w:ascii="CMBX12" w:hAnsi="CMBX12" w:eastAsia="CMBX12"/>
          <w:b/>
          <w:i w:val="0"/>
          <w:color w:val="000000"/>
          <w:sz w:val="24"/>
        </w:rPr>
        <w:t>with</w:t>
      </w:r>
      <w:r>
        <w:rPr>
          <w:rFonts w:ascii="CMBX12" w:hAnsi="CMBX12" w:eastAsia="CMBX12"/>
          <w:b/>
          <w:i w:val="0"/>
          <w:color w:val="000000"/>
          <w:sz w:val="24"/>
        </w:rPr>
        <w:t>toy</w:t>
      </w:r>
      <w:r>
        <w:rPr>
          <w:rFonts w:ascii="CMBX12" w:hAnsi="CMBX12" w:eastAsia="CMBX12"/>
          <w:b/>
          <w:i w:val="0"/>
          <w:color w:val="000000"/>
          <w:sz w:val="24"/>
        </w:rPr>
        <w:t>MC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simulation </w:t>
      </w:r>
      <w:r>
        <w:tab/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 xml:space="preserve">66 </w:t>
      </w:r>
      <w:r>
        <w:rPr>
          <w:rFonts w:ascii="CMR12" w:hAnsi="CMR12" w:eastAsia="CMR12"/>
          <w:b w:val="0"/>
          <w:i w:val="0"/>
          <w:color w:val="000000"/>
          <w:sz w:val="24"/>
        </w:rPr>
        <w:t>13.1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toy</w:t>
      </w:r>
      <w:r>
        <w:rPr>
          <w:rFonts w:ascii="CMR12" w:hAnsi="CMR12" w:eastAsia="CMR12"/>
          <w:b w:val="0"/>
          <w:i w:val="0"/>
          <w:color w:val="000000"/>
          <w:sz w:val="24"/>
        </w:rPr>
        <w:t>MC: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parametric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bootstrap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67 </w:t>
      </w:r>
      <w:r>
        <w:rPr>
          <w:rFonts w:ascii="CMR12" w:hAnsi="CMR12" w:eastAsia="CMR12"/>
          <w:b w:val="0"/>
          <w:i w:val="0"/>
          <w:color w:val="000000"/>
          <w:sz w:val="24"/>
        </w:rPr>
        <w:t>13.2</w:t>
      </w:r>
      <w:r>
        <w:rPr>
          <w:rFonts w:ascii="CMR12" w:hAnsi="CMR12" w:eastAsia="CMR12"/>
          <w:b w:val="0"/>
          <w:i w:val="0"/>
          <w:color w:val="000000"/>
          <w:sz w:val="24"/>
        </w:rPr>
        <w:t>Hybrid</w:t>
      </w:r>
      <w:r>
        <w:rPr>
          <w:rFonts w:ascii="CMR12" w:hAnsi="CMR12" w:eastAsia="CMR12"/>
          <w:b w:val="0"/>
          <w:i w:val="0"/>
          <w:color w:val="000000"/>
          <w:sz w:val="24"/>
        </w:rPr>
        <w:t>techniques:</w:t>
      </w:r>
      <w:r>
        <w:rPr>
          <w:rFonts w:ascii="CMR12" w:hAnsi="CMR12" w:eastAsia="CMR12"/>
          <w:b w:val="0"/>
          <w:i w:val="0"/>
          <w:color w:val="000000"/>
          <w:sz w:val="24"/>
        </w:rPr>
        <w:t>Introduction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pragmatism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67 </w:t>
      </w:r>
      <w:r>
        <w:rPr>
          <w:rFonts w:ascii="CMR12" w:hAnsi="CMR12" w:eastAsia="CMR12"/>
          <w:b w:val="0"/>
          <w:i w:val="0"/>
          <w:color w:val="000000"/>
          <w:sz w:val="24"/>
        </w:rPr>
        <w:t>13.3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few</w:t>
      </w:r>
      <w:r>
        <w:rPr>
          <w:rFonts w:ascii="CMR12" w:hAnsi="CMR12" w:eastAsia="CMR12"/>
          <w:b w:val="0"/>
          <w:i w:val="0"/>
          <w:color w:val="000000"/>
          <w:sz w:val="24"/>
        </w:rPr>
        <w:t>looks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studies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coverage </w:t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68 </w:t>
      </w:r>
      <w:r>
        <w:rPr>
          <w:rFonts w:ascii="CMR12" w:hAnsi="CMR12" w:eastAsia="CMR12"/>
          <w:b w:val="0"/>
          <w:i w:val="0"/>
          <w:color w:val="000000"/>
          <w:sz w:val="24"/>
        </w:rPr>
        <w:t>13.4</w:t>
      </w:r>
      <w:r>
        <w:rPr>
          <w:rFonts w:ascii="CMR12" w:hAnsi="CMR12" w:eastAsia="CMR12"/>
          <w:b w:val="0"/>
          <w:i w:val="0"/>
          <w:color w:val="000000"/>
          <w:sz w:val="24"/>
        </w:rPr>
        <w:t>“State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art”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dealing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68</w:t>
      </w:r>
    </w:p>
    <w:p>
      <w:pPr>
        <w:autoSpaceDN w:val="0"/>
        <w:tabs>
          <w:tab w:pos="352" w:val="left"/>
          <w:tab w:pos="1536" w:val="left"/>
          <w:tab w:pos="9092" w:val="left"/>
          <w:tab w:pos="9126" w:val="left"/>
        </w:tabs>
        <w:autoSpaceDE w:val="0"/>
        <w:widowControl/>
        <w:spacing w:line="308" w:lineRule="exact" w:before="21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14</w:t>
      </w:r>
      <w:r>
        <w:rPr>
          <w:rFonts w:ascii="CMBX12" w:hAnsi="CMBX12" w:eastAsia="CMBX12"/>
          <w:b/>
          <w:i w:val="0"/>
          <w:color w:val="000000"/>
          <w:sz w:val="24"/>
        </w:rPr>
        <w:t>Downward</w:t>
      </w:r>
      <w:r>
        <w:rPr>
          <w:rFonts w:ascii="CMBX12" w:hAnsi="CMBX12" w:eastAsia="CMBX12"/>
          <w:b/>
          <w:i w:val="0"/>
          <w:color w:val="000000"/>
          <w:sz w:val="24"/>
        </w:rPr>
        <w:t>fluctuations</w:t>
      </w:r>
      <w:r>
        <w:rPr>
          <w:rFonts w:ascii="CMBX12" w:hAnsi="CMBX12" w:eastAsia="CMBX12"/>
          <w:b/>
          <w:i w:val="0"/>
          <w:color w:val="000000"/>
          <w:sz w:val="24"/>
        </w:rPr>
        <w:t>in</w:t>
      </w:r>
      <w:r>
        <w:rPr>
          <w:rFonts w:ascii="CMBX12" w:hAnsi="CMBX12" w:eastAsia="CMBX12"/>
          <w:b/>
          <w:i w:val="0"/>
          <w:color w:val="000000"/>
          <w:sz w:val="24"/>
        </w:rPr>
        <w:t>searches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excesses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 xml:space="preserve">69 </w:t>
      </w:r>
      <w:r>
        <w:rPr>
          <w:rFonts w:ascii="CMR12" w:hAnsi="CMR12" w:eastAsia="CMR12"/>
          <w:b w:val="0"/>
          <w:i w:val="0"/>
          <w:color w:val="000000"/>
          <w:sz w:val="24"/>
        </w:rPr>
        <w:t>14.1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69</w:t>
      </w:r>
    </w:p>
    <w:p>
      <w:pPr>
        <w:autoSpaceDN w:val="0"/>
        <w:tabs>
          <w:tab w:pos="9092" w:val="left"/>
        </w:tabs>
        <w:autoSpaceDE w:val="0"/>
        <w:widowControl/>
        <w:spacing w:line="240" w:lineRule="exact" w:before="26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15</w:t>
      </w:r>
      <w:r>
        <w:rPr>
          <w:rFonts w:ascii="CMBX12" w:hAnsi="CMBX12" w:eastAsia="CMBX12"/>
          <w:b/>
          <w:i w:val="0"/>
          <w:color w:val="000000"/>
          <w:sz w:val="24"/>
        </w:rPr>
        <w:t>ATLAS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BX12" w:hAnsi="CMBX12" w:eastAsia="CMBX12"/>
          <w:b/>
          <w:i w:val="0"/>
          <w:color w:val="000000"/>
          <w:sz w:val="24"/>
        </w:rPr>
        <w:t>CMS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Conventions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71</w:t>
      </w:r>
    </w:p>
    <w:p>
      <w:pPr>
        <w:autoSpaceDN w:val="0"/>
        <w:tabs>
          <w:tab w:pos="9092" w:val="left"/>
        </w:tabs>
        <w:autoSpaceDE w:val="0"/>
        <w:widowControl/>
        <w:spacing w:line="238" w:lineRule="exact" w:before="2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16</w:t>
      </w:r>
      <w:r>
        <w:rPr>
          <w:rFonts w:ascii="CMBX12" w:hAnsi="CMBX12" w:eastAsia="CMBX12"/>
          <w:b/>
          <w:i w:val="0"/>
          <w:color w:val="000000"/>
          <w:sz w:val="24"/>
        </w:rPr>
        <w:t>My</w:t>
      </w:r>
      <w:r>
        <w:rPr>
          <w:rFonts w:ascii="CMBX12" w:hAnsi="CMBX12" w:eastAsia="CMBX12"/>
          <w:b/>
          <w:i w:val="0"/>
          <w:color w:val="000000"/>
          <w:sz w:val="24"/>
        </w:rPr>
        <w:t>advocacy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BX12" w:hAnsi="CMBX12" w:eastAsia="CMBX12"/>
          <w:b/>
          <w:i w:val="0"/>
          <w:color w:val="000000"/>
          <w:sz w:val="24"/>
        </w:rPr>
        <w:t>15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years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72</w:t>
      </w:r>
    </w:p>
    <w:p>
      <w:pPr>
        <w:autoSpaceDN w:val="0"/>
        <w:tabs>
          <w:tab w:pos="9092" w:val="left"/>
        </w:tabs>
        <w:autoSpaceDE w:val="0"/>
        <w:widowControl/>
        <w:spacing w:line="240" w:lineRule="exact" w:before="2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17</w:t>
      </w:r>
      <w:r>
        <w:rPr>
          <w:rFonts w:ascii="CMBX12" w:hAnsi="CMBX12" w:eastAsia="CMBX12"/>
          <w:b/>
          <w:i w:val="0"/>
          <w:color w:val="000000"/>
          <w:sz w:val="24"/>
        </w:rPr>
        <w:t>Unsound</w:t>
      </w:r>
      <w:r>
        <w:rPr>
          <w:rFonts w:ascii="CMBX12" w:hAnsi="CMBX12" w:eastAsia="CMBX12"/>
          <w:b/>
          <w:i w:val="0"/>
          <w:color w:val="000000"/>
          <w:sz w:val="24"/>
        </w:rPr>
        <w:t>statements</w:t>
      </w:r>
      <w:r>
        <w:rPr>
          <w:rFonts w:ascii="CMBX12" w:hAnsi="CMBX12" w:eastAsia="CMBX12"/>
          <w:b/>
          <w:i w:val="0"/>
          <w:color w:val="000000"/>
          <w:sz w:val="24"/>
        </w:rPr>
        <w:t>you</w:t>
      </w:r>
      <w:r>
        <w:rPr>
          <w:rFonts w:ascii="CMBX12" w:hAnsi="CMBX12" w:eastAsia="CMBX12"/>
          <w:b/>
          <w:i w:val="0"/>
          <w:color w:val="000000"/>
          <w:sz w:val="24"/>
        </w:rPr>
        <w:t>can</w:t>
      </w:r>
      <w:r>
        <w:rPr>
          <w:rFonts w:ascii="CMBX12" w:hAnsi="CMBX12" w:eastAsia="CMBX12"/>
          <w:b/>
          <w:i w:val="0"/>
          <w:color w:val="000000"/>
          <w:sz w:val="24"/>
        </w:rPr>
        <w:t>now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avoid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73</w:t>
      </w:r>
    </w:p>
    <w:p>
      <w:pPr>
        <w:autoSpaceDN w:val="0"/>
        <w:autoSpaceDE w:val="0"/>
        <w:widowControl/>
        <w:spacing w:line="238" w:lineRule="exact" w:before="284" w:after="0"/>
        <w:ind w:left="0" w:right="0" w:firstLine="0"/>
        <w:jc w:val="center"/>
      </w:pPr>
      <w:r>
        <w:rPr>
          <w:rFonts w:ascii="CMBX12" w:hAnsi="CMBX12" w:eastAsia="CMBX12"/>
          <w:b/>
          <w:i w:val="0"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Details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spin</w:t>
      </w:r>
      <w:r>
        <w:rPr>
          <w:rFonts w:ascii="CMBX12" w:hAnsi="CMBX12" w:eastAsia="CMBX12"/>
          <w:b/>
          <w:i w:val="0"/>
          <w:color w:val="000000"/>
          <w:sz w:val="24"/>
        </w:rPr>
        <w:t>discrimination</w:t>
      </w:r>
      <w:r>
        <w:rPr>
          <w:rFonts w:ascii="CMBX12" w:hAnsi="CMBX12" w:eastAsia="CMBX12"/>
          <w:b/>
          <w:i w:val="0"/>
          <w:color w:val="000000"/>
          <w:sz w:val="24"/>
        </w:rPr>
        <w:t>example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simple-vs-simple</w:t>
      </w:r>
      <w:r>
        <w:rPr>
          <w:rFonts w:ascii="CMBX12" w:hAnsi="CMBX12" w:eastAsia="CMBX12"/>
          <w:b/>
          <w:i w:val="0"/>
          <w:color w:val="000000"/>
          <w:sz w:val="24"/>
        </w:rPr>
        <w:t>hypothesis</w:t>
      </w:r>
      <w:r>
        <w:rPr>
          <w:rFonts w:ascii="CMBX12" w:hAnsi="CMBX12" w:eastAsia="CMBX12"/>
          <w:b/>
          <w:i w:val="0"/>
          <w:color w:val="000000"/>
          <w:sz w:val="24"/>
        </w:rPr>
        <w:t>test</w:t>
      </w:r>
      <w:r>
        <w:rPr>
          <w:rFonts w:ascii="CMBX12" w:hAnsi="CMBX12" w:eastAsia="CMBX12"/>
          <w:b/>
          <w:i w:val="0"/>
          <w:color w:val="000000"/>
          <w:sz w:val="24"/>
        </w:rPr>
        <w:t>73</w:t>
      </w:r>
    </w:p>
    <w:p>
      <w:pPr>
        <w:autoSpaceDN w:val="0"/>
        <w:tabs>
          <w:tab w:pos="352" w:val="left"/>
          <w:tab w:pos="890" w:val="left"/>
          <w:tab w:pos="1640" w:val="left"/>
          <w:tab w:pos="6152" w:val="left"/>
          <w:tab w:pos="9092" w:val="left"/>
          <w:tab w:pos="9126" w:val="left"/>
        </w:tabs>
        <w:autoSpaceDE w:val="0"/>
        <w:widowControl/>
        <w:spacing w:line="288" w:lineRule="exact" w:before="23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B</w:t>
      </w:r>
      <w:r>
        <w:rPr>
          <w:rFonts w:ascii="CMBX12" w:hAnsi="CMBX12" w:eastAsia="CMBX12"/>
          <w:b/>
          <w:i w:val="0"/>
          <w:color w:val="000000"/>
          <w:sz w:val="24"/>
        </w:rPr>
        <w:t>Further</w:t>
      </w:r>
      <w:r>
        <w:rPr>
          <w:rFonts w:ascii="CMBX12" w:hAnsi="CMBX12" w:eastAsia="CMBX12"/>
          <w:b/>
          <w:i w:val="0"/>
          <w:color w:val="000000"/>
          <w:sz w:val="24"/>
        </w:rPr>
        <w:t>discussion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goodness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fit </w:t>
      </w:r>
      <w:r>
        <w:tab/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 xml:space="preserve">76 </w:t>
      </w:r>
      <w:r>
        <w:rPr>
          <w:rFonts w:ascii="CMR12" w:hAnsi="CMR12" w:eastAsia="CMR12"/>
          <w:b w:val="0"/>
          <w:i w:val="0"/>
          <w:color w:val="000000"/>
          <w:sz w:val="24"/>
        </w:rPr>
        <w:t>B.1</w:t>
      </w:r>
      <w:r>
        <w:rPr>
          <w:rFonts w:ascii="CMR12" w:hAnsi="CMR12" w:eastAsia="CMR12"/>
          <w:b w:val="0"/>
          <w:i w:val="0"/>
          <w:color w:val="000000"/>
          <w:sz w:val="24"/>
        </w:rPr>
        <w:t>Relevance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Neyman–Pearson</w:t>
      </w:r>
      <w:r>
        <w:rPr>
          <w:rFonts w:ascii="CMR12" w:hAnsi="CMR12" w:eastAsia="CMR12"/>
          <w:b w:val="0"/>
          <w:i w:val="0"/>
          <w:color w:val="000000"/>
          <w:sz w:val="24"/>
        </w:rPr>
        <w:t>Lemma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78 </w:t>
      </w:r>
      <w:r>
        <w:rPr>
          <w:rFonts w:ascii="CMR12" w:hAnsi="CMR12" w:eastAsia="CMR12"/>
          <w:b w:val="0"/>
          <w:i w:val="0"/>
          <w:color w:val="000000"/>
          <w:sz w:val="24"/>
        </w:rPr>
        <w:t>B.2</w:t>
      </w:r>
      <w:r>
        <w:rPr>
          <w:rFonts w:ascii="CMR12" w:hAnsi="CMR12" w:eastAsia="CMR12"/>
          <w:b w:val="0"/>
          <w:i w:val="0"/>
          <w:color w:val="000000"/>
          <w:sz w:val="24"/>
        </w:rPr>
        <w:t>Prototype</w:t>
      </w:r>
      <w:r>
        <w:rPr>
          <w:rFonts w:ascii="CMR12" w:hAnsi="CMR12" w:eastAsia="CMR12"/>
          <w:b w:val="0"/>
          <w:i w:val="0"/>
          <w:color w:val="000000"/>
          <w:sz w:val="24"/>
        </w:rPr>
        <w:t>problem: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(0,1)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78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B.2.1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empirical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79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B.2.2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families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uniformity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(0,1)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80 </w:t>
      </w:r>
      <w:r>
        <w:rPr>
          <w:rFonts w:ascii="CMR12" w:hAnsi="CMR12" w:eastAsia="CMR12"/>
          <w:b w:val="0"/>
          <w:i w:val="0"/>
          <w:color w:val="000000"/>
          <w:sz w:val="24"/>
        </w:rPr>
        <w:t>B.3</w:t>
      </w:r>
      <w:r>
        <w:rPr>
          <w:rFonts w:ascii="CMR12" w:hAnsi="CMR12" w:eastAsia="CMR12"/>
          <w:b w:val="0"/>
          <w:i w:val="0"/>
          <w:color w:val="000000"/>
          <w:sz w:val="24"/>
        </w:rPr>
        <w:t>Chisquare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variants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80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B.3.1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chisquare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saturated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81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B.3.2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Pearson’s</w:t>
      </w:r>
      <w:r>
        <w:rPr>
          <w:rFonts w:ascii="CMR12" w:hAnsi="CMR12" w:eastAsia="CMR12"/>
          <w:b w:val="0"/>
          <w:i w:val="0"/>
          <w:color w:val="000000"/>
          <w:sz w:val="24"/>
        </w:rPr>
        <w:t>chisquare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binned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histograms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81</w:t>
      </w:r>
    </w:p>
    <w:p>
      <w:pPr>
        <w:autoSpaceDN w:val="0"/>
        <w:autoSpaceDE w:val="0"/>
        <w:widowControl/>
        <w:spacing w:line="240" w:lineRule="exact" w:before="51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746" w:right="1416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1640" w:val="left"/>
        </w:tabs>
        <w:autoSpaceDE w:val="0"/>
        <w:widowControl/>
        <w:spacing w:line="240" w:lineRule="exact" w:before="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B.3.3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Use of saturated model to construct improved chisquare g.o.f. for binned</w:t>
      </w:r>
    </w:p>
    <w:p>
      <w:pPr>
        <w:autoSpaceDN w:val="0"/>
        <w:tabs>
          <w:tab w:pos="9126" w:val="left"/>
        </w:tabs>
        <w:autoSpaceDE w:val="0"/>
        <w:widowControl/>
        <w:spacing w:line="238" w:lineRule="exact" w:before="50" w:after="0"/>
        <w:ind w:left="163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histograms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82</w:t>
      </w:r>
    </w:p>
    <w:p>
      <w:pPr>
        <w:autoSpaceDN w:val="0"/>
        <w:tabs>
          <w:tab w:pos="1640" w:val="left"/>
          <w:tab w:pos="9126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B.3.4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complementary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chisquare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82</w:t>
      </w:r>
    </w:p>
    <w:p>
      <w:pPr>
        <w:autoSpaceDN w:val="0"/>
        <w:tabs>
          <w:tab w:pos="9128" w:val="left"/>
        </w:tabs>
        <w:autoSpaceDE w:val="0"/>
        <w:widowControl/>
        <w:spacing w:line="240" w:lineRule="exact" w:before="48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B.4</w:t>
      </w:r>
      <w:r>
        <w:rPr>
          <w:rFonts w:ascii="CMR12" w:hAnsi="CMR12" w:eastAsia="CMR12"/>
          <w:b w:val="0"/>
          <w:i w:val="0"/>
          <w:color w:val="000000"/>
          <w:sz w:val="24"/>
        </w:rPr>
        <w:t>Caution</w:t>
      </w:r>
      <w:r>
        <w:rPr>
          <w:rFonts w:ascii="CMR12" w:hAnsi="CMR12" w:eastAsia="CMR12"/>
          <w:b w:val="0"/>
          <w:i w:val="0"/>
          <w:color w:val="000000"/>
          <w:sz w:val="24"/>
        </w:rPr>
        <w:t>against</w:t>
      </w:r>
      <w:r>
        <w:rPr>
          <w:rFonts w:ascii="CMR12" w:hAnsi="CMR12" w:eastAsia="CMR12"/>
          <w:b w:val="0"/>
          <w:i w:val="0"/>
          <w:color w:val="000000"/>
          <w:sz w:val="24"/>
        </w:rPr>
        <w:t>absolute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82</w:t>
      </w:r>
    </w:p>
    <w:p>
      <w:pPr>
        <w:autoSpaceDN w:val="0"/>
        <w:tabs>
          <w:tab w:pos="9126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B.5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83</w:t>
      </w:r>
    </w:p>
    <w:p>
      <w:pPr>
        <w:autoSpaceDN w:val="0"/>
        <w:tabs>
          <w:tab w:pos="9092" w:val="left"/>
        </w:tabs>
        <w:autoSpaceDE w:val="0"/>
        <w:widowControl/>
        <w:spacing w:line="240" w:lineRule="exact" w:before="2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C</w:t>
      </w:r>
      <w:r>
        <w:rPr>
          <w:rFonts w:ascii="CMBX12" w:hAnsi="CMBX12" w:eastAsia="CMBX12"/>
          <w:b/>
          <w:i w:val="0"/>
          <w:color w:val="000000"/>
          <w:sz w:val="24"/>
        </w:rPr>
        <w:t>Look-elsewhere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effect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83</w:t>
      </w:r>
    </w:p>
    <w:p>
      <w:pPr>
        <w:autoSpaceDN w:val="0"/>
        <w:tabs>
          <w:tab w:pos="9094" w:val="left"/>
        </w:tabs>
        <w:autoSpaceDE w:val="0"/>
        <w:widowControl/>
        <w:spacing w:line="240" w:lineRule="exact" w:before="2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D</w:t>
      </w:r>
      <w:r>
        <w:rPr>
          <w:rFonts w:ascii="CMBX12" w:hAnsi="CMBX12" w:eastAsia="CMBX12"/>
          <w:b/>
          <w:i w:val="0"/>
          <w:color w:val="000000"/>
          <w:sz w:val="24"/>
        </w:rPr>
        <w:t>Bayesian</w:t>
      </w:r>
      <w:r>
        <w:rPr>
          <w:rFonts w:ascii="CMBX12" w:hAnsi="CMBX12" w:eastAsia="CMBX12"/>
          <w:b/>
          <w:i w:val="0"/>
          <w:color w:val="000000"/>
          <w:sz w:val="24"/>
        </w:rPr>
        <w:t>hypothesis</w:t>
      </w:r>
      <w:r>
        <w:rPr>
          <w:rFonts w:ascii="CMBX12" w:hAnsi="CMBX12" w:eastAsia="CMBX12"/>
          <w:b/>
          <w:i w:val="0"/>
          <w:color w:val="000000"/>
          <w:sz w:val="24"/>
        </w:rPr>
        <w:t>testing</w:t>
      </w:r>
      <w:r>
        <w:rPr>
          <w:rFonts w:ascii="CMBX12" w:hAnsi="CMBX12" w:eastAsia="CMBX12"/>
          <w:b/>
          <w:i w:val="0"/>
          <w:color w:val="000000"/>
          <w:sz w:val="24"/>
        </w:rPr>
        <w:t>(model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selection)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84</w:t>
      </w:r>
    </w:p>
    <w:p>
      <w:pPr>
        <w:autoSpaceDN w:val="0"/>
        <w:tabs>
          <w:tab w:pos="9092" w:val="left"/>
        </w:tabs>
        <w:autoSpaceDE w:val="0"/>
        <w:widowControl/>
        <w:spacing w:line="238" w:lineRule="exact" w:before="2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</w:t>
      </w:r>
      <w:r>
        <w:rPr>
          <w:rFonts w:ascii="CMBX12" w:hAnsi="CMBX12" w:eastAsia="CMBX12"/>
          <w:b/>
          <w:i w:val="0"/>
          <w:color w:val="000000"/>
          <w:sz w:val="24"/>
        </w:rPr>
        <w:t>Point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estimation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84</w:t>
      </w:r>
    </w:p>
    <w:p>
      <w:pPr>
        <w:autoSpaceDN w:val="0"/>
        <w:tabs>
          <w:tab w:pos="1640" w:val="left"/>
          <w:tab w:pos="5968" w:val="left"/>
          <w:tab w:pos="9126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E.0.1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estimation:</w:t>
      </w:r>
      <w:r>
        <w:rPr>
          <w:rFonts w:ascii="CMR12" w:hAnsi="CMR12" w:eastAsia="CMR12"/>
          <w:b w:val="0"/>
          <w:i w:val="0"/>
          <w:color w:val="000000"/>
          <w:sz w:val="24"/>
        </w:rPr>
        <w:t>Traditional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desiderata 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85</w:t>
      </w:r>
    </w:p>
    <w:p>
      <w:pPr>
        <w:autoSpaceDN w:val="0"/>
        <w:tabs>
          <w:tab w:pos="1640" w:val="left"/>
          <w:tab w:pos="8552" w:val="left"/>
          <w:tab w:pos="9126" w:val="left"/>
        </w:tabs>
        <w:autoSpaceDE w:val="0"/>
        <w:widowControl/>
        <w:spacing w:line="240" w:lineRule="exact" w:before="48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E.0.2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Alternatives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arithmetic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non-Gaussian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85</w:t>
      </w:r>
    </w:p>
    <w:p>
      <w:pPr>
        <w:autoSpaceDN w:val="0"/>
        <w:autoSpaceDE w:val="0"/>
        <w:widowControl/>
        <w:spacing w:line="240" w:lineRule="exact" w:before="977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582" w:val="left"/>
        </w:tabs>
        <w:autoSpaceDE w:val="0"/>
        <w:widowControl/>
        <w:spacing w:line="344" w:lineRule="exact" w:before="0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Introduction</w:t>
      </w:r>
    </w:p>
    <w:p>
      <w:pPr>
        <w:autoSpaceDN w:val="0"/>
        <w:autoSpaceDE w:val="0"/>
        <w:widowControl/>
        <w:spacing w:line="288" w:lineRule="exact" w:before="21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is a writeup of slides that I first prepared for two hours of lectures at the Hadron Collider </w:t>
      </w:r>
      <w:r>
        <w:rPr>
          <w:rFonts w:ascii="CMR12" w:hAnsi="CMR12" w:eastAsia="CMR12"/>
          <w:b w:val="0"/>
          <w:i w:val="0"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Summer</w:t>
      </w:r>
      <w:r>
        <w:rPr>
          <w:rFonts w:ascii="CMR12" w:hAnsi="CMR12" w:eastAsia="CMR12"/>
          <w:b w:val="0"/>
          <w:i w:val="0"/>
          <w:color w:val="000000"/>
          <w:sz w:val="24"/>
        </w:rPr>
        <w:t>School</w:t>
      </w:r>
      <w:r>
        <w:rPr>
          <w:rFonts w:ascii="CMR12" w:hAnsi="CMR12" w:eastAsia="CMR12"/>
          <w:b w:val="0"/>
          <w:i w:val="0"/>
          <w:color w:val="000000"/>
          <w:sz w:val="24"/>
        </w:rPr>
        <w:t>(HCPSS)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CERN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2009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again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2018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Fermilab),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which eventually grew to about four hours of lectures in various venues, most recently for the </w:t>
      </w:r>
      <w:r>
        <w:rPr>
          <w:rFonts w:ascii="CMR12" w:hAnsi="CMR12" w:eastAsia="CMR12"/>
          <w:b w:val="0"/>
          <w:i w:val="0"/>
          <w:color w:val="000000"/>
          <w:sz w:val="24"/>
        </w:rPr>
        <w:t>8th</w:t>
      </w:r>
      <w:r>
        <w:rPr>
          <w:rFonts w:ascii="CMR12" w:hAnsi="CMR12" w:eastAsia="CMR12"/>
          <w:b w:val="0"/>
          <w:i w:val="0"/>
          <w:color w:val="000000"/>
          <w:sz w:val="24"/>
        </w:rPr>
        <w:t>African</w:t>
      </w:r>
      <w:r>
        <w:rPr>
          <w:rFonts w:ascii="CMR12" w:hAnsi="CMR12" w:eastAsia="CMR12"/>
          <w:b w:val="0"/>
          <w:i w:val="0"/>
          <w:color w:val="000000"/>
          <w:sz w:val="24"/>
        </w:rPr>
        <w:t>School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Fundamental</w:t>
      </w:r>
      <w:r>
        <w:rPr>
          <w:rFonts w:ascii="CMR12" w:hAnsi="CMR12" w:eastAsia="CMR12"/>
          <w:b w:val="0"/>
          <w:i w:val="0"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2024</w:t>
      </w:r>
      <w:r>
        <w:rPr>
          <w:rFonts w:ascii="CMR12" w:hAnsi="CMR12" w:eastAsia="CMR12"/>
          <w:b w:val="0"/>
          <w:i w:val="0"/>
          <w:color w:val="000000"/>
          <w:sz w:val="24"/>
        </w:rPr>
        <w:t>[1].</w:t>
      </w:r>
      <w:r>
        <w:rPr>
          <w:rFonts w:ascii="CMR12" w:hAnsi="CMR12" w:eastAsia="CMR12"/>
          <w:b w:val="0"/>
          <w:i w:val="0"/>
          <w:color w:val="000000"/>
          <w:sz w:val="24"/>
        </w:rPr>
        <w:t>Unlike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commonly </w:t>
      </w:r>
      <w:r>
        <w:rPr>
          <w:rFonts w:ascii="CMR12" w:hAnsi="CMR12" w:eastAsia="CMR12"/>
          <w:b w:val="0"/>
          <w:i w:val="0"/>
          <w:color w:val="000000"/>
          <w:sz w:val="24"/>
        </w:rPr>
        <w:t>available</w:t>
      </w:r>
      <w:r>
        <w:rPr>
          <w:rFonts w:ascii="CMR12" w:hAnsi="CMR12" w:eastAsia="CMR12"/>
          <w:b w:val="0"/>
          <w:i w:val="0"/>
          <w:color w:val="000000"/>
          <w:sz w:val="24"/>
        </w:rPr>
        <w:t>lectures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colleagues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practical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analysis,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lectures focus on discussion of the foundational aspects, for which there is much less secondary 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written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physicists.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got</w:t>
      </w:r>
      <w:r>
        <w:rPr>
          <w:rFonts w:ascii="CMR12" w:hAnsi="CMR12" w:eastAsia="CMR12"/>
          <w:b w:val="0"/>
          <w:i w:val="0"/>
          <w:color w:val="000000"/>
          <w:sz w:val="24"/>
        </w:rPr>
        <w:t>interested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late</w:t>
      </w:r>
      <w:r>
        <w:rPr>
          <w:rFonts w:ascii="CMR12" w:hAnsi="CMR12" w:eastAsia="CMR12"/>
          <w:b w:val="0"/>
          <w:i w:val="0"/>
          <w:color w:val="000000"/>
          <w:sz w:val="24"/>
        </w:rPr>
        <w:t>1980’s,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learned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deep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great</w:t>
      </w:r>
      <w:r>
        <w:rPr>
          <w:rFonts w:ascii="CMR12" w:hAnsi="CMR12" w:eastAsia="CMR12"/>
          <w:b w:val="0"/>
          <w:i w:val="0"/>
          <w:color w:val="000000"/>
          <w:sz w:val="24"/>
        </w:rPr>
        <w:t>importance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science,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“Is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significant </w:t>
      </w:r>
      <w:r>
        <w:rPr>
          <w:rFonts w:ascii="CMR12" w:hAnsi="CMR12" w:eastAsia="CMR12"/>
          <w:b w:val="0"/>
          <w:i w:val="0"/>
          <w:color w:val="000000"/>
          <w:sz w:val="24"/>
        </w:rPr>
        <w:t>departure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expectations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data?”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settled.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issue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merely,</w:t>
      </w:r>
      <w:r>
        <w:rPr>
          <w:rFonts w:ascii="CMR12" w:hAnsi="CMR12" w:eastAsia="CMR12"/>
          <w:b w:val="0"/>
          <w:i w:val="0"/>
          <w:color w:val="000000"/>
          <w:sz w:val="24"/>
        </w:rPr>
        <w:t>“How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sigma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discovery?”,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rather,</w:t>
      </w:r>
      <w:r>
        <w:rPr>
          <w:rFonts w:ascii="CMR12" w:hAnsi="CMR12" w:eastAsia="CMR12"/>
          <w:b w:val="0"/>
          <w:i w:val="0"/>
          <w:color w:val="000000"/>
          <w:sz w:val="24"/>
        </w:rPr>
        <w:t>“Is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(equivalent)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sigma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even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right</w:t>
      </w: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merit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inferring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presence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discovery?”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read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about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Bayesian–frequentist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debates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primary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(which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wonder-</w:t>
      </w:r>
      <w:r>
        <w:rPr>
          <w:rFonts w:ascii="CMR12" w:hAnsi="CMR12" w:eastAsia="CMR12"/>
          <w:b w:val="0"/>
          <w:i w:val="0"/>
          <w:color w:val="000000"/>
          <w:sz w:val="24"/>
        </w:rPr>
        <w:t>ful</w:t>
      </w:r>
      <w:r>
        <w:rPr>
          <w:rFonts w:ascii="CMR12" w:hAnsi="CMR12" w:eastAsia="CMR12"/>
          <w:b w:val="0"/>
          <w:i w:val="0"/>
          <w:color w:val="000000"/>
          <w:sz w:val="24"/>
        </w:rPr>
        <w:t>practice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commentary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rejoinder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major</w:t>
      </w:r>
      <w:r>
        <w:rPr>
          <w:rFonts w:ascii="CMR12" w:hAnsi="CMR12" w:eastAsia="CMR12"/>
          <w:b w:val="0"/>
          <w:i w:val="0"/>
          <w:color w:val="000000"/>
          <w:sz w:val="24"/>
        </w:rPr>
        <w:t>papers),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>became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“hobby”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browse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(thanks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PhyStat</w:t>
      </w:r>
      <w:r>
        <w:rPr>
          <w:rFonts w:ascii="CMR12" w:hAnsi="CMR12" w:eastAsia="CMR12"/>
          <w:b w:val="0"/>
          <w:i w:val="0"/>
          <w:color w:val="000000"/>
          <w:sz w:val="24"/>
        </w:rPr>
        <w:t>series</w:t>
      </w:r>
      <w:r>
        <w:rPr>
          <w:rFonts w:ascii="CMR12" w:hAnsi="CMR12" w:eastAsia="CMR12"/>
          <w:b w:val="0"/>
          <w:i w:val="0"/>
          <w:color w:val="000000"/>
          <w:sz w:val="24"/>
        </w:rPr>
        <w:t>organized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</w:t>
      </w:r>
      <w:r>
        <w:rPr>
          <w:rFonts w:ascii="CMR12" w:hAnsi="CMR12" w:eastAsia="CMR12"/>
          <w:b w:val="0"/>
          <w:i w:val="0"/>
          <w:color w:val="000000"/>
          <w:sz w:val="24"/>
        </w:rPr>
        <w:t>Louis</w:t>
      </w:r>
      <w:r>
        <w:rPr>
          <w:rFonts w:ascii="CMR12" w:hAnsi="CMR12" w:eastAsia="CMR12"/>
          <w:b w:val="0"/>
          <w:i w:val="0"/>
          <w:color w:val="000000"/>
          <w:sz w:val="24"/>
        </w:rPr>
        <w:t>Lyons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colleagues)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discuss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preeminent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other </w:t>
      </w:r>
      <w:r>
        <w:rPr>
          <w:rFonts w:ascii="CMR12" w:hAnsi="CMR12" w:eastAsia="CMR12"/>
          <w:b w:val="0"/>
          <w:i w:val="0"/>
          <w:color w:val="000000"/>
          <w:sz w:val="24"/>
        </w:rPr>
        <w:t>interested</w:t>
      </w:r>
      <w:r>
        <w:rPr>
          <w:rFonts w:ascii="CMR12" w:hAnsi="CMR12" w:eastAsia="CMR12"/>
          <w:b w:val="0"/>
          <w:i w:val="0"/>
          <w:color w:val="000000"/>
          <w:sz w:val="24"/>
        </w:rPr>
        <w:t>physicists.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 style here is rather terse,</w:t>
      </w:r>
      <w:r>
        <w:rPr>
          <w:rFonts w:ascii="CMR12" w:hAnsi="CMR12" w:eastAsia="CMR12"/>
          <w:b w:val="0"/>
          <w:i w:val="0"/>
          <w:color w:val="000000"/>
          <w:sz w:val="24"/>
        </w:rPr>
        <w:t>reflecting the origin in the slides [2],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each subsection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drawing attention to a point of interest or controversy, including pointers to more literature. 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assume</w:t>
      </w:r>
      <w:r>
        <w:rPr>
          <w:rFonts w:ascii="CMR12" w:hAnsi="CMR12" w:eastAsia="CMR12"/>
          <w:b w:val="0"/>
          <w:i w:val="0"/>
          <w:color w:val="000000"/>
          <w:sz w:val="24"/>
        </w:rPr>
        <w:t>much</w:t>
      </w:r>
      <w:r>
        <w:rPr>
          <w:rFonts w:ascii="CMR12" w:hAnsi="CMR12" w:eastAsia="CMR12"/>
          <w:b w:val="0"/>
          <w:i w:val="0"/>
          <w:color w:val="000000"/>
          <w:sz w:val="24"/>
        </w:rPr>
        <w:t>advanced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knowledge,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reader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subject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surprisingly</w:t>
      </w:r>
      <w:r>
        <w:rPr>
          <w:rFonts w:ascii="CMTI12" w:hAnsi="CMTI12" w:eastAsia="CMTI12"/>
          <w:b w:val="0"/>
          <w:i/>
          <w:color w:val="000000"/>
          <w:sz w:val="24"/>
        </w:rPr>
        <w:t>difficult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correct</w:t>
      </w:r>
      <w:r>
        <w:rPr>
          <w:rFonts w:ascii="CMR12" w:hAnsi="CMR12" w:eastAsia="CMR12"/>
          <w:b w:val="0"/>
          <w:i w:val="0"/>
          <w:color w:val="000000"/>
          <w:sz w:val="24"/>
        </w:rPr>
        <w:t>(!),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main</w:t>
      </w:r>
      <w:r>
        <w:rPr>
          <w:rFonts w:ascii="CMR12" w:hAnsi="CMR12" w:eastAsia="CMR12"/>
          <w:b w:val="0"/>
          <w:i w:val="0"/>
          <w:color w:val="000000"/>
          <w:sz w:val="24"/>
        </w:rPr>
        <w:t>points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lectures.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course,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familiarity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plots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analyses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helpful.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concentrating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“theoretical”</w:t>
      </w:r>
      <w:r>
        <w:rPr>
          <w:rFonts w:ascii="CMR12" w:hAnsi="CMR12" w:eastAsia="CMR12"/>
          <w:b w:val="0"/>
          <w:i w:val="0"/>
          <w:color w:val="000000"/>
          <w:sz w:val="24"/>
        </w:rPr>
        <w:t>underpinnings,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hope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provide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reader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TI12" w:hAnsi="CMTI12" w:eastAsia="CMTI12"/>
          <w:b w:val="0"/>
          <w:i/>
          <w:color w:val="000000"/>
          <w:sz w:val="24"/>
        </w:rPr>
        <w:t>what</w:t>
      </w:r>
      <w:r>
        <w:rPr>
          <w:rFonts w:ascii="CMTI12" w:hAnsi="CMTI12" w:eastAsia="CMTI12"/>
          <w:b w:val="0"/>
          <w:i/>
          <w:color w:val="000000"/>
          <w:sz w:val="24"/>
        </w:rPr>
        <w:t>one</w:t>
      </w:r>
      <w:r>
        <w:rPr>
          <w:rFonts w:ascii="CMTI12" w:hAnsi="CMTI12" w:eastAsia="CMTI12"/>
          <w:b w:val="0"/>
          <w:i/>
          <w:color w:val="000000"/>
          <w:sz w:val="24"/>
        </w:rPr>
        <w:t>must</w:t>
      </w:r>
      <w:r>
        <w:rPr>
          <w:rFonts w:ascii="CMTI12" w:hAnsi="CMTI12" w:eastAsia="CMTI12"/>
          <w:b w:val="0"/>
          <w:i/>
          <w:color w:val="000000"/>
          <w:sz w:val="24"/>
        </w:rPr>
        <w:t>know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order</w:t>
      </w:r>
      <w:r>
        <w:rPr>
          <w:rFonts w:ascii="CMTI12" w:hAnsi="CMTI12" w:eastAsia="CMTI12"/>
          <w:b w:val="0"/>
          <w:i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choose</w:t>
      </w:r>
      <w:r>
        <w:rPr>
          <w:rFonts w:ascii="CMTI12" w:hAnsi="CMTI12" w:eastAsia="CMTI12"/>
          <w:b w:val="0"/>
          <w:i/>
          <w:color w:val="000000"/>
          <w:sz w:val="24"/>
        </w:rPr>
        <w:t>appropriate</w:t>
      </w:r>
      <w:r>
        <w:rPr>
          <w:rFonts w:ascii="CMTI12" w:hAnsi="CMTI12" w:eastAsia="CMTI12"/>
          <w:b w:val="0"/>
          <w:i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possibilities.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includes the hope that by studying these topics, one will learn to avoid common pitfalls 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silly</w:t>
      </w:r>
      <w:r>
        <w:rPr>
          <w:rFonts w:ascii="CMR12" w:hAnsi="CMR12" w:eastAsia="CMR12"/>
          <w:b w:val="0"/>
          <w:i w:val="0"/>
          <w:color w:val="000000"/>
          <w:sz w:val="24"/>
        </w:rPr>
        <w:t>statements)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trip</w:t>
      </w:r>
      <w:r>
        <w:rPr>
          <w:rFonts w:ascii="CMR12" w:hAnsi="CMR12" w:eastAsia="CMR12"/>
          <w:b w:val="0"/>
          <w:i w:val="0"/>
          <w:color w:val="000000"/>
          <w:sz w:val="24"/>
        </w:rPr>
        <w:t>up</w:t>
      </w:r>
      <w:r>
        <w:rPr>
          <w:rFonts w:ascii="CMR12" w:hAnsi="CMR12" w:eastAsia="CMR12"/>
          <w:b w:val="0"/>
          <w:i w:val="0"/>
          <w:color w:val="000000"/>
          <w:sz w:val="24"/>
        </w:rPr>
        <w:t>professionals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field.</w:t>
      </w:r>
    </w:p>
    <w:p>
      <w:pPr>
        <w:autoSpaceDN w:val="0"/>
        <w:tabs>
          <w:tab w:pos="468" w:val="left"/>
          <w:tab w:pos="8956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is a dense writeup, and I do not expect one to pick it all up in a quick read-through. </w:t>
      </w:r>
      <w:r>
        <w:rPr>
          <w:rFonts w:ascii="CMR12" w:hAnsi="CMR12" w:eastAsia="CMR12"/>
          <w:b w:val="0"/>
          <w:i w:val="0"/>
          <w:color w:val="000000"/>
          <w:sz w:val="24"/>
        </w:rPr>
        <w:t>It should however be extremely useful to study the topics,</w:t>
      </w:r>
      <w:r>
        <w:rPr>
          <w:rFonts w:ascii="CMR12" w:hAnsi="CMR12" w:eastAsia="CMR12"/>
          <w:b w:val="0"/>
          <w:i w:val="0"/>
          <w:color w:val="000000"/>
          <w:sz w:val="24"/>
        </w:rPr>
        <w:t>referring to the references.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 have 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tried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put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enough</w:t>
      </w:r>
      <w:r>
        <w:rPr>
          <w:rFonts w:ascii="CMR12" w:hAnsi="CMR12" w:eastAsia="CMR12"/>
          <w:b w:val="0"/>
          <w:i w:val="0"/>
          <w:color w:val="000000"/>
          <w:sz w:val="24"/>
        </w:rPr>
        <w:t>sub-headings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reference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specific </w:t>
      </w:r>
      <w:r>
        <w:rPr>
          <w:rFonts w:ascii="CMR12" w:hAnsi="CMR12" w:eastAsia="CMR12"/>
          <w:b w:val="0"/>
          <w:i w:val="0"/>
          <w:color w:val="000000"/>
          <w:sz w:val="24"/>
        </w:rPr>
        <w:t>topics.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preliminaries,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begin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approach.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help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understand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approach</w:t>
      </w:r>
      <w:r>
        <w:rPr>
          <w:rFonts w:ascii="CMR12" w:hAnsi="CMR12" w:eastAsia="CMR12"/>
          <w:b w:val="0"/>
          <w:i w:val="0"/>
          <w:color w:val="000000"/>
          <w:sz w:val="24"/>
        </w:rPr>
        <w:t>(described</w:t>
      </w:r>
      <w:r>
        <w:rPr>
          <w:rFonts w:ascii="CMR12" w:hAnsi="CMR12" w:eastAsia="CMR12"/>
          <w:b w:val="0"/>
          <w:i w:val="0"/>
          <w:color w:val="000000"/>
          <w:sz w:val="24"/>
        </w:rPr>
        <w:t>next)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!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frequentist discussion includes interval estimation, hypothesis testing, conditional 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much-debated</w:t>
      </w:r>
      <w:r>
        <w:rPr>
          <w:rFonts w:ascii="CMR12" w:hAnsi="CMR12" w:eastAsia="CMR12"/>
          <w:b w:val="0"/>
          <w:i w:val="0"/>
          <w:color w:val="000000"/>
          <w:sz w:val="24"/>
        </w:rPr>
        <w:t>issue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downward</w:t>
      </w:r>
      <w:r>
        <w:rPr>
          <w:rFonts w:ascii="CMR12" w:hAnsi="CMR12" w:eastAsia="CMR12"/>
          <w:b w:val="0"/>
          <w:i w:val="0"/>
          <w:color w:val="000000"/>
          <w:sz w:val="24"/>
        </w:rPr>
        <w:t>fluctuations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search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excess. 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discussing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likelihood-ratio</w:t>
      </w:r>
      <w:r>
        <w:rPr>
          <w:rFonts w:ascii="CMR12" w:hAnsi="CMR12" w:eastAsia="CMR12"/>
          <w:b w:val="0"/>
          <w:i w:val="0"/>
          <w:color w:val="000000"/>
          <w:sz w:val="24"/>
        </w:rPr>
        <w:t>intervals,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compare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approaches,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major 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foundational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(Sections</w:t>
      </w:r>
      <w:r>
        <w:rPr>
          <w:rFonts w:ascii="CMR12" w:hAnsi="CMR12" w:eastAsia="CMR12"/>
          <w:b w:val="0"/>
          <w:i w:val="0"/>
          <w:color w:val="000000"/>
          <w:sz w:val="24"/>
        </w:rPr>
        <w:t>9,</w:t>
      </w:r>
      <w:r>
        <w:rPr>
          <w:rFonts w:ascii="CMR12" w:hAnsi="CMR12" w:eastAsia="CMR12"/>
          <w:b w:val="0"/>
          <w:i w:val="0"/>
          <w:color w:val="000000"/>
          <w:sz w:val="24"/>
        </w:rPr>
        <w:t>10).</w:t>
      </w:r>
      <w:r>
        <w:rPr>
          <w:rFonts w:ascii="CMR12" w:hAnsi="CMR12" w:eastAsia="CMR12"/>
          <w:b w:val="0"/>
          <w:i w:val="0"/>
          <w:color w:val="000000"/>
          <w:sz w:val="24"/>
        </w:rPr>
        <w:t>Finally,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add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nuisance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context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approaches.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conclude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word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current </w:t>
      </w:r>
      <w:r>
        <w:rPr>
          <w:rFonts w:ascii="CMR12" w:hAnsi="CMR12" w:eastAsia="CMR12"/>
          <w:b w:val="0"/>
          <w:i w:val="0"/>
          <w:color w:val="000000"/>
          <w:sz w:val="24"/>
        </w:rPr>
        <w:t>practice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LHC.</w:t>
      </w:r>
    </w:p>
    <w:p>
      <w:pPr>
        <w:autoSpaceDN w:val="0"/>
        <w:autoSpaceDE w:val="0"/>
        <w:widowControl/>
        <w:spacing w:line="290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appendices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detailed</w:t>
      </w:r>
      <w:r>
        <w:rPr>
          <w:rFonts w:ascii="CMR12" w:hAnsi="CMR12" w:eastAsia="CMR12"/>
          <w:b w:val="0"/>
          <w:i w:val="0"/>
          <w:color w:val="000000"/>
          <w:sz w:val="24"/>
        </w:rPr>
        <w:t>worked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hy-</w:t>
      </w:r>
      <w:r>
        <w:rPr>
          <w:rFonts w:ascii="CMR12" w:hAnsi="CMR12" w:eastAsia="CMR12"/>
          <w:b w:val="0"/>
          <w:i w:val="0"/>
          <w:color w:val="000000"/>
          <w:sz w:val="24"/>
        </w:rPr>
        <w:t>potheses;</w:t>
      </w:r>
      <w:r>
        <w:rPr>
          <w:rFonts w:ascii="CMR12" w:hAnsi="CMR12" w:eastAsia="CMR12"/>
          <w:b w:val="0"/>
          <w:i w:val="0"/>
          <w:color w:val="000000"/>
          <w:sz w:val="24"/>
        </w:rPr>
        <w:t>further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goodness of fit;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brief discussion of the look-elsewhere effect; 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further</w:t>
      </w:r>
      <w:r>
        <w:rPr>
          <w:rFonts w:ascii="CMR12" w:hAnsi="CMR12" w:eastAsia="CMR12"/>
          <w:b w:val="0"/>
          <w:i w:val="0"/>
          <w:color w:val="000000"/>
          <w:sz w:val="24"/>
        </w:rPr>
        <w:t>notes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selection;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remarks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All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topics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did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get</w:t>
      </w:r>
      <w:r>
        <w:rPr>
          <w:rFonts w:ascii="CMR12" w:hAnsi="CMR12" w:eastAsia="CMR12"/>
          <w:b w:val="0"/>
          <w:i w:val="0"/>
          <w:color w:val="000000"/>
          <w:sz w:val="24"/>
        </w:rPr>
        <w:t>sufficient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lectures.</w:t>
      </w:r>
    </w:p>
    <w:p>
      <w:pPr>
        <w:autoSpaceDN w:val="0"/>
        <w:autoSpaceDE w:val="0"/>
        <w:widowControl/>
        <w:spacing w:line="240" w:lineRule="exact" w:before="99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704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582" w:val="left"/>
        </w:tabs>
        <w:autoSpaceDE w:val="0"/>
        <w:widowControl/>
        <w:spacing w:line="344" w:lineRule="exact" w:before="0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2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Preliminaries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29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Why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foundations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matter</w:t>
      </w:r>
    </w:p>
    <w:p>
      <w:pPr>
        <w:autoSpaceDN w:val="0"/>
        <w:tabs>
          <w:tab w:pos="1588" w:val="left"/>
        </w:tabs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“final</w:t>
      </w:r>
      <w:r>
        <w:rPr>
          <w:rFonts w:ascii="CMR12" w:hAnsi="CMR12" w:eastAsia="CMR12"/>
          <w:b w:val="0"/>
          <w:i w:val="0"/>
          <w:color w:val="000000"/>
          <w:sz w:val="24"/>
        </w:rPr>
        <w:t>analysis”,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make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approximations,</w:t>
      </w:r>
      <w:r>
        <w:rPr>
          <w:rFonts w:ascii="CMR12" w:hAnsi="CMR12" w:eastAsia="CMR12"/>
          <w:b w:val="0"/>
          <w:i w:val="0"/>
          <w:color w:val="000000"/>
          <w:sz w:val="24"/>
        </w:rPr>
        <w:t>take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pragmatic</w:t>
      </w:r>
      <w:r>
        <w:rPr>
          <w:rFonts w:ascii="CMR12" w:hAnsi="CMR12" w:eastAsia="CMR12"/>
          <w:b w:val="0"/>
          <w:i w:val="0"/>
          <w:color w:val="000000"/>
          <w:sz w:val="24"/>
        </w:rPr>
        <w:t>approach,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follow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convention.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inform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actions,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understand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foundational </w:t>
      </w:r>
      <w:r>
        <w:rPr>
          <w:rFonts w:ascii="CMR12" w:hAnsi="CMR12" w:eastAsia="CMR12"/>
          <w:b w:val="0"/>
          <w:i w:val="0"/>
          <w:color w:val="000000"/>
          <w:sz w:val="24"/>
        </w:rPr>
        <w:t>aspects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inference.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Quantum</w:t>
      </w:r>
      <w:r>
        <w:rPr>
          <w:rFonts w:ascii="CMR12" w:hAnsi="CMR12" w:eastAsia="CMR12"/>
          <w:b w:val="0"/>
          <w:i w:val="0"/>
          <w:color w:val="000000"/>
          <w:sz w:val="24"/>
        </w:rPr>
        <w:t>Mechanics,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fact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our</w:t>
      </w:r>
      <w:r>
        <w:rPr>
          <w:rFonts w:ascii="CMR12" w:hAnsi="CMR12" w:eastAsia="CMR12"/>
          <w:b w:val="0"/>
          <w:i w:val="0"/>
          <w:color w:val="000000"/>
          <w:sz w:val="24"/>
        </w:rPr>
        <w:t>practical</w:t>
      </w:r>
      <w:r>
        <w:rPr>
          <w:rFonts w:ascii="CMR12" w:hAnsi="CMR12" w:eastAsia="CMR12"/>
          <w:b w:val="0"/>
          <w:i w:val="0"/>
          <w:color w:val="000000"/>
          <w:sz w:val="24"/>
        </w:rPr>
        <w:t>work,</w:t>
      </w:r>
      <w:r>
        <w:rPr>
          <w:rFonts w:ascii="CMR12" w:hAnsi="CMR12" w:eastAsia="CMR12"/>
          <w:b w:val="0"/>
          <w:i w:val="0"/>
          <w:color w:val="000000"/>
          <w:sz w:val="24"/>
        </w:rPr>
        <w:t>one’s</w:t>
      </w:r>
      <w:r>
        <w:rPr>
          <w:rFonts w:ascii="CMR12" w:hAnsi="CMR12" w:eastAsia="CMR12"/>
          <w:b w:val="0"/>
          <w:i w:val="0"/>
          <w:color w:val="000000"/>
          <w:sz w:val="24"/>
        </w:rPr>
        <w:t>philosophical</w:t>
      </w:r>
      <w:r>
        <w:rPr>
          <w:rFonts w:ascii="CMR12" w:hAnsi="CMR12" w:eastAsia="CMR12"/>
          <w:b w:val="0"/>
          <w:i w:val="0"/>
          <w:color w:val="000000"/>
          <w:sz w:val="24"/>
        </w:rPr>
        <w:t>interpretation</w:t>
      </w:r>
      <w:r>
        <w:rPr>
          <w:rFonts w:ascii="CMR12" w:hAnsi="CMR12" w:eastAsia="CMR12"/>
          <w:b w:val="0"/>
          <w:i w:val="0"/>
          <w:color w:val="000000"/>
          <w:sz w:val="24"/>
        </w:rPr>
        <w:t>(e.g.,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collapse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wave </w:t>
      </w:r>
      <w:r>
        <w:rPr>
          <w:rFonts w:ascii="CMR12" w:hAnsi="CMR12" w:eastAsia="CMR12"/>
          <w:b w:val="0"/>
          <w:i w:val="0"/>
          <w:color w:val="000000"/>
          <w:sz w:val="24"/>
        </w:rPr>
        <w:t>function)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matter.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inference,</w:t>
      </w:r>
      <w:r>
        <w:rPr>
          <w:rFonts w:ascii="CMR12" w:hAnsi="CMR12" w:eastAsia="CMR12"/>
          <w:b w:val="0"/>
          <w:i w:val="0"/>
          <w:color w:val="000000"/>
          <w:sz w:val="24"/>
        </w:rPr>
        <w:t>however,</w:t>
      </w:r>
      <w:r>
        <w:rPr>
          <w:rFonts w:ascii="CMTI12" w:hAnsi="CMTI12" w:eastAsia="CMTI12"/>
          <w:b w:val="0"/>
          <w:i/>
          <w:color w:val="000000"/>
          <w:sz w:val="24"/>
        </w:rPr>
        <w:t>foundational</w:t>
      </w:r>
      <w:r>
        <w:rPr>
          <w:rFonts w:ascii="CMTI12" w:hAnsi="CMTI12" w:eastAsia="CMTI12"/>
          <w:b w:val="0"/>
          <w:i/>
          <w:color w:val="000000"/>
          <w:sz w:val="24"/>
        </w:rPr>
        <w:t>differences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result 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different</w:t>
      </w:r>
      <w:r>
        <w:rPr>
          <w:rFonts w:ascii="CMTI12" w:hAnsi="CMTI12" w:eastAsia="CMTI12"/>
          <w:b w:val="0"/>
          <w:i/>
          <w:color w:val="000000"/>
          <w:sz w:val="24"/>
        </w:rPr>
        <w:t>answers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cannot</w:t>
      </w:r>
      <w:r>
        <w:rPr>
          <w:rFonts w:ascii="CMR12" w:hAnsi="CMR12" w:eastAsia="CMR12"/>
          <w:b w:val="0"/>
          <w:i w:val="0"/>
          <w:color w:val="000000"/>
          <w:sz w:val="24"/>
        </w:rPr>
        <w:t>ignore</w:t>
      </w:r>
      <w:r>
        <w:rPr>
          <w:rFonts w:ascii="CMR12" w:hAnsi="CMR12" w:eastAsia="CMR12"/>
          <w:b w:val="0"/>
          <w:i w:val="0"/>
          <w:color w:val="000000"/>
          <w:sz w:val="24"/>
        </w:rPr>
        <w:t>them!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professional statistics community went through the topics of many of our discussions </w:t>
      </w:r>
      <w:r>
        <w:rPr>
          <w:rFonts w:ascii="CMR12" w:hAnsi="CMR12" w:eastAsia="CMR12"/>
          <w:b w:val="0"/>
          <w:i w:val="0"/>
          <w:color w:val="000000"/>
          <w:sz w:val="24"/>
        </w:rPr>
        <w:t>starting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1920’s,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revisited</w:t>
      </w:r>
      <w:r>
        <w:rPr>
          <w:rFonts w:ascii="CMR12" w:hAnsi="CMR12" w:eastAsia="CMR12"/>
          <w:b w:val="0"/>
          <w:i w:val="0"/>
          <w:color w:val="000000"/>
          <w:sz w:val="24"/>
        </w:rPr>
        <w:t>them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resurgence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recent </w:t>
      </w:r>
      <w:r>
        <w:rPr>
          <w:rFonts w:ascii="CMR12" w:hAnsi="CMR12" w:eastAsia="CMR12"/>
          <w:b w:val="0"/>
          <w:i w:val="0"/>
          <w:color w:val="000000"/>
          <w:sz w:val="24"/>
        </w:rPr>
        <w:t>decades.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attempt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summarize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things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understand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debate.</w:t>
      </w:r>
      <w:r>
        <w:rPr>
          <w:rFonts w:ascii="CMTI12" w:hAnsi="CMTI12" w:eastAsia="CMTI12"/>
          <w:b w:val="0"/>
          <w:i/>
          <w:color w:val="000000"/>
          <w:sz w:val="24"/>
        </w:rPr>
        <w:t>Most importantly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One needs to understand both frequentist and Bayesian methods!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Definitions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are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important</w:t>
      </w:r>
    </w:p>
    <w:p>
      <w:pPr>
        <w:autoSpaceDN w:val="0"/>
        <w:autoSpaceDE w:val="0"/>
        <w:widowControl/>
        <w:spacing w:line="290" w:lineRule="exact" w:before="14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physics,</w:t>
      </w:r>
      <w:r>
        <w:rPr>
          <w:rFonts w:ascii="CMR12" w:hAnsi="CMR12" w:eastAsia="CMR12"/>
          <w:b w:val="0"/>
          <w:i w:val="0"/>
          <w:color w:val="000000"/>
          <w:sz w:val="24"/>
        </w:rPr>
        <w:t>much</w:t>
      </w: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avoided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precise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much </w:t>
      </w: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generated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imprecise,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(especially)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assuming</w:t>
      </w:r>
      <w:r>
        <w:rPr>
          <w:rFonts w:ascii="CMR12" w:hAnsi="CMR12" w:eastAsia="CMR12"/>
          <w:b w:val="0"/>
          <w:i w:val="0"/>
          <w:color w:val="000000"/>
          <w:sz w:val="24"/>
        </w:rPr>
        <w:t>everyday</w:t>
      </w:r>
      <w:r>
        <w:rPr>
          <w:rFonts w:ascii="CMR12" w:hAnsi="CMR12" w:eastAsia="CMR12"/>
          <w:b w:val="0"/>
          <w:i w:val="0"/>
          <w:color w:val="000000"/>
          <w:sz w:val="24"/>
        </w:rPr>
        <w:t>defini-</w:t>
      </w:r>
      <w:r>
        <w:rPr>
          <w:rFonts w:ascii="CMR12" w:hAnsi="CMR12" w:eastAsia="CMR12"/>
          <w:b w:val="0"/>
          <w:i w:val="0"/>
          <w:color w:val="000000"/>
          <w:sz w:val="24"/>
        </w:rPr>
        <w:t>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technical</w:t>
      </w:r>
      <w:r>
        <w:rPr>
          <w:rFonts w:ascii="CMR12" w:hAnsi="CMR12" w:eastAsia="CMR12"/>
          <w:b w:val="0"/>
          <w:i w:val="0"/>
          <w:color w:val="000000"/>
          <w:sz w:val="24"/>
        </w:rPr>
        <w:t>context.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learned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statement,</w:t>
      </w:r>
      <w:r>
        <w:rPr>
          <w:rFonts w:ascii="CMR12" w:hAnsi="CMR12" w:eastAsia="CMR12"/>
          <w:b w:val="0"/>
          <w:i w:val="0"/>
          <w:color w:val="000000"/>
          <w:sz w:val="24"/>
        </w:rPr>
        <w:t>“I</w:t>
      </w:r>
      <w:r>
        <w:rPr>
          <w:rFonts w:ascii="CMR12" w:hAnsi="CMR12" w:eastAsia="CMR12"/>
          <w:b w:val="0"/>
          <w:i w:val="0"/>
          <w:color w:val="000000"/>
          <w:sz w:val="24"/>
        </w:rPr>
        <w:t>did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work</w:t>
      </w:r>
      <w:r>
        <w:rPr>
          <w:rFonts w:ascii="CMR12" w:hAnsi="CMR12" w:eastAsia="CMR12"/>
          <w:b w:val="0"/>
          <w:i w:val="0"/>
          <w:color w:val="000000"/>
          <w:sz w:val="24"/>
        </w:rPr>
        <w:t>today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carrying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big</w:t>
      </w:r>
      <w:r>
        <w:rPr>
          <w:rFonts w:ascii="CMR12" w:hAnsi="CMR12" w:eastAsia="CMR12"/>
          <w:b w:val="0"/>
          <w:i w:val="0"/>
          <w:color w:val="000000"/>
          <w:sz w:val="24"/>
        </w:rPr>
        <w:t>stone</w:t>
      </w:r>
      <w:r>
        <w:rPr>
          <w:rFonts w:ascii="CMR12" w:hAnsi="CMR12" w:eastAsia="CMR12"/>
          <w:b w:val="0"/>
          <w:i w:val="0"/>
          <w:color w:val="000000"/>
          <w:sz w:val="24"/>
        </w:rPr>
        <w:t>around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building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putting 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back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original</w:t>
      </w:r>
      <w:r>
        <w:rPr>
          <w:rFonts w:ascii="CMR12" w:hAnsi="CMR12" w:eastAsia="CMR12"/>
          <w:b w:val="0"/>
          <w:i w:val="0"/>
          <w:color w:val="000000"/>
          <w:sz w:val="24"/>
        </w:rPr>
        <w:t>place.”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end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lectures,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much </w:t>
      </w: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statements: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200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>tells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much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interval,”</w:t>
      </w:r>
    </w:p>
    <w:p>
      <w:pPr>
        <w:autoSpaceDN w:val="0"/>
        <w:autoSpaceDE w:val="0"/>
        <w:widowControl/>
        <w:spacing w:line="238" w:lineRule="exact" w:before="250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“A</w:t>
      </w:r>
      <w:r>
        <w:rPr>
          <w:rFonts w:ascii="CMR12" w:hAnsi="CMR12" w:eastAsia="CMR12"/>
          <w:b w:val="0"/>
          <w:i w:val="0"/>
          <w:color w:val="000000"/>
          <w:sz w:val="24"/>
        </w:rPr>
        <w:t>noninformative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contains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information.”</w:t>
      </w:r>
    </w:p>
    <w:p>
      <w:pPr>
        <w:autoSpaceDN w:val="0"/>
        <w:autoSpaceDE w:val="0"/>
        <w:widowControl/>
        <w:spacing w:line="290" w:lineRule="exact" w:before="198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possible</w:t>
      </w:r>
      <w:r>
        <w:rPr>
          <w:rFonts w:ascii="CMR12" w:hAnsi="CMR12" w:eastAsia="CMR12"/>
          <w:b w:val="0"/>
          <w:i w:val="0"/>
          <w:color w:val="000000"/>
          <w:sz w:val="24"/>
        </w:rPr>
        <w:t>because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words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differently 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few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Table</w:t>
      </w:r>
      <w:r>
        <w:rPr>
          <w:rFonts w:ascii="CMR12" w:hAnsi="CMR12" w:eastAsia="CMR12"/>
          <w:b w:val="0"/>
          <w:i w:val="0"/>
          <w:color w:val="000000"/>
          <w:sz w:val="24"/>
        </w:rPr>
        <w:t>1,</w:t>
      </w:r>
      <w:r>
        <w:rPr>
          <w:rFonts w:ascii="CMR12" w:hAnsi="CMR12" w:eastAsia="CMR12"/>
          <w:b w:val="0"/>
          <w:i w:val="0"/>
          <w:color w:val="000000"/>
          <w:sz w:val="24"/>
        </w:rPr>
        <w:t>adapted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James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[3]. 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tend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words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columns,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nearly</w:t>
      </w:r>
      <w:r>
        <w:rPr>
          <w:rFonts w:ascii="CMR12" w:hAnsi="CMR12" w:eastAsia="CMR12"/>
          <w:b w:val="0"/>
          <w:i w:val="0"/>
          <w:color w:val="000000"/>
          <w:sz w:val="24"/>
        </w:rPr>
        <w:t>exclusive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statisticians’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“estimation”,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below.</w:t>
      </w:r>
    </w:p>
    <w:p>
      <w:pPr>
        <w:autoSpaceDN w:val="0"/>
        <w:autoSpaceDE w:val="0"/>
        <w:widowControl/>
        <w:spacing w:line="238" w:lineRule="exact" w:before="452" w:after="258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</w:t>
      </w:r>
      <w:r>
        <w:rPr>
          <w:rFonts w:ascii="CMR12" w:hAnsi="CMR12" w:eastAsia="CMR12"/>
          <w:b w:val="0"/>
          <w:i w:val="0"/>
          <w:color w:val="000000"/>
          <w:sz w:val="24"/>
        </w:rPr>
        <w:t>1:</w:t>
      </w:r>
      <w:r>
        <w:rPr>
          <w:rFonts w:ascii="CMR12" w:hAnsi="CMR12" w:eastAsia="CMR12"/>
          <w:b w:val="0"/>
          <w:i w:val="0"/>
          <w:color w:val="000000"/>
          <w:sz w:val="24"/>
        </w:rPr>
        <w:t>Potential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8.0" w:type="dxa"/>
      </w:tblPr>
      <w:tblGrid>
        <w:gridCol w:w="4691"/>
        <w:gridCol w:w="4691"/>
      </w:tblGrid>
      <w:tr>
        <w:trPr>
          <w:trHeight w:hRule="exact" w:val="296"/>
        </w:trPr>
        <w:tc>
          <w:tcPr>
            <w:tcW w:type="dxa" w:w="2972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2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Physicists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say. . .</w:t>
            </w:r>
          </w:p>
        </w:tc>
        <w:tc>
          <w:tcPr>
            <w:tcW w:type="dxa" w:w="237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8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Statisticians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say. . .</w:t>
            </w:r>
          </w:p>
        </w:tc>
      </w:tr>
      <w:tr>
        <w:trPr>
          <w:trHeight w:hRule="exact" w:val="1164"/>
        </w:trPr>
        <w:tc>
          <w:tcPr>
            <w:tcW w:type="dxa" w:w="2972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4" w:right="144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Determine,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Measure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Estimate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Gaussian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Breit-Wigner,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Lorentzian</w:t>
            </w:r>
          </w:p>
        </w:tc>
        <w:tc>
          <w:tcPr>
            <w:tcW w:type="dxa" w:w="237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282" w:right="288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Estimate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(Informed)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Guess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Normal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Cauchy</w:t>
            </w:r>
          </w:p>
        </w:tc>
      </w:tr>
    </w:tbl>
    <w:p>
      <w:pPr>
        <w:autoSpaceDN w:val="0"/>
        <w:autoSpaceDE w:val="0"/>
        <w:widowControl/>
        <w:spacing w:line="240" w:lineRule="exact" w:before="182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704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36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Key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tasks: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Important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distinguish</w:t>
      </w:r>
    </w:p>
    <w:p>
      <w:pPr>
        <w:autoSpaceDN w:val="0"/>
        <w:autoSpaceDE w:val="0"/>
        <w:widowControl/>
        <w:spacing w:line="290" w:lineRule="exact" w:before="14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tasks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performed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inference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classified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</w:t>
      </w:r>
      <w:r>
        <w:rPr>
          <w:rFonts w:ascii="CMR12" w:hAnsi="CMR12" w:eastAsia="CMR12"/>
          <w:b w:val="0"/>
          <w:i w:val="0"/>
          <w:color w:val="000000"/>
          <w:sz w:val="24"/>
        </w:rPr>
        <w:t>follows.</w:t>
      </w:r>
    </w:p>
    <w:p>
      <w:pPr>
        <w:autoSpaceDN w:val="0"/>
        <w:tabs>
          <w:tab w:pos="586" w:val="left"/>
          <w:tab w:pos="3338" w:val="left"/>
        </w:tabs>
        <w:autoSpaceDE w:val="0"/>
        <w:widowControl/>
        <w:spacing w:line="288" w:lineRule="exact" w:before="19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Point</w:t>
      </w:r>
      <w:r>
        <w:rPr>
          <w:rFonts w:ascii="CMTI12" w:hAnsi="CMTI12" w:eastAsia="CMTI12"/>
          <w:b w:val="0"/>
          <w:i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What single “measured” value of a parameter do you report?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While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much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written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end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clear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criteria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“best”</w:t>
      </w:r>
      <w:r>
        <w:rPr>
          <w:rFonts w:ascii="CMR12" w:hAnsi="CMR12" w:eastAsia="CMR12"/>
          <w:b w:val="0"/>
          <w:i w:val="0"/>
          <w:color w:val="000000"/>
          <w:sz w:val="24"/>
        </w:rPr>
        <w:t>estimator.</w:t>
      </w:r>
      <w:r>
        <w:rPr>
          <w:rFonts w:ascii="CMR12" w:hAnsi="CMR12" w:eastAsia="CMR12"/>
          <w:b w:val="0"/>
          <w:i w:val="0"/>
          <w:color w:val="000000"/>
          <w:sz w:val="24"/>
        </w:rPr>
        <w:t>Decision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specify</w:t>
      </w:r>
      <w:r>
        <w:rPr>
          <w:rFonts w:ascii="CMR12" w:hAnsi="CMR12" w:eastAsia="CMR12"/>
          <w:b w:val="0"/>
          <w:i w:val="0"/>
          <w:color w:val="000000"/>
          <w:sz w:val="24"/>
        </w:rPr>
        <w:t>criteria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choose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among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estimators.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However,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implicitly</w:t>
      </w:r>
      <w:r>
        <w:rPr>
          <w:rFonts w:ascii="CMR12" w:hAnsi="CMR12" w:eastAsia="CMR12"/>
          <w:b w:val="0"/>
          <w:i w:val="0"/>
          <w:color w:val="000000"/>
          <w:sz w:val="24"/>
        </w:rPr>
        <w:t>done,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point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estimation is usually not a contentious issue: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typically the maximum-likelihood (point)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estimator</w:t>
      </w:r>
      <w:r>
        <w:rPr>
          <w:rFonts w:ascii="CMR12" w:hAnsi="CMR12" w:eastAsia="CMR12"/>
          <w:b w:val="0"/>
          <w:i w:val="0"/>
          <w:color w:val="000000"/>
          <w:sz w:val="24"/>
        </w:rPr>
        <w:t>(MLE)</w:t>
      </w:r>
      <w:r>
        <w:rPr>
          <w:rFonts w:ascii="CMR12" w:hAnsi="CMR12" w:eastAsia="CMR12"/>
          <w:b w:val="0"/>
          <w:i w:val="0"/>
          <w:color w:val="000000"/>
          <w:sz w:val="24"/>
        </w:rPr>
        <w:t>serves</w:t>
      </w:r>
      <w:r>
        <w:rPr>
          <w:rFonts w:ascii="CMR12" w:hAnsi="CMR12" w:eastAsia="CMR12"/>
          <w:b w:val="0"/>
          <w:i w:val="0"/>
          <w:color w:val="000000"/>
          <w:sz w:val="24"/>
        </w:rPr>
        <w:t>our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rather</w:t>
      </w:r>
      <w:r>
        <w:rPr>
          <w:rFonts w:ascii="CMR12" w:hAnsi="CMR12" w:eastAsia="CMR12"/>
          <w:b w:val="0"/>
          <w:i w:val="0"/>
          <w:color w:val="000000"/>
          <w:sz w:val="24"/>
        </w:rPr>
        <w:t>well,</w:t>
      </w: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small</w:t>
      </w:r>
      <w:r>
        <w:rPr>
          <w:rFonts w:ascii="CMR12" w:hAnsi="CMR12" w:eastAsia="CMR12"/>
          <w:b w:val="0"/>
          <w:i w:val="0"/>
          <w:color w:val="000000"/>
          <w:sz w:val="24"/>
        </w:rPr>
        <w:t>correction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bias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desired.</w:t>
      </w:r>
      <w:r>
        <w:rPr>
          <w:rFonts w:ascii="CMR12" w:hAnsi="CMR12" w:eastAsia="CMR12"/>
          <w:b w:val="0"/>
          <w:i w:val="0"/>
          <w:color w:val="000000"/>
          <w:sz w:val="24"/>
        </w:rPr>
        <w:t>(See</w:t>
      </w:r>
      <w:r>
        <w:rPr>
          <w:rFonts w:ascii="CMR12" w:hAnsi="CMR12" w:eastAsia="CMR12"/>
          <w:b w:val="0"/>
          <w:i w:val="0"/>
          <w:color w:val="000000"/>
          <w:sz w:val="24"/>
        </w:rPr>
        <w:t>Appendix</w:t>
      </w:r>
      <w:r>
        <w:rPr>
          <w:rFonts w:ascii="CMR12" w:hAnsi="CMR12" w:eastAsia="CMR12"/>
          <w:b w:val="0"/>
          <w:i w:val="0"/>
          <w:color w:val="000000"/>
          <w:sz w:val="24"/>
        </w:rPr>
        <w:t>E.)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generally</w:t>
      </w:r>
      <w:r>
        <w:rPr>
          <w:rFonts w:ascii="CMR12" w:hAnsi="CMR12" w:eastAsia="CMR12"/>
          <w:b w:val="0"/>
          <w:i w:val="0"/>
          <w:color w:val="000000"/>
          <w:sz w:val="24"/>
        </w:rPr>
        <w:t>put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“hat”</w:t>
      </w:r>
      <w:r>
        <w:rPr>
          <w:rFonts w:ascii="CMR12" w:hAnsi="CMR12" w:eastAsia="CMR12"/>
          <w:b w:val="0"/>
          <w:i w:val="0"/>
          <w:color w:val="000000"/>
          <w:sz w:val="24"/>
        </w:rPr>
        <w:t>(accent</w:t>
      </w:r>
      <w:r>
        <w:rPr>
          <w:rFonts w:ascii="CMR12" w:hAnsi="CMR12" w:eastAsia="CMR12"/>
          <w:b w:val="0"/>
          <w:i w:val="0"/>
          <w:color w:val="000000"/>
          <w:sz w:val="24"/>
        </w:rPr>
        <w:t>circumflex)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over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variable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denote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estimate,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0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Interval</w:t>
      </w:r>
      <w:r>
        <w:rPr>
          <w:rFonts w:ascii="CMTI12" w:hAnsi="CMTI12" w:eastAsia="CMTI12"/>
          <w:b w:val="0"/>
          <w:i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(giving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measure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param-</w:t>
      </w:r>
      <w:r>
        <w:rPr>
          <w:rFonts w:ascii="CMR12" w:hAnsi="CMR12" w:eastAsia="CMR12"/>
          <w:b w:val="0"/>
          <w:i w:val="0"/>
          <w:color w:val="000000"/>
          <w:sz w:val="24"/>
        </w:rPr>
        <w:t>eter</w:t>
      </w:r>
      <w:r>
        <w:rPr>
          <w:rFonts w:ascii="CMR12" w:hAnsi="CMR12" w:eastAsia="CMR12"/>
          <w:b w:val="0"/>
          <w:i w:val="0"/>
          <w:color w:val="000000"/>
          <w:sz w:val="24"/>
        </w:rPr>
        <w:t>inference)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report?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crucial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introductory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physics </w:t>
      </w:r>
      <w:r>
        <w:rPr>
          <w:rFonts w:ascii="CMR12" w:hAnsi="CMR12" w:eastAsia="CMR12"/>
          <w:b w:val="0"/>
          <w:i w:val="0"/>
          <w:color w:val="000000"/>
          <w:sz w:val="24"/>
        </w:rPr>
        <w:t>laboratory</w:t>
      </w:r>
      <w:r>
        <w:rPr>
          <w:rFonts w:ascii="CMR12" w:hAnsi="CMR12" w:eastAsia="CMR12"/>
          <w:b w:val="0"/>
          <w:i w:val="0"/>
          <w:color w:val="000000"/>
          <w:sz w:val="24"/>
        </w:rPr>
        <w:t>courses),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below,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deeply</w:t>
      </w:r>
      <w:r>
        <w:rPr>
          <w:rFonts w:ascii="CMR12" w:hAnsi="CMR12" w:eastAsia="CMR12"/>
          <w:b w:val="0"/>
          <w:i w:val="0"/>
          <w:color w:val="000000"/>
          <w:sz w:val="24"/>
        </w:rPr>
        <w:t>connected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hy-</w:t>
      </w:r>
      <w:r>
        <w:rPr>
          <w:rFonts w:ascii="CMR12" w:hAnsi="CMR12" w:eastAsia="CMR12"/>
          <w:b w:val="0"/>
          <w:i w:val="0"/>
          <w:color w:val="000000"/>
          <w:sz w:val="24"/>
        </w:rPr>
        <w:t>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fairly</w:t>
      </w:r>
      <w:r>
        <w:rPr>
          <w:rFonts w:ascii="CMR12" w:hAnsi="CMR12" w:eastAsia="CMR12"/>
          <w:b w:val="0"/>
          <w:i w:val="0"/>
          <w:color w:val="000000"/>
          <w:sz w:val="24"/>
        </w:rPr>
        <w:t>mandatory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confidence</w:t>
      </w:r>
      <w:r>
        <w:rPr>
          <w:rFonts w:ascii="CMTI12" w:hAnsi="CMTI12" w:eastAsia="CMTI12"/>
          <w:b w:val="0"/>
          <w:i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gives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frequentist</w:t>
      </w:r>
      <w:r>
        <w:rPr>
          <w:rFonts w:ascii="CMTI12" w:hAnsi="CMTI12" w:eastAsia="CMTI12"/>
          <w:b w:val="0"/>
          <w:i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6.11)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method,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Bayesian-inspired</w:t>
      </w:r>
      <w:r>
        <w:rPr>
          <w:rFonts w:ascii="CMR12" w:hAnsi="CMR12" w:eastAsia="CMR12"/>
          <w:b w:val="0"/>
          <w:i w:val="0"/>
          <w:color w:val="000000"/>
          <w:sz w:val="24"/>
        </w:rPr>
        <w:t>recipe.</w:t>
      </w:r>
    </w:p>
    <w:p>
      <w:pPr>
        <w:autoSpaceDN w:val="0"/>
        <w:autoSpaceDE w:val="0"/>
        <w:widowControl/>
        <w:spacing w:line="290" w:lineRule="exact" w:before="98" w:after="0"/>
        <w:ind w:left="586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approached</w:t>
      </w:r>
      <w:r>
        <w:rPr>
          <w:rFonts w:ascii="CMR12" w:hAnsi="CMR12" w:eastAsia="CMR12"/>
          <w:b w:val="0"/>
          <w:i w:val="0"/>
          <w:color w:val="000000"/>
          <w:sz w:val="24"/>
        </w:rPr>
        <w:t>consistently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insisting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contain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estimate;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case,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construct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taking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estimates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get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smaller </w:t>
      </w:r>
      <w:r>
        <w:rPr>
          <w:rFonts w:ascii="CMR12" w:hAnsi="CMR12" w:eastAsia="CMR12"/>
          <w:b w:val="0"/>
          <w:i w:val="0"/>
          <w:color w:val="000000"/>
          <w:sz w:val="24"/>
        </w:rPr>
        <w:t>(limit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>going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zero).</w:t>
      </w:r>
    </w:p>
    <w:p>
      <w:pPr>
        <w:autoSpaceDN w:val="0"/>
        <w:autoSpaceDE w:val="0"/>
        <w:widowControl/>
        <w:spacing w:line="290" w:lineRule="exact" w:before="98" w:after="0"/>
        <w:ind w:left="586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reasonable</w:t>
      </w:r>
      <w:r>
        <w:rPr>
          <w:rFonts w:ascii="CMR12" w:hAnsi="CMR12" w:eastAsia="CMR12"/>
          <w:b w:val="0"/>
          <w:i w:val="0"/>
          <w:color w:val="000000"/>
          <w:sz w:val="24"/>
        </w:rPr>
        <w:t>hope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reconciliation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between Bayesian and frequentist methods for point and interval estimation, especially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large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sizes.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Hypothesis</w:t>
      </w:r>
      <w:r>
        <w:rPr>
          <w:rFonts w:ascii="CMTI12" w:hAnsi="CMTI12" w:eastAsia="CMTI12"/>
          <w:b w:val="0"/>
          <w:i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special</w:t>
      </w:r>
      <w:r>
        <w:rPr>
          <w:rFonts w:ascii="CMR12" w:hAnsi="CMR12" w:eastAsia="CMR12"/>
          <w:b w:val="0"/>
          <w:i w:val="0"/>
          <w:color w:val="000000"/>
          <w:sz w:val="24"/>
        </w:rPr>
        <w:t>cases,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of:</w:t>
      </w:r>
    </w:p>
    <w:p>
      <w:pPr>
        <w:autoSpaceDN w:val="0"/>
        <w:tabs>
          <w:tab w:pos="1100" w:val="left"/>
        </w:tabs>
        <w:autoSpaceDE w:val="0"/>
        <w:widowControl/>
        <w:spacing w:line="290" w:lineRule="exact" w:before="196" w:after="0"/>
        <w:ind w:left="70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(a)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functional</w:t>
      </w:r>
      <w:r>
        <w:rPr>
          <w:rFonts w:ascii="CMR12" w:hAnsi="CMR12" w:eastAsia="CMR12"/>
          <w:b w:val="0"/>
          <w:i w:val="0"/>
          <w:color w:val="000000"/>
          <w:sz w:val="24"/>
        </w:rPr>
        <w:t>form</w:t>
      </w:r>
      <w:r>
        <w:rPr>
          <w:rFonts w:ascii="CMR12" w:hAnsi="CMR12" w:eastAsia="CMR12"/>
          <w:b w:val="0"/>
          <w:i w:val="0"/>
          <w:color w:val="000000"/>
          <w:sz w:val="24"/>
        </w:rPr>
        <w:t>(“model”)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another</w:t>
      </w:r>
      <w:r>
        <w:rPr>
          <w:rFonts w:ascii="CMR12" w:hAnsi="CMR12" w:eastAsia="CMR12"/>
          <w:b w:val="0"/>
          <w:i w:val="0"/>
          <w:color w:val="000000"/>
          <w:sz w:val="24"/>
        </w:rPr>
        <w:t>functional</w:t>
      </w:r>
      <w:r>
        <w:rPr>
          <w:rFonts w:ascii="CMR12" w:hAnsi="CMR12" w:eastAsia="CMR12"/>
          <w:b w:val="0"/>
          <w:i w:val="0"/>
          <w:color w:val="000000"/>
          <w:sz w:val="24"/>
        </w:rPr>
        <w:t>form.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“model</w:t>
      </w:r>
      <w:r>
        <w:rPr>
          <w:rFonts w:ascii="CMR12" w:hAnsi="CMR12" w:eastAsia="CMR12"/>
          <w:b w:val="0"/>
          <w:i w:val="0"/>
          <w:color w:val="000000"/>
          <w:sz w:val="24"/>
        </w:rPr>
        <w:t>selection”;</w:t>
      </w:r>
    </w:p>
    <w:p>
      <w:pPr>
        <w:autoSpaceDN w:val="0"/>
        <w:autoSpaceDE w:val="0"/>
        <w:widowControl/>
        <w:spacing w:line="240" w:lineRule="exact" w:before="148" w:after="0"/>
        <w:ind w:left="70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(b)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single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(say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values;</w:t>
      </w:r>
    </w:p>
    <w:p>
      <w:pPr>
        <w:autoSpaceDN w:val="0"/>
        <w:tabs>
          <w:tab w:pos="1100" w:val="left"/>
        </w:tabs>
        <w:autoSpaceDE w:val="0"/>
        <w:widowControl/>
        <w:spacing w:line="288" w:lineRule="exact" w:before="100" w:after="0"/>
        <w:ind w:left="70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(c)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Goodness of Fit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given functional form against all other (unspecified) functional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forms</w:t>
      </w:r>
      <w:r>
        <w:rPr>
          <w:rFonts w:ascii="CMR12" w:hAnsi="CMR12" w:eastAsia="CMR12"/>
          <w:b w:val="0"/>
          <w:i w:val="0"/>
          <w:color w:val="000000"/>
          <w:sz w:val="24"/>
        </w:rPr>
        <w:t>(also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“model</w:t>
      </w:r>
      <w:r>
        <w:rPr>
          <w:rFonts w:ascii="CMR12" w:hAnsi="CMR12" w:eastAsia="CMR12"/>
          <w:b w:val="0"/>
          <w:i w:val="0"/>
          <w:color w:val="000000"/>
          <w:sz w:val="24"/>
        </w:rPr>
        <w:t>checking”)</w:t>
      </w:r>
    </w:p>
    <w:p>
      <w:pPr>
        <w:autoSpaceDN w:val="0"/>
        <w:autoSpaceDE w:val="0"/>
        <w:widowControl/>
        <w:spacing w:line="288" w:lineRule="exact" w:before="200" w:after="0"/>
        <w:ind w:left="586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methods for hypothesis testing generally attempt to calculate the probability </w:t>
      </w:r>
      <w:r>
        <w:rPr>
          <w:rFonts w:ascii="CMR12" w:hAnsi="CMR12" w:eastAsia="CMR12"/>
          <w:b w:val="0"/>
          <w:i w:val="0"/>
          <w:color w:val="000000"/>
          <w:sz w:val="24"/>
        </w:rPr>
        <w:t>that a hypothesis is true.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Frequentist methods cannot do this, and often lead to results </w:t>
      </w:r>
      <w:r>
        <w:rPr>
          <w:rFonts w:ascii="CMR12" w:hAnsi="CMR12" w:eastAsia="CMR12"/>
          <w:b w:val="0"/>
          <w:i w:val="0"/>
          <w:color w:val="000000"/>
          <w:sz w:val="24"/>
        </w:rPr>
        <w:t>expressed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7.7).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large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bashing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but 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still</w:t>
      </w:r>
      <w:r>
        <w:rPr>
          <w:rFonts w:ascii="CMR12" w:hAnsi="CMR12" w:eastAsia="CMR12"/>
          <w:b w:val="0"/>
          <w:i w:val="0"/>
          <w:color w:val="000000"/>
          <w:sz w:val="24"/>
        </w:rPr>
        <w:t>deemed</w:t>
      </w:r>
      <w:r>
        <w:rPr>
          <w:rFonts w:ascii="CMR12" w:hAnsi="CMR12" w:eastAsia="CMR12"/>
          <w:b w:val="0"/>
          <w:i w:val="0"/>
          <w:color w:val="000000"/>
          <w:sz w:val="24"/>
        </w:rPr>
        <w:t>essential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HEP.</w:t>
      </w:r>
    </w:p>
    <w:p>
      <w:pPr>
        <w:autoSpaceDN w:val="0"/>
        <w:autoSpaceDE w:val="0"/>
        <w:widowControl/>
        <w:spacing w:line="290" w:lineRule="exact" w:before="198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Decision</w:t>
      </w:r>
      <w:r>
        <w:rPr>
          <w:rFonts w:ascii="CMTI12" w:hAnsi="CMTI12" w:eastAsia="CMTI12"/>
          <w:b w:val="0"/>
          <w:i/>
          <w:color w:val="000000"/>
          <w:sz w:val="24"/>
        </w:rPr>
        <w:t>making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What action should I take (tell no one, issue press release, propose a </w:t>
      </w:r>
      <w:r>
        <w:rPr>
          <w:rFonts w:ascii="CMR12" w:hAnsi="CMR12" w:eastAsia="CMR12"/>
          <w:b w:val="0"/>
          <w:i w:val="0"/>
          <w:color w:val="000000"/>
          <w:sz w:val="24"/>
        </w:rPr>
        <w:t>new experiment, . . . )</w:t>
      </w:r>
      <w:r>
        <w:rPr>
          <w:rFonts w:ascii="CMR12" w:hAnsi="CMR12" w:eastAsia="CMR12"/>
          <w:b w:val="0"/>
          <w:i w:val="0"/>
          <w:color w:val="000000"/>
          <w:sz w:val="24"/>
        </w:rPr>
        <w:t>based on the observed data?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Decision making is rarely performed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formally in HEP, but it is important to understand the outline of the formal theory, in </w:t>
      </w:r>
      <w:r>
        <w:rPr>
          <w:rFonts w:ascii="CMR12" w:hAnsi="CMR12" w:eastAsia="CMR12"/>
          <w:b w:val="0"/>
          <w:i w:val="0"/>
          <w:color w:val="000000"/>
          <w:sz w:val="24"/>
        </w:rPr>
        <w:t>order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avoid</w:t>
      </w: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inference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stops</w:t>
      </w:r>
      <w:r>
        <w:rPr>
          <w:rFonts w:ascii="CMR12" w:hAnsi="CMR12" w:eastAsia="CMR12"/>
          <w:b w:val="0"/>
          <w:i w:val="0"/>
          <w:color w:val="000000"/>
          <w:sz w:val="24"/>
        </w:rPr>
        <w:t>short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decision,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inform</w:t>
      </w:r>
      <w:r>
        <w:rPr>
          <w:rFonts w:ascii="CMR12" w:hAnsi="CMR12" w:eastAsia="CMR12"/>
          <w:b w:val="0"/>
          <w:i w:val="0"/>
          <w:color w:val="000000"/>
          <w:sz w:val="24"/>
        </w:rPr>
        <w:t>informal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728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468" w:val="left"/>
          <w:tab w:pos="2236" w:val="left"/>
        </w:tabs>
        <w:autoSpaceDE w:val="0"/>
        <w:widowControl/>
        <w:spacing w:line="272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above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(b)</w:t>
      </w:r>
      <w:r>
        <w:rPr>
          <w:rFonts w:ascii="CMR12" w:hAnsi="CMR12" w:eastAsia="CMR12"/>
          <w:b w:val="0"/>
          <w:i w:val="0"/>
          <w:color w:val="000000"/>
          <w:sz w:val="24"/>
        </w:rPr>
        <w:t>maps</w:t>
      </w:r>
      <w:r>
        <w:rPr>
          <w:rFonts w:ascii="CMR12" w:hAnsi="CMR12" w:eastAsia="CMR12"/>
          <w:b w:val="0"/>
          <w:i w:val="0"/>
          <w:color w:val="000000"/>
          <w:sz w:val="24"/>
        </w:rPr>
        <w:t>identically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onto 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estimation.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duality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“inversion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get 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intervals”,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vice</w:t>
      </w:r>
      <w:r>
        <w:rPr>
          <w:rFonts w:ascii="CMR12" w:hAnsi="CMR12" w:eastAsia="CMR12"/>
          <w:b w:val="0"/>
          <w:i w:val="0"/>
          <w:color w:val="000000"/>
          <w:sz w:val="24"/>
        </w:rPr>
        <w:t>versa.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discuss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detail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7.5.</w:t>
      </w:r>
    </w:p>
    <w:p>
      <w:pPr>
        <w:autoSpaceDN w:val="0"/>
        <w:autoSpaceDE w:val="0"/>
        <w:widowControl/>
        <w:spacing w:line="288" w:lineRule="exact" w:before="0" w:after="24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contrast,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statistics,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(b)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especially</w:t>
      </w:r>
      <w:r>
        <w:rPr>
          <w:rFonts w:ascii="CMR12" w:hAnsi="CMR12" w:eastAsia="CMR12"/>
          <w:b w:val="0"/>
          <w:i w:val="0"/>
          <w:color w:val="000000"/>
          <w:sz w:val="24"/>
        </w:rPr>
        <w:t>contro-</w:t>
      </w:r>
      <w:r>
        <w:rPr>
          <w:rFonts w:ascii="CMR12" w:hAnsi="CMR12" w:eastAsia="CMR12"/>
          <w:b w:val="0"/>
          <w:i w:val="0"/>
          <w:color w:val="000000"/>
          <w:sz w:val="24"/>
        </w:rPr>
        <w:t>versial</w:t>
      </w:r>
      <w:r>
        <w:rPr>
          <w:rFonts w:ascii="CMR12" w:hAnsi="CMR12" w:eastAsia="CMR12"/>
          <w:b w:val="0"/>
          <w:i w:val="0"/>
          <w:color w:val="000000"/>
          <w:sz w:val="24"/>
        </w:rPr>
        <w:t>form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(a),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selection.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fixed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considered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lower-dimensional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(one</w:t>
      </w:r>
      <w:r>
        <w:rPr>
          <w:rFonts w:ascii="CMR12" w:hAnsi="CMR12" w:eastAsia="CMR12"/>
          <w:b w:val="0"/>
          <w:i w:val="0"/>
          <w:color w:val="000000"/>
          <w:sz w:val="24"/>
        </w:rPr>
        <w:t>fewer</w:t>
      </w:r>
      <w:r>
        <w:rPr>
          <w:rFonts w:ascii="CMR12" w:hAnsi="CMR12" w:eastAsia="CMR12"/>
          <w:b w:val="0"/>
          <w:i w:val="0"/>
          <w:color w:val="000000"/>
          <w:sz w:val="24"/>
        </w:rPr>
        <w:t>parameter)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than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fixed.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mention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foreshadow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deep </w:t>
      </w:r>
      <w:r>
        <w:rPr>
          <w:rFonts w:ascii="CMR12" w:hAnsi="CMR12" w:eastAsia="CMR12"/>
          <w:b w:val="0"/>
          <w:i w:val="0"/>
          <w:color w:val="000000"/>
          <w:sz w:val="24"/>
        </w:rPr>
        <w:t>issue.</w:t>
      </w:r>
      <w:r>
        <w:rPr>
          <w:rFonts w:ascii="CMR12" w:hAnsi="CMR12" w:eastAsia="CMR12"/>
          <w:b w:val="0"/>
          <w:i w:val="0"/>
          <w:color w:val="000000"/>
          <w:sz w:val="24"/>
        </w:rPr>
        <w:t>Because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completely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structure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approaches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testing,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can 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dramatic</w:t>
      </w:r>
      <w:r>
        <w:rPr>
          <w:rFonts w:ascii="CMR12" w:hAnsi="CMR12" w:eastAsia="CMR12"/>
          <w:b w:val="0"/>
          <w:i w:val="0"/>
          <w:color w:val="000000"/>
          <w:sz w:val="24"/>
        </w:rPr>
        <w:t>differences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methods,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7"/>
        <w:gridCol w:w="3127"/>
        <w:gridCol w:w="3127"/>
      </w:tblGrid>
      <w:tr>
        <w:trPr>
          <w:trHeight w:hRule="exact" w:val="290"/>
        </w:trPr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conclusions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apparently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disagree,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even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limit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large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data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sets.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Beware!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See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Appendix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Jeffreys-Lindley</w:t>
      </w:r>
      <w:r>
        <w:rPr>
          <w:rFonts w:ascii="CMR12" w:hAnsi="CMR12" w:eastAsia="CMR12"/>
          <w:b w:val="0"/>
          <w:i w:val="0"/>
          <w:color w:val="000000"/>
          <w:sz w:val="24"/>
        </w:rPr>
        <w:t>paradox</w:t>
      </w:r>
      <w:r>
        <w:rPr>
          <w:rFonts w:ascii="CMR12" w:hAnsi="CMR12" w:eastAsia="CMR12"/>
          <w:b w:val="0"/>
          <w:i w:val="0"/>
          <w:color w:val="000000"/>
          <w:sz w:val="24"/>
        </w:rPr>
        <w:t>[4].</w:t>
      </w:r>
    </w:p>
    <w:p>
      <w:pPr>
        <w:autoSpaceDN w:val="0"/>
        <w:tabs>
          <w:tab w:pos="582" w:val="left"/>
        </w:tabs>
        <w:autoSpaceDE w:val="0"/>
        <w:widowControl/>
        <w:spacing w:line="344" w:lineRule="exact" w:before="478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3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Probability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29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Definitions,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Bayes’s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theorem</w:t>
      </w:r>
    </w:p>
    <w:p>
      <w:pPr>
        <w:autoSpaceDN w:val="0"/>
        <w:autoSpaceDE w:val="0"/>
        <w:widowControl/>
        <w:spacing w:line="288" w:lineRule="exact" w:before="14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Abstract</w:t>
      </w:r>
      <w:r>
        <w:rPr>
          <w:rFonts w:ascii="CMR12" w:hAnsi="CMR12" w:eastAsia="CMR12"/>
          <w:b w:val="0"/>
          <w:i w:val="0"/>
          <w:color w:val="000000"/>
          <w:sz w:val="24"/>
        </w:rPr>
        <w:t>mathematical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terms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sets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axioms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P </w:t>
      </w:r>
      <w:r>
        <w:rPr>
          <w:rFonts w:ascii="CMR12" w:hAnsi="CMR12" w:eastAsia="CMR12"/>
          <w:b w:val="0"/>
          <w:i w:val="0"/>
          <w:color w:val="000000"/>
          <w:sz w:val="24"/>
        </w:rPr>
        <w:t>obeys,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outlined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[5]</w:t>
      </w:r>
      <w:r>
        <w:rPr>
          <w:rFonts w:ascii="CMR12" w:hAnsi="CMR12" w:eastAsia="CMR12"/>
          <w:b w:val="0"/>
          <w:i w:val="0"/>
          <w:color w:val="000000"/>
          <w:sz w:val="24"/>
        </w:rPr>
        <w:t>(Chapter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much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detail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[6] </w:t>
      </w:r>
      <w:r>
        <w:rPr>
          <w:rFonts w:ascii="CMR12" w:hAnsi="CMR12" w:eastAsia="CMR12"/>
          <w:b w:val="0"/>
          <w:i w:val="0"/>
          <w:color w:val="000000"/>
          <w:sz w:val="24"/>
        </w:rPr>
        <w:t>(Chapter</w:t>
      </w:r>
      <w:r>
        <w:rPr>
          <w:rFonts w:ascii="CMR12" w:hAnsi="CMR12" w:eastAsia="CMR12"/>
          <w:b w:val="0"/>
          <w:i w:val="0"/>
          <w:color w:val="000000"/>
          <w:sz w:val="24"/>
        </w:rPr>
        <w:t>5).</w:t>
      </w:r>
      <w:r>
        <w:rPr>
          <w:rFonts w:ascii="CMTI12" w:hAnsi="CMTI12" w:eastAsia="CMTI12"/>
          <w:b w:val="0"/>
          <w:i/>
          <w:color w:val="000000"/>
          <w:sz w:val="24"/>
        </w:rPr>
        <w:t>Conditional</w:t>
      </w:r>
      <w:r>
        <w:rPr>
          <w:rFonts w:ascii="CMTI12" w:hAnsi="CMTI12" w:eastAsia="CMTI12"/>
          <w:b w:val="0"/>
          <w:i/>
          <w:color w:val="000000"/>
          <w:sz w:val="24"/>
        </w:rPr>
        <w:t>probabilities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(read</w:t>
      </w:r>
      <w:r>
        <w:rPr>
          <w:rFonts w:ascii="CMR12" w:hAnsi="CMR12" w:eastAsia="CMR12"/>
          <w:b w:val="0"/>
          <w:i w:val="0"/>
          <w:color w:val="000000"/>
          <w:sz w:val="24"/>
        </w:rPr>
        <w:t>“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”)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are </w:t>
      </w:r>
      <w:r>
        <w:rPr>
          <w:rFonts w:ascii="CMR12" w:hAnsi="CMR12" w:eastAsia="CMR12"/>
          <w:b w:val="0"/>
          <w:i w:val="0"/>
          <w:color w:val="000000"/>
          <w:sz w:val="24"/>
        </w:rPr>
        <w:t>related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“Bayes’s</w:t>
      </w:r>
      <w:r>
        <w:rPr>
          <w:rFonts w:ascii="CMR12" w:hAnsi="CMR12" w:eastAsia="CMR12"/>
          <w:b w:val="0"/>
          <w:i w:val="0"/>
          <w:color w:val="000000"/>
          <w:sz w:val="24"/>
        </w:rPr>
        <w:t>Rule”):</w:t>
      </w:r>
    </w:p>
    <w:p>
      <w:pPr>
        <w:autoSpaceDN w:val="0"/>
        <w:tabs>
          <w:tab w:pos="9060" w:val="left"/>
        </w:tabs>
        <w:autoSpaceDE w:val="0"/>
        <w:widowControl/>
        <w:spacing w:line="242" w:lineRule="exact" w:before="282" w:after="0"/>
        <w:ind w:left="3086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(1)</w:t>
      </w:r>
    </w:p>
    <w:p>
      <w:pPr>
        <w:autoSpaceDN w:val="0"/>
        <w:autoSpaceDE w:val="0"/>
        <w:widowControl/>
        <w:spacing w:line="290" w:lineRule="exact" w:before="23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cartoon</w:t>
      </w:r>
      <w:r>
        <w:rPr>
          <w:rFonts w:ascii="CMR12" w:hAnsi="CMR12" w:eastAsia="CMR12"/>
          <w:b w:val="0"/>
          <w:i w:val="0"/>
          <w:color w:val="000000"/>
          <w:sz w:val="24"/>
        </w:rPr>
        <w:t>illustration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“derivation”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1.</w:t>
      </w:r>
    </w:p>
    <w:p>
      <w:pPr>
        <w:autoSpaceDN w:val="0"/>
        <w:autoSpaceDE w:val="0"/>
        <w:widowControl/>
        <w:spacing w:line="238" w:lineRule="exact" w:before="50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established</w:t>
      </w:r>
      <w:r>
        <w:rPr>
          <w:rFonts w:ascii="CMR12" w:hAnsi="CMR12" w:eastAsia="CMR12"/>
          <w:b w:val="0"/>
          <w:i w:val="0"/>
          <w:color w:val="000000"/>
          <w:sz w:val="24"/>
        </w:rPr>
        <w:t>incarnations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(still</w:t>
      </w:r>
      <w:r>
        <w:rPr>
          <w:rFonts w:ascii="CMR12" w:hAnsi="CMR12" w:eastAsia="CMR12"/>
          <w:b w:val="0"/>
          <w:i w:val="0"/>
          <w:color w:val="000000"/>
          <w:sz w:val="24"/>
        </w:rPr>
        <w:t>argued</w:t>
      </w:r>
      <w:r>
        <w:rPr>
          <w:rFonts w:ascii="CMR12" w:hAnsi="CMR12" w:eastAsia="CMR12"/>
          <w:b w:val="0"/>
          <w:i w:val="0"/>
          <w:color w:val="000000"/>
          <w:sz w:val="24"/>
        </w:rPr>
        <w:t>about,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less</w:t>
      </w:r>
      <w:r>
        <w:rPr>
          <w:rFonts w:ascii="CMR12" w:hAnsi="CMR12" w:eastAsia="CMR12"/>
          <w:b w:val="0"/>
          <w:i w:val="0"/>
          <w:color w:val="000000"/>
          <w:sz w:val="24"/>
        </w:rPr>
        <w:t>practical</w:t>
      </w:r>
      <w:r>
        <w:rPr>
          <w:rFonts w:ascii="CMR12" w:hAnsi="CMR12" w:eastAsia="CMR12"/>
          <w:b w:val="0"/>
          <w:i w:val="0"/>
          <w:color w:val="000000"/>
          <w:sz w:val="24"/>
        </w:rPr>
        <w:t>effect)</w:t>
      </w:r>
      <w:r>
        <w:rPr>
          <w:rFonts w:ascii="CMR12" w:hAnsi="CMR12" w:eastAsia="CMR12"/>
          <w:b w:val="0"/>
          <w:i w:val="0"/>
          <w:color w:val="000000"/>
          <w:sz w:val="24"/>
        </w:rPr>
        <w:t>are:</w:t>
      </w:r>
    </w:p>
    <w:p>
      <w:pPr>
        <w:autoSpaceDN w:val="0"/>
        <w:autoSpaceDE w:val="0"/>
        <w:widowControl/>
        <w:spacing w:line="288" w:lineRule="exact" w:before="198" w:after="0"/>
        <w:ind w:left="586" w:right="22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Frequentist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limiting frequency in an ensemble of imagined repeated samples (as </w:t>
      </w:r>
      <w:r>
        <w:rPr>
          <w:rFonts w:ascii="CMR12" w:hAnsi="CMR12" w:eastAsia="CMR12"/>
          <w:b w:val="0"/>
          <w:i w:val="0"/>
          <w:color w:val="000000"/>
          <w:sz w:val="24"/>
        </w:rPr>
        <w:t>usually</w:t>
      </w:r>
      <w:r>
        <w:rPr>
          <w:rFonts w:ascii="CMR12" w:hAnsi="CMR12" w:eastAsia="CMR12"/>
          <w:b w:val="0"/>
          <w:i w:val="0"/>
          <w:color w:val="000000"/>
          <w:sz w:val="24"/>
        </w:rPr>
        <w:t>taught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Q.M.).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(constant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nature)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(SUSY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true)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exist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(in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way)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(at</w:t>
      </w:r>
      <w:r>
        <w:rPr>
          <w:rFonts w:ascii="CMR12" w:hAnsi="CMR12" w:eastAsia="CMR12"/>
          <w:b w:val="0"/>
          <w:i w:val="0"/>
          <w:color w:val="000000"/>
          <w:sz w:val="24"/>
        </w:rPr>
        <w:t>least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universe).</w:t>
      </w:r>
    </w:p>
    <w:p>
      <w:pPr>
        <w:autoSpaceDN w:val="0"/>
        <w:autoSpaceDE w:val="0"/>
        <w:widowControl/>
        <w:spacing w:line="288" w:lineRule="exact" w:before="198" w:after="0"/>
        <w:ind w:left="586" w:right="22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(Subjective)</w:t>
      </w:r>
      <w:r>
        <w:rPr>
          <w:rFonts w:ascii="CMTI12" w:hAnsi="CMTI12" w:eastAsia="CMTI12"/>
          <w:b w:val="0"/>
          <w:i/>
          <w:color w:val="000000"/>
          <w:sz w:val="24"/>
        </w:rPr>
        <w:t>Bayesian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subjective (personalistic)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degree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belief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(as advocated by de </w:t>
      </w:r>
      <w:r>
        <w:rPr>
          <w:rFonts w:ascii="CMR12" w:hAnsi="CMR12" w:eastAsia="CMR12"/>
          <w:b w:val="0"/>
          <w:i w:val="0"/>
          <w:color w:val="000000"/>
          <w:sz w:val="24"/>
        </w:rPr>
        <w:t>Finetti</w:t>
      </w:r>
      <w:r>
        <w:rPr>
          <w:rFonts w:ascii="CMR12" w:hAnsi="CMR12" w:eastAsia="CMR12"/>
          <w:b w:val="0"/>
          <w:i w:val="0"/>
          <w:color w:val="000000"/>
          <w:sz w:val="24"/>
        </w:rPr>
        <w:t>[7],</w:t>
      </w:r>
      <w:r>
        <w:rPr>
          <w:rFonts w:ascii="CMR12" w:hAnsi="CMR12" w:eastAsia="CMR12"/>
          <w:b w:val="0"/>
          <w:i w:val="0"/>
          <w:color w:val="000000"/>
          <w:sz w:val="24"/>
        </w:rPr>
        <w:t>Savage</w:t>
      </w:r>
      <w:r>
        <w:rPr>
          <w:rFonts w:ascii="CMR12" w:hAnsi="CMR12" w:eastAsia="CMR12"/>
          <w:b w:val="0"/>
          <w:i w:val="0"/>
          <w:color w:val="000000"/>
          <w:sz w:val="24"/>
        </w:rPr>
        <w:t>[8],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others).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(constant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nature)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(SUSY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true)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exist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You.</w:t>
      </w:r>
      <w:r>
        <w:rPr>
          <w:rFonts w:ascii="CMR12" w:hAnsi="CMR12" w:eastAsia="CMR12"/>
          <w:b w:val="0"/>
          <w:i w:val="0"/>
          <w:color w:val="000000"/>
          <w:sz w:val="24"/>
        </w:rPr>
        <w:t>(In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literature,</w:t>
      </w:r>
      <w:r>
        <w:rPr>
          <w:rFonts w:ascii="CMR12" w:hAnsi="CMR12" w:eastAsia="CMR12"/>
          <w:b w:val="0"/>
          <w:i w:val="0"/>
          <w:color w:val="000000"/>
          <w:sz w:val="24"/>
        </w:rPr>
        <w:t>“You”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capitalized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emphasize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personalistic </w:t>
      </w:r>
      <w:r>
        <w:rPr>
          <w:rFonts w:ascii="CMR12" w:hAnsi="CMR12" w:eastAsia="CMR12"/>
          <w:b w:val="0"/>
          <w:i w:val="0"/>
          <w:color w:val="000000"/>
          <w:sz w:val="24"/>
        </w:rPr>
        <w:t>aspect.)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argued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basis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coherent</w:t>
      </w:r>
      <w:r>
        <w:rPr>
          <w:rFonts w:ascii="CMR12" w:hAnsi="CMR12" w:eastAsia="CMR12"/>
          <w:b w:val="0"/>
          <w:i w:val="0"/>
          <w:color w:val="000000"/>
          <w:sz w:val="24"/>
        </w:rPr>
        <w:t>personal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decision-making </w:t>
      </w:r>
      <w:r>
        <w:rPr>
          <w:rFonts w:ascii="CMR12" w:hAnsi="CMR12" w:eastAsia="CMR12"/>
          <w:b w:val="0"/>
          <w:i w:val="0"/>
          <w:color w:val="000000"/>
          <w:sz w:val="24"/>
        </w:rPr>
        <w:t>(where</w:t>
      </w:r>
      <w:r>
        <w:rPr>
          <w:rFonts w:ascii="CMR12" w:hAnsi="CMR12" w:eastAsia="CMR12"/>
          <w:b w:val="0"/>
          <w:i w:val="0"/>
          <w:color w:val="000000"/>
          <w:sz w:val="24"/>
        </w:rPr>
        <w:t>“coherent”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technical</w:t>
      </w:r>
      <w:r>
        <w:rPr>
          <w:rFonts w:ascii="CMR12" w:hAnsi="CMR12" w:eastAsia="CMR12"/>
          <w:b w:val="0"/>
          <w:i w:val="0"/>
          <w:color w:val="000000"/>
          <w:sz w:val="24"/>
        </w:rPr>
        <w:t>meaning).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194" w:after="0"/>
        <w:ind w:left="0" w:right="0" w:firstLine="0"/>
        <w:jc w:val="left"/>
      </w:pP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It</w:t>
      </w:r>
      <w:r>
        <w:rPr>
          <w:rFonts w:ascii="CMTI12" w:hAnsi="CMTI12" w:eastAsia="CMTI12"/>
          <w:b w:val="0"/>
          <w:i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important</w:t>
      </w:r>
      <w:r>
        <w:rPr>
          <w:rFonts w:ascii="CMTI12" w:hAnsi="CMTI12" w:eastAsia="CMTI12"/>
          <w:b w:val="0"/>
          <w:i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be</w:t>
      </w:r>
      <w:r>
        <w:rPr>
          <w:rFonts w:ascii="CMTI12" w:hAnsi="CMTI12" w:eastAsia="CMTI12"/>
          <w:b w:val="0"/>
          <w:i/>
          <w:color w:val="000000"/>
          <w:sz w:val="24"/>
        </w:rPr>
        <w:t>able</w:t>
      </w:r>
      <w:r>
        <w:rPr>
          <w:rFonts w:ascii="CMTI12" w:hAnsi="CMTI12" w:eastAsia="CMTI12"/>
          <w:b w:val="0"/>
          <w:i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work</w:t>
      </w:r>
      <w:r>
        <w:rPr>
          <w:rFonts w:ascii="CMTI12" w:hAnsi="CMTI12" w:eastAsia="CMTI12"/>
          <w:b w:val="0"/>
          <w:i/>
          <w:color w:val="000000"/>
          <w:sz w:val="24"/>
        </w:rPr>
        <w:t>with</w:t>
      </w:r>
      <w:r>
        <w:rPr>
          <w:rFonts w:ascii="CMTI12" w:hAnsi="CMTI12" w:eastAsia="CMTI12"/>
          <w:b w:val="0"/>
          <w:i/>
          <w:color w:val="000000"/>
          <w:sz w:val="24"/>
        </w:rPr>
        <w:t>either</w:t>
      </w:r>
      <w:r>
        <w:rPr>
          <w:rFonts w:ascii="CMTI12" w:hAnsi="CMTI12" w:eastAsia="CMTI12"/>
          <w:b w:val="0"/>
          <w:i/>
          <w:color w:val="000000"/>
          <w:sz w:val="24"/>
        </w:rPr>
        <w:t>definition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TI12" w:hAnsi="CMTI12" w:eastAsia="CMTI12"/>
          <w:b w:val="0"/>
          <w:i/>
          <w:color w:val="000000"/>
          <w:sz w:val="24"/>
        </w:rPr>
        <w:t>,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know</w:t>
      </w:r>
      <w:r>
        <w:rPr>
          <w:rFonts w:ascii="CMTI12" w:hAnsi="CMTI12" w:eastAsia="CMTI12"/>
          <w:b w:val="0"/>
          <w:i/>
          <w:color w:val="000000"/>
          <w:sz w:val="24"/>
        </w:rPr>
        <w:t>which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one </w:t>
      </w:r>
      <w:r>
        <w:rPr>
          <w:rFonts w:ascii="CMTI12" w:hAnsi="CMTI12" w:eastAsia="CMTI12"/>
          <w:b w:val="0"/>
          <w:i/>
          <w:color w:val="000000"/>
          <w:sz w:val="24"/>
        </w:rPr>
        <w:t>you</w:t>
      </w:r>
      <w:r>
        <w:rPr>
          <w:rFonts w:ascii="CMTI12" w:hAnsi="CMTI12" w:eastAsia="CMTI12"/>
          <w:b w:val="0"/>
          <w:i/>
          <w:color w:val="000000"/>
          <w:sz w:val="24"/>
        </w:rPr>
        <w:t>are</w:t>
      </w:r>
      <w:r>
        <w:rPr>
          <w:rFonts w:ascii="CMTI12" w:hAnsi="CMTI12" w:eastAsia="CMTI12"/>
          <w:b w:val="0"/>
          <w:i/>
          <w:color w:val="000000"/>
          <w:sz w:val="24"/>
        </w:rPr>
        <w:t>using!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descriptive word “Bayesian” applies to the use of the above definition of probability 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degree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belief!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adjective</w:t>
      </w:r>
      <w:r>
        <w:rPr>
          <w:rFonts w:ascii="CMR12" w:hAnsi="CMR12" w:eastAsia="CMR12"/>
          <w:b w:val="0"/>
          <w:i w:val="0"/>
          <w:color w:val="000000"/>
          <w:sz w:val="24"/>
        </w:rPr>
        <w:t>“Bayesian”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normally</w:t>
      </w:r>
      <w:r>
        <w:rPr>
          <w:rFonts w:ascii="CMR12" w:hAnsi="CMR12" w:eastAsia="CMR12"/>
          <w:b w:val="0"/>
          <w:i w:val="0"/>
          <w:color w:val="000000"/>
          <w:sz w:val="24"/>
        </w:rPr>
        <w:t>applies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 density for any parameter (such as a constant of nature) whose true value is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fixed </w:t>
      </w:r>
      <w:r>
        <w:rPr>
          <w:rFonts w:ascii="CMTI12" w:hAnsi="CMTI12" w:eastAsia="CMTI12"/>
          <w:b w:val="0"/>
          <w:i/>
          <w:color w:val="000000"/>
          <w:sz w:val="24"/>
        </w:rPr>
        <w:t>but</w:t>
      </w:r>
      <w:r>
        <w:rPr>
          <w:rFonts w:ascii="CMTI12" w:hAnsi="CMTI12" w:eastAsia="CMTI12"/>
          <w:b w:val="0"/>
          <w:i/>
          <w:color w:val="000000"/>
          <w:sz w:val="24"/>
        </w:rPr>
        <w:t>unknown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context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practitioner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really</w:t>
      </w:r>
      <w:r>
        <w:rPr>
          <w:rFonts w:ascii="CMR12" w:hAnsi="CMR12" w:eastAsia="CMR12"/>
          <w:b w:val="0"/>
          <w:i w:val="0"/>
          <w:color w:val="000000"/>
          <w:sz w:val="24"/>
        </w:rPr>
        <w:t>aware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degree-of-</w:t>
      </w:r>
      <w:r>
        <w:rPr>
          <w:rFonts w:ascii="CMR12" w:hAnsi="CMR12" w:eastAsia="CMR12"/>
          <w:b w:val="0"/>
          <w:i w:val="0"/>
          <w:color w:val="000000"/>
          <w:sz w:val="24"/>
        </w:rPr>
        <w:t>belief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definition.</w:t>
      </w:r>
    </w:p>
    <w:p>
      <w:pPr>
        <w:autoSpaceDN w:val="0"/>
        <w:autoSpaceDE w:val="0"/>
        <w:widowControl/>
        <w:spacing w:line="288" w:lineRule="exact" w:before="2" w:after="0"/>
        <w:ind w:left="0" w:right="0" w:firstLine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contrast,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applies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obeys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axioms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context!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distinction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46420" cy="3935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935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25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Figure 1: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cartoon explanation of probability, conditional probability, and Bayes’s Theorem, 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picture</w:t>
      </w:r>
      <w:r>
        <w:rPr>
          <w:rFonts w:ascii="CMR12" w:hAnsi="CMR12" w:eastAsia="CMR12"/>
          <w:b w:val="0"/>
          <w:i w:val="0"/>
          <w:color w:val="000000"/>
          <w:sz w:val="24"/>
        </w:rPr>
        <w:t>arithmetic.</w:t>
      </w:r>
    </w:p>
    <w:p>
      <w:pPr>
        <w:autoSpaceDN w:val="0"/>
        <w:autoSpaceDE w:val="0"/>
        <w:widowControl/>
        <w:spacing w:line="240" w:lineRule="exact" w:before="350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144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noted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</w:t>
      </w:r>
      <w:r>
        <w:rPr>
          <w:rFonts w:ascii="CMR12" w:hAnsi="CMR12" w:eastAsia="CMR12"/>
          <w:b w:val="0"/>
          <w:i w:val="0"/>
          <w:color w:val="000000"/>
          <w:sz w:val="24"/>
        </w:rPr>
        <w:t>Bradley</w:t>
      </w:r>
      <w:r>
        <w:rPr>
          <w:rFonts w:ascii="CMR12" w:hAnsi="CMR12" w:eastAsia="CMR12"/>
          <w:b w:val="0"/>
          <w:i w:val="0"/>
          <w:color w:val="000000"/>
          <w:sz w:val="24"/>
        </w:rPr>
        <w:t>Efron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>keynote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2003</w:t>
      </w:r>
      <w:r>
        <w:rPr>
          <w:rFonts w:ascii="CMR12" w:hAnsi="CMR12" w:eastAsia="CMR12"/>
          <w:b w:val="0"/>
          <w:i w:val="0"/>
          <w:color w:val="000000"/>
          <w:sz w:val="24"/>
        </w:rPr>
        <w:t>PhyStat</w:t>
      </w:r>
      <w:r>
        <w:rPr>
          <w:rFonts w:ascii="CMR12" w:hAnsi="CMR12" w:eastAsia="CMR12"/>
          <w:b w:val="0"/>
          <w:i w:val="0"/>
          <w:color w:val="000000"/>
          <w:sz w:val="24"/>
        </w:rPr>
        <w:t>meeting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at </w:t>
      </w:r>
      <w:r>
        <w:rPr>
          <w:rFonts w:ascii="CMR12" w:hAnsi="CMR12" w:eastAsia="CMR12"/>
          <w:b w:val="0"/>
          <w:i w:val="0"/>
          <w:color w:val="000000"/>
          <w:sz w:val="24"/>
        </w:rPr>
        <w:t>SLAC</w:t>
      </w:r>
      <w:r>
        <w:rPr>
          <w:rFonts w:ascii="CMR12" w:hAnsi="CMR12" w:eastAsia="CMR12"/>
          <w:b w:val="0"/>
          <w:i w:val="0"/>
          <w:color w:val="000000"/>
          <w:sz w:val="24"/>
        </w:rPr>
        <w:t>[9]:</w:t>
      </w:r>
    </w:p>
    <w:p>
      <w:pPr>
        <w:autoSpaceDN w:val="0"/>
        <w:autoSpaceDE w:val="0"/>
        <w:widowControl/>
        <w:spacing w:line="290" w:lineRule="exact" w:before="260" w:after="0"/>
        <w:ind w:left="586" w:right="22" w:hanging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“Bayes’</w:t>
      </w:r>
      <w:r>
        <w:rPr>
          <w:rFonts w:ascii="CMR12" w:hAnsi="CMR12" w:eastAsia="CMR12"/>
          <w:b w:val="0"/>
          <w:i w:val="0"/>
          <w:color w:val="000000"/>
          <w:sz w:val="24"/>
        </w:rPr>
        <w:t>rule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satisfying,</w:t>
      </w:r>
      <w:r>
        <w:rPr>
          <w:rFonts w:ascii="CMR12" w:hAnsi="CMR12" w:eastAsia="CMR12"/>
          <w:b w:val="0"/>
          <w:i w:val="0"/>
          <w:color w:val="000000"/>
          <w:sz w:val="24"/>
        </w:rPr>
        <w:t>convincing,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fun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use.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Bayes’</w:t>
      </w:r>
      <w:r>
        <w:rPr>
          <w:rFonts w:ascii="CMR12" w:hAnsi="CMR12" w:eastAsia="CMR12"/>
          <w:b w:val="0"/>
          <w:i w:val="0"/>
          <w:color w:val="000000"/>
          <w:sz w:val="24"/>
        </w:rPr>
        <w:t>rule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make 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Bayesian;</w:t>
      </w:r>
      <w:r>
        <w:rPr>
          <w:rFonts w:ascii="CMTI12" w:hAnsi="CMTI12" w:eastAsia="CMTI12"/>
          <w:b w:val="0"/>
          <w:i/>
          <w:color w:val="000000"/>
          <w:sz w:val="24"/>
        </w:rPr>
        <w:t>always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does,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that’s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difficulties</w:t>
      </w:r>
      <w:r>
        <w:rPr>
          <w:rFonts w:ascii="CMR12" w:hAnsi="CMR12" w:eastAsia="CMR12"/>
          <w:b w:val="0"/>
          <w:i w:val="0"/>
          <w:color w:val="000000"/>
          <w:sz w:val="24"/>
        </w:rPr>
        <w:t>begin.”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(Emphasis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original.)</w:t>
      </w:r>
    </w:p>
    <w:p>
      <w:pPr>
        <w:autoSpaceDN w:val="0"/>
        <w:autoSpaceDE w:val="0"/>
        <w:widowControl/>
        <w:spacing w:line="288" w:lineRule="exact" w:before="26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Clearly,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contexts.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sillier</w:t>
      </w:r>
      <w:r>
        <w:rPr>
          <w:rFonts w:ascii="CMR12" w:hAnsi="CMR12" w:eastAsia="CMR12"/>
          <w:b w:val="0"/>
          <w:i w:val="0"/>
          <w:color w:val="000000"/>
          <w:sz w:val="24"/>
        </w:rPr>
        <w:t>things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some-</w:t>
      </w:r>
      <w:r>
        <w:rPr>
          <w:rFonts w:ascii="CMR12" w:hAnsi="CMR12" w:eastAsia="CMR12"/>
          <w:b w:val="0"/>
          <w:i w:val="0"/>
          <w:color w:val="000000"/>
          <w:sz w:val="24"/>
        </w:rPr>
        <w:t>times</w:t>
      </w:r>
      <w:r>
        <w:rPr>
          <w:rFonts w:ascii="CMR12" w:hAnsi="CMR12" w:eastAsia="CMR12"/>
          <w:b w:val="0"/>
          <w:i w:val="0"/>
          <w:color w:val="000000"/>
          <w:sz w:val="24"/>
        </w:rPr>
        <w:t>sees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foundational </w:t>
      </w:r>
      <w:r>
        <w:rPr>
          <w:rFonts w:ascii="CMR12" w:hAnsi="CMR12" w:eastAsia="CMR12"/>
          <w:b w:val="0"/>
          <w:i w:val="0"/>
          <w:color w:val="000000"/>
          <w:sz w:val="24"/>
        </w:rPr>
        <w:t>argument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“Bayesian”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statistics!</w:t>
      </w:r>
      <w:r>
        <w:rPr>
          <w:rFonts w:ascii="CMR12" w:hAnsi="CMR12" w:eastAsia="CMR12"/>
          <w:b w:val="0"/>
          <w:i w:val="0"/>
          <w:color w:val="000000"/>
          <w:sz w:val="24"/>
        </w:rPr>
        <w:t>Below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give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Example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Bayes’s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theorem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using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frequentist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P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b-tagging</w:t>
      </w:r>
      <w:r>
        <w:rPr>
          <w:rFonts w:ascii="CMR12" w:hAnsi="CMR12" w:eastAsia="CMR12"/>
          <w:b w:val="0"/>
          <w:i w:val="0"/>
          <w:color w:val="000000"/>
          <w:sz w:val="24"/>
        </w:rPr>
        <w:t>method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developed,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measures:</w:t>
      </w:r>
    </w:p>
    <w:p>
      <w:pPr>
        <w:autoSpaceDN w:val="0"/>
        <w:autoSpaceDE w:val="0"/>
        <w:widowControl/>
        <w:spacing w:line="242" w:lineRule="exact" w:before="246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(b-tag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b-jet),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efficiency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tagging</w:t>
      </w:r>
      <w:r>
        <w:rPr>
          <w:rFonts w:ascii="CMR12" w:hAnsi="CMR12" w:eastAsia="CMR12"/>
          <w:b w:val="0"/>
          <w:i w:val="0"/>
          <w:color w:val="000000"/>
          <w:sz w:val="24"/>
        </w:rPr>
        <w:t>b-jets</w:t>
      </w:r>
    </w:p>
    <w:p>
      <w:pPr>
        <w:autoSpaceDN w:val="0"/>
        <w:autoSpaceDE w:val="0"/>
        <w:widowControl/>
        <w:spacing w:line="242" w:lineRule="exact" w:before="246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(b-tag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b-jet),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efficiency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</w:p>
    <w:p>
      <w:pPr>
        <w:autoSpaceDN w:val="0"/>
        <w:autoSpaceDE w:val="0"/>
        <w:widowControl/>
        <w:spacing w:line="242" w:lineRule="exact" w:before="246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(no</w:t>
      </w:r>
      <w:r>
        <w:rPr>
          <w:rFonts w:ascii="CMR12" w:hAnsi="CMR12" w:eastAsia="CMR12"/>
          <w:b w:val="0"/>
          <w:i w:val="0"/>
          <w:color w:val="000000"/>
          <w:sz w:val="24"/>
        </w:rPr>
        <w:t>b-tag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b-jet) = 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(b-tag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b-jet)</w:t>
      </w:r>
    </w:p>
    <w:p>
      <w:pPr>
        <w:autoSpaceDN w:val="0"/>
        <w:autoSpaceDE w:val="0"/>
        <w:widowControl/>
        <w:spacing w:line="242" w:lineRule="exact" w:before="246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(no</w:t>
      </w:r>
      <w:r>
        <w:rPr>
          <w:rFonts w:ascii="CMR12" w:hAnsi="CMR12" w:eastAsia="CMR12"/>
          <w:b w:val="0"/>
          <w:i w:val="0"/>
          <w:color w:val="000000"/>
          <w:sz w:val="24"/>
        </w:rPr>
        <w:t>b-tag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b-jet) = 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(b-tag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b-jet).</w:t>
      </w:r>
    </w:p>
    <w:p>
      <w:pPr>
        <w:autoSpaceDN w:val="0"/>
        <w:autoSpaceDE w:val="0"/>
        <w:widowControl/>
        <w:spacing w:line="290" w:lineRule="exact" w:before="19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Question: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selection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jets</w:t>
      </w:r>
      <w:r>
        <w:rPr>
          <w:rFonts w:ascii="CMR12" w:hAnsi="CMR12" w:eastAsia="CMR12"/>
          <w:b w:val="0"/>
          <w:i w:val="0"/>
          <w:color w:val="000000"/>
          <w:sz w:val="24"/>
        </w:rPr>
        <w:t>tagged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b-jets,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fraction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b-jets?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I.e., 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(b-jet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b-tag)</w:t>
      </w:r>
      <w:r>
        <w:rPr>
          <w:rFonts w:ascii="CMR12" w:hAnsi="CMR12" w:eastAsia="CMR12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240" w:lineRule="exact" w:before="16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Answer:</w:t>
      </w:r>
      <w:r>
        <w:rPr>
          <w:rFonts w:ascii="CMTI12" w:hAnsi="CMTI12" w:eastAsia="CMTI12"/>
          <w:b w:val="0"/>
          <w:i/>
          <w:color w:val="000000"/>
          <w:sz w:val="24"/>
        </w:rPr>
        <w:t>Cannot</w:t>
      </w:r>
      <w:r>
        <w:rPr>
          <w:rFonts w:ascii="CMTI12" w:hAnsi="CMTI12" w:eastAsia="CMTI12"/>
          <w:b w:val="0"/>
          <w:i/>
          <w:color w:val="000000"/>
          <w:sz w:val="24"/>
        </w:rPr>
        <w:t>be</w:t>
      </w:r>
      <w:r>
        <w:rPr>
          <w:rFonts w:ascii="CMTI12" w:hAnsi="CMTI12" w:eastAsia="CMTI12"/>
          <w:b w:val="0"/>
          <w:i/>
          <w:color w:val="000000"/>
          <w:sz w:val="24"/>
        </w:rPr>
        <w:t>determined</w:t>
      </w:r>
      <w:r>
        <w:rPr>
          <w:rFonts w:ascii="CMTI12" w:hAnsi="CMTI12" w:eastAsia="CMTI12"/>
          <w:b w:val="0"/>
          <w:i/>
          <w:color w:val="000000"/>
          <w:sz w:val="24"/>
        </w:rPr>
        <w:t>from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given</w:t>
      </w:r>
      <w:r>
        <w:rPr>
          <w:rFonts w:ascii="CMTI12" w:hAnsi="CMTI12" w:eastAsia="CMTI12"/>
          <w:b w:val="0"/>
          <w:i/>
          <w:color w:val="000000"/>
          <w:sz w:val="24"/>
        </w:rPr>
        <w:t>information!</w:t>
      </w:r>
    </w:p>
    <w:p>
      <w:pPr>
        <w:autoSpaceDN w:val="0"/>
        <w:autoSpaceDE w:val="0"/>
        <w:widowControl/>
        <w:spacing w:line="288" w:lineRule="exact" w:before="12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addition: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(b-jet),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fraction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jets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b-jets.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Bayes’s 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inverts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conditionality:</w:t>
      </w:r>
    </w:p>
    <w:p>
      <w:pPr>
        <w:autoSpaceDN w:val="0"/>
        <w:tabs>
          <w:tab w:pos="9060" w:val="left"/>
        </w:tabs>
        <w:autoSpaceDE w:val="0"/>
        <w:widowControl/>
        <w:spacing w:line="242" w:lineRule="exact" w:before="286" w:after="0"/>
        <w:ind w:left="262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(b-jet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b-tag)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∝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(b-tag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b-jet)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(b-jet)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(2)</w:t>
      </w:r>
    </w:p>
    <w:p>
      <w:pPr>
        <w:autoSpaceDN w:val="0"/>
        <w:autoSpaceDE w:val="0"/>
        <w:widowControl/>
        <w:spacing w:line="238" w:lineRule="exact" w:before="29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(where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suppress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normalization</w:t>
      </w:r>
      <w:r>
        <w:rPr>
          <w:rFonts w:ascii="CMR12" w:hAnsi="CMR12" w:eastAsia="CMR12"/>
          <w:b w:val="0"/>
          <w:i w:val="0"/>
          <w:color w:val="000000"/>
          <w:sz w:val="24"/>
        </w:rPr>
        <w:t>denominator).</w:t>
      </w:r>
    </w:p>
    <w:p>
      <w:pPr>
        <w:autoSpaceDN w:val="0"/>
        <w:autoSpaceDE w:val="0"/>
        <w:widowControl/>
        <w:spacing w:line="290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noted,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(b-tag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b-jet)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efficiency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tagging</w:t>
      </w:r>
      <w:r>
        <w:rPr>
          <w:rFonts w:ascii="CMR12" w:hAnsi="CMR12" w:eastAsia="CMR12"/>
          <w:b w:val="0"/>
          <w:i w:val="0"/>
          <w:color w:val="000000"/>
          <w:sz w:val="24"/>
        </w:rPr>
        <w:t>b-jets.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Meanwhile 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(b-jet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b-tag)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purity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b-tagged</w:t>
      </w:r>
      <w:r>
        <w:rPr>
          <w:rFonts w:ascii="CMR12" w:hAnsi="CMR12" w:eastAsia="CMR12"/>
          <w:b w:val="0"/>
          <w:i w:val="0"/>
          <w:color w:val="000000"/>
          <w:sz w:val="24"/>
        </w:rPr>
        <w:t>jets.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conceptually</w:t>
      </w:r>
      <w:r>
        <w:rPr>
          <w:rFonts w:ascii="CMR12" w:hAnsi="CMR12" w:eastAsia="CMR12"/>
          <w:b w:val="0"/>
          <w:i w:val="0"/>
          <w:color w:val="000000"/>
          <w:sz w:val="24"/>
        </w:rPr>
        <w:t>easy</w:t>
      </w:r>
      <w:r>
        <w:rPr>
          <w:rFonts w:ascii="CMR12" w:hAnsi="CMR12" w:eastAsia="CMR12"/>
          <w:b w:val="0"/>
          <w:i w:val="0"/>
          <w:color w:val="000000"/>
          <w:sz w:val="24"/>
        </w:rPr>
        <w:t>distinction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experienced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analysts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helpful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keep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mind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encounters</w:t>
      </w:r>
      <w:r>
        <w:rPr>
          <w:rFonts w:ascii="CMR12" w:hAnsi="CMR12" w:eastAsia="CMR12"/>
          <w:b w:val="0"/>
          <w:i w:val="0"/>
          <w:color w:val="000000"/>
          <w:sz w:val="24"/>
        </w:rPr>
        <w:t>cases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perhaps</w:t>
      </w:r>
      <w:r>
        <w:rPr>
          <w:rFonts w:ascii="CMR12" w:hAnsi="CMR12" w:eastAsia="CMR12"/>
          <w:b w:val="0"/>
          <w:i w:val="0"/>
          <w:color w:val="000000"/>
          <w:sz w:val="24"/>
        </w:rPr>
        <w:t>tempting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make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logical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error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equating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Note:</w:t>
      </w:r>
      <w:r>
        <w:rPr>
          <w:rFonts w:ascii="CMR12" w:hAnsi="CMR12" w:eastAsia="CMR12"/>
          <w:b w:val="0"/>
          <w:i w:val="0"/>
          <w:color w:val="000000"/>
          <w:sz w:val="24"/>
        </w:rPr>
        <w:t>Looking</w:t>
      </w:r>
      <w:r>
        <w:rPr>
          <w:rFonts w:ascii="CMR12" w:hAnsi="CMR12" w:eastAsia="CMR12"/>
          <w:b w:val="0"/>
          <w:i w:val="0"/>
          <w:color w:val="000000"/>
          <w:sz w:val="24"/>
        </w:rPr>
        <w:t>ahead,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later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lectures,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mention</w:t>
      </w:r>
      <w:r>
        <w:rPr>
          <w:rFonts w:ascii="CMR12" w:hAnsi="CMR12" w:eastAsia="CMR12"/>
          <w:b w:val="0"/>
          <w:i w:val="0"/>
          <w:color w:val="000000"/>
          <w:sz w:val="24"/>
        </w:rPr>
        <w:t>names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analogous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fields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science.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E.g.,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medicine,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(Covid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patient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Covid)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“sensitivity”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Covid</w:t>
      </w:r>
      <w:r>
        <w:rPr>
          <w:rFonts w:ascii="CMR12" w:hAnsi="CMR12" w:eastAsia="CMR12"/>
          <w:b w:val="0"/>
          <w:i w:val="0"/>
          <w:color w:val="000000"/>
          <w:sz w:val="24"/>
        </w:rPr>
        <w:t>test,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(unfortunately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opinion),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“true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R12" w:hAnsi="CMR12" w:eastAsia="CMR12"/>
          <w:b w:val="0"/>
          <w:i w:val="0"/>
          <w:color w:val="000000"/>
          <w:sz w:val="24"/>
        </w:rPr>
        <w:t>rate”.</w:t>
      </w:r>
    </w:p>
    <w:p>
      <w:pPr>
        <w:autoSpaceDN w:val="0"/>
        <w:autoSpaceDE w:val="0"/>
        <w:widowControl/>
        <w:spacing w:line="240" w:lineRule="exact" w:before="162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11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tabs>
          <w:tab w:pos="736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Example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Bayes’s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theorem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using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Bayesian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P</w:t>
      </w:r>
    </w:p>
    <w:p>
      <w:pPr>
        <w:autoSpaceDN w:val="0"/>
        <w:autoSpaceDE w:val="0"/>
        <w:widowControl/>
        <w:spacing w:line="290" w:lineRule="exact" w:before="142" w:after="0"/>
        <w:ind w:left="0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background-free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theorist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“model”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predict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Poisson 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3.0</w:t>
      </w:r>
      <w:r>
        <w:rPr>
          <w:rFonts w:ascii="CMR12" w:hAnsi="CMR12" w:eastAsia="CMR12"/>
          <w:b w:val="0"/>
          <w:i w:val="0"/>
          <w:color w:val="000000"/>
          <w:sz w:val="24"/>
        </w:rPr>
        <w:t>events.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formula</w:t>
      </w:r>
      <w:r>
        <w:rPr>
          <w:rFonts w:ascii="CMR12" w:hAnsi="CMR12" w:eastAsia="CMR12"/>
          <w:b w:val="0"/>
          <w:i w:val="0"/>
          <w:color w:val="000000"/>
          <w:sz w:val="24"/>
        </w:rPr>
        <w:t>(Eqn.</w:t>
      </w:r>
      <w:r>
        <w:rPr>
          <w:rFonts w:ascii="CMR12" w:hAnsi="CMR12" w:eastAsia="CMR12"/>
          <w:b w:val="0"/>
          <w:i w:val="0"/>
          <w:color w:val="000000"/>
          <w:sz w:val="24"/>
        </w:rPr>
        <w:t>9)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know:</w:t>
      </w:r>
    </w:p>
    <w:p>
      <w:pPr>
        <w:autoSpaceDN w:val="0"/>
        <w:autoSpaceDE w:val="0"/>
        <w:widowControl/>
        <w:spacing w:line="266" w:lineRule="exact" w:before="114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(0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true) = 3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MI8" w:hAnsi="CMMI8" w:eastAsia="CMMI8"/>
          <w:b w:val="0"/>
          <w:i/>
          <w:color w:val="000000"/>
          <w:sz w:val="16"/>
        </w:rPr>
        <w:t>.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0!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</w:p>
    <w:p>
      <w:pPr>
        <w:autoSpaceDN w:val="0"/>
        <w:autoSpaceDE w:val="0"/>
        <w:widowControl/>
        <w:spacing w:line="242" w:lineRule="exact" w:before="210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(0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false) =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242" w:lineRule="exact" w:before="212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true)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95</w:t>
      </w:r>
    </w:p>
    <w:p>
      <w:pPr>
        <w:autoSpaceDN w:val="0"/>
        <w:autoSpaceDE w:val="0"/>
        <w:widowControl/>
        <w:spacing w:line="242" w:lineRule="exact" w:before="210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false)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0.</w:t>
      </w:r>
    </w:p>
    <w:p>
      <w:pPr>
        <w:autoSpaceDN w:val="0"/>
        <w:autoSpaceDE w:val="0"/>
        <w:widowControl/>
        <w:spacing w:line="238" w:lineRule="exact" w:before="14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performed,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zero</w:t>
      </w:r>
      <w:r>
        <w:rPr>
          <w:rFonts w:ascii="CMTI12" w:hAnsi="CMTI12" w:eastAsia="CMTI12"/>
          <w:b w:val="0"/>
          <w:i/>
          <w:color w:val="000000"/>
          <w:sz w:val="24"/>
        </w:rPr>
        <w:t>events</w:t>
      </w:r>
      <w:r>
        <w:rPr>
          <w:rFonts w:ascii="CMTI12" w:hAnsi="CMTI12" w:eastAsia="CMTI12"/>
          <w:b w:val="0"/>
          <w:i/>
          <w:color w:val="000000"/>
          <w:sz w:val="24"/>
        </w:rPr>
        <w:t>are</w:t>
      </w:r>
      <w:r>
        <w:rPr>
          <w:rFonts w:ascii="CMTI12" w:hAnsi="CMTI12" w:eastAsia="CMTI12"/>
          <w:b w:val="0"/>
          <w:i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86" w:after="0"/>
        <w:ind w:left="0" w:right="144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Question: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experiment,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true?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(model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events)?</w:t>
      </w:r>
    </w:p>
    <w:p>
      <w:pPr>
        <w:autoSpaceDN w:val="0"/>
        <w:autoSpaceDE w:val="0"/>
        <w:widowControl/>
        <w:spacing w:line="238" w:lineRule="exact" w:before="13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Answer:</w:t>
      </w:r>
      <w:r>
        <w:rPr>
          <w:rFonts w:ascii="CMTI12" w:hAnsi="CMTI12" w:eastAsia="CMTI12"/>
          <w:b w:val="0"/>
          <w:i/>
          <w:color w:val="000000"/>
          <w:sz w:val="24"/>
        </w:rPr>
        <w:t>Cannot</w:t>
      </w:r>
      <w:r>
        <w:rPr>
          <w:rFonts w:ascii="CMTI12" w:hAnsi="CMTI12" w:eastAsia="CMTI12"/>
          <w:b w:val="0"/>
          <w:i/>
          <w:color w:val="000000"/>
          <w:sz w:val="24"/>
        </w:rPr>
        <w:t>be</w:t>
      </w:r>
      <w:r>
        <w:rPr>
          <w:rFonts w:ascii="CMTI12" w:hAnsi="CMTI12" w:eastAsia="CMTI12"/>
          <w:b w:val="0"/>
          <w:i/>
          <w:color w:val="000000"/>
          <w:sz w:val="24"/>
        </w:rPr>
        <w:t>determined</w:t>
      </w:r>
      <w:r>
        <w:rPr>
          <w:rFonts w:ascii="CMTI12" w:hAnsi="CMTI12" w:eastAsia="CMTI12"/>
          <w:b w:val="0"/>
          <w:i/>
          <w:color w:val="000000"/>
          <w:sz w:val="24"/>
        </w:rPr>
        <w:t>from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given</w:t>
      </w:r>
      <w:r>
        <w:rPr>
          <w:rFonts w:ascii="CMTI12" w:hAnsi="CMTI12" w:eastAsia="CMTI12"/>
          <w:b w:val="0"/>
          <w:i/>
          <w:color w:val="000000"/>
          <w:sz w:val="24"/>
        </w:rPr>
        <w:t>information!</w:t>
      </w:r>
    </w:p>
    <w:p>
      <w:pPr>
        <w:autoSpaceDN w:val="0"/>
        <w:autoSpaceDE w:val="0"/>
        <w:widowControl/>
        <w:spacing w:line="288" w:lineRule="exact" w:before="86" w:after="0"/>
        <w:ind w:left="0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addition: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(model</w:t>
      </w:r>
      <w:r>
        <w:rPr>
          <w:rFonts w:ascii="CMR12" w:hAnsi="CMR12" w:eastAsia="CMR12"/>
          <w:b w:val="0"/>
          <w:i w:val="0"/>
          <w:color w:val="000000"/>
          <w:sz w:val="24"/>
        </w:rPr>
        <w:t>true),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degree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belief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experi-</w:t>
      </w:r>
      <w:r>
        <w:rPr>
          <w:rFonts w:ascii="CMR12" w:hAnsi="CMR12" w:eastAsia="CMR12"/>
          <w:b w:val="0"/>
          <w:i w:val="0"/>
          <w:color w:val="000000"/>
          <w:sz w:val="24"/>
        </w:rPr>
        <w:t>ment.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inverts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conditionality:</w:t>
      </w:r>
    </w:p>
    <w:p>
      <w:pPr>
        <w:autoSpaceDN w:val="0"/>
        <w:tabs>
          <w:tab w:pos="9062" w:val="left"/>
        </w:tabs>
        <w:autoSpaceDE w:val="0"/>
        <w:widowControl/>
        <w:spacing w:line="242" w:lineRule="exact" w:before="162" w:after="0"/>
        <w:ind w:left="1410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(model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events)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∝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(0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true)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(model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true)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(3)</w:t>
      </w:r>
    </w:p>
    <w:p>
      <w:pPr>
        <w:autoSpaceDN w:val="0"/>
        <w:autoSpaceDE w:val="0"/>
        <w:widowControl/>
        <w:spacing w:line="288" w:lineRule="exact" w:before="114" w:after="0"/>
        <w:ind w:left="0" w:right="21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(again</w:t>
      </w:r>
      <w:r>
        <w:rPr>
          <w:rFonts w:ascii="CMR12" w:hAnsi="CMR12" w:eastAsia="CMR12"/>
          <w:b w:val="0"/>
          <w:i w:val="0"/>
          <w:color w:val="000000"/>
          <w:sz w:val="24"/>
        </w:rPr>
        <w:t>suppressing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normalization).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instructive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apply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little 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detail,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normalization.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1,</w:t>
      </w:r>
      <w:r>
        <w:rPr>
          <w:rFonts w:ascii="CMR12" w:hAnsi="CMR12" w:eastAsia="CMR12"/>
          <w:b w:val="0"/>
          <w:i w:val="0"/>
          <w:color w:val="000000"/>
          <w:sz w:val="24"/>
        </w:rPr>
        <w:t>let</w:t>
      </w:r>
      <w:r>
        <w:rPr>
          <w:rFonts w:ascii="CMR12" w:hAnsi="CMR12" w:eastAsia="CMR12"/>
          <w:b w:val="0"/>
          <w:i w:val="0"/>
          <w:color w:val="000000"/>
          <w:sz w:val="24"/>
        </w:rPr>
        <w:t>“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”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“0</w:t>
      </w:r>
      <w:r>
        <w:rPr>
          <w:rFonts w:ascii="CMR12" w:hAnsi="CMR12" w:eastAsia="CMR12"/>
          <w:b w:val="0"/>
          <w:i w:val="0"/>
          <w:color w:val="000000"/>
          <w:sz w:val="24"/>
        </w:rPr>
        <w:t>events”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“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”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“model</w:t>
      </w:r>
      <w:r>
        <w:rPr>
          <w:rFonts w:ascii="CMR12" w:hAnsi="CMR12" w:eastAsia="CMR12"/>
          <w:b w:val="0"/>
          <w:i w:val="0"/>
          <w:color w:val="000000"/>
          <w:sz w:val="24"/>
        </w:rPr>
        <w:t>true”.</w:t>
      </w:r>
      <w:r>
        <w:rPr>
          <w:rFonts w:ascii="CMR12" w:hAnsi="CMR12" w:eastAsia="CMR12"/>
          <w:b w:val="0"/>
          <w:i w:val="0"/>
          <w:color w:val="000000"/>
          <w:sz w:val="24"/>
        </w:rPr>
        <w:t>Similarly,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(not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write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version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(replacing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“not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”)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</w:p>
    <w:p>
      <w:pPr>
        <w:autoSpaceDN w:val="0"/>
        <w:tabs>
          <w:tab w:pos="9060" w:val="left"/>
        </w:tabs>
        <w:autoSpaceDE w:val="0"/>
        <w:widowControl/>
        <w:spacing w:line="242" w:lineRule="exact" w:before="162" w:after="0"/>
        <w:ind w:left="2316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(not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(not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(4)</w:t>
      </w:r>
    </w:p>
    <w:p>
      <w:pPr>
        <w:autoSpaceDN w:val="0"/>
        <w:autoSpaceDE w:val="0"/>
        <w:widowControl/>
        <w:spacing w:line="288" w:lineRule="exact" w:before="114" w:after="72"/>
        <w:ind w:left="0" w:right="21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(As a check, we can add Eqns. 1 and 4 and get unity, confirming that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 is the correct nor-</w:t>
      </w:r>
      <w:r>
        <w:rPr>
          <w:rFonts w:ascii="CMR12" w:hAnsi="CMR12" w:eastAsia="CMR12"/>
          <w:b w:val="0"/>
          <w:i w:val="0"/>
          <w:color w:val="000000"/>
          <w:sz w:val="24"/>
        </w:rPr>
        <w:t>malization.)</w:t>
      </w:r>
      <w:r>
        <w:rPr>
          <w:rFonts w:ascii="CMR12" w:hAnsi="CMR12" w:eastAsia="CMR12"/>
          <w:b w:val="0"/>
          <w:i w:val="0"/>
          <w:color w:val="000000"/>
          <w:sz w:val="24"/>
        </w:rPr>
        <w:t>Solving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substituting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1,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inserting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numerical 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above,</w:t>
      </w:r>
      <w:r>
        <w:rPr>
          <w:rFonts w:ascii="CMR12" w:hAnsi="CMR12" w:eastAsia="CMR12"/>
          <w:b w:val="0"/>
          <w:i w:val="0"/>
          <w:color w:val="000000"/>
          <w:sz w:val="24"/>
        </w:rPr>
        <w:t>yields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95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)),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191"/>
        <w:gridCol w:w="3191"/>
        <w:gridCol w:w="3191"/>
      </w:tblGrid>
      <w:tr>
        <w:trPr>
          <w:trHeight w:hRule="exact" w:val="686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0" w:after="0"/>
              <w:ind w:left="0" w:right="42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(model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true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events) =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" w:val="left"/>
              </w:tabs>
              <w:autoSpaceDE w:val="0"/>
              <w:widowControl/>
              <w:spacing w:line="314" w:lineRule="exact" w:before="0" w:after="0"/>
              <w:ind w:left="48" w:right="720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05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(model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true)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95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(model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true))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0" w:right="1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(5)</w:t>
            </w:r>
          </w:p>
        </w:tc>
      </w:tr>
    </w:tbl>
    <w:p>
      <w:pPr>
        <w:autoSpaceDN w:val="0"/>
        <w:autoSpaceDE w:val="0"/>
        <w:widowControl/>
        <w:spacing w:line="298" w:lineRule="exact" w:before="2" w:after="0"/>
        <w:ind w:left="0" w:right="21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We can examine the limiting cases of strong prior belief in the model and very low prior </w:t>
      </w:r>
      <w:r>
        <w:rPr>
          <w:rFonts w:ascii="CMR12" w:hAnsi="CMR12" w:eastAsia="CMR12"/>
          <w:b w:val="0"/>
          <w:i w:val="0"/>
          <w:color w:val="000000"/>
          <w:sz w:val="24"/>
        </w:rPr>
        <w:t>belief.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let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“model”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Standard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(SM),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could</w:t>
      </w:r>
      <w:r>
        <w:rPr>
          <w:rFonts w:ascii="CMR12" w:hAnsi="CMR12" w:eastAsia="CMR12"/>
          <w:b w:val="0"/>
          <w:i w:val="0"/>
          <w:color w:val="000000"/>
          <w:sz w:val="24"/>
        </w:rPr>
        <w:t>express</w:t>
      </w:r>
      <w:r>
        <w:rPr>
          <w:rFonts w:ascii="CMR12" w:hAnsi="CMR12" w:eastAsia="CMR12"/>
          <w:b w:val="0"/>
          <w:i w:val="0"/>
          <w:color w:val="000000"/>
          <w:sz w:val="24"/>
        </w:rPr>
        <w:t>our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high 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belief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(model</w:t>
      </w:r>
      <w:r>
        <w:rPr>
          <w:rFonts w:ascii="CMR12" w:hAnsi="CMR12" w:eastAsia="CMR12"/>
          <w:b w:val="0"/>
          <w:i w:val="0"/>
          <w:color w:val="000000"/>
          <w:sz w:val="24"/>
        </w:rPr>
        <w:t>true) = 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>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≪</w:t>
      </w: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Plugging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gives,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lowest</w:t>
      </w:r>
      <w:r>
        <w:rPr>
          <w:rFonts w:ascii="CMR12" w:hAnsi="CMR12" w:eastAsia="CMR12"/>
          <w:b w:val="0"/>
          <w:i w:val="0"/>
          <w:color w:val="000000"/>
          <w:sz w:val="24"/>
        </w:rPr>
        <w:t>order,</w:t>
      </w:r>
    </w:p>
    <w:p>
      <w:pPr>
        <w:autoSpaceDN w:val="0"/>
        <w:tabs>
          <w:tab w:pos="9060" w:val="left"/>
        </w:tabs>
        <w:autoSpaceDE w:val="0"/>
        <w:widowControl/>
        <w:spacing w:line="260" w:lineRule="exact" w:before="144" w:after="0"/>
        <w:ind w:left="2886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(model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events)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20</w:t>
      </w:r>
      <w:r>
        <w:rPr>
          <w:rFonts w:ascii="CMMI12" w:hAnsi="CMMI12" w:eastAsia="CMMI12"/>
          <w:b w:val="0"/>
          <w:i/>
          <w:color w:val="000000"/>
          <w:sz w:val="24"/>
        </w:rPr>
        <w:t>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(6)</w:t>
      </w:r>
    </w:p>
    <w:p>
      <w:pPr>
        <w:autoSpaceDN w:val="0"/>
        <w:tabs>
          <w:tab w:pos="468" w:val="left"/>
          <w:tab w:pos="3048" w:val="left"/>
          <w:tab w:pos="9060" w:val="left"/>
        </w:tabs>
        <w:autoSpaceDE w:val="0"/>
        <w:widowControl/>
        <w:spacing w:line="290" w:lineRule="exact" w:before="9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is still very high degree of belief in the SM. Unfortunately, one still finds (in the press and </w:t>
      </w:r>
      <w:r>
        <w:rPr>
          <w:rFonts w:ascii="CMR12" w:hAnsi="CMR12" w:eastAsia="CMR12"/>
          <w:b w:val="0"/>
          <w:i w:val="0"/>
          <w:color w:val="000000"/>
          <w:sz w:val="24"/>
        </w:rPr>
        <w:t>even among scientists) the fallacy that is analogous to people saying, “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(0 events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model true) = </w:t>
      </w:r>
      <w:r>
        <w:rPr>
          <w:rFonts w:ascii="CMR12" w:hAnsi="CMR12" w:eastAsia="CMR12"/>
          <w:b w:val="0"/>
          <w:i w:val="0"/>
          <w:color w:val="000000"/>
          <w:sz w:val="24"/>
        </w:rPr>
        <w:t>5%,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observed,</w:t>
      </w:r>
      <w:r>
        <w:rPr>
          <w:rFonts w:ascii="CMR12" w:hAnsi="CMR12" w:eastAsia="CMR12"/>
          <w:b w:val="0"/>
          <w:i w:val="0"/>
          <w:color w:val="000000"/>
          <w:sz w:val="24"/>
        </w:rPr>
        <w:t>means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5%</w:t>
      </w:r>
      <w:r>
        <w:rPr>
          <w:rFonts w:ascii="CMR12" w:hAnsi="CMR12" w:eastAsia="CMR12"/>
          <w:b w:val="0"/>
          <w:i w:val="0"/>
          <w:color w:val="000000"/>
          <w:sz w:val="24"/>
        </w:rPr>
        <w:t>chance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true.”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(UGH!)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contrast,</w:t>
      </w:r>
      <w:r>
        <w:rPr>
          <w:rFonts w:ascii="CMR12" w:hAnsi="CMR12" w:eastAsia="CMR12"/>
          <w:b w:val="0"/>
          <w:i w:val="0"/>
          <w:color w:val="000000"/>
          <w:sz w:val="24"/>
        </w:rPr>
        <w:t>let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“model”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large</w:t>
      </w:r>
      <w:r>
        <w:rPr>
          <w:rFonts w:ascii="CMR12" w:hAnsi="CMR12" w:eastAsia="CMR12"/>
          <w:b w:val="0"/>
          <w:i w:val="0"/>
          <w:color w:val="000000"/>
          <w:sz w:val="24"/>
        </w:rPr>
        <w:t>extra</w:t>
      </w:r>
      <w:r>
        <w:rPr>
          <w:rFonts w:ascii="CMR12" w:hAnsi="CMR12" w:eastAsia="CMR12"/>
          <w:b w:val="0"/>
          <w:i w:val="0"/>
          <w:color w:val="000000"/>
          <w:sz w:val="24"/>
        </w:rPr>
        <w:t>dimensions,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skeptic,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prior </w:t>
      </w:r>
      <w:r>
        <w:rPr>
          <w:rFonts w:ascii="CMR12" w:hAnsi="CMR12" w:eastAsia="CMR12"/>
          <w:b w:val="0"/>
          <w:i w:val="0"/>
          <w:color w:val="000000"/>
          <w:sz w:val="24"/>
        </w:rPr>
        <w:t>belief can be expressed as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(model true)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, for some other small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Then to lowest order 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have, </w:t>
      </w:r>
      <w:r>
        <w:br/>
      </w:r>
      <w:r>
        <w:tab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(model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events)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ϵ.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(7)</w:t>
      </w:r>
    </w:p>
    <w:p>
      <w:pPr>
        <w:autoSpaceDN w:val="0"/>
        <w:autoSpaceDE w:val="0"/>
        <w:widowControl/>
        <w:spacing w:line="238" w:lineRule="exact" w:before="12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Low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belief</w:t>
      </w:r>
      <w:r>
        <w:rPr>
          <w:rFonts w:ascii="CMR12" w:hAnsi="CMR12" w:eastAsia="CMR12"/>
          <w:b w:val="0"/>
          <w:i w:val="0"/>
          <w:color w:val="000000"/>
          <w:sz w:val="24"/>
        </w:rPr>
        <w:t>becomes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lower.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144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realistic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course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complex.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good</w:t>
      </w:r>
      <w:r>
        <w:rPr>
          <w:rFonts w:ascii="CMR12" w:hAnsi="CMR12" w:eastAsia="CMR12"/>
          <w:b w:val="0"/>
          <w:i w:val="0"/>
          <w:color w:val="000000"/>
          <w:sz w:val="24"/>
        </w:rPr>
        <w:t>prepara-</w:t>
      </w:r>
      <w:r>
        <w:rPr>
          <w:rFonts w:ascii="CMR12" w:hAnsi="CMR12" w:eastAsia="CMR12"/>
          <w:b w:val="0"/>
          <w:i w:val="0"/>
          <w:color w:val="000000"/>
          <w:sz w:val="24"/>
        </w:rPr>
        <w:t>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avoiding</w:t>
      </w:r>
      <w:r>
        <w:rPr>
          <w:rFonts w:ascii="CMR12" w:hAnsi="CMR12" w:eastAsia="CMR12"/>
          <w:b w:val="0"/>
          <w:i w:val="0"/>
          <w:color w:val="000000"/>
          <w:sz w:val="24"/>
        </w:rPr>
        <w:t>misinterpretation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7.7.</w:t>
      </w:r>
    </w:p>
    <w:p>
      <w:pPr>
        <w:autoSpaceDN w:val="0"/>
        <w:autoSpaceDE w:val="0"/>
        <w:widowControl/>
        <w:spacing w:line="240" w:lineRule="exact" w:before="358" w:after="0"/>
        <w:ind w:left="0" w:right="477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12</w:t>
      </w:r>
    </w:p>
    <w:p>
      <w:pPr>
        <w:sectPr>
          <w:pgSz w:w="12240" w:h="15840"/>
          <w:pgMar w:top="726" w:right="122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36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note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</w:t>
      </w:r>
      <w:r>
        <w:rPr>
          <w:w w:val="98.93931027116447"/>
          <w:rFonts w:ascii="CMBXTI10" w:hAnsi="CMBXTI10" w:eastAsia="CMBXTI10"/>
          <w:b/>
          <w:i/>
          <w:color w:val="000000"/>
          <w:sz w:val="29"/>
        </w:rPr>
        <w:t>Decisions</w:t>
      </w:r>
    </w:p>
    <w:p>
      <w:pPr>
        <w:autoSpaceDN w:val="0"/>
        <w:autoSpaceDE w:val="0"/>
        <w:widowControl/>
        <w:spacing w:line="288" w:lineRule="exact" w:before="144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Suppose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previous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experiment,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degree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belief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(model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events)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1%,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need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decide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action,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announcing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press</w:t>
      </w:r>
      <w:r>
        <w:rPr>
          <w:rFonts w:ascii="CMR12" w:hAnsi="CMR12" w:eastAsia="CMR12"/>
          <w:b w:val="0"/>
          <w:i w:val="0"/>
          <w:color w:val="000000"/>
          <w:sz w:val="24"/>
        </w:rPr>
        <w:t>release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false,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making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announcement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taking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data.</w:t>
      </w:r>
    </w:p>
    <w:p>
      <w:pPr>
        <w:autoSpaceDN w:val="0"/>
        <w:autoSpaceDE w:val="0"/>
        <w:widowControl/>
        <w:spacing w:line="238" w:lineRule="exact" w:before="17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Question: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TI12" w:hAnsi="CMTI12" w:eastAsia="CMTI12"/>
          <w:b w:val="0"/>
          <w:i/>
          <w:color w:val="000000"/>
          <w:sz w:val="24"/>
        </w:rPr>
        <w:t>decide</w:t>
      </w:r>
      <w:r>
        <w:rPr>
          <w:rFonts w:ascii="CMR12" w:hAnsi="CMR12" w:eastAsia="CMR12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240" w:lineRule="exact" w:before="17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Answer:</w:t>
      </w:r>
      <w:r>
        <w:rPr>
          <w:rFonts w:ascii="CMTI12" w:hAnsi="CMTI12" w:eastAsia="CMTI12"/>
          <w:b w:val="0"/>
          <w:i/>
          <w:color w:val="000000"/>
          <w:sz w:val="24"/>
        </w:rPr>
        <w:t>Cannot</w:t>
      </w:r>
      <w:r>
        <w:rPr>
          <w:rFonts w:ascii="CMTI12" w:hAnsi="CMTI12" w:eastAsia="CMTI12"/>
          <w:b w:val="0"/>
          <w:i/>
          <w:color w:val="000000"/>
          <w:sz w:val="24"/>
        </w:rPr>
        <w:t>be</w:t>
      </w:r>
      <w:r>
        <w:rPr>
          <w:rFonts w:ascii="CMTI12" w:hAnsi="CMTI12" w:eastAsia="CMTI12"/>
          <w:b w:val="0"/>
          <w:i/>
          <w:color w:val="000000"/>
          <w:sz w:val="24"/>
        </w:rPr>
        <w:t>determined</w:t>
      </w:r>
      <w:r>
        <w:rPr>
          <w:rFonts w:ascii="CMTI12" w:hAnsi="CMTI12" w:eastAsia="CMTI12"/>
          <w:b w:val="0"/>
          <w:i/>
          <w:color w:val="000000"/>
          <w:sz w:val="24"/>
        </w:rPr>
        <w:t>from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given</w:t>
      </w:r>
      <w:r>
        <w:rPr>
          <w:rFonts w:ascii="CMTI12" w:hAnsi="CMTI12" w:eastAsia="CMTI12"/>
          <w:b w:val="0"/>
          <w:i/>
          <w:color w:val="000000"/>
          <w:sz w:val="24"/>
        </w:rPr>
        <w:t>information</w:t>
      </w:r>
      <w:r>
        <w:rPr>
          <w:rFonts w:ascii="CMR12" w:hAnsi="CMR12" w:eastAsia="CMR12"/>
          <w:b w:val="0"/>
          <w:i w:val="0"/>
          <w:color w:val="000000"/>
          <w:sz w:val="24"/>
        </w:rPr>
        <w:t>!</w:t>
      </w:r>
    </w:p>
    <w:p>
      <w:pPr>
        <w:autoSpaceDN w:val="0"/>
        <w:autoSpaceDE w:val="0"/>
        <w:widowControl/>
        <w:spacing w:line="288" w:lineRule="exact" w:before="12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addition: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utility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negative,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loss</w:t>
      </w:r>
      <w:r>
        <w:rPr>
          <w:rFonts w:ascii="CMR12" w:hAnsi="CMR12" w:eastAsia="CMR12"/>
          <w:b w:val="0"/>
          <w:i w:val="0"/>
          <w:color w:val="000000"/>
          <w:sz w:val="24"/>
        </w:rPr>
        <w:t>function),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quan-</w:t>
      </w:r>
      <w:r>
        <w:rPr>
          <w:rFonts w:ascii="CMR12" w:hAnsi="CMR12" w:eastAsia="CMR12"/>
          <w:b w:val="0"/>
          <w:i w:val="0"/>
          <w:color w:val="000000"/>
          <w:sz w:val="24"/>
        </w:rPr>
        <w:t>tifies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relative</w:t>
      </w:r>
      <w:r>
        <w:rPr>
          <w:rFonts w:ascii="CMR12" w:hAnsi="CMR12" w:eastAsia="CMR12"/>
          <w:b w:val="0"/>
          <w:i w:val="0"/>
          <w:color w:val="000000"/>
          <w:sz w:val="24"/>
        </w:rPr>
        <w:t>costs</w:t>
      </w:r>
      <w:r>
        <w:rPr>
          <w:rFonts w:ascii="CMR12" w:hAnsi="CMR12" w:eastAsia="CMR12"/>
          <w:b w:val="0"/>
          <w:i w:val="0"/>
          <w:color w:val="000000"/>
          <w:sz w:val="24"/>
        </w:rPr>
        <w:t>(to</w:t>
      </w:r>
      <w:r>
        <w:rPr>
          <w:rFonts w:ascii="CMR12" w:hAnsi="CMR12" w:eastAsia="CMR12"/>
          <w:b w:val="0"/>
          <w:i w:val="0"/>
          <w:color w:val="000000"/>
          <w:sz w:val="24"/>
        </w:rPr>
        <w:t>You)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98" w:after="0"/>
        <w:ind w:left="118" w:right="0" w:firstLine="0"/>
        <w:jc w:val="left"/>
      </w:pPr>
      <w:r>
        <w:rPr>
          <w:rFonts w:ascii="CMTI12" w:hAnsi="CMTI12" w:eastAsia="CMTI12"/>
          <w:b w:val="0"/>
          <w:i/>
          <w:color w:val="000000"/>
          <w:sz w:val="24"/>
        </w:rPr>
        <w:t>Type</w:t>
      </w:r>
      <w:r>
        <w:rPr>
          <w:rFonts w:ascii="CMTI12" w:hAnsi="CMTI12" w:eastAsia="CMTI12"/>
          <w:b w:val="0"/>
          <w:i/>
          <w:color w:val="000000"/>
          <w:sz w:val="24"/>
        </w:rPr>
        <w:t>I</w:t>
      </w:r>
      <w:r>
        <w:rPr>
          <w:rFonts w:ascii="CMTI12" w:hAnsi="CMTI12" w:eastAsia="CMTI12"/>
          <w:b w:val="0"/>
          <w:i/>
          <w:color w:val="000000"/>
          <w:sz w:val="24"/>
        </w:rPr>
        <w:t>error:</w:t>
      </w:r>
      <w:r>
        <w:rPr>
          <w:rFonts w:ascii="CMR12" w:hAnsi="CMR12" w:eastAsia="CMR12"/>
          <w:b w:val="0"/>
          <w:i w:val="0"/>
          <w:color w:val="000000"/>
          <w:sz w:val="24"/>
        </w:rPr>
        <w:t>announcing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false,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(thus</w:t>
      </w:r>
      <w:r>
        <w:rPr>
          <w:rFonts w:ascii="CMR12" w:hAnsi="CMR12" w:eastAsia="CMR12"/>
          <w:b w:val="0"/>
          <w:i w:val="0"/>
          <w:color w:val="000000"/>
          <w:sz w:val="24"/>
        </w:rPr>
        <w:t>eventually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harming 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reputation);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200" w:after="0"/>
        <w:ind w:left="118" w:right="0" w:firstLine="0"/>
        <w:jc w:val="left"/>
      </w:pPr>
      <w:r>
        <w:rPr>
          <w:rFonts w:ascii="CMTI12" w:hAnsi="CMTI12" w:eastAsia="CMTI12"/>
          <w:b w:val="0"/>
          <w:i/>
          <w:color w:val="000000"/>
          <w:sz w:val="24"/>
        </w:rPr>
        <w:t>Type</w:t>
      </w:r>
      <w:r>
        <w:rPr>
          <w:rFonts w:ascii="CMTI12" w:hAnsi="CMTI12" w:eastAsia="CMTI12"/>
          <w:b w:val="0"/>
          <w:i/>
          <w:color w:val="000000"/>
          <w:sz w:val="24"/>
        </w:rPr>
        <w:t>II</w:t>
      </w:r>
      <w:r>
        <w:rPr>
          <w:rFonts w:ascii="CMTI12" w:hAnsi="CMTI12" w:eastAsia="CMTI12"/>
          <w:b w:val="0"/>
          <w:i/>
          <w:color w:val="000000"/>
          <w:sz w:val="24"/>
        </w:rPr>
        <w:t>error: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announcing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false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false,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potentially </w:t>
      </w:r>
      <w:r>
        <w:rPr>
          <w:rFonts w:ascii="CMR12" w:hAnsi="CMR12" w:eastAsia="CMR12"/>
          <w:b w:val="0"/>
          <w:i w:val="0"/>
          <w:color w:val="000000"/>
          <w:sz w:val="24"/>
        </w:rPr>
        <w:t>allowing</w:t>
      </w:r>
      <w:r>
        <w:rPr>
          <w:rFonts w:ascii="CMR12" w:hAnsi="CMR12" w:eastAsia="CMR12"/>
          <w:b w:val="0"/>
          <w:i w:val="0"/>
          <w:color w:val="000000"/>
          <w:sz w:val="24"/>
        </w:rPr>
        <w:t>another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make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announcement</w:t>
      </w:r>
      <w:r>
        <w:rPr>
          <w:rFonts w:ascii="CMR12" w:hAnsi="CMR12" w:eastAsia="CMR12"/>
          <w:b w:val="0"/>
          <w:i w:val="0"/>
          <w:color w:val="000000"/>
          <w:sz w:val="24"/>
        </w:rPr>
        <w:t>first.</w:t>
      </w:r>
    </w:p>
    <w:p>
      <w:pPr>
        <w:autoSpaceDN w:val="0"/>
        <w:autoSpaceDE w:val="0"/>
        <w:widowControl/>
        <w:spacing w:line="288" w:lineRule="exact" w:before="20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Thus, Your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decision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requires two subjective inputs: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Your prior probabilities, and the relative </w:t>
      </w:r>
      <w:r>
        <w:rPr>
          <w:rFonts w:ascii="CMR12" w:hAnsi="CMR12" w:eastAsia="CMR12"/>
          <w:b w:val="0"/>
          <w:i w:val="0"/>
          <w:color w:val="000000"/>
          <w:sz w:val="24"/>
        </w:rPr>
        <w:t>costs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benefits)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outcomes.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focus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decision-making.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tradition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far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com-</w:t>
      </w:r>
      <w:r>
        <w:rPr>
          <w:rFonts w:ascii="CMR12" w:hAnsi="CMR12" w:eastAsia="CMR12"/>
          <w:b w:val="0"/>
          <w:i w:val="0"/>
          <w:color w:val="000000"/>
          <w:sz w:val="24"/>
        </w:rPr>
        <w:t>municate experimental results (well) short of formal decision calculations.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is important to </w:t>
      </w:r>
      <w:r>
        <w:rPr>
          <w:rFonts w:ascii="CMR12" w:hAnsi="CMR12" w:eastAsia="CMR12"/>
          <w:b w:val="0"/>
          <w:i w:val="0"/>
          <w:color w:val="000000"/>
          <w:sz w:val="24"/>
        </w:rPr>
        <w:t>realize that frequentist (classical) “hypothesis testing” as discussed in Section 7 below (espe-</w:t>
      </w:r>
      <w:r>
        <w:rPr>
          <w:rFonts w:ascii="CMR12" w:hAnsi="CMR12" w:eastAsia="CMR12"/>
          <w:b w:val="0"/>
          <w:i w:val="0"/>
          <w:color w:val="000000"/>
          <w:sz w:val="24"/>
        </w:rPr>
        <w:t>cially with conventions like 95% C.L. or 5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) is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not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 complete theory of decision-making!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</w:t>
      </w:r>
      <w:r>
        <w:rPr>
          <w:rFonts w:ascii="CMR12" w:hAnsi="CMR12" w:eastAsia="CMR12"/>
          <w:b w:val="0"/>
          <w:i w:val="0"/>
          <w:color w:val="000000"/>
          <w:sz w:val="24"/>
        </w:rPr>
        <w:t>must</w:t>
      </w:r>
      <w:r>
        <w:rPr>
          <w:rFonts w:ascii="CMR12" w:hAnsi="CMR12" w:eastAsia="CMR12"/>
          <w:b w:val="0"/>
          <w:i w:val="0"/>
          <w:color w:val="000000"/>
          <w:sz w:val="24"/>
        </w:rPr>
        <w:t>always</w:t>
      </w:r>
      <w:r>
        <w:rPr>
          <w:rFonts w:ascii="CMR12" w:hAnsi="CMR12" w:eastAsia="CMR12"/>
          <w:b w:val="0"/>
          <w:i w:val="0"/>
          <w:color w:val="000000"/>
          <w:sz w:val="24"/>
        </w:rPr>
        <w:t>keep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mind,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traditional</w:t>
      </w:r>
      <w:r>
        <w:rPr>
          <w:rFonts w:ascii="CMR12" w:hAnsi="CMR12" w:eastAsia="CMR12"/>
          <w:b w:val="0"/>
          <w:i w:val="0"/>
          <w:color w:val="000000"/>
          <w:sz w:val="24"/>
        </w:rPr>
        <w:t>“accept/reject”</w:t>
      </w:r>
      <w:r>
        <w:rPr>
          <w:rFonts w:ascii="CMR12" w:hAnsi="CMR12" w:eastAsia="CMR12"/>
          <w:b w:val="0"/>
          <w:i w:val="0"/>
          <w:color w:val="000000"/>
          <w:sz w:val="24"/>
        </w:rPr>
        <w:t>language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too</w:t>
      </w:r>
      <w:r>
        <w:rPr>
          <w:rFonts w:ascii="CMR12" w:hAnsi="CMR12" w:eastAsia="CMR12"/>
          <w:b w:val="0"/>
          <w:i w:val="0"/>
          <w:color w:val="000000"/>
          <w:sz w:val="24"/>
        </w:rPr>
        <w:t>simplistic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“deciding”.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3.5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Aside: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What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“whole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space”?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well-defined,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“whole</w:t>
      </w:r>
      <w:r>
        <w:rPr>
          <w:rFonts w:ascii="CMR12" w:hAnsi="CMR12" w:eastAsia="CMR12"/>
          <w:b w:val="0"/>
          <w:i w:val="0"/>
          <w:color w:val="000000"/>
          <w:sz w:val="24"/>
        </w:rPr>
        <w:t>space”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defined.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 </w:t>
      </w:r>
      <w:r>
        <w:rPr>
          <w:rFonts w:ascii="CMR12" w:hAnsi="CMR12" w:eastAsia="CMR12"/>
          <w:b w:val="0"/>
          <w:i w:val="0"/>
          <w:color w:val="000000"/>
          <w:sz w:val="24"/>
        </w:rPr>
        <w:t>difficult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impossible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Bayesians.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specification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whole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require</w:t>
      </w:r>
      <w:r>
        <w:rPr>
          <w:rFonts w:ascii="CMR12" w:hAnsi="CMR12" w:eastAsia="CMR12"/>
          <w:b w:val="0"/>
          <w:i w:val="0"/>
          <w:color w:val="000000"/>
          <w:sz w:val="24"/>
        </w:rPr>
        <w:t>listing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experimental</w:t>
      </w:r>
      <w:r>
        <w:rPr>
          <w:rFonts w:ascii="CMR12" w:hAnsi="CMR12" w:eastAsia="CMR12"/>
          <w:b w:val="0"/>
          <w:i w:val="0"/>
          <w:color w:val="000000"/>
          <w:sz w:val="24"/>
        </w:rPr>
        <w:t>protocol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detail,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experimenters’ reaction to potentially unexpected results that did not occur!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Bayesians,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normalization of probabilities of hypotheses requires enumerating all possible hypotheses and </w:t>
      </w:r>
      <w:r>
        <w:rPr>
          <w:rFonts w:ascii="CMR12" w:hAnsi="CMR12" w:eastAsia="CMR12"/>
          <w:b w:val="0"/>
          <w:i w:val="0"/>
          <w:color w:val="000000"/>
          <w:sz w:val="24"/>
        </w:rPr>
        <w:t>assigning</w:t>
      </w:r>
      <w:r>
        <w:rPr>
          <w:rFonts w:ascii="CMR12" w:hAnsi="CMR12" w:eastAsia="CMR12"/>
          <w:b w:val="0"/>
          <w:i w:val="0"/>
          <w:color w:val="000000"/>
          <w:sz w:val="24"/>
        </w:rPr>
        <w:t>degree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belief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them,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yet</w:t>
      </w:r>
      <w:r>
        <w:rPr>
          <w:rFonts w:ascii="CMR12" w:hAnsi="CMR12" w:eastAsia="CMR12"/>
          <w:b w:val="0"/>
          <w:i w:val="0"/>
          <w:color w:val="000000"/>
          <w:sz w:val="24"/>
        </w:rPr>
        <w:t>formulated!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Thus,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“whole</w:t>
      </w:r>
      <w:r>
        <w:rPr>
          <w:rFonts w:ascii="CMR12" w:hAnsi="CMR12" w:eastAsia="CMR12"/>
          <w:b w:val="0"/>
          <w:i w:val="0"/>
          <w:color w:val="000000"/>
          <w:sz w:val="24"/>
        </w:rPr>
        <w:t>space”</w:t>
      </w:r>
      <w:r>
        <w:rPr>
          <w:rFonts w:ascii="CMR12" w:hAnsi="CMR12" w:eastAsia="CMR12"/>
          <w:b w:val="0"/>
          <w:i w:val="0"/>
          <w:color w:val="000000"/>
          <w:sz w:val="24"/>
        </w:rPr>
        <w:t>itself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properly</w:t>
      </w:r>
      <w:r>
        <w:rPr>
          <w:rFonts w:ascii="CMR12" w:hAnsi="CMR12" w:eastAsia="CMR12"/>
          <w:b w:val="0"/>
          <w:i w:val="0"/>
          <w:color w:val="000000"/>
          <w:sz w:val="24"/>
        </w:rPr>
        <w:t>thought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space,</w:t>
      </w:r>
      <w:r>
        <w:rPr>
          <w:rFonts w:ascii="CMR12" w:hAnsi="CMR12" w:eastAsia="CMR12"/>
          <w:b w:val="0"/>
          <w:i w:val="0"/>
          <w:color w:val="000000"/>
          <w:sz w:val="24"/>
        </w:rPr>
        <w:t>con-</w:t>
      </w:r>
      <w:r>
        <w:rPr>
          <w:rFonts w:ascii="CMR12" w:hAnsi="CMR12" w:eastAsia="CMR12"/>
          <w:b w:val="0"/>
          <w:i w:val="0"/>
          <w:color w:val="000000"/>
          <w:sz w:val="24"/>
        </w:rPr>
        <w:t>ditional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assumptions</w:t>
      </w:r>
      <w:r>
        <w:rPr>
          <w:rFonts w:ascii="CMR12" w:hAnsi="CMR12" w:eastAsia="CMR12"/>
          <w:b w:val="0"/>
          <w:i w:val="0"/>
          <w:color w:val="000000"/>
          <w:sz w:val="24"/>
        </w:rPr>
        <w:t>going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(Poisson</w:t>
      </w:r>
      <w:r>
        <w:rPr>
          <w:rFonts w:ascii="CMR12" w:hAnsi="CMR12" w:eastAsia="CMR12"/>
          <w:b w:val="0"/>
          <w:i w:val="0"/>
          <w:color w:val="000000"/>
          <w:sz w:val="24"/>
        </w:rPr>
        <w:t>process,</w:t>
      </w:r>
      <w:r>
        <w:rPr>
          <w:rFonts w:ascii="CMR12" w:hAnsi="CMR12" w:eastAsia="CMR12"/>
          <w:b w:val="0"/>
          <w:i w:val="0"/>
          <w:color w:val="000000"/>
          <w:sz w:val="24"/>
        </w:rPr>
        <w:t>whether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total 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fixed,</w:t>
      </w:r>
      <w:r>
        <w:rPr>
          <w:rFonts w:ascii="CMR12" w:hAnsi="CMR12" w:eastAsia="CMR12"/>
          <w:b w:val="0"/>
          <w:i w:val="0"/>
          <w:color w:val="000000"/>
          <w:sz w:val="24"/>
        </w:rPr>
        <w:t>etc.),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simplifying</w:t>
      </w:r>
      <w:r>
        <w:rPr>
          <w:rFonts w:ascii="CMR12" w:hAnsi="CMR12" w:eastAsia="CMR12"/>
          <w:b w:val="0"/>
          <w:i w:val="0"/>
          <w:color w:val="000000"/>
          <w:sz w:val="24"/>
        </w:rPr>
        <w:t>assumptions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approximations.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Furthermore, it is widely accepted that restricting the “whole space” to a relevant (“con-</w:t>
      </w:r>
      <w:r>
        <w:rPr>
          <w:rFonts w:ascii="CMR12" w:hAnsi="CMR12" w:eastAsia="CMR12"/>
          <w:b w:val="0"/>
          <w:i w:val="0"/>
          <w:color w:val="000000"/>
          <w:sz w:val="24"/>
        </w:rPr>
        <w:t>ditional”) subspace can sometimes improve the quality of statistical inference.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important </w:t>
      </w:r>
      <w:r>
        <w:rPr>
          <w:rFonts w:ascii="CMR12" w:hAnsi="CMR12" w:eastAsia="CMR12"/>
          <w:b w:val="0"/>
          <w:i w:val="0"/>
          <w:color w:val="000000"/>
          <w:sz w:val="24"/>
        </w:rPr>
        <w:t>topic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“conditioning”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inference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detail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11.1.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In general, I do not clutter the notation with explicit mention of the assumptions defining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“whole</w:t>
      </w:r>
      <w:r>
        <w:rPr>
          <w:rFonts w:ascii="CMR12" w:hAnsi="CMR12" w:eastAsia="CMR12"/>
          <w:b w:val="0"/>
          <w:i w:val="0"/>
          <w:color w:val="000000"/>
          <w:sz w:val="24"/>
        </w:rPr>
        <w:t>space”,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prefer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so.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case,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keep</w:t>
      </w:r>
      <w:r>
        <w:rPr>
          <w:rFonts w:ascii="CMR12" w:hAnsi="CMR12" w:eastAsia="CMR12"/>
          <w:b w:val="0"/>
          <w:i w:val="0"/>
          <w:color w:val="000000"/>
          <w:sz w:val="24"/>
        </w:rPr>
        <w:t>them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mind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aware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their</w:t>
      </w:r>
      <w:r>
        <w:rPr>
          <w:rFonts w:ascii="CMR12" w:hAnsi="CMR12" w:eastAsia="CMR12"/>
          <w:b w:val="0"/>
          <w:i w:val="0"/>
          <w:color w:val="000000"/>
          <w:sz w:val="24"/>
        </w:rPr>
        <w:t>effect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obtained.</w:t>
      </w:r>
    </w:p>
    <w:p>
      <w:pPr>
        <w:autoSpaceDN w:val="0"/>
        <w:autoSpaceDE w:val="0"/>
        <w:widowControl/>
        <w:spacing w:line="240" w:lineRule="exact" w:before="129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13</w:t>
      </w:r>
    </w:p>
    <w:p>
      <w:pPr>
        <w:sectPr>
          <w:pgSz w:w="12240" w:h="15840"/>
          <w:pgMar w:top="728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582" w:val="left"/>
        </w:tabs>
        <w:autoSpaceDE w:val="0"/>
        <w:widowControl/>
        <w:spacing w:line="344" w:lineRule="exact" w:before="0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4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Probability,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probability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density,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likelihood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1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These are key building blocks in both frequentist and Bayesian statistics,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it is crucial to </w:t>
      </w:r>
      <w:r>
        <w:rPr>
          <w:rFonts w:ascii="CMR12" w:hAnsi="CMR12" w:eastAsia="CMR12"/>
          <w:b w:val="0"/>
          <w:i w:val="0"/>
          <w:color w:val="000000"/>
          <w:sz w:val="24"/>
        </w:rPr>
        <w:t>distinguish</w:t>
      </w:r>
      <w:r>
        <w:rPr>
          <w:rFonts w:ascii="CMR12" w:hAnsi="CMR12" w:eastAsia="CMR12"/>
          <w:b w:val="0"/>
          <w:i w:val="0"/>
          <w:color w:val="000000"/>
          <w:sz w:val="24"/>
        </w:rPr>
        <w:t>among</w:t>
      </w:r>
      <w:r>
        <w:rPr>
          <w:rFonts w:ascii="CMR12" w:hAnsi="CMR12" w:eastAsia="CMR12"/>
          <w:b w:val="0"/>
          <w:i w:val="0"/>
          <w:color w:val="000000"/>
          <w:sz w:val="24"/>
        </w:rPr>
        <w:t>them.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following,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let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quantity;</w:t>
      </w: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we 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integer-valued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want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emphasize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(to</w:t>
      </w:r>
      <w:r>
        <w:rPr>
          <w:rFonts w:ascii="CMR12" w:hAnsi="CMR12" w:eastAsia="CMR12"/>
          <w:b w:val="0"/>
          <w:i w:val="0"/>
          <w:color w:val="000000"/>
          <w:sz w:val="24"/>
        </w:rPr>
        <w:t>aging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Fortran </w:t>
      </w:r>
      <w:r>
        <w:rPr>
          <w:rFonts w:ascii="CMR12" w:hAnsi="CMR12" w:eastAsia="CMR12"/>
          <w:b w:val="0"/>
          <w:i w:val="0"/>
          <w:color w:val="000000"/>
          <w:sz w:val="24"/>
        </w:rPr>
        <w:t>programmers).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“(statistical) model”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an expression specifying probabilities or probability </w:t>
      </w:r>
      <w:r>
        <w:rPr>
          <w:rFonts w:ascii="CMR12" w:hAnsi="CMR12" w:eastAsia="CMR12"/>
          <w:b w:val="0"/>
          <w:i w:val="0"/>
          <w:color w:val="000000"/>
          <w:sz w:val="24"/>
        </w:rPr>
        <w:t>densities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observing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(sometimes</w:t>
      </w:r>
      <w:r>
        <w:rPr>
          <w:rFonts w:ascii="CMR12" w:hAnsi="CMR12" w:eastAsia="CMR12"/>
          <w:b w:val="0"/>
          <w:i w:val="0"/>
          <w:color w:val="000000"/>
          <w:sz w:val="24"/>
        </w:rPr>
        <w:t>vector-valued)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model.</w:t>
      </w:r>
      <w:r>
        <w:rPr>
          <w:rFonts w:ascii="CMR12" w:hAnsi="CMR12" w:eastAsia="CMR12"/>
          <w:b w:val="0"/>
          <w:i w:val="0"/>
          <w:color w:val="000000"/>
          <w:sz w:val="24"/>
        </w:rPr>
        <w:t>(In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literature,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common.)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themselves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considered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“random</w:t>
      </w:r>
      <w:r>
        <w:rPr>
          <w:rFonts w:ascii="CMR12" w:hAnsi="CMR12" w:eastAsia="CMR12"/>
          <w:b w:val="0"/>
          <w:i w:val="0"/>
          <w:color w:val="000000"/>
          <w:sz w:val="24"/>
        </w:rPr>
        <w:t>vari-</w:t>
      </w:r>
      <w:r>
        <w:rPr>
          <w:rFonts w:ascii="CMR12" w:hAnsi="CMR12" w:eastAsia="CMR12"/>
          <w:b w:val="0"/>
          <w:i w:val="0"/>
          <w:color w:val="000000"/>
          <w:sz w:val="24"/>
        </w:rPr>
        <w:t>ables”.</w:t>
      </w:r>
      <w:r>
        <w:rPr>
          <w:rFonts w:ascii="CMR12" w:hAnsi="CMR12" w:eastAsia="CMR12"/>
          <w:b w:val="0"/>
          <w:i w:val="0"/>
          <w:color w:val="000000"/>
          <w:sz w:val="24"/>
        </w:rPr>
        <w:t>The notation for such a general model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), where the vertical line (read “given”) </w:t>
      </w:r>
      <w:r>
        <w:rPr>
          <w:rFonts w:ascii="CMR12" w:hAnsi="CMR12" w:eastAsia="CMR12"/>
          <w:b w:val="0"/>
          <w:i w:val="0"/>
          <w:color w:val="000000"/>
          <w:sz w:val="24"/>
        </w:rPr>
        <w:t>means conditional probability, conditional on a particular value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frequentist statistics, </w:t>
      </w:r>
      <w:r>
        <w:rPr>
          <w:rFonts w:ascii="CMR12" w:hAnsi="CMR12" w:eastAsia="CMR12"/>
          <w:b w:val="0"/>
          <w:i w:val="0"/>
          <w:color w:val="000000"/>
          <w:sz w:val="24"/>
        </w:rPr>
        <w:t>typically the dependence on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not a proper conditional probability, and thus many experts </w:t>
      </w:r>
      <w:r>
        <w:rPr>
          <w:rFonts w:ascii="CMR12" w:hAnsi="CMR12" w:eastAsia="CMR12"/>
          <w:b w:val="0"/>
          <w:i w:val="0"/>
          <w:color w:val="000000"/>
          <w:sz w:val="24"/>
        </w:rPr>
        <w:t>advocate using notation with a semi-colon: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;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modern text by George Casella and </w:t>
      </w:r>
      <w:r>
        <w:rPr>
          <w:rFonts w:ascii="CMR12" w:hAnsi="CMR12" w:eastAsia="CMR12"/>
          <w:b w:val="0"/>
          <w:i w:val="0"/>
          <w:color w:val="000000"/>
          <w:sz w:val="24"/>
        </w:rPr>
        <w:t>Roger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[10]</w:t>
      </w:r>
      <w:r>
        <w:rPr>
          <w:rFonts w:ascii="CMR12" w:hAnsi="CMR12" w:eastAsia="CMR12"/>
          <w:b w:val="0"/>
          <w:i w:val="0"/>
          <w:color w:val="000000"/>
          <w:sz w:val="24"/>
        </w:rPr>
        <w:t>(p.</w:t>
      </w:r>
      <w:r>
        <w:rPr>
          <w:rFonts w:ascii="CMR12" w:hAnsi="CMR12" w:eastAsia="CMR12"/>
          <w:b w:val="0"/>
          <w:i w:val="0"/>
          <w:color w:val="000000"/>
          <w:sz w:val="24"/>
        </w:rPr>
        <w:t>86)</w:t>
      </w:r>
      <w:r>
        <w:rPr>
          <w:rFonts w:ascii="CMR12" w:hAnsi="CMR12" w:eastAsia="CMR12"/>
          <w:b w:val="0"/>
          <w:i w:val="0"/>
          <w:color w:val="000000"/>
          <w:sz w:val="24"/>
        </w:rPr>
        <w:t>however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line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“given”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context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random</w:t>
      </w:r>
      <w:r>
        <w:rPr>
          <w:rFonts w:ascii="CMR12" w:hAnsi="CMR12" w:eastAsia="CMR12"/>
          <w:b w:val="0"/>
          <w:i w:val="0"/>
          <w:color w:val="000000"/>
          <w:sz w:val="24"/>
        </w:rPr>
        <w:t>variable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conditioned</w:t>
      </w:r>
      <w:r>
        <w:rPr>
          <w:rFonts w:ascii="CMR12" w:hAnsi="CMR12" w:eastAsia="CMR12"/>
          <w:b w:val="0"/>
          <w:i w:val="0"/>
          <w:color w:val="000000"/>
          <w:sz w:val="24"/>
        </w:rPr>
        <w:t>on.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know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examples 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causes</w:t>
      </w:r>
      <w:r>
        <w:rPr>
          <w:rFonts w:ascii="CMR12" w:hAnsi="CMR12" w:eastAsia="CMR12"/>
          <w:b w:val="0"/>
          <w:i w:val="0"/>
          <w:color w:val="000000"/>
          <w:sz w:val="24"/>
        </w:rPr>
        <w:t>trouble,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risk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offending</w:t>
      </w:r>
      <w:r>
        <w:rPr>
          <w:rFonts w:ascii="CMR12" w:hAnsi="CMR12" w:eastAsia="CMR12"/>
          <w:b w:val="0"/>
          <w:i w:val="0"/>
          <w:color w:val="000000"/>
          <w:sz w:val="24"/>
        </w:rPr>
        <w:t>some,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line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throughout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models.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are:</w:t>
      </w:r>
    </w:p>
    <w:p>
      <w:pPr>
        <w:autoSpaceDN w:val="0"/>
        <w:autoSpaceDE w:val="0"/>
        <w:widowControl/>
        <w:spacing w:line="262" w:lineRule="exact" w:before="304" w:after="168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successes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trials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6.5):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3127"/>
        <w:gridCol w:w="3127"/>
        <w:gridCol w:w="3127"/>
      </w:tblGrid>
      <w:tr>
        <w:trPr>
          <w:trHeight w:hRule="exact" w:val="718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18" w:after="0"/>
              <w:ind w:left="0" w:right="2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Bi(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on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66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!</w:t>
            </w:r>
          </w:p>
          <w:p>
            <w:pPr>
              <w:autoSpaceDN w:val="0"/>
              <w:autoSpaceDE w:val="0"/>
              <w:widowControl/>
              <w:spacing w:line="516" w:lineRule="exact" w:before="0" w:after="0"/>
              <w:ind w:left="6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!(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)!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on)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(8)</w:t>
            </w:r>
          </w:p>
        </w:tc>
      </w:tr>
    </w:tbl>
    <w:p>
      <w:pPr>
        <w:autoSpaceDN w:val="0"/>
        <w:autoSpaceDE w:val="0"/>
        <w:widowControl/>
        <w:spacing w:line="242" w:lineRule="exact" w:before="248" w:after="164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observed: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4691"/>
        <w:gridCol w:w="4691"/>
      </w:tblGrid>
      <w:tr>
        <w:trPr>
          <w:trHeight w:hRule="exact" w:val="712"/>
        </w:trPr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4" w:val="left"/>
              </w:tabs>
              <w:autoSpaceDE w:val="0"/>
              <w:widowControl/>
              <w:spacing w:line="164" w:lineRule="exact" w:before="324" w:after="0"/>
              <w:ind w:left="2074" w:right="1584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µ</w:t>
            </w:r>
            <w:r>
              <w:br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!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(9)</w:t>
            </w:r>
          </w:p>
        </w:tc>
      </w:tr>
    </w:tbl>
    <w:p>
      <w:pPr>
        <w:autoSpaceDN w:val="0"/>
        <w:autoSpaceDE w:val="0"/>
        <w:widowControl/>
        <w:spacing w:line="244" w:lineRule="exact" w:before="234" w:after="174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TI12" w:hAnsi="CMTI12" w:eastAsia="CMTI12"/>
          <w:b w:val="0"/>
          <w:i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(pdf):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3127"/>
        <w:gridCol w:w="3127"/>
        <w:gridCol w:w="3127"/>
      </w:tblGrid>
      <w:tr>
        <w:trPr>
          <w:trHeight w:hRule="exact" w:val="72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18" w:after="0"/>
              <w:ind w:left="0" w:right="2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µ, σ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  <w:tab w:pos="350" w:val="left"/>
              </w:tabs>
              <w:autoSpaceDE w:val="0"/>
              <w:widowControl/>
              <w:spacing w:line="330" w:lineRule="exact" w:before="0" w:after="0"/>
              <w:ind w:left="62" w:right="1152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/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σ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(10)</w:t>
            </w:r>
          </w:p>
        </w:tc>
      </w:tr>
    </w:tbl>
    <w:p>
      <w:pPr>
        <w:autoSpaceDN w:val="0"/>
        <w:autoSpaceDE w:val="0"/>
        <w:widowControl/>
        <w:spacing w:line="242" w:lineRule="exact" w:before="158" w:after="0"/>
        <w:ind w:left="5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µ, σ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dx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differential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dP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58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typical</w:t>
      </w:r>
      <w:r>
        <w:rPr>
          <w:rFonts w:ascii="CMR12" w:hAnsi="CMR12" w:eastAsia="CMR12"/>
          <w:b w:val="0"/>
          <w:i w:val="0"/>
          <w:color w:val="000000"/>
          <w:sz w:val="24"/>
        </w:rPr>
        <w:t>course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shows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latter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viewed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limiting </w:t>
      </w:r>
      <w:r>
        <w:rPr>
          <w:rFonts w:ascii="CMR12" w:hAnsi="CMR12" w:eastAsia="CMR12"/>
          <w:b w:val="0"/>
          <w:i w:val="0"/>
          <w:color w:val="000000"/>
          <w:sz w:val="24"/>
        </w:rPr>
        <w:t>cases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first.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formulas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mass </w:t>
      </w:r>
      <w:r>
        <w:rPr>
          <w:rFonts w:ascii="CMR12" w:hAnsi="CMR12" w:eastAsia="CMR12"/>
          <w:b w:val="0"/>
          <w:i w:val="0"/>
          <w:color w:val="000000"/>
          <w:sz w:val="24"/>
        </w:rPr>
        <w:t>functions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case,</w:t>
      </w:r>
      <w:r>
        <w:rPr>
          <w:rFonts w:ascii="CMR12" w:hAnsi="CMR12" w:eastAsia="CMR12"/>
          <w:b w:val="0"/>
          <w:i w:val="0"/>
          <w:color w:val="000000"/>
          <w:sz w:val="24"/>
        </w:rPr>
        <w:t>suppose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observed.</w:t>
      </w:r>
      <w:r>
        <w:rPr>
          <w:rFonts w:ascii="CMR12" w:hAnsi="CMR12" w:eastAsia="CMR12"/>
          <w:b w:val="0"/>
          <w:i w:val="0"/>
          <w:color w:val="000000"/>
          <w:sz w:val="24"/>
        </w:rPr>
        <w:t>Substituting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TI12" w:hAnsi="CMTI12" w:eastAsia="CMTI12"/>
          <w:b w:val="0"/>
          <w:i/>
          <w:color w:val="000000"/>
          <w:sz w:val="24"/>
        </w:rPr>
        <w:t>observed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value 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3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yields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exp(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3!,</w:t>
      </w:r>
      <w:r>
        <w:rPr>
          <w:rFonts w:ascii="CMR12" w:hAnsi="CMR12" w:eastAsia="CMR12"/>
          <w:b w:val="0"/>
          <w:i w:val="0"/>
          <w:color w:val="000000"/>
          <w:sz w:val="24"/>
        </w:rPr>
        <w:t>plotted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2.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It is tempting to consider the area under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as meaningful,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is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not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 probability 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area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parts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it)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meaningless!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makes </w:t>
      </w:r>
      <w:r>
        <w:rPr>
          <w:rFonts w:ascii="CMR12" w:hAnsi="CMR12" w:eastAsia="CMR12"/>
          <w:b w:val="0"/>
          <w:i w:val="0"/>
          <w:color w:val="000000"/>
          <w:sz w:val="24"/>
        </w:rPr>
        <w:t>this particularly clear, since the definition 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starts with a probability (not a probability </w:t>
      </w:r>
      <w:r>
        <w:rPr>
          <w:rFonts w:ascii="CMR12" w:hAnsi="CMR12" w:eastAsia="CMR12"/>
          <w:b w:val="0"/>
          <w:i w:val="0"/>
          <w:color w:val="000000"/>
          <w:sz w:val="24"/>
        </w:rPr>
        <w:t>density);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makes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sense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multiply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MI12" w:hAnsi="CMMI12" w:eastAsia="CMMI12"/>
          <w:b w:val="0"/>
          <w:i/>
          <w:color w:val="000000"/>
          <w:sz w:val="24"/>
        </w:rPr>
        <w:t>dµ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integrate.</w:t>
      </w:r>
    </w:p>
    <w:p>
      <w:pPr>
        <w:autoSpaceDN w:val="0"/>
        <w:tabs>
          <w:tab w:pos="468" w:val="left"/>
        </w:tabs>
        <w:autoSpaceDE w:val="0"/>
        <w:widowControl/>
        <w:spacing w:line="270" w:lineRule="exact" w:before="38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shall</w:t>
      </w:r>
      <w:r>
        <w:rPr>
          <w:rFonts w:ascii="CMR12" w:hAnsi="CMR12" w:eastAsia="CMR12"/>
          <w:b w:val="0"/>
          <w:i w:val="0"/>
          <w:color w:val="000000"/>
          <w:sz w:val="24"/>
        </w:rPr>
        <w:t>see,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ratios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frequently</w:t>
      </w:r>
      <w:r>
        <w:rPr>
          <w:rFonts w:ascii="CMR12" w:hAnsi="CMR12" w:eastAsia="CMR12"/>
          <w:b w:val="0"/>
          <w:i w:val="0"/>
          <w:color w:val="000000"/>
          <w:sz w:val="24"/>
        </w:rPr>
        <w:t>used.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fact,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up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overall</w:t>
      </w:r>
      <w:r>
        <w:rPr>
          <w:rFonts w:ascii="CMR12" w:hAnsi="CMR12" w:eastAsia="CMR12"/>
          <w:b w:val="0"/>
          <w:i w:val="0"/>
          <w:color w:val="000000"/>
          <w:sz w:val="24"/>
        </w:rPr>
        <w:t>constant</w:t>
      </w:r>
      <w:r>
        <w:rPr>
          <w:rFonts w:ascii="CMR12" w:hAnsi="CMR12" w:eastAsia="CMR12"/>
          <w:b w:val="0"/>
          <w:i w:val="0"/>
          <w:color w:val="000000"/>
          <w:sz w:val="24"/>
        </w:rPr>
        <w:t>factor.</w:t>
      </w:r>
    </w:p>
    <w:p>
      <w:pPr>
        <w:autoSpaceDN w:val="0"/>
        <w:autoSpaceDE w:val="0"/>
        <w:widowControl/>
        <w:spacing w:line="240" w:lineRule="exact" w:before="48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14</w:t>
      </w:r>
    </w:p>
    <w:p>
      <w:pPr>
        <w:sectPr>
          <w:pgSz w:w="12240" w:h="15840"/>
          <w:pgMar w:top="704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79" cy="2575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3379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25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Figure 2:</w:t>
      </w:r>
      <w:r>
        <w:rPr>
          <w:rFonts w:ascii="CMR12" w:hAnsi="CMR12" w:eastAsia="CMR12"/>
          <w:b w:val="0"/>
          <w:i w:val="0"/>
          <w:color w:val="000000"/>
          <w:sz w:val="24"/>
        </w:rPr>
        <w:t>The likelihood function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after observing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3 in the Poisson model of Eqn. 9.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obtains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>(ML)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3.</w:t>
      </w:r>
    </w:p>
    <w:p>
      <w:pPr>
        <w:autoSpaceDN w:val="0"/>
        <w:tabs>
          <w:tab w:pos="736" w:val="left"/>
        </w:tabs>
        <w:autoSpaceDE w:val="0"/>
        <w:widowControl/>
        <w:spacing w:line="290" w:lineRule="exact" w:before="672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4.1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Change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observable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variable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(“metric”)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x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pdf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p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(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x</w:t>
      </w:r>
      <w:r>
        <w:rPr>
          <w:w w:val="98.93931027116447"/>
          <w:rFonts w:ascii="CMBSY10" w:hAnsi="CMBSY10" w:eastAsia="CMBSY10"/>
          <w:b/>
          <w:i/>
          <w:color w:val="000000"/>
          <w:sz w:val="29"/>
        </w:rPr>
        <w:t>|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µ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)</w:t>
      </w:r>
    </w:p>
    <w:p>
      <w:pPr>
        <w:autoSpaceDN w:val="0"/>
        <w:tabs>
          <w:tab w:pos="3186" w:val="left"/>
          <w:tab w:pos="8944" w:val="left"/>
        </w:tabs>
        <w:autoSpaceDE w:val="0"/>
        <w:widowControl/>
        <w:spacing w:line="290" w:lineRule="exact" w:before="14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1-to-1</w:t>
      </w:r>
      <w:r>
        <w:rPr>
          <w:rFonts w:ascii="CMR12" w:hAnsi="CMR12" w:eastAsia="CMR12"/>
          <w:b w:val="0"/>
          <w:i w:val="0"/>
          <w:color w:val="000000"/>
          <w:sz w:val="24"/>
        </w:rPr>
        <w:t>change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variable</w:t>
      </w:r>
      <w:r>
        <w:rPr>
          <w:rFonts w:ascii="CMR12" w:hAnsi="CMR12" w:eastAsia="CMR12"/>
          <w:b w:val="0"/>
          <w:i w:val="0"/>
          <w:color w:val="000000"/>
          <w:sz w:val="24"/>
        </w:rPr>
        <w:t>(metric)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(vector)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(vector)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volume</w:t>
      </w:r>
      <w:r>
        <w:rPr>
          <w:rFonts w:ascii="CMR12" w:hAnsi="CMR12" w:eastAsia="CMR12"/>
          <w:b w:val="0"/>
          <w:i w:val="0"/>
          <w:color w:val="000000"/>
          <w:sz w:val="24"/>
        </w:rPr>
        <w:t>element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modified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Jacobian.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dy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dx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br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dy/dx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(11)</w:t>
      </w:r>
    </w:p>
    <w:p>
      <w:pPr>
        <w:autoSpaceDN w:val="0"/>
        <w:autoSpaceDE w:val="0"/>
        <w:widowControl/>
        <w:spacing w:line="240" w:lineRule="exact" w:before="17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Jacobian</w:t>
      </w:r>
      <w:r>
        <w:rPr>
          <w:rFonts w:ascii="CMR12" w:hAnsi="CMR12" w:eastAsia="CMR12"/>
          <w:b w:val="0"/>
          <w:i w:val="0"/>
          <w:color w:val="000000"/>
          <w:sz w:val="24"/>
        </w:rPr>
        <w:t>modifies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guarantee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</w:p>
    <w:p>
      <w:pPr>
        <w:autoSpaceDN w:val="0"/>
        <w:tabs>
          <w:tab w:pos="8944" w:val="left"/>
        </w:tabs>
        <w:autoSpaceDE w:val="0"/>
        <w:widowControl/>
        <w:spacing w:line="256" w:lineRule="exact" w:before="290" w:after="0"/>
        <w:ind w:left="2606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 y</w:t>
      </w:r>
      <w:r>
        <w:rPr>
          <w:rFonts w:ascii="CMMI12" w:hAnsi="CMMI12" w:eastAsia="CMMI12"/>
          <w:b w:val="0"/>
          <w:i/>
          <w:color w:val="000000"/>
          <w:sz w:val="24"/>
        </w:rPr>
        <w:t>&lt; y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&lt; x &lt;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(12)</w:t>
      </w:r>
    </w:p>
    <w:p>
      <w:pPr>
        <w:autoSpaceDN w:val="0"/>
        <w:autoSpaceDE w:val="0"/>
        <w:widowControl/>
        <w:spacing w:line="290" w:lineRule="exact" w:before="22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equivalent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decreasing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)).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Jacobian</w:t>
      </w:r>
      <w:r>
        <w:rPr>
          <w:rFonts w:ascii="CMR12" w:hAnsi="CMR12" w:eastAsia="CMR12"/>
          <w:b w:val="0"/>
          <w:i w:val="0"/>
          <w:color w:val="000000"/>
          <w:sz w:val="24"/>
        </w:rPr>
        <w:t>guarantees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TI12" w:hAnsi="CMTI12" w:eastAsia="CMTI12"/>
          <w:b w:val="0"/>
          <w:i/>
          <w:color w:val="000000"/>
          <w:sz w:val="24"/>
        </w:rPr>
        <w:t>probabilities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are </w:t>
      </w:r>
      <w:r>
        <w:rPr>
          <w:rFonts w:ascii="CMTI12" w:hAnsi="CMTI12" w:eastAsia="CMTI12"/>
          <w:b w:val="0"/>
          <w:i/>
          <w:color w:val="000000"/>
          <w:sz w:val="24"/>
        </w:rPr>
        <w:t>invariant</w:t>
      </w:r>
      <w:r>
        <w:rPr>
          <w:rFonts w:ascii="CMTI12" w:hAnsi="CMTI12" w:eastAsia="CMTI12"/>
          <w:b w:val="0"/>
          <w:i/>
          <w:color w:val="000000"/>
          <w:sz w:val="24"/>
        </w:rPr>
        <w:t>under</w:t>
      </w:r>
      <w:r>
        <w:rPr>
          <w:rFonts w:ascii="CMTI12" w:hAnsi="CMTI12" w:eastAsia="CMTI12"/>
          <w:b w:val="0"/>
          <w:i/>
          <w:color w:val="000000"/>
          <w:sz w:val="24"/>
        </w:rPr>
        <w:t>change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variable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Because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Jacobian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11,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mode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TI12" w:hAnsi="CMTI12" w:eastAsia="CMTI12"/>
          <w:b w:val="0"/>
          <w:i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general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not </w:t>
      </w:r>
      <w:r>
        <w:rPr>
          <w:rFonts w:ascii="CMR12" w:hAnsi="CMR12" w:eastAsia="CMR12"/>
          <w:b w:val="0"/>
          <w:i w:val="0"/>
          <w:color w:val="000000"/>
          <w:sz w:val="24"/>
        </w:rPr>
        <w:t>invariant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change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metric.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trivially</w:t>
      </w:r>
      <w:r>
        <w:rPr>
          <w:rFonts w:ascii="CMR12" w:hAnsi="CMR12" w:eastAsia="CMR12"/>
          <w:b w:val="0"/>
          <w:i w:val="0"/>
          <w:color w:val="000000"/>
          <w:sz w:val="24"/>
        </w:rPr>
        <w:t>related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maximum.</w:t>
      </w:r>
    </w:p>
    <w:p>
      <w:pPr>
        <w:autoSpaceDN w:val="0"/>
        <w:autoSpaceDE w:val="0"/>
        <w:widowControl/>
        <w:spacing w:line="290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Another consequence of the Jacobian in Eqn. 11 is that the likelihood function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dif-</w:t>
      </w:r>
      <w:r>
        <w:rPr>
          <w:rFonts w:ascii="CMR12" w:hAnsi="CMR12" w:eastAsia="CMR12"/>
          <w:b w:val="0"/>
          <w:i w:val="0"/>
          <w:color w:val="000000"/>
          <w:sz w:val="24"/>
        </w:rPr>
        <w:t>fers for different choices of the data variable.</w:t>
      </w:r>
      <w:r>
        <w:rPr>
          <w:rFonts w:ascii="CMR12" w:hAnsi="CMR12" w:eastAsia="CMR12"/>
          <w:b w:val="0"/>
          <w:i w:val="0"/>
          <w:color w:val="000000"/>
          <w:sz w:val="24"/>
        </w:rPr>
        <w:t>However, likelihood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ratios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such as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TI12" w:hAnsi="CMTI12" w:eastAsia="CMTI12"/>
          <w:b w:val="0"/>
          <w:i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invariant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change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variable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Jacobian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denominator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cancels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numerator.</w:t>
      </w:r>
      <w:r>
        <w:rPr>
          <w:rFonts w:ascii="CMR12" w:hAnsi="CMR12" w:eastAsia="CMR12"/>
          <w:b w:val="0"/>
          <w:i w:val="0"/>
          <w:color w:val="000000"/>
          <w:sz w:val="24"/>
        </w:rPr>
        <w:t>Thus,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maximizes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inde-</w:t>
      </w:r>
      <w:r>
        <w:rPr>
          <w:rFonts w:ascii="CMR12" w:hAnsi="CMR12" w:eastAsia="CMR12"/>
          <w:b w:val="0"/>
          <w:i w:val="0"/>
          <w:color w:val="000000"/>
          <w:sz w:val="24"/>
        </w:rPr>
        <w:t>pendent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variable,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different.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latter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explains</w:t>
      </w:r>
      <w:r>
        <w:rPr>
          <w:rFonts w:ascii="CMR12" w:hAnsi="CMR12" w:eastAsia="CMR12"/>
          <w:b w:val="0"/>
          <w:i w:val="0"/>
          <w:color w:val="000000"/>
          <w:sz w:val="24"/>
        </w:rPr>
        <w:t>why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appropriate 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goodness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fit;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likelihood </w:t>
      </w:r>
      <w:r>
        <w:rPr>
          <w:rFonts w:ascii="CMTI12" w:hAnsi="CMTI12" w:eastAsia="CMTI12"/>
          <w:b w:val="0"/>
          <w:i/>
          <w:color w:val="000000"/>
          <w:sz w:val="24"/>
        </w:rPr>
        <w:t>ratios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Appendix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</w:p>
    <w:p>
      <w:pPr>
        <w:autoSpaceDN w:val="0"/>
        <w:autoSpaceDE w:val="0"/>
        <w:widowControl/>
        <w:spacing w:line="240" w:lineRule="exact" w:before="127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15</w:t>
      </w:r>
    </w:p>
    <w:p>
      <w:pPr>
        <w:sectPr>
          <w:pgSz w:w="12240" w:h="15840"/>
          <w:pgMar w:top="720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36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4.2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Change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parameter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µ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pdf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p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(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x</w:t>
      </w:r>
      <w:r>
        <w:rPr>
          <w:w w:val="98.93931027116447"/>
          <w:rFonts w:ascii="CMBSY10" w:hAnsi="CMBSY10" w:eastAsia="CMBSY10"/>
          <w:b/>
          <w:i/>
          <w:color w:val="000000"/>
          <w:sz w:val="29"/>
        </w:rPr>
        <w:t>|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µ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)</w:t>
      </w:r>
    </w:p>
    <w:p>
      <w:pPr>
        <w:autoSpaceDN w:val="0"/>
        <w:autoSpaceDE w:val="0"/>
        <w:widowControl/>
        <w:spacing w:line="288" w:lineRule="exact" w:before="144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3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/µ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3,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 9,</w:t>
      </w:r>
      <w:r>
        <w:rPr>
          <w:rFonts w:ascii="CMR12" w:hAnsi="CMR12" w:eastAsia="CMR12"/>
          <w:b w:val="0"/>
          <w:i w:val="0"/>
          <w:color w:val="000000"/>
          <w:sz w:val="24"/>
        </w:rPr>
        <w:t>or given any specified function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They all imply the same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hence the same 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68" w:val="left"/>
          <w:tab w:pos="3688" w:val="left"/>
          <w:tab w:pos="8944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slightly</w:t>
      </w:r>
      <w:r>
        <w:rPr>
          <w:rFonts w:ascii="CMR12" w:hAnsi="CMR12" w:eastAsia="CMR12"/>
          <w:b w:val="0"/>
          <w:i w:val="0"/>
          <w:color w:val="000000"/>
          <w:sz w:val="24"/>
        </w:rPr>
        <w:t>confusing</w:t>
      </w:r>
      <w:r>
        <w:rPr>
          <w:rFonts w:ascii="CMR12" w:hAnsi="CMR12" w:eastAsia="CMR12"/>
          <w:b w:val="0"/>
          <w:i w:val="0"/>
          <w:color w:val="000000"/>
          <w:sz w:val="24"/>
        </w:rPr>
        <w:t>notation,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changing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saying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br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(13)</w:t>
      </w:r>
    </w:p>
    <w:p>
      <w:pPr>
        <w:autoSpaceDN w:val="0"/>
        <w:autoSpaceDE w:val="0"/>
        <w:widowControl/>
        <w:spacing w:line="288" w:lineRule="exact" w:before="13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Inserting an observed value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we see the important result that the likelihood function 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invariant</w:t>
      </w:r>
      <w:r>
        <w:rPr>
          <w:rFonts w:ascii="CMR12" w:hAnsi="CMR12" w:eastAsia="CMR12"/>
          <w:b w:val="0"/>
          <w:i w:val="0"/>
          <w:color w:val="000000"/>
          <w:sz w:val="24"/>
        </w:rPr>
        <w:t>(!)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reparameterization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):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))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).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absence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Jacobian</w:t>
      </w:r>
      <w:r>
        <w:rPr>
          <w:rFonts w:ascii="CMR12" w:hAnsi="CMR12" w:eastAsia="CMR12"/>
          <w:b w:val="0"/>
          <w:i w:val="0"/>
          <w:color w:val="000000"/>
          <w:sz w:val="24"/>
        </w:rPr>
        <w:t>reinforces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fact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Furthermore,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invariant: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let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maximum,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let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maximum,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</w:p>
    <w:p>
      <w:pPr>
        <w:autoSpaceDN w:val="0"/>
        <w:tabs>
          <w:tab w:pos="8944" w:val="left"/>
        </w:tabs>
        <w:autoSpaceDE w:val="0"/>
        <w:widowControl/>
        <w:spacing w:line="302" w:lineRule="exact" w:before="226" w:after="0"/>
        <w:ind w:left="418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(14)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property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popular</w:t>
      </w:r>
      <w:r>
        <w:rPr>
          <w:rFonts w:ascii="CMR12" w:hAnsi="CMR12" w:eastAsia="CMR12"/>
          <w:b w:val="0"/>
          <w:i w:val="0"/>
          <w:color w:val="000000"/>
          <w:sz w:val="24"/>
        </w:rPr>
        <w:t>ML</w:t>
      </w:r>
      <w:r>
        <w:rPr>
          <w:rFonts w:ascii="CMR12" w:hAnsi="CMR12" w:eastAsia="CMR12"/>
          <w:b w:val="0"/>
          <w:i w:val="0"/>
          <w:color w:val="000000"/>
          <w:sz w:val="24"/>
        </w:rPr>
        <w:t>technique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estimation.</w:t>
      </w:r>
      <w:r>
        <w:rPr>
          <w:rFonts w:ascii="CMR12" w:hAnsi="CMR12" w:eastAsia="CMR12"/>
          <w:b w:val="0"/>
          <w:i w:val="0"/>
          <w:color w:val="000000"/>
          <w:sz w:val="24"/>
        </w:rPr>
        <w:t>(See</w:t>
      </w:r>
      <w:r>
        <w:rPr>
          <w:rFonts w:ascii="CMR12" w:hAnsi="CMR12" w:eastAsia="CMR12"/>
          <w:b w:val="0"/>
          <w:i w:val="0"/>
          <w:color w:val="000000"/>
          <w:sz w:val="24"/>
        </w:rPr>
        <w:t>dis-</w:t>
      </w:r>
      <w:r>
        <w:rPr>
          <w:rFonts w:ascii="CMR12" w:hAnsi="CMR12" w:eastAsia="CMR12"/>
          <w:b w:val="0"/>
          <w:i w:val="0"/>
          <w:color w:val="000000"/>
          <w:sz w:val="24"/>
        </w:rPr>
        <w:t>cussion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[11],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5.3.1.)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4.3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Probability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integral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transform</w:t>
      </w:r>
    </w:p>
    <w:p>
      <w:pPr>
        <w:autoSpaceDN w:val="0"/>
        <w:autoSpaceDE w:val="0"/>
        <w:widowControl/>
        <w:spacing w:line="290" w:lineRule="exact" w:before="142" w:after="26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1938</w:t>
      </w:r>
      <w:r>
        <w:rPr>
          <w:rFonts w:ascii="CMR12" w:hAnsi="CMR12" w:eastAsia="CMR12"/>
          <w:b w:val="0"/>
          <w:i w:val="0"/>
          <w:color w:val="000000"/>
          <w:sz w:val="24"/>
        </w:rPr>
        <w:t>Egon</w:t>
      </w:r>
      <w:r>
        <w:rPr>
          <w:rFonts w:ascii="CMR12" w:hAnsi="CMR12" w:eastAsia="CMR12"/>
          <w:b w:val="0"/>
          <w:i w:val="0"/>
          <w:color w:val="000000"/>
          <w:sz w:val="24"/>
        </w:rPr>
        <w:t>Pearson</w:t>
      </w:r>
      <w:r>
        <w:rPr>
          <w:rFonts w:ascii="CMR12" w:hAnsi="CMR12" w:eastAsia="CMR12"/>
          <w:b w:val="0"/>
          <w:i w:val="0"/>
          <w:color w:val="000000"/>
          <w:sz w:val="24"/>
        </w:rPr>
        <w:t>commented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>father</w:t>
      </w:r>
      <w:r>
        <w:rPr>
          <w:rFonts w:ascii="CMR12" w:hAnsi="CMR12" w:eastAsia="CMR12"/>
          <w:b w:val="0"/>
          <w:i w:val="0"/>
          <w:color w:val="000000"/>
          <w:sz w:val="24"/>
        </w:rPr>
        <w:t>Karl</w:t>
      </w:r>
      <w:r>
        <w:rPr>
          <w:rFonts w:ascii="CMR12" w:hAnsi="CMR12" w:eastAsia="CMR12"/>
          <w:b w:val="0"/>
          <w:i w:val="0"/>
          <w:color w:val="000000"/>
          <w:sz w:val="24"/>
        </w:rPr>
        <w:t>(of</w:t>
      </w:r>
      <w:r>
        <w:rPr>
          <w:rFonts w:ascii="CMMI12" w:hAnsi="CMMI12" w:eastAsia="CMMI12"/>
          <w:b w:val="0"/>
          <w:i/>
          <w:color w:val="000000"/>
          <w:sz w:val="24"/>
        </w:rPr>
        <w:t>χ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fame),</w:t>
      </w:r>
      <w:r>
        <w:rPr>
          <w:rFonts w:ascii="CMR12" w:hAnsi="CMR12" w:eastAsia="CMR12"/>
          <w:b w:val="0"/>
          <w:i w:val="0"/>
          <w:color w:val="000000"/>
          <w:sz w:val="24"/>
        </w:rPr>
        <w:t>noting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probability</w:t>
      </w:r>
      <w:r>
        <w:rPr>
          <w:rFonts w:ascii="CMTI12" w:hAnsi="CMTI12" w:eastAsia="CMTI12"/>
          <w:b w:val="0"/>
          <w:i/>
          <w:color w:val="000000"/>
          <w:sz w:val="24"/>
        </w:rPr>
        <w:t>integral</w:t>
      </w:r>
      <w:r>
        <w:rPr>
          <w:rFonts w:ascii="CMTI12" w:hAnsi="CMTI12" w:eastAsia="CMTI12"/>
          <w:b w:val="0"/>
          <w:i/>
          <w:color w:val="000000"/>
          <w:sz w:val="24"/>
        </w:rPr>
        <w:t>transform</w:t>
      </w:r>
      <w:r>
        <w:rPr>
          <w:rFonts w:ascii="CMR12" w:hAnsi="CMR12" w:eastAsia="CMR12"/>
          <w:b w:val="0"/>
          <w:i w:val="0"/>
          <w:color w:val="000000"/>
          <w:sz w:val="24"/>
        </w:rPr>
        <w:t>“. . . seems</w:t>
      </w:r>
      <w:r>
        <w:rPr>
          <w:rFonts w:ascii="CMR12" w:hAnsi="CMR12" w:eastAsia="CMR12"/>
          <w:b w:val="0"/>
          <w:i w:val="0"/>
          <w:color w:val="000000"/>
          <w:sz w:val="24"/>
        </w:rPr>
        <w:t>likely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fruitful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conceptions </w:t>
      </w:r>
      <w:r>
        <w:rPr>
          <w:rFonts w:ascii="CMR12" w:hAnsi="CMR12" w:eastAsia="CMR12"/>
          <w:b w:val="0"/>
          <w:i w:val="0"/>
          <w:color w:val="000000"/>
          <w:sz w:val="24"/>
        </w:rPr>
        <w:t>introduced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last</w:t>
      </w:r>
      <w:r>
        <w:rPr>
          <w:rFonts w:ascii="CMR12" w:hAnsi="CMR12" w:eastAsia="CMR12"/>
          <w:b w:val="0"/>
          <w:i w:val="0"/>
          <w:color w:val="000000"/>
          <w:sz w:val="24"/>
        </w:rPr>
        <w:t>few</w:t>
      </w:r>
      <w:r>
        <w:rPr>
          <w:rFonts w:ascii="CMR12" w:hAnsi="CMR12" w:eastAsia="CMR12"/>
          <w:b w:val="0"/>
          <w:i w:val="0"/>
          <w:color w:val="000000"/>
          <w:sz w:val="24"/>
        </w:rPr>
        <w:t>years”</w:t>
      </w:r>
      <w:r>
        <w:rPr>
          <w:rFonts w:ascii="CMR12" w:hAnsi="CMR12" w:eastAsia="CMR12"/>
          <w:b w:val="0"/>
          <w:i w:val="0"/>
          <w:color w:val="000000"/>
          <w:sz w:val="24"/>
        </w:rPr>
        <w:t>[12].</w:t>
      </w:r>
      <w:r>
        <w:rPr>
          <w:rFonts w:ascii="CMR12" w:hAnsi="CMR12" w:eastAsia="CMR12"/>
          <w:b w:val="0"/>
          <w:i w:val="0"/>
          <w:color w:val="000000"/>
          <w:sz w:val="24"/>
        </w:rPr>
        <w:t>Indeed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transforma-</w:t>
      </w:r>
      <w:r>
        <w:rPr>
          <w:rFonts w:ascii="CMR12" w:hAnsi="CMR12" w:eastAsia="CMR12"/>
          <w:b w:val="0"/>
          <w:i w:val="0"/>
          <w:color w:val="000000"/>
          <w:sz w:val="24"/>
        </w:rPr>
        <w:t>tion makes many issues more clear (or trivial).</w:t>
      </w:r>
      <w:r>
        <w:rPr>
          <w:rFonts w:ascii="CMR12" w:hAnsi="CMR12" w:eastAsia="CMR12"/>
          <w:b w:val="0"/>
          <w:i w:val="0"/>
          <w:color w:val="000000"/>
          <w:sz w:val="24"/>
        </w:rPr>
        <w:t>Given continuous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a, b</w:t>
      </w:r>
      <w:r>
        <w:rPr>
          <w:rFonts w:ascii="CMR12" w:hAnsi="CMR12" w:eastAsia="CMR12"/>
          <w:b w:val="0"/>
          <w:i w:val="0"/>
          <w:color w:val="000000"/>
          <w:sz w:val="24"/>
        </w:rPr>
        <w:t>), and its pdf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680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one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transforms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given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by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0" w:after="0"/>
              <w:ind w:left="0" w:right="1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82" w:after="0"/>
              <w:ind w:left="3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′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(15)</w:t>
            </w:r>
          </w:p>
        </w:tc>
      </w:tr>
    </w:tbl>
    <w:p>
      <w:pPr>
        <w:autoSpaceDN w:val="0"/>
        <w:autoSpaceDE w:val="0"/>
        <w:widowControl/>
        <w:spacing w:line="158" w:lineRule="exact" w:before="20" w:after="0"/>
        <w:ind w:left="0" w:right="4728" w:firstLine="0"/>
        <w:jc w:val="right"/>
      </w:pPr>
      <w:r>
        <w:rPr>
          <w:rFonts w:ascii="CMMI8" w:hAnsi="CMMI8" w:eastAsia="CMMI8"/>
          <w:b w:val="0"/>
          <w:i/>
          <w:color w:val="000000"/>
          <w:sz w:val="16"/>
        </w:rPr>
        <w:t>a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5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trivially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CMR12" w:hAnsi="CMR12" w:eastAsia="CMR12"/>
          <w:b w:val="0"/>
          <w:i w:val="0"/>
          <w:color w:val="000000"/>
          <w:sz w:val="24"/>
        </w:rPr>
        <w:t>(0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chain</w:t>
      </w:r>
      <w:r>
        <w:rPr>
          <w:rFonts w:ascii="CMR12" w:hAnsi="CMR12" w:eastAsia="CMR12"/>
          <w:b w:val="0"/>
          <w:i w:val="0"/>
          <w:color w:val="000000"/>
          <w:sz w:val="24"/>
        </w:rPr>
        <w:t>rule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fundamental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calculus, 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follows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(uniform)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>(If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discrete,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are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complications.) </w:t>
      </w:r>
      <w:r>
        <w:br/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So,</w:t>
      </w:r>
      <w:r>
        <w:rPr>
          <w:rFonts w:ascii="CMTI12" w:hAnsi="CMTI12" w:eastAsia="CMTI12"/>
          <w:b w:val="0"/>
          <w:i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continuous</w:t>
      </w:r>
      <w:r>
        <w:rPr>
          <w:rFonts w:ascii="CMTI12" w:hAnsi="CMTI12" w:eastAsia="CMTI12"/>
          <w:b w:val="0"/>
          <w:i/>
          <w:color w:val="000000"/>
          <w:sz w:val="24"/>
        </w:rPr>
        <w:t>variables,</w:t>
      </w:r>
      <w:r>
        <w:rPr>
          <w:rFonts w:ascii="CMTI12" w:hAnsi="CMTI12" w:eastAsia="CMTI12"/>
          <w:b w:val="0"/>
          <w:i/>
          <w:color w:val="000000"/>
          <w:sz w:val="24"/>
        </w:rPr>
        <w:t>there</w:t>
      </w:r>
      <w:r>
        <w:rPr>
          <w:rFonts w:ascii="CMTI12" w:hAnsi="CMTI12" w:eastAsia="CMTI12"/>
          <w:b w:val="0"/>
          <w:i/>
          <w:color w:val="000000"/>
          <w:sz w:val="24"/>
        </w:rPr>
        <w:t>always</w:t>
      </w:r>
      <w:r>
        <w:rPr>
          <w:rFonts w:ascii="CMTI12" w:hAnsi="CMTI12" w:eastAsia="CMTI12"/>
          <w:b w:val="0"/>
          <w:i/>
          <w:color w:val="000000"/>
          <w:sz w:val="24"/>
        </w:rPr>
        <w:t>exists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metric</w:t>
      </w:r>
      <w:r>
        <w:rPr>
          <w:rFonts w:ascii="CMTI12" w:hAnsi="CMTI12" w:eastAsia="CMTI12"/>
          <w:b w:val="0"/>
          <w:i/>
          <w:color w:val="000000"/>
          <w:sz w:val="24"/>
        </w:rPr>
        <w:t>y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which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pdf</w:t>
      </w:r>
      <w:r>
        <w:rPr>
          <w:rFonts w:ascii="CMTI12" w:hAnsi="CMTI12" w:eastAsia="CMTI12"/>
          <w:b w:val="0"/>
          <w:i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an aside, the inverse transformation can provide for efficient Monte Carlo (MC) generation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starting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pseudo-random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generator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(0,1).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Section 42.2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[13].</w:t>
      </w:r>
    </w:p>
    <w:p>
      <w:pPr>
        <w:autoSpaceDN w:val="0"/>
        <w:autoSpaceDE w:val="0"/>
        <w:widowControl/>
        <w:spacing w:line="290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Looking</w:t>
      </w:r>
      <w:r>
        <w:rPr>
          <w:rFonts w:ascii="CMR12" w:hAnsi="CMR12" w:eastAsia="CMR12"/>
          <w:b w:val="0"/>
          <w:i w:val="0"/>
          <w:color w:val="000000"/>
          <w:sz w:val="24"/>
        </w:rPr>
        <w:t>ahead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5,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mention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specification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prior 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for parameter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thus equivalent to the choice of the metric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in which the pdf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uniform.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deep</w:t>
      </w:r>
      <w:r>
        <w:rPr>
          <w:rFonts w:ascii="CMR12" w:hAnsi="CMR12" w:eastAsia="CMR12"/>
          <w:b w:val="0"/>
          <w:i w:val="0"/>
          <w:color w:val="000000"/>
          <w:sz w:val="24"/>
        </w:rPr>
        <w:t>issue,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always</w:t>
      </w:r>
      <w:r>
        <w:rPr>
          <w:rFonts w:ascii="CMR12" w:hAnsi="CMR12" w:eastAsia="CMR12"/>
          <w:b w:val="0"/>
          <w:i w:val="0"/>
          <w:color w:val="000000"/>
          <w:sz w:val="24"/>
        </w:rPr>
        <w:t>recognized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users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pdf’s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HEP!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4.4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Bayes’s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theorem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generalized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probability</w:t>
      </w:r>
      <w:r>
        <w:rPr>
          <w:w w:val="98.93931027116447"/>
          <w:rFonts w:ascii="CMBXTI10" w:hAnsi="CMBXTI10" w:eastAsia="CMBXTI10"/>
          <w:b/>
          <w:i/>
          <w:color w:val="000000"/>
          <w:sz w:val="29"/>
        </w:rPr>
        <w:t>densities</w:t>
      </w:r>
    </w:p>
    <w:p>
      <w:pPr>
        <w:autoSpaceDN w:val="0"/>
        <w:autoSpaceDE w:val="0"/>
        <w:widowControl/>
        <w:spacing w:line="290" w:lineRule="exact" w:before="14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(Eqn.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∝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continuous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such 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random</w:t>
      </w:r>
      <w:r>
        <w:rPr>
          <w:rFonts w:ascii="CMR12" w:hAnsi="CMR12" w:eastAsia="CMR12"/>
          <w:b w:val="0"/>
          <w:i w:val="0"/>
          <w:color w:val="000000"/>
          <w:sz w:val="24"/>
        </w:rPr>
        <w:t>variables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pdf’s.</w:t>
      </w:r>
    </w:p>
    <w:p>
      <w:pPr>
        <w:autoSpaceDN w:val="0"/>
        <w:autoSpaceDE w:val="0"/>
        <w:widowControl/>
        <w:spacing w:line="240" w:lineRule="exact" w:before="72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16</w:t>
      </w:r>
    </w:p>
    <w:p>
      <w:pPr>
        <w:sectPr>
          <w:pgSz w:w="12240" w:h="15840"/>
          <w:pgMar w:top="72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468" w:val="left"/>
          <w:tab w:pos="5962" w:val="left"/>
        </w:tabs>
        <w:autoSpaceDE w:val="0"/>
        <w:widowControl/>
        <w:spacing w:line="282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Let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usual,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becomes 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∝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Substituting in a particular set of observed data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 we have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∝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4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Recognizing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(variously</w:t>
      </w:r>
      <w:r>
        <w:rPr>
          <w:rFonts w:ascii="CMR12" w:hAnsi="CMR12" w:eastAsia="CMR12"/>
          <w:b w:val="0"/>
          <w:i w:val="0"/>
          <w:color w:val="000000"/>
          <w:sz w:val="24"/>
        </w:rPr>
        <w:t>written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unfortunately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even 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)),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4691"/>
        <w:gridCol w:w="4691"/>
      </w:tblGrid>
      <w:tr>
        <w:trPr>
          <w:trHeight w:hRule="exact" w:val="438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6.0000000000002" w:type="dxa"/>
            </w:tblPr>
            <w:tblGrid>
              <w:gridCol w:w="5700"/>
            </w:tblGrid>
            <w:tr>
              <w:trPr>
                <w:trHeight w:hRule="exact" w:val="346"/>
              </w:trPr>
              <w:tc>
                <w:tcPr>
                  <w:tcW w:type="dxa" w:w="246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p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(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µ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4"/>
                    </w:rPr>
                    <w:t>|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x</w:t>
                  </w:r>
                  <w:r>
                    <w:rPr>
                      <w:rFonts w:ascii="CMR8" w:hAnsi="CMR8" w:eastAsia="CMR8"/>
                      <w:b w:val="0"/>
                      <w:i w:val="0"/>
                      <w:color w:val="000000"/>
                      <w:sz w:val="16"/>
                    </w:rPr>
                    <w:t>0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)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4"/>
                    </w:rPr>
                    <w:t xml:space="preserve"> ∝L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(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x</w:t>
                  </w:r>
                  <w:r>
                    <w:rPr>
                      <w:rFonts w:ascii="CMR8" w:hAnsi="CMR8" w:eastAsia="CMR8"/>
                      <w:b w:val="0"/>
                      <w:i w:val="0"/>
                      <w:color w:val="000000"/>
                      <w:sz w:val="16"/>
                    </w:rPr>
                    <w:t>0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4"/>
                    </w:rPr>
                    <w:t>|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µ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)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p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(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µ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)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(16)</w:t>
            </w:r>
          </w:p>
        </w:tc>
      </w:tr>
    </w:tbl>
    <w:p>
      <w:pPr>
        <w:autoSpaceDN w:val="0"/>
        <w:autoSpaceDE w:val="0"/>
        <w:widowControl/>
        <w:spacing w:line="288" w:lineRule="exact" w:before="10" w:after="0"/>
        <w:ind w:left="468" w:right="1296" w:hanging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where: </w:t>
      </w:r>
      <w:r>
        <w:br/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posterior</w:t>
      </w:r>
      <w:r>
        <w:rPr>
          <w:rFonts w:ascii="CMTI12" w:hAnsi="CMTI12" w:eastAsia="CMTI12"/>
          <w:b w:val="0"/>
          <w:i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experiment, 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experiment, </w:t>
      </w:r>
      <w:r>
        <w:br/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prior</w:t>
      </w:r>
      <w:r>
        <w:rPr>
          <w:rFonts w:ascii="CMTI12" w:hAnsi="CMTI12" w:eastAsia="CMTI12"/>
          <w:b w:val="0"/>
          <w:i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before</w:t>
      </w:r>
      <w:r>
        <w:rPr>
          <w:rFonts w:ascii="CMR12" w:hAnsi="CMR12" w:eastAsia="CMR12"/>
          <w:b w:val="0"/>
          <w:i w:val="0"/>
          <w:color w:val="000000"/>
          <w:sz w:val="24"/>
        </w:rPr>
        <w:t>applying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experiment.</w:t>
      </w:r>
    </w:p>
    <w:p>
      <w:pPr>
        <w:autoSpaceDN w:val="0"/>
        <w:autoSpaceDE w:val="0"/>
        <w:widowControl/>
        <w:spacing w:line="306" w:lineRule="exact" w:before="9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one)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TI12" w:hAnsi="CMTI12" w:eastAsia="CMTI12"/>
          <w:b w:val="0"/>
          <w:i/>
          <w:color w:val="000000"/>
          <w:sz w:val="24"/>
        </w:rPr>
        <w:t>density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side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equation, </w:t>
      </w:r>
      <w:r>
        <w:rPr>
          <w:rFonts w:ascii="CMR12" w:hAnsi="CMR12" w:eastAsia="CMR12"/>
          <w:b w:val="0"/>
          <w:i w:val="0"/>
          <w:color w:val="000000"/>
          <w:sz w:val="24"/>
        </w:rPr>
        <w:t>consistent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!</w:t>
      </w:r>
    </w:p>
    <w:p>
      <w:pPr>
        <w:autoSpaceDN w:val="0"/>
        <w:tabs>
          <w:tab w:pos="468" w:val="left"/>
          <w:tab w:pos="8638" w:val="left"/>
        </w:tabs>
        <w:autoSpaceDE w:val="0"/>
        <w:widowControl/>
        <w:spacing w:line="282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(Aside:</w:t>
      </w:r>
      <w:r>
        <w:rPr>
          <w:rFonts w:ascii="CMR12" w:hAnsi="CMR12" w:eastAsia="CMR12"/>
          <w:b w:val="0"/>
          <w:i w:val="0"/>
          <w:color w:val="000000"/>
          <w:sz w:val="24"/>
        </w:rPr>
        <w:t>occasionally</w:t>
      </w:r>
      <w:r>
        <w:rPr>
          <w:rFonts w:ascii="CMR12" w:hAnsi="CMR12" w:eastAsia="CMR12"/>
          <w:b w:val="0"/>
          <w:i w:val="0"/>
          <w:color w:val="000000"/>
          <w:sz w:val="24"/>
        </w:rPr>
        <w:t>someone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refers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“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priori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”.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incorrect,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obvious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considers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can </w:t>
      </w:r>
      <w:r>
        <w:rPr>
          <w:rFonts w:ascii="CMR12" w:hAnsi="CMR12" w:eastAsia="CMR12"/>
          <w:b w:val="0"/>
          <w:i w:val="0"/>
          <w:color w:val="000000"/>
          <w:sz w:val="24"/>
        </w:rPr>
        <w:t>serve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next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experiment.)</w:t>
      </w:r>
    </w:p>
    <w:p>
      <w:pPr>
        <w:autoSpaceDN w:val="0"/>
        <w:tabs>
          <w:tab w:pos="582" w:val="left"/>
        </w:tabs>
        <w:autoSpaceDE w:val="0"/>
        <w:widowControl/>
        <w:spacing w:line="344" w:lineRule="exact" w:before="474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5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Bayesian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analysis</w:t>
      </w:r>
    </w:p>
    <w:p>
      <w:pPr>
        <w:autoSpaceDN w:val="0"/>
        <w:autoSpaceDE w:val="0"/>
        <w:widowControl/>
        <w:spacing w:line="288" w:lineRule="exact" w:before="216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All equations up until now are true for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any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definition of probability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obeys the axioms, 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long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exist.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sampled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from </w:t>
      </w:r>
      <w:r>
        <w:rPr>
          <w:rFonts w:ascii="CMR12" w:hAnsi="CMR12" w:eastAsia="CMR12"/>
          <w:b w:val="0"/>
          <w:i w:val="0"/>
          <w:color w:val="000000"/>
          <w:sz w:val="24"/>
        </w:rPr>
        <w:t>an ensemble with known “prior” pdf, then it has a frequentist interpretation.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(This is however </w:t>
      </w:r>
      <w:r>
        <w:rPr>
          <w:rFonts w:ascii="CMR12" w:hAnsi="CMR12" w:eastAsia="CMR12"/>
          <w:b w:val="0"/>
          <w:i w:val="0"/>
          <w:color w:val="000000"/>
          <w:sz w:val="24"/>
        </w:rPr>
        <w:t>unusual.)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word</w:t>
      </w:r>
      <w:r>
        <w:rPr>
          <w:rFonts w:ascii="CMR12" w:hAnsi="CMR12" w:eastAsia="CMR12"/>
          <w:b w:val="0"/>
          <w:i w:val="0"/>
          <w:color w:val="000000"/>
          <w:sz w:val="24"/>
        </w:rPr>
        <w:t>“Bayesian”</w:t>
      </w:r>
      <w:r>
        <w:rPr>
          <w:rFonts w:ascii="CMR12" w:hAnsi="CMR12" w:eastAsia="CMR12"/>
          <w:b w:val="0"/>
          <w:i w:val="0"/>
          <w:color w:val="000000"/>
          <w:sz w:val="24"/>
        </w:rPr>
        <w:t>refers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equations,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definition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TI12" w:hAnsi="CMTI12" w:eastAsia="CMTI12"/>
          <w:b w:val="0"/>
          <w:i/>
          <w:color w:val="000000"/>
          <w:sz w:val="24"/>
        </w:rPr>
        <w:t>personal</w:t>
      </w:r>
      <w:r>
        <w:rPr>
          <w:rFonts w:ascii="CMTI12" w:hAnsi="CMTI12" w:eastAsia="CMTI12"/>
          <w:b w:val="0"/>
          <w:i/>
          <w:color w:val="000000"/>
          <w:sz w:val="24"/>
        </w:rPr>
        <w:t>subjective</w:t>
      </w:r>
      <w:r>
        <w:rPr>
          <w:rFonts w:ascii="CMTI12" w:hAnsi="CMTI12" w:eastAsia="CMTI12"/>
          <w:b w:val="0"/>
          <w:i/>
          <w:color w:val="000000"/>
          <w:sz w:val="24"/>
        </w:rPr>
        <w:t>degree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belief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constant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nature,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its 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expresses</w:t>
      </w:r>
      <w:r>
        <w:rPr>
          <w:rFonts w:ascii="CMR12" w:hAnsi="CMR12" w:eastAsia="CMR12"/>
          <w:b w:val="0"/>
          <w:i w:val="0"/>
          <w:color w:val="000000"/>
          <w:sz w:val="24"/>
        </w:rPr>
        <w:t>one’s</w:t>
      </w:r>
      <w:r>
        <w:rPr>
          <w:rFonts w:ascii="CMR12" w:hAnsi="CMR12" w:eastAsia="CMR12"/>
          <w:b w:val="0"/>
          <w:i w:val="0"/>
          <w:color w:val="000000"/>
          <w:sz w:val="24"/>
        </w:rPr>
        <w:t>relative</w:t>
      </w:r>
      <w:r>
        <w:rPr>
          <w:rFonts w:ascii="CMR12" w:hAnsi="CMR12" w:eastAsia="CMR12"/>
          <w:b w:val="0"/>
          <w:i w:val="0"/>
          <w:color w:val="000000"/>
          <w:sz w:val="24"/>
        </w:rPr>
        <w:t>belief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values.</w:t>
      </w:r>
    </w:p>
    <w:p>
      <w:pPr>
        <w:autoSpaceDN w:val="0"/>
        <w:autoSpaceDE w:val="0"/>
        <w:widowControl/>
        <w:spacing w:line="294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applies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constants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nature</w:t>
      </w:r>
      <w:r>
        <w:rPr>
          <w:rFonts w:ascii="CMR12" w:hAnsi="CMR12" w:eastAsia="CMR12"/>
          <w:b w:val="0"/>
          <w:i w:val="0"/>
          <w:color w:val="000000"/>
          <w:sz w:val="24"/>
        </w:rPr>
        <w:t>(while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does </w:t>
      </w:r>
      <w:r>
        <w:rPr>
          <w:rFonts w:ascii="CMR12" w:hAnsi="CMR12" w:eastAsia="CMR12"/>
          <w:b w:val="0"/>
          <w:i w:val="0"/>
          <w:color w:val="000000"/>
          <w:sz w:val="24"/>
        </w:rPr>
        <w:t>not),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Bayesian-only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Theorem.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analysis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sketched</w:t>
      </w:r>
      <w:r>
        <w:rPr>
          <w:rFonts w:ascii="CMR12" w:hAnsi="CMR12" w:eastAsia="CMR12"/>
          <w:b w:val="0"/>
          <w:i w:val="0"/>
          <w:color w:val="000000"/>
          <w:sz w:val="24"/>
        </w:rPr>
        <w:t>here.</w:t>
      </w:r>
    </w:p>
    <w:p>
      <w:pPr>
        <w:autoSpaceDN w:val="0"/>
        <w:autoSpaceDE w:val="0"/>
        <w:widowControl/>
        <w:spacing w:line="288" w:lineRule="exact" w:before="210" w:after="0"/>
        <w:ind w:left="586" w:right="22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Point 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Some Bayesians use the posterior mode (maximum posterior density) </w:t>
      </w:r>
      <w:r>
        <w:rPr>
          <w:rFonts w:ascii="CMR12" w:hAnsi="CMR12" w:eastAsia="CMR12"/>
          <w:b w:val="0"/>
          <w:i w:val="0"/>
          <w:color w:val="000000"/>
          <w:sz w:val="24"/>
        </w:rPr>
        <w:t>as the point estimate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This has the problem that it is metric dependent: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point 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lifetime</w:t>
      </w:r>
      <w:r>
        <w:rPr>
          <w:rFonts w:ascii="CMMI12" w:hAnsi="CMMI12" w:eastAsia="CMMI12"/>
          <w:b w:val="0"/>
          <w:i/>
          <w:color w:val="000000"/>
          <w:sz w:val="24"/>
        </w:rPr>
        <w:t>τ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inverse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decay</w:t>
      </w:r>
      <w:r>
        <w:rPr>
          <w:rFonts w:ascii="CMR12" w:hAnsi="CMR12" w:eastAsia="CMR12"/>
          <w:b w:val="0"/>
          <w:i w:val="0"/>
          <w:color w:val="000000"/>
          <w:sz w:val="24"/>
        </w:rPr>
        <w:t>rate</w:t>
      </w:r>
      <w:r>
        <w:rPr>
          <w:rFonts w:ascii="CMR12" w:hAnsi="CMR12" w:eastAsia="CMR12"/>
          <w:b w:val="0"/>
          <w:i w:val="0"/>
          <w:color w:val="000000"/>
          <w:sz w:val="24"/>
        </w:rPr>
        <w:t>Γ.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because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Jacobian</w:t>
      </w:r>
      <w:r>
        <w:rPr>
          <w:rFonts w:ascii="CMR12" w:hAnsi="CMR12" w:eastAsia="CMR12"/>
          <w:b w:val="0"/>
          <w:i w:val="0"/>
          <w:color w:val="000000"/>
          <w:sz w:val="24"/>
        </w:rPr>
        <w:t>moves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</w:t>
      </w:r>
      <w:r>
        <w:rPr>
          <w:rFonts w:ascii="CMR12" w:hAnsi="CMR12" w:eastAsia="CMR12"/>
          <w:b w:val="0"/>
          <w:i w:val="0"/>
          <w:color w:val="000000"/>
          <w:sz w:val="24"/>
        </w:rPr>
        <w:t>around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change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lifetime</w:t>
      </w:r>
      <w:r>
        <w:rPr>
          <w:rFonts w:ascii="CMMI12" w:hAnsi="CMMI12" w:eastAsia="CMMI12"/>
          <w:b w:val="0"/>
          <w:i/>
          <w:color w:val="000000"/>
          <w:sz w:val="24"/>
        </w:rPr>
        <w:t>τ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decay</w:t>
      </w:r>
      <w:r>
        <w:rPr>
          <w:rFonts w:ascii="CMR12" w:hAnsi="CMR12" w:eastAsia="CMR12"/>
          <w:b w:val="0"/>
          <w:i w:val="0"/>
          <w:color w:val="000000"/>
          <w:sz w:val="24"/>
        </w:rPr>
        <w:t>rate</w:t>
      </w:r>
      <w:r>
        <w:rPr>
          <w:rFonts w:ascii="CMR12" w:hAnsi="CMR12" w:eastAsia="CMR12"/>
          <w:b w:val="0"/>
          <w:i w:val="0"/>
          <w:color w:val="000000"/>
          <w:sz w:val="24"/>
        </w:rPr>
        <w:t>Γ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/τ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(Recall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4.1.)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posterior </w:t>
      </w:r>
      <w:r>
        <w:rPr>
          <w:rFonts w:ascii="CMR12" w:hAnsi="CMR12" w:eastAsia="CMR12"/>
          <w:b w:val="0"/>
          <w:i w:val="0"/>
          <w:color w:val="000000"/>
          <w:sz w:val="24"/>
        </w:rPr>
        <w:t>median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metric-independent.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Bayesians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(as </w:t>
      </w:r>
      <w:r>
        <w:rPr>
          <w:rFonts w:ascii="CMR12" w:hAnsi="CMR12" w:eastAsia="CMR12"/>
          <w:b w:val="0"/>
          <w:i w:val="0"/>
          <w:color w:val="000000"/>
          <w:sz w:val="24"/>
        </w:rPr>
        <w:t>well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frequentists)</w:t>
      </w:r>
      <w:r>
        <w:rPr>
          <w:rFonts w:ascii="CMR12" w:hAnsi="CMR12" w:eastAsia="CMR12"/>
          <w:b w:val="0"/>
          <w:i w:val="0"/>
          <w:color w:val="000000"/>
          <w:sz w:val="24"/>
        </w:rPr>
        <w:t>who</w:t>
      </w:r>
      <w:r>
        <w:rPr>
          <w:rFonts w:ascii="CMR12" w:hAnsi="CMR12" w:eastAsia="CMR12"/>
          <w:b w:val="0"/>
          <w:i w:val="0"/>
          <w:color w:val="000000"/>
          <w:sz w:val="24"/>
        </w:rPr>
        <w:t>think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emphasis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misguided.</w:t>
      </w:r>
    </w:p>
    <w:p>
      <w:pPr>
        <w:autoSpaceDN w:val="0"/>
        <w:autoSpaceDE w:val="0"/>
        <w:widowControl/>
        <w:spacing w:line="286" w:lineRule="exact" w:before="21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Interval</w:t>
      </w:r>
      <w:r>
        <w:rPr>
          <w:rFonts w:ascii="CMTI12" w:hAnsi="CMTI12" w:eastAsia="CMTI12"/>
          <w:b w:val="0"/>
          <w:i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credibility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being in any interval 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] can be calculated </w:t>
      </w:r>
      <w:r>
        <w:rPr>
          <w:rFonts w:ascii="CMR12" w:hAnsi="CMR12" w:eastAsia="CMR12"/>
          <w:b w:val="0"/>
          <w:i w:val="0"/>
          <w:color w:val="000000"/>
          <w:sz w:val="24"/>
        </w:rPr>
        <w:t>by integrating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 over the interval.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reporting a default interval with, say, 68% </w:t>
      </w:r>
      <w:r>
        <w:rPr>
          <w:rFonts w:ascii="CMR12" w:hAnsi="CMR12" w:eastAsia="CMR12"/>
          <w:b w:val="0"/>
          <w:i w:val="0"/>
          <w:color w:val="000000"/>
          <w:sz w:val="24"/>
        </w:rPr>
        <w:t>credibility,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addition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convention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(lower,</w:t>
      </w:r>
      <w:r>
        <w:rPr>
          <w:rFonts w:ascii="CMR12" w:hAnsi="CMR12" w:eastAsia="CMR12"/>
          <w:b w:val="0"/>
          <w:i w:val="0"/>
          <w:color w:val="000000"/>
          <w:sz w:val="24"/>
        </w:rPr>
        <w:t>upper,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or 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quantiles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choices).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preferable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refer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“</w:t>
      </w:r>
      <w:r>
        <w:rPr>
          <w:rFonts w:ascii="CMTI12" w:hAnsi="CMTI12" w:eastAsia="CMTI12"/>
          <w:b w:val="0"/>
          <w:i/>
          <w:color w:val="000000"/>
          <w:sz w:val="24"/>
        </w:rPr>
        <w:t>credible</w:t>
      </w:r>
      <w:r>
        <w:rPr>
          <w:rFonts w:ascii="CMTI12" w:hAnsi="CMTI12" w:eastAsia="CMTI12"/>
          <w:b w:val="0"/>
          <w:i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”,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opposed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“confidence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intervals”,</w:t>
      </w:r>
      <w:r>
        <w:rPr>
          <w:rFonts w:ascii="CMR12" w:hAnsi="CMR12" w:eastAsia="CMR12"/>
          <w:b w:val="0"/>
          <w:i w:val="0"/>
          <w:color w:val="000000"/>
          <w:sz w:val="24"/>
        </w:rPr>
        <w:t>unless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machin-</w:t>
      </w:r>
      <w:r>
        <w:rPr>
          <w:rFonts w:ascii="CMR12" w:hAnsi="CMR12" w:eastAsia="CMR12"/>
          <w:b w:val="0"/>
          <w:i w:val="0"/>
          <w:color w:val="000000"/>
          <w:sz w:val="24"/>
        </w:rPr>
        <w:t>ery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technical</w:t>
      </w: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valid</w:t>
      </w:r>
      <w:r>
        <w:rPr>
          <w:rFonts w:ascii="CMR12" w:hAnsi="CMR12" w:eastAsia="CMR12"/>
          <w:b w:val="0"/>
          <w:i w:val="0"/>
          <w:color w:val="000000"/>
          <w:sz w:val="24"/>
        </w:rPr>
        <w:t>(at</w:t>
      </w:r>
      <w:r>
        <w:rPr>
          <w:rFonts w:ascii="CMR12" w:hAnsi="CMR12" w:eastAsia="CMR12"/>
          <w:b w:val="0"/>
          <w:i w:val="0"/>
          <w:color w:val="000000"/>
          <w:sz w:val="24"/>
        </w:rPr>
        <w:t>least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(as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HEP).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17</w:t>
      </w:r>
    </w:p>
    <w:p>
      <w:pPr>
        <w:sectPr>
          <w:pgSz w:w="12240" w:h="15840"/>
          <w:pgMar w:top="744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Hypothesis</w:t>
      </w:r>
      <w:r>
        <w:rPr>
          <w:rFonts w:ascii="CMTI12" w:hAnsi="CMTI12" w:eastAsia="CMTI12"/>
          <w:b w:val="0"/>
          <w:i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Unlike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statistics,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credibility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whether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equals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performed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examining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estimates</w:t>
      </w:r>
      <w:r>
        <w:rPr>
          <w:rFonts w:ascii="CMR12" w:hAnsi="CMR12" w:eastAsia="CMR12"/>
          <w:b w:val="0"/>
          <w:i w:val="0"/>
          <w:color w:val="000000"/>
          <w:sz w:val="24"/>
        </w:rPr>
        <w:t>(at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least </w:t>
      </w:r>
      <w:r>
        <w:rPr>
          <w:rFonts w:ascii="CMR12" w:hAnsi="CMR12" w:eastAsia="CMR12"/>
          <w:b w:val="0"/>
          <w:i w:val="0"/>
          <w:color w:val="000000"/>
          <w:sz w:val="24"/>
        </w:rPr>
        <w:t>assuming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regular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pdf).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starts</w:t>
      </w:r>
      <w:r>
        <w:rPr>
          <w:rFonts w:ascii="CMR12" w:hAnsi="CMR12" w:eastAsia="CMR12"/>
          <w:b w:val="0"/>
          <w:i w:val="0"/>
          <w:color w:val="000000"/>
          <w:sz w:val="24"/>
        </w:rPr>
        <w:t>over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selection, 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Appendix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(Dirac</w:t>
      </w:r>
      <w:r>
        <w:rPr>
          <w:rFonts w:ascii="CMMI12" w:hAnsi="CMMI12" w:eastAsia="CMMI12"/>
          <w:b w:val="0"/>
          <w:i/>
          <w:color w:val="000000"/>
          <w:sz w:val="24"/>
        </w:rPr>
        <w:t>δ</w:t>
      </w:r>
      <w:r>
        <w:rPr>
          <w:rFonts w:ascii="CMR12" w:hAnsi="CMR12" w:eastAsia="CMR12"/>
          <w:b w:val="0"/>
          <w:i w:val="0"/>
          <w:color w:val="000000"/>
          <w:sz w:val="24"/>
        </w:rPr>
        <w:t>-functions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pdfs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can </w:t>
      </w:r>
      <w:r>
        <w:rPr>
          <w:rFonts w:ascii="CMR12" w:hAnsi="CMR12" w:eastAsia="CMR12"/>
          <w:b w:val="0"/>
          <w:i w:val="0"/>
          <w:color w:val="000000"/>
          <w:sz w:val="24"/>
        </w:rPr>
        <w:t>however</w:t>
      </w:r>
      <w:r>
        <w:rPr>
          <w:rFonts w:ascii="CMR12" w:hAnsi="CMR12" w:eastAsia="CMR12"/>
          <w:b w:val="0"/>
          <w:i w:val="0"/>
          <w:color w:val="000000"/>
          <w:sz w:val="24"/>
        </w:rPr>
        <w:t>connect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selection,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issues.)</w:t>
      </w:r>
    </w:p>
    <w:p>
      <w:pPr>
        <w:autoSpaceDN w:val="0"/>
        <w:autoSpaceDE w:val="0"/>
        <w:widowControl/>
        <w:spacing w:line="280" w:lineRule="exact" w:before="228" w:after="0"/>
        <w:ind w:left="586" w:right="22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Decision</w:t>
      </w:r>
      <w:r>
        <w:rPr>
          <w:rFonts w:ascii="CMTI12" w:hAnsi="CMTI12" w:eastAsia="CMTI12"/>
          <w:b w:val="0"/>
          <w:i/>
          <w:color w:val="000000"/>
          <w:sz w:val="24"/>
        </w:rPr>
        <w:t>making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decisions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about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require not only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but also further input: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utility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negative,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loss</w:t>
      </w:r>
      <w:r>
        <w:rPr>
          <w:rFonts w:ascii="CMR12" w:hAnsi="CMR12" w:eastAsia="CMR12"/>
          <w:b w:val="0"/>
          <w:i w:val="0"/>
          <w:color w:val="000000"/>
          <w:sz w:val="24"/>
        </w:rPr>
        <w:t>function).</w:t>
      </w:r>
      <w:r>
        <w:rPr>
          <w:rFonts w:ascii="CMR12" w:hAnsi="CMR12" w:eastAsia="CMR12"/>
          <w:b w:val="0"/>
          <w:i w:val="0"/>
          <w:color w:val="000000"/>
          <w:sz w:val="24"/>
        </w:rPr>
        <w:t>See,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[3]</w:t>
      </w:r>
      <w:r>
        <w:rPr>
          <w:rFonts w:ascii="CMR12" w:hAnsi="CMR12" w:eastAsia="CMR12"/>
          <w:b w:val="0"/>
          <w:i w:val="0"/>
          <w:color w:val="000000"/>
          <w:sz w:val="24"/>
        </w:rPr>
        <w:t>(Chapter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6)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[14]</w:t>
      </w:r>
      <w:r>
        <w:rPr>
          <w:rFonts w:ascii="CMR12" w:hAnsi="CMR12" w:eastAsia="CMR12"/>
          <w:b w:val="0"/>
          <w:i w:val="0"/>
          <w:color w:val="000000"/>
          <w:sz w:val="24"/>
        </w:rPr>
        <w:t>(Chapter</w:t>
      </w:r>
      <w:r>
        <w:rPr>
          <w:rFonts w:ascii="CMR12" w:hAnsi="CMR12" w:eastAsia="CMR12"/>
          <w:b w:val="0"/>
          <w:i w:val="0"/>
          <w:color w:val="000000"/>
          <w:sz w:val="24"/>
        </w:rPr>
        <w:t>2).</w:t>
      </w:r>
    </w:p>
    <w:p>
      <w:pPr>
        <w:autoSpaceDN w:val="0"/>
        <w:autoSpaceDE w:val="0"/>
        <w:widowControl/>
        <w:spacing w:line="238" w:lineRule="exact" w:before="30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TI12" w:hAnsi="CMTI12" w:eastAsia="CMTI12"/>
          <w:b w:val="0"/>
          <w:i/>
          <w:color w:val="000000"/>
          <w:sz w:val="24"/>
        </w:rPr>
        <w:t>requires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pdf,</w:t>
      </w:r>
      <w:r>
        <w:rPr>
          <w:rFonts w:ascii="CMR12" w:hAnsi="CMR12" w:eastAsia="CMR12"/>
          <w:b w:val="0"/>
          <w:i w:val="0"/>
          <w:color w:val="000000"/>
          <w:sz w:val="24"/>
        </w:rPr>
        <w:t>big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include:</w:t>
      </w:r>
    </w:p>
    <w:p>
      <w:pPr>
        <w:autoSpaceDN w:val="0"/>
        <w:autoSpaceDE w:val="0"/>
        <w:widowControl/>
        <w:spacing w:line="242" w:lineRule="exact" w:before="30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sensitive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prior?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20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interpret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personal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subjective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belief?</w:t>
      </w:r>
    </w:p>
    <w:p>
      <w:pPr>
        <w:autoSpaceDN w:val="0"/>
        <w:autoSpaceDE w:val="0"/>
        <w:widowControl/>
        <w:spacing w:line="240" w:lineRule="exact" w:before="308" w:after="0"/>
        <w:ind w:left="0" w:right="0" w:firstLine="0"/>
        <w:jc w:val="left"/>
      </w:pPr>
      <w:r>
        <w:rPr>
          <w:rFonts w:ascii="CMTI12" w:hAnsi="CMTI12" w:eastAsia="CMTI12"/>
          <w:b w:val="0"/>
          <w:i/>
          <w:color w:val="000000"/>
          <w:sz w:val="24"/>
        </w:rPr>
        <w:t>Frequentist</w:t>
      </w:r>
      <w:r>
        <w:rPr>
          <w:rFonts w:ascii="CMTI12" w:hAnsi="CMTI12" w:eastAsia="CMTI12"/>
          <w:b w:val="0"/>
          <w:i/>
          <w:color w:val="000000"/>
          <w:sz w:val="24"/>
        </w:rPr>
        <w:t>tools</w:t>
      </w:r>
      <w:r>
        <w:rPr>
          <w:rFonts w:ascii="CMTI12" w:hAnsi="CMTI12" w:eastAsia="CMTI12"/>
          <w:b w:val="0"/>
          <w:i/>
          <w:color w:val="000000"/>
          <w:sz w:val="24"/>
        </w:rPr>
        <w:t>can</w:t>
      </w:r>
      <w:r>
        <w:rPr>
          <w:rFonts w:ascii="CMTI12" w:hAnsi="CMTI12" w:eastAsia="CMTI12"/>
          <w:b w:val="0"/>
          <w:i/>
          <w:color w:val="000000"/>
          <w:sz w:val="24"/>
        </w:rPr>
        <w:t>be</w:t>
      </w:r>
      <w:r>
        <w:rPr>
          <w:rFonts w:ascii="CMTI12" w:hAnsi="CMTI12" w:eastAsia="CMTI12"/>
          <w:b w:val="0"/>
          <w:i/>
          <w:color w:val="000000"/>
          <w:sz w:val="24"/>
        </w:rPr>
        <w:t>highly</w:t>
      </w:r>
      <w:r>
        <w:rPr>
          <w:rFonts w:ascii="CMTI12" w:hAnsi="CMTI12" w:eastAsia="CMTI12"/>
          <w:b w:val="0"/>
          <w:i/>
          <w:color w:val="000000"/>
          <w:sz w:val="24"/>
        </w:rPr>
        <w:t>relevant</w:t>
      </w:r>
      <w:r>
        <w:rPr>
          <w:rFonts w:ascii="CMTI12" w:hAnsi="CMTI12" w:eastAsia="CMTI12"/>
          <w:b w:val="0"/>
          <w:i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both</w:t>
      </w:r>
      <w:r>
        <w:rPr>
          <w:rFonts w:ascii="CMTI12" w:hAnsi="CMTI12" w:eastAsia="CMTI12"/>
          <w:b w:val="0"/>
          <w:i/>
          <w:color w:val="000000"/>
          <w:sz w:val="24"/>
        </w:rPr>
        <w:t>questions!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Can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“subjective”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taken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out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“degree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belief”?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compelling</w:t>
      </w:r>
      <w:r>
        <w:rPr>
          <w:rFonts w:ascii="CMR12" w:hAnsi="CMR12" w:eastAsia="CMR12"/>
          <w:b w:val="0"/>
          <w:i w:val="0"/>
          <w:color w:val="000000"/>
          <w:sz w:val="24"/>
        </w:rPr>
        <w:t>arguments</w:t>
      </w:r>
      <w:r>
        <w:rPr>
          <w:rFonts w:ascii="CMR12" w:hAnsi="CMR12" w:eastAsia="CMR12"/>
          <w:b w:val="0"/>
          <w:i w:val="0"/>
          <w:color w:val="000000"/>
          <w:sz w:val="24"/>
        </w:rPr>
        <w:t>(Savage</w:t>
      </w:r>
      <w:r>
        <w:rPr>
          <w:rFonts w:ascii="CMR12" w:hAnsi="CMR12" w:eastAsia="CMR12"/>
          <w:b w:val="0"/>
          <w:i w:val="0"/>
          <w:color w:val="000000"/>
          <w:sz w:val="24"/>
        </w:rPr>
        <w:t>[8],</w:t>
      </w:r>
      <w:r>
        <w:rPr>
          <w:rFonts w:ascii="CMR12" w:hAnsi="CMR12" w:eastAsia="CMR12"/>
          <w:b w:val="0"/>
          <w:i w:val="0"/>
          <w:color w:val="000000"/>
          <w:sz w:val="24"/>
        </w:rPr>
        <w:t>De</w:t>
      </w:r>
      <w:r>
        <w:rPr>
          <w:rFonts w:ascii="CMR12" w:hAnsi="CMR12" w:eastAsia="CMR12"/>
          <w:b w:val="0"/>
          <w:i w:val="0"/>
          <w:color w:val="000000"/>
          <w:sz w:val="24"/>
        </w:rPr>
        <w:t>Finetti</w:t>
      </w:r>
      <w:r>
        <w:rPr>
          <w:rFonts w:ascii="CMR12" w:hAnsi="CMR12" w:eastAsia="CMR12"/>
          <w:b w:val="0"/>
          <w:i w:val="0"/>
          <w:color w:val="000000"/>
          <w:sz w:val="24"/>
        </w:rPr>
        <w:t>[7]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others)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rea-</w:t>
      </w:r>
      <w:r>
        <w:rPr>
          <w:rFonts w:ascii="CMR12" w:hAnsi="CMR12" w:eastAsia="CMR12"/>
          <w:b w:val="0"/>
          <w:i w:val="0"/>
          <w:color w:val="000000"/>
          <w:sz w:val="24"/>
        </w:rPr>
        <w:t>soning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TI12" w:hAnsi="CMTI12" w:eastAsia="CMTI12"/>
          <w:b w:val="0"/>
          <w:i/>
          <w:color w:val="000000"/>
          <w:sz w:val="24"/>
        </w:rPr>
        <w:t>personal</w:t>
      </w:r>
      <w:r>
        <w:rPr>
          <w:rFonts w:ascii="CMTI12" w:hAnsi="CMTI12" w:eastAsia="CMTI12"/>
          <w:b w:val="0"/>
          <w:i/>
          <w:color w:val="000000"/>
          <w:sz w:val="24"/>
        </w:rPr>
        <w:t>subjective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uniquely</w:t>
      </w:r>
      <w:r>
        <w:rPr>
          <w:rFonts w:ascii="CMR12" w:hAnsi="CMR12" w:eastAsia="CMR12"/>
          <w:b w:val="0"/>
          <w:i w:val="0"/>
          <w:color w:val="000000"/>
          <w:sz w:val="24"/>
        </w:rPr>
        <w:t>“coherent”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(with</w:t>
      </w:r>
      <w:r>
        <w:rPr>
          <w:rFonts w:ascii="CMR12" w:hAnsi="CMR12" w:eastAsia="CMR12"/>
          <w:b w:val="0"/>
          <w:i w:val="0"/>
          <w:color w:val="000000"/>
          <w:sz w:val="24"/>
        </w:rPr>
        <w:t>technical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definition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coherent)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updating</w:t>
      </w:r>
      <w:r>
        <w:rPr>
          <w:rFonts w:ascii="CMTI12" w:hAnsi="CMTI12" w:eastAsia="CMTI12"/>
          <w:b w:val="0"/>
          <w:i/>
          <w:color w:val="000000"/>
          <w:sz w:val="24"/>
        </w:rPr>
        <w:t>personal</w:t>
      </w:r>
      <w:r>
        <w:rPr>
          <w:rFonts w:ascii="CMR12" w:hAnsi="CMR12" w:eastAsia="CMR12"/>
          <w:b w:val="0"/>
          <w:i w:val="0"/>
          <w:color w:val="000000"/>
          <w:sz w:val="24"/>
        </w:rPr>
        <w:t>beliefs</w:t>
      </w:r>
      <w:r>
        <w:rPr>
          <w:rFonts w:ascii="CMR12" w:hAnsi="CMR12" w:eastAsia="CMR12"/>
          <w:b w:val="0"/>
          <w:i w:val="0"/>
          <w:color w:val="000000"/>
          <w:sz w:val="24"/>
        </w:rPr>
        <w:t>upon</w:t>
      </w:r>
      <w:r>
        <w:rPr>
          <w:rFonts w:ascii="CMR12" w:hAnsi="CMR12" w:eastAsia="CMR12"/>
          <w:b w:val="0"/>
          <w:i w:val="0"/>
          <w:color w:val="000000"/>
          <w:sz w:val="24"/>
        </w:rPr>
        <w:t>obtaining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making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decisions 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them.</w:t>
      </w:r>
      <w:r>
        <w:rPr>
          <w:rFonts w:ascii="CMR12" w:hAnsi="CMR12" w:eastAsia="CMR12"/>
          <w:b w:val="0"/>
          <w:i w:val="0"/>
          <w:color w:val="000000"/>
          <w:sz w:val="24"/>
        </w:rPr>
        <w:t>However,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foundational</w:t>
      </w:r>
      <w:r>
        <w:rPr>
          <w:rFonts w:ascii="CMR12" w:hAnsi="CMR12" w:eastAsia="CMR12"/>
          <w:b w:val="0"/>
          <w:i w:val="0"/>
          <w:color w:val="000000"/>
          <w:sz w:val="24"/>
        </w:rPr>
        <w:t>works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heavy</w:t>
      </w:r>
      <w:r>
        <w:rPr>
          <w:rFonts w:ascii="CMR12" w:hAnsi="CMR12" w:eastAsia="CMR12"/>
          <w:b w:val="0"/>
          <w:i w:val="0"/>
          <w:color w:val="000000"/>
          <w:sz w:val="24"/>
        </w:rPr>
        <w:t>going.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more </w:t>
      </w:r>
      <w:r>
        <w:rPr>
          <w:rFonts w:ascii="CMR12" w:hAnsi="CMR12" w:eastAsia="CMR12"/>
          <w:b w:val="0"/>
          <w:i w:val="0"/>
          <w:color w:val="000000"/>
          <w:sz w:val="24"/>
        </w:rPr>
        <w:t>accessible</w:t>
      </w:r>
      <w:r>
        <w:rPr>
          <w:rFonts w:ascii="CMR12" w:hAnsi="CMR12" w:eastAsia="CMR12"/>
          <w:b w:val="0"/>
          <w:i w:val="0"/>
          <w:color w:val="000000"/>
          <w:sz w:val="24"/>
        </w:rPr>
        <w:t>review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outspoken</w:t>
      </w:r>
      <w:r>
        <w:rPr>
          <w:rFonts w:ascii="CMR12" w:hAnsi="CMR12" w:eastAsia="CMR12"/>
          <w:b w:val="0"/>
          <w:i w:val="0"/>
          <w:color w:val="000000"/>
          <w:sz w:val="24"/>
        </w:rPr>
        <w:t>subjectivist,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complete</w:t>
      </w:r>
      <w:r>
        <w:rPr>
          <w:rFonts w:ascii="CMR12" w:hAnsi="CMR12" w:eastAsia="CMR12"/>
          <w:b w:val="0"/>
          <w:i w:val="0"/>
          <w:color w:val="000000"/>
          <w:sz w:val="24"/>
        </w:rPr>
        <w:t>references,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Lindley’s </w:t>
      </w:r>
      <w:r>
        <w:rPr>
          <w:rFonts w:ascii="CMR12" w:hAnsi="CMR12" w:eastAsia="CMR12"/>
          <w:b w:val="0"/>
          <w:i w:val="0"/>
          <w:color w:val="000000"/>
          <w:sz w:val="24"/>
        </w:rPr>
        <w:t>2000</w:t>
      </w:r>
      <w:r>
        <w:rPr>
          <w:rFonts w:ascii="CMR12" w:hAnsi="CMR12" w:eastAsia="CMR12"/>
          <w:b w:val="0"/>
          <w:i w:val="0"/>
          <w:color w:val="000000"/>
          <w:sz w:val="24"/>
        </w:rPr>
        <w:t>review</w:t>
      </w:r>
      <w:r>
        <w:rPr>
          <w:rFonts w:ascii="CMR12" w:hAnsi="CMR12" w:eastAsia="CMR12"/>
          <w:b w:val="0"/>
          <w:i w:val="0"/>
          <w:color w:val="000000"/>
          <w:sz w:val="24"/>
        </w:rPr>
        <w:t>[15].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2018</w:t>
      </w:r>
      <w:r>
        <w:rPr>
          <w:rFonts w:ascii="CMR12" w:hAnsi="CMR12" w:eastAsia="CMR12"/>
          <w:b w:val="0"/>
          <w:i w:val="0"/>
          <w:color w:val="000000"/>
          <w:sz w:val="24"/>
        </w:rPr>
        <w:t>book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Diaconis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Skyrms</w:t>
      </w:r>
      <w:r>
        <w:rPr>
          <w:rFonts w:ascii="CMR12" w:hAnsi="CMR12" w:eastAsia="CMR12"/>
          <w:b w:val="0"/>
          <w:i w:val="0"/>
          <w:color w:val="000000"/>
          <w:sz w:val="24"/>
        </w:rPr>
        <w:t>[6]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detailed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deep</w:t>
      </w:r>
      <w:r>
        <w:rPr>
          <w:rFonts w:ascii="CMR12" w:hAnsi="CMR12" w:eastAsia="CMR12"/>
          <w:b w:val="0"/>
          <w:i w:val="0"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seems</w:t>
      </w:r>
      <w:r>
        <w:rPr>
          <w:rFonts w:ascii="CMR12" w:hAnsi="CMR12" w:eastAsia="CMR12"/>
          <w:b w:val="0"/>
          <w:i w:val="0"/>
          <w:color w:val="000000"/>
          <w:sz w:val="24"/>
        </w:rPr>
        <w:t>mostly</w:t>
      </w:r>
      <w:r>
        <w:rPr>
          <w:rFonts w:ascii="CMR12" w:hAnsi="CMR12" w:eastAsia="CMR12"/>
          <w:b w:val="0"/>
          <w:i w:val="0"/>
          <w:color w:val="000000"/>
          <w:sz w:val="24"/>
        </w:rPr>
        <w:t>comprehensible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physicists.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huge</w:t>
      </w:r>
      <w:r>
        <w:rPr>
          <w:rFonts w:ascii="CMR12" w:hAnsi="CMR12" w:eastAsia="CMR12"/>
          <w:b w:val="0"/>
          <w:i w:val="0"/>
          <w:color w:val="000000"/>
          <w:sz w:val="24"/>
        </w:rPr>
        <w:t>question</w:t>
      </w:r>
      <w:r>
        <w:rPr>
          <w:rFonts w:ascii="CMR12" w:hAnsi="CMR12" w:eastAsia="CMR12"/>
          <w:b w:val="0"/>
          <w:i w:val="0"/>
          <w:color w:val="000000"/>
          <w:sz w:val="24"/>
        </w:rPr>
        <w:t>is:</w:t>
      </w:r>
      <w:r>
        <w:rPr>
          <w:rFonts w:ascii="CMTI12" w:hAnsi="CMTI12" w:eastAsia="CMTI12"/>
          <w:b w:val="0"/>
          <w:i/>
          <w:color w:val="000000"/>
          <w:sz w:val="24"/>
        </w:rPr>
        <w:t>Can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Bayesian</w:t>
      </w:r>
      <w:r>
        <w:rPr>
          <w:rFonts w:ascii="CMTI12" w:hAnsi="CMTI12" w:eastAsia="CMTI12"/>
          <w:b w:val="0"/>
          <w:i/>
          <w:color w:val="000000"/>
          <w:sz w:val="24"/>
        </w:rPr>
        <w:t>formalism</w:t>
      </w:r>
      <w:r>
        <w:rPr>
          <w:rFonts w:ascii="CMTI12" w:hAnsi="CMTI12" w:eastAsia="CMTI12"/>
          <w:b w:val="0"/>
          <w:i/>
          <w:color w:val="000000"/>
          <w:sz w:val="24"/>
        </w:rPr>
        <w:t>be</w:t>
      </w:r>
      <w:r>
        <w:rPr>
          <w:rFonts w:ascii="CMTI12" w:hAnsi="CMTI12" w:eastAsia="CMTI12"/>
          <w:b w:val="0"/>
          <w:i/>
          <w:color w:val="000000"/>
          <w:sz w:val="24"/>
        </w:rPr>
        <w:t>used</w:t>
      </w:r>
      <w:r>
        <w:rPr>
          <w:rFonts w:ascii="CMTI12" w:hAnsi="CMTI12" w:eastAsia="CMTI12"/>
          <w:b w:val="0"/>
          <w:i/>
          <w:color w:val="000000"/>
          <w:sz w:val="24"/>
        </w:rPr>
        <w:t>by</w:t>
      </w:r>
      <w:r>
        <w:rPr>
          <w:rFonts w:ascii="CMTI12" w:hAnsi="CMTI12" w:eastAsia="CMTI12"/>
          <w:b w:val="0"/>
          <w:i/>
          <w:color w:val="000000"/>
          <w:sz w:val="24"/>
        </w:rPr>
        <w:t>scientists</w:t>
      </w:r>
      <w:r>
        <w:rPr>
          <w:rFonts w:ascii="CMTI12" w:hAnsi="CMTI12" w:eastAsia="CMTI12"/>
          <w:b w:val="0"/>
          <w:i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report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the </w:t>
      </w:r>
      <w:r>
        <w:rPr>
          <w:rFonts w:ascii="CMTI12" w:hAnsi="CMTI12" w:eastAsia="CMTI12"/>
          <w:b w:val="0"/>
          <w:i/>
          <w:color w:val="000000"/>
          <w:sz w:val="24"/>
        </w:rPr>
        <w:t>results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their</w:t>
      </w:r>
      <w:r>
        <w:rPr>
          <w:rFonts w:ascii="CMTI12" w:hAnsi="CMTI12" w:eastAsia="CMTI12"/>
          <w:b w:val="0"/>
          <w:i/>
          <w:color w:val="000000"/>
          <w:sz w:val="24"/>
        </w:rPr>
        <w:t>experiments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an</w:t>
      </w:r>
      <w:r>
        <w:rPr>
          <w:rFonts w:ascii="CMTI12" w:hAnsi="CMTI12" w:eastAsia="CMTI12"/>
          <w:b w:val="0"/>
          <w:i/>
          <w:color w:val="000000"/>
          <w:sz w:val="24"/>
        </w:rPr>
        <w:t>“objective”</w:t>
      </w:r>
      <w:r>
        <w:rPr>
          <w:rFonts w:ascii="CMTI12" w:hAnsi="CMTI12" w:eastAsia="CMTI12"/>
          <w:b w:val="0"/>
          <w:i/>
          <w:color w:val="000000"/>
          <w:sz w:val="24"/>
        </w:rPr>
        <w:t>way</w:t>
      </w:r>
      <w:r>
        <w:rPr>
          <w:rFonts w:ascii="CMTI12" w:hAnsi="CMTI12" w:eastAsia="CMTI12"/>
          <w:b w:val="0"/>
          <w:i/>
          <w:color w:val="000000"/>
          <w:sz w:val="24"/>
        </w:rPr>
        <w:t>(however</w:t>
      </w:r>
      <w:r>
        <w:rPr>
          <w:rFonts w:ascii="CMTI12" w:hAnsi="CMTI12" w:eastAsia="CMTI12"/>
          <w:b w:val="0"/>
          <w:i/>
          <w:color w:val="000000"/>
          <w:sz w:val="24"/>
        </w:rPr>
        <w:t>one</w:t>
      </w:r>
      <w:r>
        <w:rPr>
          <w:rFonts w:ascii="CMTI12" w:hAnsi="CMTI12" w:eastAsia="CMTI12"/>
          <w:b w:val="0"/>
          <w:i/>
          <w:color w:val="000000"/>
          <w:sz w:val="24"/>
        </w:rPr>
        <w:t>defines</w:t>
      </w:r>
      <w:r>
        <w:rPr>
          <w:rFonts w:ascii="CMTI12" w:hAnsi="CMTI12" w:eastAsia="CMTI12"/>
          <w:b w:val="0"/>
          <w:i/>
          <w:color w:val="000000"/>
          <w:sz w:val="24"/>
        </w:rPr>
        <w:t>“objective”),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and </w:t>
      </w:r>
      <w:r>
        <w:rPr>
          <w:rFonts w:ascii="CMTI12" w:hAnsi="CMTI12" w:eastAsia="CMTI12"/>
          <w:b w:val="0"/>
          <w:i/>
          <w:color w:val="000000"/>
          <w:sz w:val="24"/>
        </w:rPr>
        <w:t>does</w:t>
      </w:r>
      <w:r>
        <w:rPr>
          <w:rFonts w:ascii="CMTI12" w:hAnsi="CMTI12" w:eastAsia="CMTI12"/>
          <w:b w:val="0"/>
          <w:i/>
          <w:color w:val="000000"/>
          <w:sz w:val="24"/>
        </w:rPr>
        <w:t>any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glow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coherence</w:t>
      </w:r>
      <w:r>
        <w:rPr>
          <w:rFonts w:ascii="CMTI12" w:hAnsi="CMTI12" w:eastAsia="CMTI12"/>
          <w:b w:val="0"/>
          <w:i/>
          <w:color w:val="000000"/>
          <w:sz w:val="24"/>
        </w:rPr>
        <w:t>remain</w:t>
      </w:r>
      <w:r>
        <w:rPr>
          <w:rFonts w:ascii="CMTI12" w:hAnsi="CMTI12" w:eastAsia="CMTI12"/>
          <w:b w:val="0"/>
          <w:i/>
          <w:color w:val="000000"/>
          <w:sz w:val="24"/>
        </w:rPr>
        <w:t>when</w:t>
      </w:r>
      <w:r>
        <w:rPr>
          <w:rFonts w:ascii="CMTI12" w:hAnsi="CMTI12" w:eastAsia="CMTI12"/>
          <w:b w:val="0"/>
          <w:i/>
          <w:color w:val="000000"/>
          <w:sz w:val="24"/>
        </w:rPr>
        <w:t>subjective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TI12" w:hAnsi="CMTI12" w:eastAsia="CMTI12"/>
          <w:b w:val="0"/>
          <w:i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replaced</w:t>
      </w:r>
      <w:r>
        <w:rPr>
          <w:rFonts w:ascii="CMTI12" w:hAnsi="CMTI12" w:eastAsia="CMTI12"/>
          <w:b w:val="0"/>
          <w:i/>
          <w:color w:val="000000"/>
          <w:sz w:val="24"/>
        </w:rPr>
        <w:t>by</w:t>
      </w:r>
      <w:r>
        <w:rPr>
          <w:rFonts w:ascii="CMTI12" w:hAnsi="CMTI12" w:eastAsia="CMTI12"/>
          <w:b w:val="0"/>
          <w:i/>
          <w:color w:val="000000"/>
          <w:sz w:val="24"/>
        </w:rPr>
        <w:t>something</w:t>
      </w:r>
      <w:r>
        <w:rPr>
          <w:rFonts w:ascii="CMTI12" w:hAnsi="CMTI12" w:eastAsia="CMTI12"/>
          <w:b w:val="0"/>
          <w:i/>
          <w:color w:val="000000"/>
          <w:sz w:val="24"/>
        </w:rPr>
        <w:t>else?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 idea vigorously pursued by physicist Harold Jeffreys [16] in the mid-20th century is: </w:t>
      </w:r>
      <w:r>
        <w:rPr>
          <w:rFonts w:ascii="CMTI12" w:hAnsi="CMTI12" w:eastAsia="CMTI12"/>
          <w:b w:val="0"/>
          <w:i/>
          <w:color w:val="000000"/>
          <w:sz w:val="24"/>
        </w:rPr>
        <w:t>Can</w:t>
      </w:r>
      <w:r>
        <w:rPr>
          <w:rFonts w:ascii="CMTI12" w:hAnsi="CMTI12" w:eastAsia="CMTI12"/>
          <w:b w:val="0"/>
          <w:i/>
          <w:color w:val="000000"/>
          <w:sz w:val="24"/>
        </w:rPr>
        <w:t>one</w:t>
      </w:r>
      <w:r>
        <w:rPr>
          <w:rFonts w:ascii="CMTI12" w:hAnsi="CMTI12" w:eastAsia="CMTI12"/>
          <w:b w:val="0"/>
          <w:i/>
          <w:color w:val="000000"/>
          <w:sz w:val="24"/>
        </w:rPr>
        <w:t>define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prior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TI12" w:hAnsi="CMTI12" w:eastAsia="CMTI12"/>
          <w:b w:val="0"/>
          <w:i/>
          <w:color w:val="000000"/>
          <w:sz w:val="24"/>
        </w:rPr>
        <w:t>that</w:t>
      </w:r>
      <w:r>
        <w:rPr>
          <w:rFonts w:ascii="CMTI12" w:hAnsi="CMTI12" w:eastAsia="CMTI12"/>
          <w:b w:val="0"/>
          <w:i/>
          <w:color w:val="000000"/>
          <w:sz w:val="24"/>
        </w:rPr>
        <w:t>contains</w:t>
      </w:r>
      <w:r>
        <w:rPr>
          <w:rFonts w:ascii="CMTI12" w:hAnsi="CMTI12" w:eastAsia="CMTI12"/>
          <w:b w:val="0"/>
          <w:i/>
          <w:color w:val="000000"/>
          <w:sz w:val="24"/>
        </w:rPr>
        <w:t>as</w:t>
      </w:r>
      <w:r>
        <w:rPr>
          <w:rFonts w:ascii="CMTI12" w:hAnsi="CMTI12" w:eastAsia="CMTI12"/>
          <w:b w:val="0"/>
          <w:i/>
          <w:color w:val="000000"/>
          <w:sz w:val="24"/>
        </w:rPr>
        <w:t>little</w:t>
      </w:r>
      <w:r>
        <w:rPr>
          <w:rFonts w:ascii="CMTI12" w:hAnsi="CMTI12" w:eastAsia="CMTI12"/>
          <w:b w:val="0"/>
          <w:i/>
          <w:color w:val="000000"/>
          <w:sz w:val="24"/>
        </w:rPr>
        <w:t>information</w:t>
      </w:r>
      <w:r>
        <w:rPr>
          <w:rFonts w:ascii="CMTI12" w:hAnsi="CMTI12" w:eastAsia="CMTI12"/>
          <w:b w:val="0"/>
          <w:i/>
          <w:color w:val="000000"/>
          <w:sz w:val="24"/>
        </w:rPr>
        <w:t>as</w:t>
      </w:r>
      <w:r>
        <w:rPr>
          <w:rFonts w:ascii="CMTI12" w:hAnsi="CMTI12" w:eastAsia="CMTI12"/>
          <w:b w:val="0"/>
          <w:i/>
          <w:color w:val="000000"/>
          <w:sz w:val="24"/>
        </w:rPr>
        <w:t>possible?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really</w:t>
      </w:r>
      <w:r>
        <w:rPr>
          <w:rFonts w:ascii="CMTI12" w:hAnsi="CMTI12" w:eastAsia="CMTI12"/>
          <w:b w:val="0"/>
          <w:i/>
          <w:color w:val="000000"/>
          <w:sz w:val="24"/>
        </w:rPr>
        <w:t>really</w:t>
      </w:r>
      <w:r>
        <w:rPr>
          <w:rFonts w:ascii="CMR12" w:hAnsi="CMR12" w:eastAsia="CMR12"/>
          <w:b w:val="0"/>
          <w:i w:val="0"/>
          <w:color w:val="000000"/>
          <w:sz w:val="24"/>
        </w:rPr>
        <w:t>thoughtless</w:t>
      </w:r>
      <w:r>
        <w:rPr>
          <w:rFonts w:ascii="CMR12" w:hAnsi="CMR12" w:eastAsia="CMR12"/>
          <w:b w:val="0"/>
          <w:i w:val="0"/>
          <w:color w:val="000000"/>
          <w:sz w:val="24"/>
        </w:rPr>
        <w:t>idea</w:t>
      </w:r>
      <w:r>
        <w:rPr>
          <w:rFonts w:ascii="CMR12" w:hAnsi="CMR12" w:eastAsia="CMR12"/>
          <w:b w:val="0"/>
          <w:i w:val="0"/>
          <w:color w:val="000000"/>
          <w:sz w:val="24"/>
        </w:rPr>
        <w:t>(despite</w:t>
      </w:r>
      <w:r>
        <w:rPr>
          <w:rFonts w:ascii="CMR12" w:hAnsi="CMR12" w:eastAsia="CMR12"/>
          <w:b w:val="0"/>
          <w:i w:val="0"/>
          <w:color w:val="000000"/>
          <w:sz w:val="24"/>
        </w:rPr>
        <w:t>having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fancy</w:t>
      </w:r>
      <w:r>
        <w:rPr>
          <w:rFonts w:ascii="CMR12" w:hAnsi="CMR12" w:eastAsia="CMR12"/>
          <w:b w:val="0"/>
          <w:i w:val="0"/>
          <w:color w:val="000000"/>
          <w:sz w:val="24"/>
        </w:rPr>
        <w:t>name,</w:t>
      </w:r>
      <w:r>
        <w:rPr>
          <w:rFonts w:ascii="CMR12" w:hAnsi="CMR12" w:eastAsia="CMR12"/>
          <w:b w:val="0"/>
          <w:i w:val="0"/>
          <w:color w:val="000000"/>
          <w:sz w:val="24"/>
        </w:rPr>
        <w:t>“Laplace’s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Insufficient</w:t>
      </w:r>
      <w:r>
        <w:rPr>
          <w:rFonts w:ascii="CMR12" w:hAnsi="CMR12" w:eastAsia="CMR12"/>
          <w:b w:val="0"/>
          <w:i w:val="0"/>
          <w:color w:val="000000"/>
          <w:sz w:val="24"/>
        </w:rPr>
        <w:t>Reason”),</w:t>
      </w:r>
      <w:r>
        <w:rPr>
          <w:rFonts w:ascii="CMR12" w:hAnsi="CMR12" w:eastAsia="CMR12"/>
          <w:b w:val="0"/>
          <w:i w:val="0"/>
          <w:color w:val="000000"/>
          <w:sz w:val="24"/>
        </w:rPr>
        <w:t>recognized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such,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dismayingly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historically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is: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choose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whatever</w:t>
      </w:r>
      <w:r>
        <w:rPr>
          <w:rFonts w:ascii="CMR12" w:hAnsi="CMR12" w:eastAsia="CMR12"/>
          <w:b w:val="0"/>
          <w:i w:val="0"/>
          <w:color w:val="000000"/>
          <w:sz w:val="24"/>
        </w:rPr>
        <w:t>metric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happen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using!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5.2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“Uniform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prior”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requires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choice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metric</w:t>
      </w:r>
    </w:p>
    <w:p>
      <w:pPr>
        <w:autoSpaceDN w:val="0"/>
        <w:autoSpaceDE w:val="0"/>
        <w:widowControl/>
        <w:spacing w:line="288" w:lineRule="exact" w:before="144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Recall that the probability integral transform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always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allows one to find a metric in which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(for</w:t>
      </w:r>
      <w:r>
        <w:rPr>
          <w:rFonts w:ascii="CMR12" w:hAnsi="CMR12" w:eastAsia="CMR12"/>
          <w:b w:val="0"/>
          <w:i w:val="0"/>
          <w:color w:val="000000"/>
          <w:sz w:val="24"/>
        </w:rPr>
        <w:t>continuous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question,</w:t>
      </w:r>
      <w:r>
        <w:rPr>
          <w:rFonts w:ascii="CMR12" w:hAnsi="CMR12" w:eastAsia="CMR12"/>
          <w:b w:val="0"/>
          <w:i w:val="0"/>
          <w:color w:val="000000"/>
          <w:sz w:val="24"/>
        </w:rPr>
        <w:t>“What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)?”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equivalent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question,</w:t>
      </w:r>
      <w:r>
        <w:rPr>
          <w:rFonts w:ascii="CMR12" w:hAnsi="CMR12" w:eastAsia="CMR12"/>
          <w:b w:val="0"/>
          <w:i w:val="0"/>
          <w:color w:val="000000"/>
          <w:sz w:val="24"/>
        </w:rPr>
        <w:t>“For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uniform?”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usually</w:t>
      </w:r>
      <w:r>
        <w:rPr>
          <w:rFonts w:ascii="CMTI12" w:hAnsi="CMTI12" w:eastAsia="CMTI12"/>
          <w:b w:val="0"/>
          <w:i/>
          <w:color w:val="000000"/>
          <w:sz w:val="24"/>
        </w:rPr>
        <w:t>no</w:t>
      </w:r>
      <w:r>
        <w:rPr>
          <w:rFonts w:ascii="CMTI12" w:hAnsi="CMTI12" w:eastAsia="CMTI12"/>
          <w:b w:val="0"/>
          <w:i/>
          <w:color w:val="000000"/>
          <w:sz w:val="24"/>
        </w:rPr>
        <w:t>reason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choose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arbitrarily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(!).</w:t>
      </w:r>
    </w:p>
    <w:p>
      <w:pPr>
        <w:autoSpaceDN w:val="0"/>
        <w:autoSpaceDE w:val="0"/>
        <w:widowControl/>
        <w:spacing w:line="240" w:lineRule="exact" w:before="125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18</w:t>
      </w:r>
    </w:p>
    <w:p>
      <w:pPr>
        <w:sectPr>
          <w:pgSz w:w="12240" w:h="15840"/>
          <w:pgMar w:top="744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tabs>
          <w:tab w:pos="736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Jeffreys’s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choice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metric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which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prior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uniform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modern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vast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hope</w:t>
      </w:r>
      <w:r>
        <w:rPr>
          <w:rFonts w:ascii="CMR12" w:hAnsi="CMR12" w:eastAsia="CMR12"/>
          <w:b w:val="0"/>
          <w:i w:val="0"/>
          <w:color w:val="000000"/>
          <w:sz w:val="24"/>
        </w:rPr>
        <w:t>(in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vain)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uninformative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monograph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Harold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[16].</w:t>
      </w:r>
      <w:r>
        <w:rPr>
          <w:rFonts w:ascii="CMR12" w:hAnsi="CMR12" w:eastAsia="CMR12"/>
          <w:b w:val="0"/>
          <w:i w:val="0"/>
          <w:color w:val="000000"/>
          <w:sz w:val="24"/>
        </w:rPr>
        <w:t>He</w:t>
      </w:r>
      <w:r>
        <w:rPr>
          <w:rFonts w:ascii="CMR12" w:hAnsi="CMR12" w:eastAsia="CMR12"/>
          <w:b w:val="0"/>
          <w:i w:val="0"/>
          <w:color w:val="000000"/>
          <w:sz w:val="24"/>
        </w:rPr>
        <w:t>proposes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</w:t>
      </w:r>
      <w:r>
        <w:rPr>
          <w:rFonts w:ascii="CMR12" w:hAnsi="CMR12" w:eastAsia="CMR12"/>
          <w:b w:val="0"/>
          <w:i w:val="0"/>
          <w:color w:val="000000"/>
          <w:sz w:val="24"/>
        </w:rPr>
        <w:t>approach,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commonly</w:t>
      </w:r>
      <w:r>
        <w:rPr>
          <w:rFonts w:ascii="CMR12" w:hAnsi="CMR12" w:eastAsia="CMR12"/>
          <w:b w:val="0"/>
          <w:i w:val="0"/>
          <w:color w:val="000000"/>
          <w:sz w:val="24"/>
        </w:rPr>
        <w:t>referred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prior”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considered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default</w:t>
      </w:r>
      <w:r>
        <w:rPr>
          <w:rFonts w:ascii="CMR12" w:hAnsi="CMR12" w:eastAsia="CMR12"/>
          <w:b w:val="0"/>
          <w:i w:val="0"/>
          <w:color w:val="000000"/>
          <w:sz w:val="24"/>
        </w:rPr>
        <w:t>“noninformative”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1-parameter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problems)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derived</w:t>
      </w:r>
      <w:r>
        <w:rPr>
          <w:rFonts w:ascii="CMTI12" w:hAnsi="CMTI12" w:eastAsia="CMTI12"/>
          <w:b w:val="0"/>
          <w:i/>
          <w:color w:val="000000"/>
          <w:sz w:val="24"/>
        </w:rPr>
        <w:t>from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model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TI12" w:hAnsi="CMTI12" w:eastAsia="CMTI12"/>
          <w:b w:val="0"/>
          <w:i/>
          <w:color w:val="000000"/>
          <w:sz w:val="24"/>
        </w:rPr>
        <w:t>This</w:t>
      </w:r>
      <w:r>
        <w:rPr>
          <w:rFonts w:ascii="CMTI12" w:hAnsi="CMTI12" w:eastAsia="CMTI12"/>
          <w:b w:val="0"/>
          <w:i/>
          <w:color w:val="000000"/>
          <w:sz w:val="24"/>
        </w:rPr>
        <w:t>means</w:t>
      </w:r>
      <w:r>
        <w:rPr>
          <w:rFonts w:ascii="CMTI12" w:hAnsi="CMTI12" w:eastAsia="CMTI12"/>
          <w:b w:val="0"/>
          <w:i/>
          <w:color w:val="000000"/>
          <w:sz w:val="24"/>
        </w:rPr>
        <w:t>that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prior</w:t>
      </w:r>
      <w:r>
        <w:rPr>
          <w:rFonts w:ascii="CMTI12" w:hAnsi="CMTI12" w:eastAsia="CMTI12"/>
          <w:b w:val="0"/>
          <w:i/>
          <w:color w:val="000000"/>
          <w:sz w:val="24"/>
        </w:rPr>
        <w:t>pdf</w:t>
      </w:r>
      <w:r>
        <w:rPr>
          <w:rFonts w:ascii="CMTI12" w:hAnsi="CMTI12" w:eastAsia="CMTI12"/>
          <w:b w:val="0"/>
          <w:i/>
          <w:color w:val="000000"/>
          <w:sz w:val="24"/>
        </w:rPr>
        <w:t>depends</w:t>
      </w:r>
      <w:r>
        <w:rPr>
          <w:rFonts w:ascii="CMTI12" w:hAnsi="CMTI12" w:eastAsia="CMTI12"/>
          <w:b w:val="0"/>
          <w:i/>
          <w:color w:val="000000"/>
          <w:sz w:val="24"/>
        </w:rPr>
        <w:t>on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measurement</w:t>
      </w:r>
      <w:r>
        <w:rPr>
          <w:rFonts w:ascii="CMTI12" w:hAnsi="CMTI12" w:eastAsia="CMTI12"/>
          <w:b w:val="0"/>
          <w:i/>
          <w:color w:val="000000"/>
          <w:sz w:val="24"/>
        </w:rPr>
        <w:t>apparatus!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example, 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</w:t>
      </w:r>
      <w:r>
        <w:rPr>
          <w:rFonts w:ascii="CMR12" w:hAnsi="CMR12" w:eastAsia="CMR12"/>
          <w:b w:val="0"/>
          <w:i w:val="0"/>
          <w:color w:val="000000"/>
          <w:sz w:val="24"/>
        </w:rPr>
        <w:t>apparatus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resolution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(with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different measurement apparatus has a resolution function that is Gaussian 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then the 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latter</w:t>
      </w:r>
      <w:r>
        <w:rPr>
          <w:rFonts w:ascii="CMR12" w:hAnsi="CMR12" w:eastAsia="CMR12"/>
          <w:b w:val="0"/>
          <w:i w:val="0"/>
          <w:color w:val="000000"/>
          <w:sz w:val="24"/>
        </w:rPr>
        <w:t>case,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rules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probability </w:t>
      </w:r>
      <w:r>
        <w:rPr>
          <w:rFonts w:ascii="CMR12" w:hAnsi="CMR12" w:eastAsia="CMR12"/>
          <w:b w:val="0"/>
          <w:i w:val="0"/>
          <w:color w:val="000000"/>
          <w:sz w:val="24"/>
        </w:rPr>
        <w:t>(Eqn.</w:t>
      </w:r>
      <w:r>
        <w:rPr>
          <w:rFonts w:ascii="CMR12" w:hAnsi="CMR12" w:eastAsia="CMR12"/>
          <w:b w:val="0"/>
          <w:i w:val="0"/>
          <w:color w:val="000000"/>
          <w:sz w:val="24"/>
        </w:rPr>
        <w:t>11),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uniform,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rather</w:t>
      </w:r>
      <w:r>
        <w:rPr>
          <w:rFonts w:ascii="CMR12" w:hAnsi="CMR12" w:eastAsia="CMR12"/>
          <w:b w:val="0"/>
          <w:i w:val="0"/>
          <w:color w:val="000000"/>
          <w:sz w:val="24"/>
        </w:rPr>
        <w:t>proportional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(!).</w:t>
      </w:r>
    </w:p>
    <w:p>
      <w:pPr>
        <w:autoSpaceDN w:val="0"/>
        <w:tabs>
          <w:tab w:pos="118" w:val="left"/>
          <w:tab w:pos="468" w:val="left"/>
        </w:tabs>
        <w:autoSpaceDE w:val="0"/>
        <w:widowControl/>
        <w:spacing w:line="362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Jeffreys’s</w:t>
      </w:r>
      <w:r>
        <w:rPr>
          <w:rFonts w:ascii="CMR12" w:hAnsi="CMR12" w:eastAsia="CMR12"/>
          <w:b w:val="0"/>
          <w:i w:val="0"/>
          <w:color w:val="000000"/>
          <w:sz w:val="24"/>
        </w:rPr>
        <w:t>derivation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>eponymous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idea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should 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metric</w:t>
      </w:r>
      <w:r>
        <w:rPr>
          <w:rFonts w:ascii="CMR12" w:hAnsi="CMR12" w:eastAsia="CMR12"/>
          <w:b w:val="0"/>
          <w:i w:val="0"/>
          <w:color w:val="000000"/>
          <w:sz w:val="24"/>
        </w:rPr>
        <w:t>related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Fisher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information,</w:t>
      </w:r>
      <w:r>
        <w:rPr>
          <w:rFonts w:ascii="CMR12" w:hAnsi="CMR12" w:eastAsia="CMR12"/>
          <w:b w:val="0"/>
          <w:i w:val="0"/>
          <w:color w:val="000000"/>
          <w:sz w:val="24"/>
        </w:rPr>
        <w:t>calculated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curvature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log-likelihood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averaged</w:t>
      </w:r>
      <w:r>
        <w:rPr>
          <w:rFonts w:ascii="CMR12" w:hAnsi="CMR12" w:eastAsia="CMR12"/>
          <w:b w:val="0"/>
          <w:i w:val="0"/>
          <w:color w:val="000000"/>
          <w:sz w:val="24"/>
        </w:rPr>
        <w:t>over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space.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are: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 1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√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 1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√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</w:p>
    <w:p>
      <w:pPr>
        <w:autoSpaceDN w:val="0"/>
        <w:autoSpaceDE w:val="0"/>
        <w:widowControl/>
        <w:spacing w:line="240" w:lineRule="exact" w:before="240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fixed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(unbounded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bounded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 1</w:t>
      </w:r>
    </w:p>
    <w:p>
      <w:pPr>
        <w:autoSpaceDN w:val="0"/>
        <w:autoSpaceDE w:val="0"/>
        <w:widowControl/>
        <w:spacing w:line="240" w:lineRule="exact" w:before="23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rms</w:t>
      </w:r>
      <w:r>
        <w:rPr>
          <w:rFonts w:ascii="CMR12" w:hAnsi="CMR12" w:eastAsia="CMR12"/>
          <w:b w:val="0"/>
          <w:i w:val="0"/>
          <w:color w:val="000000"/>
          <w:sz w:val="24"/>
        </w:rPr>
        <w:t>deviation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fixed: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) = 1</w:t>
      </w:r>
      <w:r>
        <w:rPr>
          <w:rFonts w:ascii="CMMI12" w:hAnsi="CMMI12" w:eastAsia="CMMI12"/>
          <w:b w:val="0"/>
          <w:i/>
          <w:color w:val="000000"/>
          <w:sz w:val="24"/>
        </w:rPr>
        <w:t>/σ</w:t>
      </w:r>
    </w:p>
    <w:p>
      <w:pPr>
        <w:autoSpaceDN w:val="0"/>
        <w:autoSpaceDE w:val="0"/>
        <w:widowControl/>
        <w:spacing w:line="264" w:lineRule="exact" w:before="214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/>
          <w:color w:val="000000"/>
          <w:sz w:val="16"/>
        </w:rPr>
        <w:t>/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/>
          <w:color w:val="000000"/>
          <w:sz w:val="16"/>
        </w:rPr>
        <w:t>/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 Beta(1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2).</w:t>
      </w:r>
    </w:p>
    <w:p>
      <w:pPr>
        <w:autoSpaceDN w:val="0"/>
        <w:tabs>
          <w:tab w:pos="468" w:val="left"/>
          <w:tab w:pos="3926" w:val="left"/>
        </w:tabs>
        <w:autoSpaceDE w:val="0"/>
        <w:widowControl/>
        <w:spacing w:line="288" w:lineRule="exact" w:before="174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changed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recipe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obtaining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yields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different-looking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same</w:t>
      </w:r>
      <w:r>
        <w:rPr>
          <w:rFonts w:ascii="CMTI12" w:hAnsi="CMTI12" w:eastAsia="CMTI12"/>
          <w:b w:val="0"/>
          <w:i/>
          <w:color w:val="000000"/>
          <w:sz w:val="24"/>
        </w:rPr>
        <w:t>choice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uniform</w:t>
      </w:r>
      <w:r>
        <w:rPr>
          <w:rFonts w:ascii="CMTI12" w:hAnsi="CMTI12" w:eastAsia="CMTI12"/>
          <w:b w:val="0"/>
          <w:i/>
          <w:color w:val="000000"/>
          <w:sz w:val="24"/>
        </w:rPr>
        <w:t>metric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 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Jeffreys’s</w:t>
      </w:r>
      <w:r>
        <w:rPr>
          <w:rFonts w:ascii="CMR12" w:hAnsi="CMR12" w:eastAsia="CMR12"/>
          <w:b w:val="0"/>
          <w:i w:val="0"/>
          <w:color w:val="000000"/>
          <w:sz w:val="24"/>
        </w:rPr>
        <w:t>recipe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friend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Jeffreys’s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recipe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R12" w:hAnsi="CMR12" w:eastAsia="CMR12"/>
          <w:b w:val="0"/>
          <w:i w:val="0"/>
          <w:color w:val="000000"/>
          <w:sz w:val="24"/>
        </w:rPr>
        <w:t>pdfs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correctly</w:t>
      </w:r>
      <w:r>
        <w:rPr>
          <w:rFonts w:ascii="CMR12" w:hAnsi="CMR12" w:eastAsia="CMR12"/>
          <w:b w:val="0"/>
          <w:i w:val="0"/>
          <w:color w:val="000000"/>
          <w:sz w:val="24"/>
        </w:rPr>
        <w:t>related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appropriate </w:t>
      </w:r>
      <w:r>
        <w:rPr>
          <w:rFonts w:ascii="CMR12" w:hAnsi="CMR12" w:eastAsia="CMR12"/>
          <w:b w:val="0"/>
          <w:i w:val="0"/>
          <w:color w:val="000000"/>
          <w:sz w:val="24"/>
        </w:rPr>
        <w:t>Jacobian.</w:t>
      </w:r>
      <w:r>
        <w:rPr>
          <w:rFonts w:ascii="CMR12" w:hAnsi="CMR12" w:eastAsia="CMR12"/>
          <w:b w:val="0"/>
          <w:i w:val="0"/>
          <w:color w:val="000000"/>
          <w:sz w:val="24"/>
        </w:rPr>
        <w:t>(This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rules,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takes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uniform 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metric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using.)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TI12" w:hAnsi="CMTI12" w:eastAsia="CMTI12"/>
          <w:b w:val="0"/>
          <w:i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(integrals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pdfs</w:t>
      </w:r>
      <w:r>
        <w:rPr>
          <w:rFonts w:ascii="CMR12" w:hAnsi="CMR12" w:eastAsia="CMR12"/>
          <w:b w:val="0"/>
          <w:i w:val="0"/>
          <w:color w:val="000000"/>
          <w:sz w:val="24"/>
        </w:rPr>
        <w:t>over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equivalent </w:t>
      </w:r>
      <w:r>
        <w:rPr>
          <w:rFonts w:ascii="CMR12" w:hAnsi="CMR12" w:eastAsia="CMR12"/>
          <w:b w:val="0"/>
          <w:i w:val="0"/>
          <w:color w:val="000000"/>
          <w:sz w:val="24"/>
        </w:rPr>
        <w:t>endpoints)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invariant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choices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parameterizations.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detailed</w:t>
      </w:r>
      <w:r>
        <w:rPr>
          <w:rFonts w:ascii="CMR12" w:hAnsi="CMR12" w:eastAsia="CMR12"/>
          <w:b w:val="0"/>
          <w:i w:val="0"/>
          <w:color w:val="000000"/>
          <w:sz w:val="24"/>
        </w:rPr>
        <w:t>modern</w:t>
      </w:r>
      <w:r>
        <w:rPr>
          <w:rFonts w:ascii="CMR12" w:hAnsi="CMR12" w:eastAsia="CMR12"/>
          <w:b w:val="0"/>
          <w:i w:val="0"/>
          <w:color w:val="000000"/>
          <w:sz w:val="24"/>
        </w:rPr>
        <w:t>review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Jeffreys’s</w:t>
      </w:r>
      <w:r>
        <w:rPr>
          <w:rFonts w:ascii="CMR12" w:hAnsi="CMR12" w:eastAsia="CMR12"/>
          <w:b w:val="0"/>
          <w:i w:val="0"/>
          <w:color w:val="000000"/>
          <w:sz w:val="24"/>
        </w:rPr>
        <w:t>entire</w:t>
      </w:r>
      <w:r>
        <w:rPr>
          <w:rFonts w:ascii="CMR12" w:hAnsi="CMR12" w:eastAsia="CMR12"/>
          <w:b w:val="0"/>
          <w:i w:val="0"/>
          <w:color w:val="000000"/>
          <w:sz w:val="24"/>
        </w:rPr>
        <w:t>book,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>prior,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discus-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sion by six prominent statisticians (including outspoken subjectivist Lindley), and rejoinder, 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[17].</w:t>
      </w:r>
    </w:p>
    <w:p>
      <w:pPr>
        <w:autoSpaceDN w:val="0"/>
        <w:tabs>
          <w:tab w:pos="822" w:val="left"/>
        </w:tabs>
        <w:autoSpaceDE w:val="0"/>
        <w:widowControl/>
        <w:spacing w:line="238" w:lineRule="exact" w:before="38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5.3.1 </w:t>
      </w:r>
      <w:r>
        <w:rPr>
          <w:rFonts w:ascii="CMBX12" w:hAnsi="CMBX12" w:eastAsia="CMBX12"/>
          <w:b/>
          <w:i w:val="0"/>
          <w:color w:val="000000"/>
          <w:sz w:val="24"/>
        </w:rPr>
        <w:t>Reference</w:t>
      </w:r>
      <w:r>
        <w:rPr>
          <w:rFonts w:ascii="CMBX12" w:hAnsi="CMBX12" w:eastAsia="CMBX12"/>
          <w:b/>
          <w:i w:val="0"/>
          <w:color w:val="000000"/>
          <w:sz w:val="24"/>
        </w:rPr>
        <w:t>priors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Bernardo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BX12" w:hAnsi="CMBX12" w:eastAsia="CMBX12"/>
          <w:b/>
          <w:i w:val="0"/>
          <w:color w:val="000000"/>
          <w:sz w:val="24"/>
        </w:rPr>
        <w:t>Berger</w:t>
      </w:r>
    </w:p>
    <w:p>
      <w:pPr>
        <w:autoSpaceDN w:val="0"/>
        <w:autoSpaceDE w:val="0"/>
        <w:widowControl/>
        <w:spacing w:line="288" w:lineRule="exact" w:before="15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noted,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>recipe</w:t>
      </w:r>
      <w:r>
        <w:rPr>
          <w:rFonts w:ascii="CMR12" w:hAnsi="CMR12" w:eastAsia="CMR12"/>
          <w:b w:val="0"/>
          <w:i w:val="0"/>
          <w:color w:val="000000"/>
          <w:sz w:val="24"/>
        </w:rPr>
        <w:t>encounters</w:t>
      </w:r>
      <w:r>
        <w:rPr>
          <w:rFonts w:ascii="CMR12" w:hAnsi="CMR12" w:eastAsia="CMR12"/>
          <w:b w:val="0"/>
          <w:i w:val="0"/>
          <w:color w:val="000000"/>
          <w:sz w:val="24"/>
        </w:rPr>
        <w:t>difficulties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models</w:t>
      </w:r>
      <w:r>
        <w:rPr>
          <w:rFonts w:ascii="CMR12" w:hAnsi="CMR12" w:eastAsia="CMR12"/>
          <w:b w:val="0"/>
          <w:i w:val="0"/>
          <w:color w:val="000000"/>
          <w:sz w:val="24"/>
        </w:rPr>
        <w:t>having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pa-</w:t>
      </w:r>
      <w:r>
        <w:rPr>
          <w:rFonts w:ascii="CMR12" w:hAnsi="CMR12" w:eastAsia="CMR12"/>
          <w:b w:val="0"/>
          <w:i w:val="0"/>
          <w:color w:val="000000"/>
          <w:sz w:val="24"/>
        </w:rPr>
        <w:t>rameter.</w:t>
      </w:r>
      <w:r>
        <w:rPr>
          <w:rFonts w:ascii="CMR12" w:hAnsi="CMR12" w:eastAsia="CMR12"/>
          <w:b w:val="0"/>
          <w:i w:val="0"/>
          <w:color w:val="000000"/>
          <w:sz w:val="24"/>
        </w:rPr>
        <w:t>Jos´e</w:t>
      </w:r>
      <w:r>
        <w:rPr>
          <w:rFonts w:ascii="CMR12" w:hAnsi="CMR12" w:eastAsia="CMR12"/>
          <w:b w:val="0"/>
          <w:i w:val="0"/>
          <w:color w:val="000000"/>
          <w:sz w:val="24"/>
        </w:rPr>
        <w:t>Bernardo</w:t>
      </w:r>
      <w:r>
        <w:rPr>
          <w:rFonts w:ascii="CMR12" w:hAnsi="CMR12" w:eastAsia="CMR12"/>
          <w:b w:val="0"/>
          <w:i w:val="0"/>
          <w:color w:val="000000"/>
          <w:sz w:val="24"/>
        </w:rPr>
        <w:t>[18]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J.O.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[19,</w:t>
      </w:r>
      <w:r>
        <w:rPr>
          <w:rFonts w:ascii="CMR12" w:hAnsi="CMR12" w:eastAsia="CMR12"/>
          <w:b w:val="0"/>
          <w:i w:val="0"/>
          <w:color w:val="000000"/>
          <w:sz w:val="24"/>
        </w:rPr>
        <w:t>20]</w:t>
      </w:r>
      <w:r>
        <w:rPr>
          <w:rFonts w:ascii="CMR12" w:hAnsi="CMR12" w:eastAsia="CMR12"/>
          <w:b w:val="0"/>
          <w:i w:val="0"/>
          <w:color w:val="000000"/>
          <w:sz w:val="24"/>
        </w:rPr>
        <w:t>advocate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approach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argue </w:t>
      </w:r>
      <w:r>
        <w:rPr>
          <w:rFonts w:ascii="CMR12" w:hAnsi="CMR12" w:eastAsia="CMR12"/>
          <w:b w:val="0"/>
          <w:i w:val="0"/>
          <w:color w:val="000000"/>
          <w:sz w:val="24"/>
        </w:rPr>
        <w:t>works well in higher dimensions, with the crucial observation that one must choose an order-</w:t>
      </w:r>
      <w:r>
        <w:rPr>
          <w:rFonts w:ascii="CMR12" w:hAnsi="CMR12" w:eastAsia="CMR12"/>
          <w:b w:val="0"/>
          <w:i w:val="0"/>
          <w:color w:val="000000"/>
          <w:sz w:val="24"/>
        </w:rPr>
        <w:t>ing of the parameters in order to well-define the multi-dimensional prior pdf.</w:t>
      </w:r>
      <w:r>
        <w:rPr>
          <w:rFonts w:ascii="CMR12" w:hAnsi="CMR12" w:eastAsia="CMR12"/>
          <w:b w:val="0"/>
          <w:i w:val="0"/>
          <w:color w:val="000000"/>
          <w:sz w:val="24"/>
        </w:rPr>
        <w:t>Their so-called</w:t>
      </w:r>
      <w:r>
        <w:rPr>
          <w:rFonts w:ascii="CMR12" w:hAnsi="CMR12" w:eastAsia="CMR12"/>
          <w:b w:val="0"/>
          <w:i w:val="0"/>
          <w:color w:val="000000"/>
          <w:sz w:val="24"/>
        </w:rPr>
        <w:t>“Reference</w:t>
      </w:r>
      <w:r>
        <w:rPr>
          <w:rFonts w:ascii="CMR12" w:hAnsi="CMR12" w:eastAsia="CMR12"/>
          <w:b w:val="0"/>
          <w:i w:val="0"/>
          <w:color w:val="000000"/>
          <w:sz w:val="24"/>
        </w:rPr>
        <w:t>prior”</w:t>
      </w:r>
      <w:r>
        <w:rPr>
          <w:rFonts w:ascii="CMR12" w:hAnsi="CMR12" w:eastAsia="CMR12"/>
          <w:b w:val="0"/>
          <w:i w:val="0"/>
          <w:color w:val="000000"/>
          <w:sz w:val="24"/>
        </w:rPr>
        <w:t>reduces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1D,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rationale,</w:t>
      </w:r>
      <w:r>
        <w:rPr>
          <w:rFonts w:ascii="CMR12" w:hAnsi="CMR12" w:eastAsia="CMR12"/>
          <w:b w:val="0"/>
          <w:i w:val="0"/>
          <w:color w:val="000000"/>
          <w:sz w:val="24"/>
        </w:rPr>
        <w:t>namely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leads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dominated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likelihood.</w:t>
      </w:r>
      <w:r>
        <w:rPr>
          <w:rFonts w:ascii="CMR12" w:hAnsi="CMR12" w:eastAsia="CMR12"/>
          <w:b w:val="0"/>
          <w:i w:val="0"/>
          <w:color w:val="000000"/>
          <w:sz w:val="24"/>
        </w:rPr>
        <w:t>Earlier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year, Berger and Bernardo (with Donchu Sun) published a new book [21] discussing in detail 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(though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testing).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19</w:t>
      </w:r>
    </w:p>
    <w:p>
      <w:pPr>
        <w:sectPr>
          <w:pgSz w:w="12240" w:h="15840"/>
          <w:pgMar w:top="72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468" w:val="left"/>
          <w:tab w:pos="6248" w:val="left"/>
        </w:tabs>
        <w:autoSpaceDE w:val="0"/>
        <w:widowControl/>
        <w:spacing w:line="276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subtleties.</w:t>
      </w:r>
      <w:r>
        <w:rPr>
          <w:rFonts w:ascii="CMR12" w:hAnsi="CMR12" w:eastAsia="CMR12"/>
          <w:b w:val="0"/>
          <w:i w:val="0"/>
          <w:color w:val="000000"/>
          <w:sz w:val="24"/>
        </w:rPr>
        <w:t>Beware!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Bernardo’s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PhyStat-2011,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which </w:t>
      </w:r>
      <w:r>
        <w:rPr>
          <w:rFonts w:ascii="CMR12" w:hAnsi="CMR12" w:eastAsia="CMR12"/>
          <w:b w:val="0"/>
          <w:i w:val="0"/>
          <w:color w:val="000000"/>
          <w:sz w:val="24"/>
        </w:rPr>
        <w:t>includes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following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[22].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Demortier,</w:t>
      </w:r>
      <w:r>
        <w:rPr>
          <w:rFonts w:ascii="CMR12" w:hAnsi="CMR12" w:eastAsia="CMR12"/>
          <w:b w:val="0"/>
          <w:i w:val="0"/>
          <w:color w:val="000000"/>
          <w:sz w:val="24"/>
        </w:rPr>
        <w:t>Jain,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Prosper </w:t>
      </w:r>
      <w:r>
        <w:rPr>
          <w:rFonts w:ascii="CMR12" w:hAnsi="CMR12" w:eastAsia="CMR12"/>
          <w:b w:val="0"/>
          <w:i w:val="0"/>
          <w:color w:val="000000"/>
          <w:sz w:val="24"/>
        </w:rPr>
        <w:t>pioneered the use of Bernardo/Berger reference priors in a case of interest in HEP [23],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40</w:t>
      </w:r>
      <w:r>
        <w:rPr>
          <w:rFonts w:ascii="CMR12" w:hAnsi="CMR12" w:eastAsia="CMR12"/>
          <w:b w:val="0"/>
          <w:i w:val="0"/>
          <w:color w:val="000000"/>
          <w:sz w:val="24"/>
        </w:rPr>
        <w:t>citations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far</w:t>
      </w:r>
      <w:r>
        <w:rPr>
          <w:rFonts w:ascii="CMR12" w:hAnsi="CMR12" w:eastAsia="CMR12"/>
          <w:b w:val="0"/>
          <w:i w:val="0"/>
          <w:color w:val="000000"/>
          <w:sz w:val="24"/>
        </w:rPr>
        <w:t>(mid-2024)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inspirehep.net.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What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call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such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non-subjective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priors?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</w:t>
      </w:r>
      <w:r>
        <w:rPr>
          <w:rFonts w:ascii="CMTI12" w:hAnsi="CMTI12" w:eastAsia="CMTI12"/>
          <w:b w:val="0"/>
          <w:i/>
          <w:color w:val="000000"/>
          <w:sz w:val="24"/>
        </w:rPr>
        <w:t>Non</w:t>
      </w:r>
      <w:r>
        <w:rPr>
          <w:rFonts w:ascii="CMR12" w:hAnsi="CMR12" w:eastAsia="CMR12"/>
          <w:b w:val="0"/>
          <w:i w:val="0"/>
          <w:color w:val="000000"/>
          <w:sz w:val="24"/>
        </w:rPr>
        <w:t>informative priors”?</w:t>
      </w:r>
      <w:r>
        <w:rPr>
          <w:rFonts w:ascii="CMR12" w:hAnsi="CMR12" w:eastAsia="CMR12"/>
          <w:b w:val="0"/>
          <w:i w:val="0"/>
          <w:color w:val="000000"/>
          <w:sz w:val="24"/>
        </w:rPr>
        <w:t>Traditional among statisticians, even though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they</w:t>
      </w:r>
      <w:r>
        <w:rPr>
          <w:rFonts w:ascii="CMTI12" w:hAnsi="CMTI12" w:eastAsia="CMTI12"/>
          <w:b w:val="0"/>
          <w:i/>
          <w:color w:val="000000"/>
          <w:sz w:val="24"/>
        </w:rPr>
        <w:t>know</w:t>
      </w:r>
      <w:r>
        <w:rPr>
          <w:rFonts w:ascii="CMTI12" w:hAnsi="CMTI12" w:eastAsia="CMTI12"/>
          <w:b w:val="0"/>
          <w:i/>
          <w:color w:val="000000"/>
          <w:sz w:val="24"/>
        </w:rPr>
        <w:t>it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is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misnomer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(You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too!)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“Vague</w:t>
      </w:r>
      <w:r>
        <w:rPr>
          <w:rFonts w:ascii="CMR12" w:hAnsi="CMR12" w:eastAsia="CMR12"/>
          <w:b w:val="0"/>
          <w:i w:val="0"/>
          <w:color w:val="000000"/>
          <w:sz w:val="24"/>
        </w:rPr>
        <w:t>priors”?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“Ignorance</w:t>
      </w:r>
      <w:r>
        <w:rPr>
          <w:rFonts w:ascii="CMR12" w:hAnsi="CMR12" w:eastAsia="CMR12"/>
          <w:b w:val="0"/>
          <w:i w:val="0"/>
          <w:color w:val="000000"/>
          <w:sz w:val="24"/>
        </w:rPr>
        <w:t>priors”?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“Default</w:t>
      </w:r>
      <w:r>
        <w:rPr>
          <w:rFonts w:ascii="CMR12" w:hAnsi="CMR12" w:eastAsia="CMR12"/>
          <w:b w:val="0"/>
          <w:i w:val="0"/>
          <w:color w:val="000000"/>
          <w:sz w:val="24"/>
        </w:rPr>
        <w:t>priors”?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9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“Reference</w:t>
      </w:r>
      <w:r>
        <w:rPr>
          <w:rFonts w:ascii="CMR12" w:hAnsi="CMR12" w:eastAsia="CMR12"/>
          <w:b w:val="0"/>
          <w:i w:val="0"/>
          <w:color w:val="000000"/>
          <w:sz w:val="24"/>
        </w:rPr>
        <w:t>priors”?</w:t>
      </w:r>
      <w:r>
        <w:rPr>
          <w:rFonts w:ascii="CMR12" w:hAnsi="CMR12" w:eastAsia="CMR12"/>
          <w:b w:val="0"/>
          <w:i w:val="0"/>
          <w:color w:val="000000"/>
          <w:sz w:val="24"/>
        </w:rPr>
        <w:t>(Unfortunately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refers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specific</w:t>
      </w:r>
      <w:r>
        <w:rPr>
          <w:rFonts w:ascii="CMR12" w:hAnsi="CMR12" w:eastAsia="CMR12"/>
          <w:b w:val="0"/>
          <w:i w:val="0"/>
          <w:color w:val="000000"/>
          <w:sz w:val="24"/>
        </w:rPr>
        <w:t>recipe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Bernardo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Berger)</w:t>
      </w:r>
    </w:p>
    <w:p>
      <w:pPr>
        <w:autoSpaceDN w:val="0"/>
        <w:autoSpaceDE w:val="0"/>
        <w:widowControl/>
        <w:spacing w:line="290" w:lineRule="exact" w:before="198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“Objective</w:t>
      </w:r>
      <w:r>
        <w:rPr>
          <w:rFonts w:ascii="CMR12" w:hAnsi="CMR12" w:eastAsia="CMR12"/>
          <w:b w:val="0"/>
          <w:i w:val="0"/>
          <w:color w:val="000000"/>
          <w:sz w:val="24"/>
        </w:rPr>
        <w:t>priors”?</w:t>
      </w:r>
      <w:r>
        <w:rPr>
          <w:rFonts w:ascii="CMR12" w:hAnsi="CMR12" w:eastAsia="CMR12"/>
          <w:b w:val="0"/>
          <w:i w:val="0"/>
          <w:color w:val="000000"/>
          <w:sz w:val="24"/>
        </w:rPr>
        <w:t>Despite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highly</w:t>
      </w:r>
      <w:r>
        <w:rPr>
          <w:rFonts w:ascii="CMR12" w:hAnsi="CMR12" w:eastAsia="CMR12"/>
          <w:b w:val="0"/>
          <w:i w:val="0"/>
          <w:color w:val="000000"/>
          <w:sz w:val="24"/>
        </w:rPr>
        <w:t>questionable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word,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prior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its generalization by Bernardo and Berger are now widely referred to as “objective </w:t>
      </w:r>
      <w:r>
        <w:rPr>
          <w:rFonts w:ascii="CMR12" w:hAnsi="CMR12" w:eastAsia="CMR12"/>
          <w:b w:val="0"/>
          <w:i w:val="0"/>
          <w:color w:val="000000"/>
          <w:sz w:val="24"/>
        </w:rPr>
        <w:t>priors”.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6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Kass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Wasserman</w:t>
      </w:r>
      <w:r>
        <w:rPr>
          <w:rFonts w:ascii="CMR12" w:hAnsi="CMR12" w:eastAsia="CMR12"/>
          <w:b w:val="0"/>
          <w:i w:val="0"/>
          <w:color w:val="000000"/>
          <w:sz w:val="24"/>
        </w:rPr>
        <w:t>[24]</w:t>
      </w:r>
      <w:r>
        <w:rPr>
          <w:rFonts w:ascii="CMR12" w:hAnsi="CMR12" w:eastAsia="CMR12"/>
          <w:b w:val="0"/>
          <w:i w:val="0"/>
          <w:color w:val="000000"/>
          <w:sz w:val="24"/>
        </w:rPr>
        <w:t>give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best</w:t>
      </w:r>
      <w:r>
        <w:rPr>
          <w:rFonts w:ascii="CMR12" w:hAnsi="CMR12" w:eastAsia="CMR12"/>
          <w:b w:val="0"/>
          <w:i w:val="0"/>
          <w:color w:val="000000"/>
          <w:sz w:val="24"/>
        </w:rPr>
        <w:t>(neutral)</w:t>
      </w:r>
      <w:r>
        <w:rPr>
          <w:rFonts w:ascii="CMR12" w:hAnsi="CMR12" w:eastAsia="CMR12"/>
          <w:b w:val="0"/>
          <w:i w:val="0"/>
          <w:color w:val="000000"/>
          <w:sz w:val="24"/>
        </w:rPr>
        <w:t>name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opinion: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selected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“formal</w:t>
      </w:r>
      <w:r>
        <w:rPr>
          <w:rFonts w:ascii="CMR12" w:hAnsi="CMR12" w:eastAsia="CMR12"/>
          <w:b w:val="0"/>
          <w:i w:val="0"/>
          <w:color w:val="000000"/>
          <w:sz w:val="24"/>
        </w:rPr>
        <w:t>rules”.</w:t>
      </w:r>
      <w:r>
        <w:rPr>
          <w:rFonts w:ascii="CMR12" w:hAnsi="CMR12" w:eastAsia="CMR12"/>
          <w:b w:val="0"/>
          <w:i w:val="0"/>
          <w:color w:val="000000"/>
          <w:sz w:val="24"/>
        </w:rPr>
        <w:t>Their</w:t>
      </w:r>
      <w:r>
        <w:rPr>
          <w:rFonts w:ascii="CMR12" w:hAnsi="CMR12" w:eastAsia="CMR12"/>
          <w:b w:val="0"/>
          <w:i w:val="0"/>
          <w:color w:val="000000"/>
          <w:sz w:val="24"/>
        </w:rPr>
        <w:t>article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required</w:t>
      </w:r>
      <w:r>
        <w:rPr>
          <w:rFonts w:ascii="CMR12" w:hAnsi="CMR12" w:eastAsia="CMR12"/>
          <w:b w:val="0"/>
          <w:i w:val="0"/>
          <w:color w:val="000000"/>
          <w:sz w:val="24"/>
        </w:rPr>
        <w:t>reading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anyone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methods!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Whatever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name,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metric</w:t>
      </w:r>
      <w:r>
        <w:rPr>
          <w:rFonts w:ascii="CMR12" w:hAnsi="CMR12" w:eastAsia="CMR12"/>
          <w:b w:val="0"/>
          <w:i w:val="0"/>
          <w:color w:val="000000"/>
          <w:sz w:val="24"/>
        </w:rPr>
        <w:t>determines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metrics: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 </w:t>
      </w:r>
      <w:r>
        <w:rPr>
          <w:rFonts w:ascii="CMR12" w:hAnsi="CMR12" w:eastAsia="CMR12"/>
          <w:b w:val="0"/>
          <w:i w:val="0"/>
          <w:color w:val="000000"/>
          <w:sz w:val="24"/>
        </w:rPr>
        <w:t>careful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metric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uniform!</w:t>
      </w:r>
    </w:p>
    <w:p>
      <w:pPr>
        <w:autoSpaceDN w:val="0"/>
        <w:autoSpaceDE w:val="0"/>
        <w:widowControl/>
        <w:spacing w:line="290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For one-parameter models, the “Jeffreys prior” is the most common choice among statis-</w:t>
      </w:r>
      <w:r>
        <w:rPr>
          <w:rFonts w:ascii="CMR12" w:hAnsi="CMR12" w:eastAsia="CMR12"/>
          <w:b w:val="0"/>
          <w:i w:val="0"/>
          <w:color w:val="000000"/>
          <w:sz w:val="24"/>
        </w:rPr>
        <w:t>ticians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non-subjective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“default”</w:t>
      </w:r>
      <w:r>
        <w:rPr>
          <w:rFonts w:ascii="CMR12" w:hAnsi="CMR12" w:eastAsia="CMR12"/>
          <w:b w:val="0"/>
          <w:i w:val="0"/>
          <w:color w:val="000000"/>
          <w:sz w:val="24"/>
        </w:rPr>
        <w:t>prior—so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referring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say</w:t>
      </w:r>
      <w:r>
        <w:rPr>
          <w:rFonts w:ascii="CMR12" w:hAnsi="CMR12" w:eastAsia="CMR12"/>
          <w:b w:val="0"/>
          <w:i w:val="0"/>
          <w:color w:val="000000"/>
          <w:sz w:val="24"/>
        </w:rPr>
        <w:t>“flat</w:t>
      </w:r>
      <w:r>
        <w:rPr>
          <w:rFonts w:ascii="CMR12" w:hAnsi="CMR12" w:eastAsia="CMR12"/>
          <w:b w:val="0"/>
          <w:i w:val="0"/>
          <w:color w:val="000000"/>
          <w:sz w:val="24"/>
        </w:rPr>
        <w:t>prior”</w:t>
      </w:r>
      <w:r>
        <w:rPr>
          <w:rFonts w:ascii="CMR12" w:hAnsi="CMR12" w:eastAsia="CMR12"/>
          <w:b w:val="0"/>
          <w:i w:val="0"/>
          <w:color w:val="000000"/>
          <w:sz w:val="24"/>
        </w:rPr>
        <w:t>(e.g.,</w:t>
      </w:r>
      <w:r>
        <w:rPr>
          <w:rFonts w:ascii="CMR12" w:hAnsi="CMR12" w:eastAsia="CMR12"/>
          <w:b w:val="0"/>
          <w:i w:val="0"/>
          <w:color w:val="000000"/>
          <w:sz w:val="24"/>
        </w:rPr>
        <w:t>D.R.</w:t>
      </w:r>
      <w:r>
        <w:rPr>
          <w:rFonts w:ascii="CMR12" w:hAnsi="CMR12" w:eastAsia="CMR12"/>
          <w:b w:val="0"/>
          <w:i w:val="0"/>
          <w:color w:val="000000"/>
          <w:sz w:val="24"/>
        </w:rPr>
        <w:t>Cox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PhyStat </w:t>
      </w:r>
      <w:r>
        <w:rPr>
          <w:rFonts w:ascii="CMR12" w:hAnsi="CMR12" w:eastAsia="CMR12"/>
          <w:b w:val="0"/>
          <w:i w:val="0"/>
          <w:color w:val="000000"/>
          <w:sz w:val="24"/>
        </w:rPr>
        <w:t>2005</w:t>
      </w:r>
      <w:r>
        <w:rPr>
          <w:rFonts w:ascii="CMR12" w:hAnsi="CMR12" w:eastAsia="CMR12"/>
          <w:b w:val="0"/>
          <w:i w:val="0"/>
          <w:color w:val="000000"/>
          <w:sz w:val="24"/>
        </w:rPr>
        <w:t>[25],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297).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key</w:t>
      </w:r>
      <w:r>
        <w:rPr>
          <w:rFonts w:ascii="CMR12" w:hAnsi="CMR12" w:eastAsia="CMR12"/>
          <w:b w:val="0"/>
          <w:i w:val="0"/>
          <w:color w:val="000000"/>
          <w:sz w:val="24"/>
        </w:rPr>
        <w:t>point: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inherently</w:t>
      </w:r>
      <w:r>
        <w:rPr>
          <w:rFonts w:ascii="CMR12" w:hAnsi="CMR12" w:eastAsia="CMR12"/>
          <w:b w:val="0"/>
          <w:i w:val="0"/>
          <w:color w:val="000000"/>
          <w:sz w:val="24"/>
        </w:rPr>
        <w:t>derived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measurement</w:t>
      </w:r>
      <w:r>
        <w:rPr>
          <w:rFonts w:ascii="CMTI12" w:hAnsi="CMTI12" w:eastAsia="CMTI12"/>
          <w:b w:val="0"/>
          <w:i/>
          <w:color w:val="000000"/>
          <w:sz w:val="24"/>
        </w:rPr>
        <w:t>apparatus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procedure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thinking 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parameter!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seem</w:t>
      </w:r>
      <w:r>
        <w:rPr>
          <w:rFonts w:ascii="CMR12" w:hAnsi="CMR12" w:eastAsia="CMR12"/>
          <w:b w:val="0"/>
          <w:i w:val="0"/>
          <w:color w:val="000000"/>
          <w:sz w:val="24"/>
        </w:rPr>
        <w:t>strange,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give</w:t>
      </w:r>
      <w:r>
        <w:rPr>
          <w:rFonts w:ascii="CMR12" w:hAnsi="CMR12" w:eastAsia="CMR12"/>
          <w:b w:val="0"/>
          <w:i w:val="0"/>
          <w:color w:val="000000"/>
          <w:sz w:val="24"/>
        </w:rPr>
        <w:t>advantages,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(!)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6.11),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13.2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emphasized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Jim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Workshop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Fermilab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2000</w:t>
      </w:r>
      <w:r>
        <w:rPr>
          <w:rFonts w:ascii="CMR12" w:hAnsi="CMR12" w:eastAsia="CMR12"/>
          <w:b w:val="0"/>
          <w:i w:val="0"/>
          <w:color w:val="000000"/>
          <w:sz w:val="24"/>
        </w:rPr>
        <w:t>[26].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5.5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Whatever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you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call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them,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non-subjective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priors</w:t>
      </w:r>
      <w:r>
        <w:rPr>
          <w:w w:val="98.93931027116447"/>
          <w:rFonts w:ascii="CMBXTI10" w:hAnsi="CMBXTI10" w:eastAsia="CMBXTI10"/>
          <w:b/>
          <w:i/>
          <w:color w:val="000000"/>
          <w:sz w:val="29"/>
        </w:rPr>
        <w:t>cannot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repre-</w:t>
      </w:r>
    </w:p>
    <w:p>
      <w:pPr>
        <w:autoSpaceDN w:val="0"/>
        <w:autoSpaceDE w:val="0"/>
        <w:widowControl/>
        <w:spacing w:line="286" w:lineRule="exact" w:before="72" w:after="0"/>
        <w:ind w:left="736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sent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ignorance!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Although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authors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claimed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invariance</w:t>
      </w:r>
      <w:r>
        <w:rPr>
          <w:rFonts w:ascii="CMR12" w:hAnsi="CMR12" w:eastAsia="CMR12"/>
          <w:b w:val="0"/>
          <w:i w:val="0"/>
          <w:color w:val="000000"/>
          <w:sz w:val="24"/>
        </w:rPr>
        <w:t>principles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invoked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yield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represent</w:t>
      </w:r>
      <w:r>
        <w:rPr>
          <w:rFonts w:ascii="CMR12" w:hAnsi="CMR12" w:eastAsia="CMR12"/>
          <w:b w:val="0"/>
          <w:i w:val="0"/>
          <w:color w:val="000000"/>
          <w:sz w:val="24"/>
        </w:rPr>
        <w:t>complete</w:t>
      </w:r>
      <w:r>
        <w:rPr>
          <w:rFonts w:ascii="CMR12" w:hAnsi="CMR12" w:eastAsia="CMR12"/>
          <w:b w:val="0"/>
          <w:i w:val="0"/>
          <w:color w:val="000000"/>
          <w:sz w:val="24"/>
        </w:rPr>
        <w:t>“ignorance”,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know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modern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statistician </w:t>
      </w:r>
      <w:r>
        <w:rPr>
          <w:rFonts w:ascii="CMR12" w:hAnsi="CMR12" w:eastAsia="CMR12"/>
          <w:b w:val="0"/>
          <w:i w:val="0"/>
          <w:color w:val="000000"/>
          <w:sz w:val="24"/>
        </w:rPr>
        <w:t>who</w:t>
      </w:r>
      <w:r>
        <w:rPr>
          <w:rFonts w:ascii="CMR12" w:hAnsi="CMR12" w:eastAsia="CMR12"/>
          <w:b w:val="0"/>
          <w:i w:val="0"/>
          <w:color w:val="000000"/>
          <w:sz w:val="24"/>
        </w:rPr>
        <w:t>thinks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possible.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contrary,</w:t>
      </w:r>
      <w:r>
        <w:rPr>
          <w:rFonts w:ascii="CMR12" w:hAnsi="CMR12" w:eastAsia="CMR12"/>
          <w:b w:val="0"/>
          <w:i w:val="0"/>
          <w:color w:val="000000"/>
          <w:sz w:val="24"/>
        </w:rPr>
        <w:t>(subjectivist)</w:t>
      </w:r>
      <w:r>
        <w:rPr>
          <w:rFonts w:ascii="CMR12" w:hAnsi="CMR12" w:eastAsia="CMR12"/>
          <w:b w:val="0"/>
          <w:i w:val="0"/>
          <w:color w:val="000000"/>
          <w:sz w:val="24"/>
        </w:rPr>
        <w:t>Dennis</w:t>
      </w:r>
      <w:r>
        <w:rPr>
          <w:rFonts w:ascii="CMR12" w:hAnsi="CMR12" w:eastAsia="CMR12"/>
          <w:b w:val="0"/>
          <w:i w:val="0"/>
          <w:color w:val="000000"/>
          <w:sz w:val="24"/>
        </w:rPr>
        <w:t>Lindley</w:t>
      </w:r>
      <w:r>
        <w:rPr>
          <w:rFonts w:ascii="CMR12" w:hAnsi="CMR12" w:eastAsia="CMR12"/>
          <w:b w:val="0"/>
          <w:i w:val="0"/>
          <w:color w:val="000000"/>
          <w:sz w:val="24"/>
        </w:rPr>
        <w:t>wrote,</w:t>
      </w:r>
      <w:r>
        <w:rPr>
          <w:rFonts w:ascii="CMR12" w:hAnsi="CMR12" w:eastAsia="CMR12"/>
          <w:b w:val="0"/>
          <w:i w:val="0"/>
          <w:color w:val="000000"/>
          <w:sz w:val="24"/>
        </w:rPr>
        <w:t>[27],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mistake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think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them</w:t>
      </w:r>
      <w:r>
        <w:rPr>
          <w:rFonts w:ascii="CMR12" w:hAnsi="CMR12" w:eastAsia="CMR12"/>
          <w:b w:val="0"/>
          <w:i w:val="0"/>
          <w:color w:val="000000"/>
          <w:sz w:val="24"/>
        </w:rPr>
        <w:t>[Jeffreys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Bernardo/Berger’s</w:t>
      </w:r>
      <w:r>
        <w:rPr>
          <w:rFonts w:ascii="CMR12" w:hAnsi="CMR12" w:eastAsia="CMR12"/>
          <w:b w:val="0"/>
          <w:i w:val="0"/>
          <w:color w:val="000000"/>
          <w:sz w:val="24"/>
        </w:rPr>
        <w:t>reference</w:t>
      </w:r>
      <w:r>
        <w:rPr>
          <w:rFonts w:ascii="CMR12" w:hAnsi="CMR12" w:eastAsia="CMR12"/>
          <w:b w:val="0"/>
          <w:i w:val="0"/>
          <w:color w:val="000000"/>
          <w:sz w:val="24"/>
        </w:rPr>
        <w:t>priors]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</w:t>
      </w:r>
      <w:r>
        <w:rPr>
          <w:rFonts w:ascii="CMR12" w:hAnsi="CMR12" w:eastAsia="CMR12"/>
          <w:b w:val="0"/>
          <w:i w:val="0"/>
          <w:color w:val="000000"/>
          <w:sz w:val="24"/>
        </w:rPr>
        <w:t>representing</w:t>
      </w:r>
      <w:r>
        <w:rPr>
          <w:rFonts w:ascii="CMR12" w:hAnsi="CMR12" w:eastAsia="CMR12"/>
          <w:b w:val="0"/>
          <w:i w:val="0"/>
          <w:color w:val="000000"/>
          <w:sz w:val="24"/>
        </w:rPr>
        <w:t>ignorance.”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Lindley</w:t>
      </w:r>
      <w:r>
        <w:rPr>
          <w:rFonts w:ascii="CMR12" w:hAnsi="CMR12" w:eastAsia="CMR12"/>
          <w:b w:val="0"/>
          <w:i w:val="0"/>
          <w:color w:val="000000"/>
          <w:sz w:val="24"/>
        </w:rPr>
        <w:t>quote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emphasized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monograph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prominent 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Christian</w:t>
      </w:r>
      <w:r>
        <w:rPr>
          <w:rFonts w:ascii="CMR12" w:hAnsi="CMR12" w:eastAsia="CMR12"/>
          <w:b w:val="0"/>
          <w:i w:val="0"/>
          <w:color w:val="000000"/>
          <w:sz w:val="24"/>
        </w:rPr>
        <w:t>Robert</w:t>
      </w:r>
      <w:r>
        <w:rPr>
          <w:rFonts w:ascii="CMR12" w:hAnsi="CMR12" w:eastAsia="CMR12"/>
          <w:b w:val="0"/>
          <w:i w:val="0"/>
          <w:color w:val="000000"/>
          <w:sz w:val="24"/>
        </w:rPr>
        <w:t>[28]</w:t>
      </w:r>
      <w:r>
        <w:rPr>
          <w:rFonts w:ascii="CMR12" w:hAnsi="CMR12" w:eastAsia="CMR12"/>
          <w:b w:val="0"/>
          <w:i w:val="0"/>
          <w:color w:val="000000"/>
          <w:sz w:val="24"/>
        </w:rPr>
        <w:t>(p.</w:t>
      </w:r>
      <w:r>
        <w:rPr>
          <w:rFonts w:ascii="CMR12" w:hAnsi="CMR12" w:eastAsia="CMR12"/>
          <w:b w:val="0"/>
          <w:i w:val="0"/>
          <w:color w:val="000000"/>
          <w:sz w:val="24"/>
        </w:rPr>
        <w:t>29).</w:t>
      </w:r>
    </w:p>
    <w:p>
      <w:pPr>
        <w:autoSpaceDN w:val="0"/>
        <w:autoSpaceDE w:val="0"/>
        <w:widowControl/>
        <w:spacing w:line="240" w:lineRule="exact" w:before="52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20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468" w:val="left"/>
        </w:tabs>
        <w:autoSpaceDE w:val="0"/>
        <w:widowControl/>
        <w:spacing w:line="282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Objectivist</w:t>
      </w:r>
      <w:r>
        <w:rPr>
          <w:rFonts w:ascii="CMR12" w:hAnsi="CMR12" w:eastAsia="CMR12"/>
          <w:b w:val="0"/>
          <w:i w:val="0"/>
          <w:color w:val="000000"/>
          <w:sz w:val="24"/>
        </w:rPr>
        <w:t>Jose</w:t>
      </w:r>
      <w:r>
        <w:rPr>
          <w:rFonts w:ascii="CMR12" w:hAnsi="CMR12" w:eastAsia="CMR12"/>
          <w:b w:val="0"/>
          <w:i w:val="0"/>
          <w:color w:val="000000"/>
          <w:sz w:val="24"/>
        </w:rPr>
        <w:t>Bernardo</w:t>
      </w:r>
      <w:r>
        <w:rPr>
          <w:rFonts w:ascii="CMR12" w:hAnsi="CMR12" w:eastAsia="CMR12"/>
          <w:b w:val="0"/>
          <w:i w:val="0"/>
          <w:color w:val="000000"/>
          <w:sz w:val="24"/>
        </w:rPr>
        <w:t>says,</w:t>
      </w:r>
      <w:r>
        <w:rPr>
          <w:rFonts w:ascii="CMR12" w:hAnsi="CMR12" w:eastAsia="CMR12"/>
          <w:b w:val="0"/>
          <w:i w:val="0"/>
          <w:color w:val="000000"/>
          <w:sz w:val="24"/>
        </w:rPr>
        <w:t>regarding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>reference</w:t>
      </w:r>
      <w:r>
        <w:rPr>
          <w:rFonts w:ascii="CMR12" w:hAnsi="CMR12" w:eastAsia="CMR12"/>
          <w:b w:val="0"/>
          <w:i w:val="0"/>
          <w:color w:val="000000"/>
          <w:sz w:val="24"/>
        </w:rPr>
        <w:t>priors,</w:t>
      </w:r>
      <w:r>
        <w:rPr>
          <w:rFonts w:ascii="CMR12" w:hAnsi="CMR12" w:eastAsia="CMR12"/>
          <w:b w:val="0"/>
          <w:i w:val="0"/>
          <w:color w:val="000000"/>
          <w:sz w:val="24"/>
        </w:rPr>
        <w:t>“[With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non-subjective </w:t>
      </w:r>
      <w:r>
        <w:rPr>
          <w:rFonts w:ascii="CMR12" w:hAnsi="CMR12" w:eastAsia="CMR12"/>
          <w:b w:val="0"/>
          <w:i w:val="0"/>
          <w:color w:val="000000"/>
          <w:sz w:val="24"/>
        </w:rPr>
        <w:t>priors,]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contribution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‘dominant’.</w:t>
      </w: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non-subjective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mathematical </w:t>
      </w:r>
      <w:r>
        <w:rPr>
          <w:rFonts w:ascii="CMR12" w:hAnsi="CMR12" w:eastAsia="CMR12"/>
          <w:b w:val="0"/>
          <w:i w:val="0"/>
          <w:color w:val="000000"/>
          <w:sz w:val="24"/>
        </w:rPr>
        <w:t>description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‘ignorance’.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reflects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form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knowledge.”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Nonetheless, Berger [14] (p. 90) argues that Bayesian analysis with noninformative priors </w:t>
      </w:r>
      <w:r>
        <w:rPr>
          <w:rFonts w:ascii="CMR12" w:hAnsi="CMR12" w:eastAsia="CMR12"/>
          <w:b w:val="0"/>
          <w:i w:val="0"/>
          <w:color w:val="000000"/>
          <w:sz w:val="24"/>
        </w:rPr>
        <w:t>(older name for objective priors), such as those of Jeffreys and Bernardo/Berger, “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is the single </w:t>
      </w:r>
      <w:r>
        <w:rPr>
          <w:rFonts w:ascii="CMTI12" w:hAnsi="CMTI12" w:eastAsia="CMTI12"/>
          <w:b w:val="0"/>
          <w:i/>
          <w:color w:val="000000"/>
          <w:sz w:val="24"/>
        </w:rPr>
        <w:t>most</w:t>
      </w:r>
      <w:r>
        <w:rPr>
          <w:rFonts w:ascii="CMTI12" w:hAnsi="CMTI12" w:eastAsia="CMTI12"/>
          <w:b w:val="0"/>
          <w:i/>
          <w:color w:val="000000"/>
          <w:sz w:val="24"/>
        </w:rPr>
        <w:t>powerful</w:t>
      </w:r>
      <w:r>
        <w:rPr>
          <w:rFonts w:ascii="CMTI12" w:hAnsi="CMTI12" w:eastAsia="CMTI12"/>
          <w:b w:val="0"/>
          <w:i/>
          <w:color w:val="000000"/>
          <w:sz w:val="24"/>
        </w:rPr>
        <w:t>method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sense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ad</w:t>
      </w:r>
      <w:r>
        <w:rPr>
          <w:rFonts w:ascii="CMTI12" w:hAnsi="CMTI12" w:eastAsia="CMTI12"/>
          <w:b w:val="0"/>
          <w:i/>
          <w:color w:val="000000"/>
          <w:sz w:val="24"/>
        </w:rPr>
        <w:t>hoc</w:t>
      </w:r>
      <w:r>
        <w:rPr>
          <w:rFonts w:ascii="CMR12" w:hAnsi="CMR12" w:eastAsia="CMR12"/>
          <w:b w:val="0"/>
          <w:i w:val="0"/>
          <w:color w:val="000000"/>
          <w:sz w:val="24"/>
        </w:rPr>
        <w:t>method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most </w:t>
      </w:r>
      <w:r>
        <w:rPr>
          <w:rFonts w:ascii="CMR12" w:hAnsi="CMR12" w:eastAsia="CMR12"/>
          <w:b w:val="0"/>
          <w:i w:val="0"/>
          <w:color w:val="000000"/>
          <w:sz w:val="24"/>
        </w:rPr>
        <w:t>likely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yield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sensible</w:t>
      </w:r>
      <w:r>
        <w:rPr>
          <w:rFonts w:ascii="CMR12" w:hAnsi="CMR12" w:eastAsia="CMR12"/>
          <w:b w:val="0"/>
          <w:i w:val="0"/>
          <w:color w:val="000000"/>
          <w:sz w:val="24"/>
        </w:rPr>
        <w:t>answer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investment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effort.”</w:t>
      </w:r>
      <w:r>
        <w:rPr>
          <w:rFonts w:ascii="CMR12" w:hAnsi="CMR12" w:eastAsia="CMR12"/>
          <w:b w:val="0"/>
          <w:i w:val="0"/>
          <w:color w:val="000000"/>
          <w:sz w:val="24"/>
        </w:rPr>
        <w:t>[emphasis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original].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5.6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Priors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high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dimensions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Is there a sort of informational “phase space” that can lead us to a sort of probability Dalitz </w:t>
      </w:r>
      <w:r>
        <w:rPr>
          <w:rFonts w:ascii="CMR12" w:hAnsi="CMR12" w:eastAsia="CMR12"/>
          <w:b w:val="0"/>
          <w:i w:val="0"/>
          <w:color w:val="000000"/>
          <w:sz w:val="24"/>
        </w:rPr>
        <w:t>plot?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I.e., the desire is that structure in the posterior pdf represents information in the data, 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effect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Jacobians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priors.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notoriously</w:t>
      </w:r>
      <w:r>
        <w:rPr>
          <w:rFonts w:ascii="CMTI12" w:hAnsi="CMTI12" w:eastAsia="CMTI12"/>
          <w:b w:val="0"/>
          <w:i/>
          <w:color w:val="000000"/>
          <w:sz w:val="24"/>
        </w:rPr>
        <w:t>hard</w:t>
      </w:r>
      <w:r>
        <w:rPr>
          <w:rFonts w:ascii="CMTI12" w:hAnsi="CMTI12" w:eastAsia="CMTI12"/>
          <w:b w:val="0"/>
          <w:i/>
          <w:color w:val="000000"/>
          <w:sz w:val="24"/>
        </w:rPr>
        <w:t>problem!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careful: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push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away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origin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boundary! </w:t>
      </w:r>
      <w:r>
        <w:rPr>
          <w:rFonts w:ascii="CMR12" w:hAnsi="CMR12" w:eastAsia="CMR12"/>
          <w:b w:val="0"/>
          <w:i w:val="0"/>
          <w:color w:val="000000"/>
          <w:sz w:val="24"/>
        </w:rPr>
        <w:t>(The</w:t>
      </w:r>
      <w:r>
        <w:rPr>
          <w:rFonts w:ascii="CMR12" w:hAnsi="CMR12" w:eastAsia="CMR12"/>
          <w:b w:val="0"/>
          <w:i w:val="0"/>
          <w:color w:val="000000"/>
          <w:sz w:val="24"/>
        </w:rPr>
        <w:t>volume</w:t>
      </w:r>
      <w:r>
        <w:rPr>
          <w:rFonts w:ascii="CMR12" w:hAnsi="CMR12" w:eastAsia="CMR12"/>
          <w:b w:val="0"/>
          <w:i w:val="0"/>
          <w:color w:val="000000"/>
          <w:sz w:val="24"/>
        </w:rPr>
        <w:t>element</w:t>
      </w:r>
      <w:r>
        <w:rPr>
          <w:rFonts w:ascii="CMR12" w:hAnsi="CMR12" w:eastAsia="CMR12"/>
          <w:b w:val="0"/>
          <w:i w:val="0"/>
          <w:color w:val="000000"/>
          <w:sz w:val="24"/>
        </w:rPr>
        <w:t>goes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dr</w:t>
      </w:r>
      <w:r>
        <w:rPr>
          <w:rFonts w:ascii="CMR12" w:hAnsi="CMR12" w:eastAsia="CMR12"/>
          <w:b w:val="0"/>
          <w:i w:val="0"/>
          <w:color w:val="000000"/>
          <w:sz w:val="24"/>
        </w:rPr>
        <w:t>.)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“objective”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“reference</w:t>
      </w:r>
      <w:r>
        <w:rPr>
          <w:rFonts w:ascii="CMR12" w:hAnsi="CMR12" w:eastAsia="CMR12"/>
          <w:b w:val="0"/>
          <w:i w:val="0"/>
          <w:color w:val="000000"/>
          <w:sz w:val="24"/>
        </w:rPr>
        <w:t>priors”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Bernardo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Berger,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multi-D</w:t>
      </w:r>
      <w:r>
        <w:rPr>
          <w:rFonts w:ascii="CMR12" w:hAnsi="CMR12" w:eastAsia="CMR12"/>
          <w:b w:val="0"/>
          <w:i w:val="0"/>
          <w:color w:val="000000"/>
          <w:sz w:val="24"/>
        </w:rPr>
        <w:t>tools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lacking.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Subjective 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difficult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construct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>dimensions:</w:t>
      </w:r>
      <w:r>
        <w:rPr>
          <w:rFonts w:ascii="CMR12" w:hAnsi="CMR12" w:eastAsia="CMR12"/>
          <w:b w:val="0"/>
          <w:i w:val="0"/>
          <w:color w:val="000000"/>
          <w:sz w:val="24"/>
        </w:rPr>
        <w:t>human</w:t>
      </w:r>
      <w:r>
        <w:rPr>
          <w:rFonts w:ascii="CMR12" w:hAnsi="CMR12" w:eastAsia="CMR12"/>
          <w:b w:val="0"/>
          <w:i w:val="0"/>
          <w:color w:val="000000"/>
          <w:sz w:val="24"/>
        </w:rPr>
        <w:t>intuition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poor.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Michael</w:t>
      </w:r>
      <w:r>
        <w:rPr>
          <w:rFonts w:ascii="CMR12" w:hAnsi="CMR12" w:eastAsia="CMR12"/>
          <w:b w:val="0"/>
          <w:i w:val="0"/>
          <w:color w:val="000000"/>
          <w:sz w:val="24"/>
        </w:rPr>
        <w:t>Goldstein</w:t>
      </w:r>
      <w:r>
        <w:rPr>
          <w:rFonts w:ascii="CMR12" w:hAnsi="CMR12" w:eastAsia="CMR12"/>
          <w:b w:val="0"/>
          <w:i w:val="0"/>
          <w:color w:val="000000"/>
          <w:sz w:val="24"/>
        </w:rPr>
        <w:t>[29]</w:t>
      </w:r>
      <w:r>
        <w:rPr>
          <w:rFonts w:ascii="CMR12" w:hAnsi="CMR12" w:eastAsia="CMR12"/>
          <w:b w:val="0"/>
          <w:i w:val="0"/>
          <w:color w:val="000000"/>
          <w:sz w:val="24"/>
        </w:rPr>
        <w:t>told</w:t>
      </w:r>
      <w:r>
        <w:rPr>
          <w:rFonts w:ascii="CMR12" w:hAnsi="CMR12" w:eastAsia="CMR12"/>
          <w:b w:val="0"/>
          <w:i w:val="0"/>
          <w:color w:val="000000"/>
          <w:sz w:val="24"/>
        </w:rPr>
        <w:t>us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2002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Durham,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“. . . meaningful 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specification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beliefs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probabilistic</w:t>
      </w:r>
      <w:r>
        <w:rPr>
          <w:rFonts w:ascii="CMR12" w:hAnsi="CMR12" w:eastAsia="CMR12"/>
          <w:b w:val="0"/>
          <w:i w:val="0"/>
          <w:color w:val="000000"/>
          <w:sz w:val="24"/>
        </w:rPr>
        <w:t>form</w:t>
      </w:r>
      <w:r>
        <w:rPr>
          <w:rFonts w:ascii="CMR12" w:hAnsi="CMR12" w:eastAsia="CMR12"/>
          <w:b w:val="0"/>
          <w:i w:val="0"/>
          <w:color w:val="000000"/>
          <w:sz w:val="24"/>
        </w:rPr>
        <w:t>over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large</w:t>
      </w:r>
      <w:r>
        <w:rPr>
          <w:rFonts w:ascii="CMR12" w:hAnsi="CMR12" w:eastAsia="CMR12"/>
          <w:b w:val="0"/>
          <w:i w:val="0"/>
          <w:color w:val="000000"/>
          <w:sz w:val="24"/>
        </w:rPr>
        <w:t>possibility</w:t>
      </w:r>
      <w:r>
        <w:rPr>
          <w:rFonts w:ascii="CMR12" w:hAnsi="CMR12" w:eastAsia="CMR12"/>
          <w:b w:val="0"/>
          <w:i w:val="0"/>
          <w:color w:val="000000"/>
          <w:sz w:val="24"/>
        </w:rPr>
        <w:t>spaces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very </w:t>
      </w:r>
      <w:r>
        <w:rPr>
          <w:rFonts w:ascii="CMR12" w:hAnsi="CMR12" w:eastAsia="CMR12"/>
          <w:b w:val="0"/>
          <w:i w:val="0"/>
          <w:color w:val="000000"/>
          <w:sz w:val="24"/>
        </w:rPr>
        <w:t>difficult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lead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arbitrariness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specification</w:t>
      </w:r>
      <w:r>
        <w:rPr>
          <w:rFonts w:ascii="CMR12" w:hAnsi="CMR12" w:eastAsia="CMR12"/>
          <w:b w:val="0"/>
          <w:i w:val="0"/>
          <w:color w:val="000000"/>
          <w:sz w:val="24"/>
        </w:rPr>
        <w:t>. . . ”.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Bradley</w:t>
      </w:r>
      <w:r>
        <w:rPr>
          <w:rFonts w:ascii="CMR12" w:hAnsi="CMR12" w:eastAsia="CMR12"/>
          <w:b w:val="0"/>
          <w:i w:val="0"/>
          <w:color w:val="000000"/>
          <w:sz w:val="24"/>
        </w:rPr>
        <w:t>Efron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PhyStat-2003</w:t>
      </w:r>
      <w:r>
        <w:rPr>
          <w:rFonts w:ascii="CMR12" w:hAnsi="CMR12" w:eastAsia="CMR12"/>
          <w:b w:val="0"/>
          <w:i w:val="0"/>
          <w:color w:val="000000"/>
          <w:sz w:val="24"/>
        </w:rPr>
        <w:t>[9]</w:t>
      </w:r>
      <w:r>
        <w:rPr>
          <w:rFonts w:ascii="CMR12" w:hAnsi="CMR12" w:eastAsia="CMR12"/>
          <w:b w:val="0"/>
          <w:i w:val="0"/>
          <w:color w:val="000000"/>
          <w:sz w:val="24"/>
        </w:rPr>
        <w:t>concluded:</w:t>
      </w:r>
      <w:r>
        <w:rPr>
          <w:rFonts w:ascii="CMR12" w:hAnsi="CMR12" w:eastAsia="CMR12"/>
          <w:b w:val="0"/>
          <w:i w:val="0"/>
          <w:color w:val="000000"/>
          <w:sz w:val="24"/>
        </w:rPr>
        <w:t>“Perhaps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general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lesson is that the facile use of what appear to be uninformative priors is a dangerous practice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>dimensions.”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Sir David Cox [30], p. 46: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“With multi-dimensional parameters. . . naive use of flat priors 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lead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procedures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poor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perspectives. . . ”.</w:t>
      </w:r>
      <w:r>
        <w:rPr>
          <w:rFonts w:ascii="CMR12" w:hAnsi="CMR12" w:eastAsia="CMR12"/>
          <w:b w:val="0"/>
          <w:i w:val="0"/>
          <w:color w:val="000000"/>
          <w:sz w:val="24"/>
        </w:rPr>
        <w:t>Also,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83: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“. . . the </w:t>
      </w:r>
      <w:r>
        <w:rPr>
          <w:rFonts w:ascii="CMR12" w:hAnsi="CMR12" w:eastAsia="CMR12"/>
          <w:b w:val="0"/>
          <w:i w:val="0"/>
          <w:color w:val="000000"/>
          <w:sz w:val="24"/>
        </w:rPr>
        <w:t>notion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flat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indifferent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many-dimensional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untenable.”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5.7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Types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Bayesians</w:t>
      </w:r>
    </w:p>
    <w:p>
      <w:pPr>
        <w:autoSpaceDN w:val="0"/>
        <w:tabs>
          <w:tab w:pos="1364" w:val="left"/>
        </w:tabs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broad</w:t>
      </w:r>
      <w:r>
        <w:rPr>
          <w:rFonts w:ascii="CMR12" w:hAnsi="CMR12" w:eastAsia="CMR12"/>
          <w:b w:val="0"/>
          <w:i w:val="0"/>
          <w:color w:val="000000"/>
          <w:sz w:val="24"/>
        </w:rPr>
        <w:t>distinction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far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com-</w:t>
      </w:r>
      <w:r>
        <w:rPr>
          <w:rFonts w:ascii="CMR12" w:hAnsi="CMR12" w:eastAsia="CMR12"/>
          <w:b w:val="0"/>
          <w:i w:val="0"/>
          <w:color w:val="000000"/>
          <w:sz w:val="24"/>
        </w:rPr>
        <w:t>plete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story. 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PhyStat-LHC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2007,</w:t>
      </w:r>
      <w:r>
        <w:rPr>
          <w:rFonts w:ascii="CMR12" w:hAnsi="CMR12" w:eastAsia="CMR12"/>
          <w:b w:val="0"/>
          <w:i w:val="0"/>
          <w:color w:val="000000"/>
          <w:sz w:val="24"/>
        </w:rPr>
        <w:t>Sir</w:t>
      </w:r>
      <w:r>
        <w:rPr>
          <w:rFonts w:ascii="CMR12" w:hAnsi="CMR12" w:eastAsia="CMR12"/>
          <w:b w:val="0"/>
          <w:i w:val="0"/>
          <w:color w:val="000000"/>
          <w:sz w:val="24"/>
        </w:rPr>
        <w:t>David</w:t>
      </w:r>
      <w:r>
        <w:rPr>
          <w:rFonts w:ascii="CMR12" w:hAnsi="CMR12" w:eastAsia="CMR12"/>
          <w:b w:val="0"/>
          <w:i w:val="0"/>
          <w:color w:val="000000"/>
          <w:sz w:val="24"/>
        </w:rPr>
        <w:t>Cox</w:t>
      </w:r>
      <w:r>
        <w:rPr>
          <w:rFonts w:ascii="CMR12" w:hAnsi="CMR12" w:eastAsia="CMR12"/>
          <w:b w:val="0"/>
          <w:i w:val="0"/>
          <w:color w:val="000000"/>
          <w:sz w:val="24"/>
        </w:rPr>
        <w:t>described</w:t>
      </w:r>
      <w:r>
        <w:rPr>
          <w:rFonts w:ascii="CMR12" w:hAnsi="CMR12" w:eastAsia="CMR12"/>
          <w:b w:val="0"/>
          <w:i w:val="0"/>
          <w:color w:val="000000"/>
          <w:sz w:val="24"/>
        </w:rPr>
        <w:t>“Five</w:t>
      </w:r>
      <w:r>
        <w:rPr>
          <w:rFonts w:ascii="CMR12" w:hAnsi="CMR12" w:eastAsia="CMR12"/>
          <w:b w:val="0"/>
          <w:i w:val="0"/>
          <w:color w:val="000000"/>
          <w:sz w:val="24"/>
        </w:rPr>
        <w:t>faces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statistics”</w:t>
      </w:r>
      <w:r>
        <w:rPr>
          <w:rFonts w:ascii="CMR12" w:hAnsi="CMR12" w:eastAsia="CMR12"/>
          <w:b w:val="0"/>
          <w:i w:val="0"/>
          <w:color w:val="000000"/>
          <w:sz w:val="24"/>
        </w:rPr>
        <w:t>[31]:</w:t>
      </w:r>
    </w:p>
    <w:p>
      <w:pPr>
        <w:autoSpaceDN w:val="0"/>
        <w:autoSpaceDE w:val="0"/>
        <w:widowControl/>
        <w:spacing w:line="242" w:lineRule="exact" w:before="2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empirical</w:t>
      </w:r>
      <w:r>
        <w:rPr>
          <w:rFonts w:ascii="CMR12" w:hAnsi="CMR12" w:eastAsia="CMR12"/>
          <w:b w:val="0"/>
          <w:i w:val="0"/>
          <w:color w:val="000000"/>
          <w:sz w:val="24"/>
        </w:rPr>
        <w:t>Bayes: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similar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frequency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</w:p>
    <w:p>
      <w:pPr>
        <w:autoSpaceDN w:val="0"/>
        <w:autoSpaceDE w:val="0"/>
        <w:widowControl/>
        <w:spacing w:line="242" w:lineRule="exact" w:before="2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neutral</w:t>
      </w:r>
      <w:r>
        <w:rPr>
          <w:rFonts w:ascii="CMR12" w:hAnsi="CMR12" w:eastAsia="CMR12"/>
          <w:b w:val="0"/>
          <w:i w:val="0"/>
          <w:color w:val="000000"/>
          <w:sz w:val="24"/>
        </w:rPr>
        <w:t>(reference)</w:t>
      </w:r>
      <w:r>
        <w:rPr>
          <w:rFonts w:ascii="CMR12" w:hAnsi="CMR12" w:eastAsia="CMR12"/>
          <w:b w:val="0"/>
          <w:i w:val="0"/>
          <w:color w:val="000000"/>
          <w:sz w:val="24"/>
        </w:rPr>
        <w:t>priors:</w:t>
      </w:r>
      <w:r>
        <w:rPr>
          <w:rFonts w:ascii="CMR12" w:hAnsi="CMR12" w:eastAsia="CMR12"/>
          <w:b w:val="0"/>
          <w:i w:val="0"/>
          <w:color w:val="000000"/>
          <w:sz w:val="24"/>
        </w:rPr>
        <w:t>Laplace,</w:t>
      </w:r>
      <w:r>
        <w:rPr>
          <w:rFonts w:ascii="CMR12" w:hAnsi="CMR12" w:eastAsia="CMR12"/>
          <w:b w:val="0"/>
          <w:i w:val="0"/>
          <w:color w:val="000000"/>
          <w:sz w:val="24"/>
        </w:rPr>
        <w:t>Jeffreys,</w:t>
      </w:r>
      <w:r>
        <w:rPr>
          <w:rFonts w:ascii="CMR12" w:hAnsi="CMR12" w:eastAsia="CMR12"/>
          <w:b w:val="0"/>
          <w:i w:val="0"/>
          <w:color w:val="000000"/>
          <w:sz w:val="24"/>
        </w:rPr>
        <w:t>Jaynes,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Bernardo</w:t>
      </w:r>
    </w:p>
    <w:p>
      <w:pPr>
        <w:autoSpaceDN w:val="0"/>
        <w:autoSpaceDE w:val="0"/>
        <w:widowControl/>
        <w:spacing w:line="242" w:lineRule="exact" w:before="2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information-inserting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(evidence-based)</w:t>
      </w:r>
    </w:p>
    <w:p>
      <w:pPr>
        <w:autoSpaceDN w:val="0"/>
        <w:autoSpaceDE w:val="0"/>
        <w:widowControl/>
        <w:spacing w:line="244" w:lineRule="exact" w:before="2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personalistic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technical</w:t>
      </w: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generating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inference</w:t>
      </w:r>
    </w:p>
    <w:p>
      <w:pPr>
        <w:autoSpaceDN w:val="0"/>
        <w:autoSpaceDE w:val="0"/>
        <w:widowControl/>
        <w:spacing w:line="288" w:lineRule="exact" w:before="198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Currently in HEP, the main application is the last “face” on his list: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we typically desire good 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properties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nominally</w:t>
      </w:r>
      <w:r>
        <w:rPr>
          <w:rFonts w:ascii="CMR12" w:hAnsi="CMR12" w:eastAsia="CMR12"/>
          <w:b w:val="0"/>
          <w:i w:val="0"/>
          <w:color w:val="000000"/>
          <w:sz w:val="24"/>
        </w:rPr>
        <w:t>“Bayesian”</w:t>
      </w:r>
      <w:r>
        <w:rPr>
          <w:rFonts w:ascii="CMR12" w:hAnsi="CMR12" w:eastAsia="CMR12"/>
          <w:b w:val="0"/>
          <w:i w:val="0"/>
          <w:color w:val="000000"/>
          <w:sz w:val="24"/>
        </w:rPr>
        <w:t>recipe.</w:t>
      </w:r>
      <w:r>
        <w:rPr>
          <w:rFonts w:ascii="CMR12" w:hAnsi="CMR12" w:eastAsia="CMR12"/>
          <w:b w:val="0"/>
          <w:i w:val="0"/>
          <w:color w:val="000000"/>
          <w:sz w:val="24"/>
        </w:rPr>
        <w:t>In particular, for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upper limits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on a Poisson mean, we use a uniform prior (i.e., not what</w:t>
      </w:r>
    </w:p>
    <w:p>
      <w:pPr>
        <w:autoSpaceDN w:val="0"/>
        <w:autoSpaceDE w:val="0"/>
        <w:widowControl/>
        <w:spacing w:line="240" w:lineRule="exact" w:before="36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21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2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recommend),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reasons.</w:t>
      </w:r>
      <w:r>
        <w:rPr>
          <w:rFonts w:ascii="CMR12" w:hAnsi="CMR12" w:eastAsia="CMR12"/>
          <w:b w:val="0"/>
          <w:i w:val="0"/>
          <w:color w:val="000000"/>
          <w:sz w:val="24"/>
        </w:rPr>
        <w:t>(See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[32].) </w:t>
      </w:r>
      <w:r>
        <w:rPr>
          <w:rFonts w:ascii="CMR12" w:hAnsi="CMR12" w:eastAsia="CMR12"/>
          <w:b w:val="0"/>
          <w:i w:val="0"/>
          <w:color w:val="000000"/>
          <w:sz w:val="24"/>
        </w:rPr>
        <w:t>Cox’s</w:t>
      </w:r>
      <w:r>
        <w:rPr>
          <w:rFonts w:ascii="CMR12" w:hAnsi="CMR12" w:eastAsia="CMR12"/>
          <w:b w:val="0"/>
          <w:i w:val="0"/>
          <w:color w:val="000000"/>
          <w:sz w:val="24"/>
        </w:rPr>
        <w:t>third</w:t>
      </w:r>
      <w:r>
        <w:rPr>
          <w:rFonts w:ascii="CMR12" w:hAnsi="CMR12" w:eastAsia="CMR12"/>
          <w:b w:val="0"/>
          <w:i w:val="0"/>
          <w:color w:val="000000"/>
          <w:sz w:val="24"/>
        </w:rPr>
        <w:t>“face”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arises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incorporated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subsidiary 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measurements and are used to provide evidence-based priors.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Unfortunately, some people in 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effect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added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Cox’s</w:t>
      </w:r>
      <w:r>
        <w:rPr>
          <w:rFonts w:ascii="CMR12" w:hAnsi="CMR12" w:eastAsia="CMR12"/>
          <w:b w:val="0"/>
          <w:i w:val="0"/>
          <w:color w:val="000000"/>
          <w:sz w:val="24"/>
        </w:rPr>
        <w:t>list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6th</w:t>
      </w:r>
      <w:r>
        <w:rPr>
          <w:rFonts w:ascii="CMR12" w:hAnsi="CMR12" w:eastAsia="CMR12"/>
          <w:b w:val="0"/>
          <w:i w:val="0"/>
          <w:color w:val="000000"/>
          <w:sz w:val="24"/>
        </w:rPr>
        <w:t>“face”: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arbitrary</w:t>
      </w:r>
      <w:r>
        <w:rPr>
          <w:rFonts w:ascii="CMR12" w:hAnsi="CMR12" w:eastAsia="CMR12"/>
          <w:b w:val="0"/>
          <w:i w:val="0"/>
          <w:color w:val="000000"/>
          <w:sz w:val="24"/>
        </w:rPr>
        <w:t>variables,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interest”.</w:t>
      </w:r>
    </w:p>
    <w:p>
      <w:pPr>
        <w:autoSpaceDN w:val="0"/>
        <w:autoSpaceDE w:val="0"/>
        <w:widowControl/>
        <w:spacing w:line="290" w:lineRule="exact" w:before="198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know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justification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modern</w:t>
      </w:r>
      <w:r>
        <w:rPr>
          <w:rFonts w:ascii="CMR12" w:hAnsi="CMR12" w:eastAsia="CMR12"/>
          <w:b w:val="0"/>
          <w:i w:val="0"/>
          <w:color w:val="000000"/>
          <w:sz w:val="24"/>
        </w:rPr>
        <w:t>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theory.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“ignorance”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sense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betrays</w:t>
      </w:r>
      <w:r>
        <w:rPr>
          <w:rFonts w:ascii="CMR12" w:hAnsi="CMR12" w:eastAsia="CMR12"/>
          <w:b w:val="0"/>
          <w:i w:val="0"/>
          <w:color w:val="000000"/>
          <w:sz w:val="24"/>
        </w:rPr>
        <w:t>ignorance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modern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literature!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5.8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“Bayesians”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care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about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frequentist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properties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their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re-</w:t>
      </w:r>
    </w:p>
    <w:p>
      <w:pPr>
        <w:autoSpaceDN w:val="0"/>
        <w:autoSpaceDE w:val="0"/>
        <w:widowControl/>
        <w:spacing w:line="286" w:lineRule="exact" w:before="72" w:after="0"/>
        <w:ind w:left="736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sults?</w:t>
      </w:r>
    </w:p>
    <w:p>
      <w:pPr>
        <w:autoSpaceDN w:val="0"/>
        <w:autoSpaceDE w:val="0"/>
        <w:widowControl/>
        <w:spacing w:line="288" w:lineRule="exact" w:before="146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Another</w:t>
      </w:r>
      <w:r>
        <w:rPr>
          <w:rFonts w:ascii="CMR12" w:hAnsi="CMR12" w:eastAsia="CMR12"/>
          <w:b w:val="0"/>
          <w:i w:val="0"/>
          <w:color w:val="000000"/>
          <w:sz w:val="24"/>
        </w:rPr>
        <w:t>claim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dismaying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among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physicists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blanket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statement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“Bayesians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care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properties”.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pure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subjective Bayesians, most of the pragmatic Bayesians that we have met at PhyStat meetings </w:t>
      </w:r>
      <w:r>
        <w:rPr>
          <w:rFonts w:ascii="CMR12" w:hAnsi="CMR12" w:eastAsia="CMR12"/>
          <w:b w:val="0"/>
          <w:i w:val="0"/>
          <w:color w:val="000000"/>
          <w:sz w:val="24"/>
        </w:rPr>
        <w:t>do use frequentist methods to help calibrate Bayesian statements.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seems to be essential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when using “objective” priors to obtain results that are used to communicate inferences from 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experiments.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variety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opinions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topic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published</w:t>
      </w:r>
      <w:r>
        <w:rPr>
          <w:rFonts w:ascii="CMR12" w:hAnsi="CMR12" w:eastAsia="CMR12"/>
          <w:b w:val="0"/>
          <w:i w:val="0"/>
          <w:color w:val="000000"/>
          <w:sz w:val="24"/>
        </w:rPr>
        <w:t>comments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inaugural </w:t>
      </w:r>
      <w:r>
        <w:rPr>
          <w:rFonts w:ascii="CMR12" w:hAnsi="CMR12" w:eastAsia="CMR12"/>
          <w:b w:val="0"/>
          <w:i w:val="0"/>
          <w:color w:val="000000"/>
          <w:sz w:val="24"/>
        </w:rPr>
        <w:t>issue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journal</w:t>
      </w:r>
      <w:r>
        <w:rPr>
          <w:rFonts w:ascii="CMTI12" w:hAnsi="CMTI12" w:eastAsia="CMTI12"/>
          <w:b w:val="0"/>
          <w:i/>
          <w:color w:val="000000"/>
          <w:sz w:val="24"/>
        </w:rPr>
        <w:t>Bayesian</w:t>
      </w:r>
      <w:r>
        <w:rPr>
          <w:rFonts w:ascii="CMTI12" w:hAnsi="CMTI12" w:eastAsia="CMTI12"/>
          <w:b w:val="0"/>
          <w:i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following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papers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Jim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[33]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Michael </w:t>
      </w:r>
      <w:r>
        <w:rPr>
          <w:rFonts w:ascii="CMR12" w:hAnsi="CMR12" w:eastAsia="CMR12"/>
          <w:b w:val="0"/>
          <w:i w:val="0"/>
          <w:color w:val="000000"/>
          <w:sz w:val="24"/>
        </w:rPr>
        <w:t>Goldstein</w:t>
      </w:r>
      <w:r>
        <w:rPr>
          <w:rFonts w:ascii="CMR12" w:hAnsi="CMR12" w:eastAsia="CMR12"/>
          <w:b w:val="0"/>
          <w:i w:val="0"/>
          <w:color w:val="000000"/>
          <w:sz w:val="24"/>
        </w:rPr>
        <w:t>[34]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advocate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points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view,</w:t>
      </w:r>
      <w:r>
        <w:rPr>
          <w:rFonts w:ascii="CMR12" w:hAnsi="CMR12" w:eastAsia="CMR12"/>
          <w:b w:val="0"/>
          <w:i w:val="0"/>
          <w:color w:val="000000"/>
          <w:sz w:val="24"/>
        </w:rPr>
        <w:t>respectively.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particular,</w:t>
      </w:r>
      <w:r>
        <w:rPr>
          <w:rFonts w:ascii="CMR12" w:hAnsi="CMR12" w:eastAsia="CMR12"/>
          <w:b w:val="0"/>
          <w:i w:val="0"/>
          <w:color w:val="000000"/>
          <w:sz w:val="24"/>
        </w:rPr>
        <w:t>Robert</w:t>
      </w:r>
      <w:r>
        <w:rPr>
          <w:rFonts w:ascii="CMR12" w:hAnsi="CMR12" w:eastAsia="CMR12"/>
          <w:b w:val="0"/>
          <w:i w:val="0"/>
          <w:color w:val="000000"/>
          <w:sz w:val="24"/>
        </w:rPr>
        <w:t>Kass</w:t>
      </w:r>
      <w:r>
        <w:rPr>
          <w:rFonts w:ascii="CMR12" w:hAnsi="CMR12" w:eastAsia="CMR12"/>
          <w:b w:val="0"/>
          <w:i w:val="0"/>
          <w:color w:val="000000"/>
          <w:sz w:val="24"/>
        </w:rPr>
        <w:t>[35]</w:t>
      </w:r>
      <w:r>
        <w:rPr>
          <w:rFonts w:ascii="CMR12" w:hAnsi="CMR12" w:eastAsia="CMR12"/>
          <w:b w:val="0"/>
          <w:i w:val="0"/>
          <w:color w:val="000000"/>
          <w:sz w:val="24"/>
        </w:rPr>
        <w:t>provided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list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nine</w:t>
      </w:r>
      <w:r>
        <w:rPr>
          <w:rFonts w:ascii="CMR12" w:hAnsi="CMR12" w:eastAsia="CMR12"/>
          <w:b w:val="0"/>
          <w:i w:val="0"/>
          <w:color w:val="000000"/>
          <w:sz w:val="24"/>
        </w:rPr>
        <w:t>questions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answers</w:t>
      </w:r>
      <w:r>
        <w:rPr>
          <w:rFonts w:ascii="CMR12" w:hAnsi="CMR12" w:eastAsia="CMR12"/>
          <w:b w:val="0"/>
          <w:i w:val="0"/>
          <w:color w:val="000000"/>
          <w:sz w:val="24"/>
        </w:rPr>
        <w:t>“may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 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classify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kinds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Bayesians”.</w:t>
      </w:r>
    </w:p>
    <w:p>
      <w:pPr>
        <w:autoSpaceDN w:val="0"/>
        <w:tabs>
          <w:tab w:pos="468" w:val="left"/>
          <w:tab w:pos="2986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question</w:t>
      </w:r>
      <w:r>
        <w:rPr>
          <w:rFonts w:ascii="CMR12" w:hAnsi="CMR12" w:eastAsia="CMR12"/>
          <w:b w:val="0"/>
          <w:i w:val="0"/>
          <w:color w:val="000000"/>
          <w:sz w:val="24"/>
        </w:rPr>
        <w:t>is,</w:t>
      </w:r>
      <w:r>
        <w:rPr>
          <w:rFonts w:ascii="CMR12" w:hAnsi="CMR12" w:eastAsia="CMR12"/>
          <w:b w:val="0"/>
          <w:i w:val="0"/>
          <w:color w:val="000000"/>
          <w:sz w:val="24"/>
        </w:rPr>
        <w:t>“Is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inferences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good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>operating</w:t>
      </w:r>
      <w:r>
        <w:rPr>
          <w:rFonts w:ascii="CMR12" w:hAnsi="CMR12" w:eastAsia="CMR12"/>
          <w:b w:val="0"/>
          <w:i w:val="0"/>
          <w:color w:val="000000"/>
          <w:sz w:val="24"/>
        </w:rPr>
        <w:t>characteristics?”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questions,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explicit</w:t>
      </w:r>
      <w:r>
        <w:rPr>
          <w:rFonts w:ascii="CMR12" w:hAnsi="CMR12" w:eastAsia="CMR12"/>
          <w:b w:val="0"/>
          <w:i w:val="0"/>
          <w:color w:val="000000"/>
          <w:sz w:val="24"/>
        </w:rPr>
        <w:t>answers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Kass,</w:t>
      </w:r>
      <w:r>
        <w:rPr>
          <w:rFonts w:ascii="CMR12" w:hAnsi="CMR12" w:eastAsia="CMR12"/>
          <w:b w:val="0"/>
          <w:i w:val="0"/>
          <w:color w:val="000000"/>
          <w:sz w:val="24"/>
        </w:rPr>
        <w:t>Berger,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Goldstein, and other commentary (from which answers can be gleaned) from other prominent 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statisticians,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part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list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“required</w:t>
      </w:r>
      <w:r>
        <w:rPr>
          <w:rFonts w:ascii="CMR12" w:hAnsi="CMR12" w:eastAsia="CMR12"/>
          <w:b w:val="0"/>
          <w:i w:val="0"/>
          <w:color w:val="000000"/>
          <w:sz w:val="24"/>
        </w:rPr>
        <w:t>reading”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physicists.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go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long 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toward</w:t>
      </w:r>
      <w:r>
        <w:rPr>
          <w:rFonts w:ascii="CMR12" w:hAnsi="CMR12" w:eastAsia="CMR12"/>
          <w:b w:val="0"/>
          <w:i w:val="0"/>
          <w:color w:val="000000"/>
          <w:sz w:val="24"/>
        </w:rPr>
        <w:t>broadening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view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physicists</w:t>
      </w:r>
      <w:r>
        <w:rPr>
          <w:rFonts w:ascii="CMR12" w:hAnsi="CMR12" w:eastAsia="CMR12"/>
          <w:b w:val="0"/>
          <w:i w:val="0"/>
          <w:color w:val="000000"/>
          <w:sz w:val="24"/>
        </w:rPr>
        <w:t>who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swallowed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extreme </w:t>
      </w:r>
      <w:r>
        <w:rPr>
          <w:rFonts w:ascii="CMR12" w:hAnsi="CMR12" w:eastAsia="CMR12"/>
          <w:b w:val="0"/>
          <w:i w:val="0"/>
          <w:color w:val="000000"/>
          <w:sz w:val="24"/>
        </w:rPr>
        <w:t>polemics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(as</w:t>
      </w:r>
      <w:r>
        <w:rPr>
          <w:rFonts w:ascii="CMR12" w:hAnsi="CMR12" w:eastAsia="CMR12"/>
          <w:b w:val="0"/>
          <w:i w:val="0"/>
          <w:color w:val="000000"/>
          <w:sz w:val="24"/>
        </w:rPr>
        <w:t>found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Jaynes</w:t>
      </w:r>
      <w:r>
        <w:rPr>
          <w:rFonts w:ascii="CMR12" w:hAnsi="CMR12" w:eastAsia="CMR12"/>
          <w:b w:val="0"/>
          <w:i w:val="0"/>
          <w:color w:val="000000"/>
          <w:sz w:val="24"/>
        </w:rPr>
        <w:t>[36],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unfortunately </w:t>
      </w:r>
      <w:r>
        <w:rPr>
          <w:rFonts w:ascii="CMR12" w:hAnsi="CMR12" w:eastAsia="CMR12"/>
          <w:b w:val="0"/>
          <w:i w:val="0"/>
          <w:color w:val="000000"/>
          <w:sz w:val="24"/>
        </w:rPr>
        <w:t>seems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read</w:t>
      </w:r>
      <w:r>
        <w:rPr>
          <w:rFonts w:ascii="CMR12" w:hAnsi="CMR12" w:eastAsia="CMR12"/>
          <w:b w:val="0"/>
          <w:i w:val="0"/>
          <w:color w:val="000000"/>
          <w:sz w:val="24"/>
        </w:rPr>
        <w:t>uncritically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too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scientists).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5.9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Analysis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sensitivity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prior</w:t>
      </w:r>
    </w:p>
    <w:p>
      <w:pPr>
        <w:autoSpaceDN w:val="0"/>
        <w:autoSpaceDE w:val="0"/>
        <w:widowControl/>
        <w:spacing w:line="290" w:lineRule="exact" w:before="144" w:after="0"/>
        <w:ind w:left="0" w:right="2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depends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either</w:t>
      </w:r>
      <w:r>
        <w:rPr>
          <w:rFonts w:ascii="CMR12" w:hAnsi="CMR12" w:eastAsia="CMR12"/>
          <w:b w:val="0"/>
          <w:i w:val="0"/>
          <w:color w:val="000000"/>
          <w:sz w:val="24"/>
        </w:rPr>
        <w:t>personalistic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or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elements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arbitrariness,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widely</w:t>
      </w:r>
      <w:r>
        <w:rPr>
          <w:rFonts w:ascii="CMR12" w:hAnsi="CMR12" w:eastAsia="CMR12"/>
          <w:b w:val="0"/>
          <w:i w:val="0"/>
          <w:color w:val="000000"/>
          <w:sz w:val="24"/>
        </w:rPr>
        <w:t>recommended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study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sensitivity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varying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prior.</w:t>
      </w:r>
    </w:p>
    <w:p>
      <w:pPr>
        <w:autoSpaceDN w:val="0"/>
        <w:autoSpaceDE w:val="0"/>
        <w:widowControl/>
        <w:spacing w:line="288" w:lineRule="exact" w:before="198" w:after="0"/>
        <w:ind w:left="586" w:right="2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“Objective”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Jos´e</w:t>
      </w:r>
      <w:r>
        <w:rPr>
          <w:rFonts w:ascii="CMR12" w:hAnsi="CMR12" w:eastAsia="CMR12"/>
          <w:b w:val="0"/>
          <w:i w:val="0"/>
          <w:color w:val="000000"/>
          <w:sz w:val="24"/>
        </w:rPr>
        <w:t>Bernardo,</w:t>
      </w:r>
      <w:r>
        <w:rPr>
          <w:rFonts w:ascii="CMR12" w:hAnsi="CMR12" w:eastAsia="CMR12"/>
          <w:b w:val="0"/>
          <w:i w:val="0"/>
          <w:color w:val="000000"/>
          <w:sz w:val="24"/>
        </w:rPr>
        <w:t>quoted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[37]:</w:t>
      </w:r>
      <w:r>
        <w:rPr>
          <w:rFonts w:ascii="CMR12" w:hAnsi="CMR12" w:eastAsia="CMR12"/>
          <w:b w:val="0"/>
          <w:i w:val="0"/>
          <w:color w:val="000000"/>
          <w:sz w:val="24"/>
        </w:rPr>
        <w:t>“Non-subjective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part—an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part,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believe</w:t>
      </w:r>
      <w:r>
        <w:rPr>
          <w:rFonts w:ascii="CMR12" w:hAnsi="CMR12" w:eastAsia="CMR12"/>
          <w:b w:val="0"/>
          <w:i w:val="0"/>
          <w:color w:val="000000"/>
          <w:sz w:val="24"/>
        </w:rPr>
        <w:t>—of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healthy</w:t>
      </w:r>
      <w:r>
        <w:rPr>
          <w:rFonts w:ascii="CMTI12" w:hAnsi="CMTI12" w:eastAsia="CMTI12"/>
          <w:b w:val="0"/>
          <w:i/>
          <w:color w:val="000000"/>
          <w:sz w:val="24"/>
        </w:rPr>
        <w:t>sensitivity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analysis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choice. . . ”.</w:t>
      </w:r>
    </w:p>
    <w:p>
      <w:pPr>
        <w:autoSpaceDN w:val="0"/>
        <w:autoSpaceDE w:val="0"/>
        <w:widowControl/>
        <w:spacing w:line="288" w:lineRule="exact" w:before="200" w:after="0"/>
        <w:ind w:left="586" w:right="0" w:hanging="234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“Subjective”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Michael</w:t>
      </w:r>
      <w:r>
        <w:rPr>
          <w:rFonts w:ascii="CMR12" w:hAnsi="CMR12" w:eastAsia="CMR12"/>
          <w:b w:val="0"/>
          <w:i w:val="0"/>
          <w:color w:val="000000"/>
          <w:sz w:val="24"/>
        </w:rPr>
        <w:t>Goldstein,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Proceedings</w:t>
      </w:r>
      <w:r>
        <w:rPr>
          <w:rFonts w:ascii="CMR12" w:hAnsi="CMR12" w:eastAsia="CMR12"/>
          <w:b w:val="0"/>
          <w:i w:val="0"/>
          <w:color w:val="000000"/>
          <w:sz w:val="24"/>
        </w:rPr>
        <w:t>[29]:</w:t>
      </w:r>
      <w:r>
        <w:rPr>
          <w:rFonts w:ascii="CMR12" w:hAnsi="CMR12" w:eastAsia="CMR12"/>
          <w:b w:val="0"/>
          <w:i w:val="0"/>
          <w:color w:val="000000"/>
          <w:sz w:val="24"/>
        </w:rPr>
        <w:t>“. . . Again,</w:t>
      </w:r>
      <w:r>
        <w:rPr>
          <w:rFonts w:ascii="CMR12" w:hAnsi="CMR12" w:eastAsia="CMR12"/>
          <w:b w:val="0"/>
          <w:i w:val="0"/>
          <w:color w:val="000000"/>
          <w:sz w:val="24"/>
        </w:rPr>
        <w:t>dif-</w:t>
      </w:r>
      <w:r>
        <w:rPr>
          <w:rFonts w:ascii="CMR12" w:hAnsi="CMR12" w:eastAsia="CMR12"/>
          <w:b w:val="0"/>
          <w:i w:val="0"/>
          <w:color w:val="000000"/>
          <w:sz w:val="24"/>
        </w:rPr>
        <w:t>ferent</w:t>
      </w:r>
      <w:r>
        <w:rPr>
          <w:rFonts w:ascii="CMR12" w:hAnsi="CMR12" w:eastAsia="CMR12"/>
          <w:b w:val="0"/>
          <w:i w:val="0"/>
          <w:color w:val="000000"/>
          <w:sz w:val="24"/>
        </w:rPr>
        <w:t>individuals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react</w:t>
      </w:r>
      <w:r>
        <w:rPr>
          <w:rFonts w:ascii="CMR12" w:hAnsi="CMR12" w:eastAsia="CMR12"/>
          <w:b w:val="0"/>
          <w:i w:val="0"/>
          <w:color w:val="000000"/>
          <w:sz w:val="24"/>
        </w:rPr>
        <w:t>differently,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sensitivity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effect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40" w:lineRule="exact" w:before="69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22</w:t>
      </w:r>
    </w:p>
    <w:p>
      <w:pPr>
        <w:sectPr>
          <w:pgSz w:w="12240" w:h="15840"/>
          <w:pgMar w:top="746" w:right="1416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586" w:right="2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scientific</w:t>
      </w:r>
      <w:r>
        <w:rPr>
          <w:rFonts w:ascii="CMR12" w:hAnsi="CMR12" w:eastAsia="CMR12"/>
          <w:b w:val="0"/>
          <w:i w:val="0"/>
          <w:color w:val="000000"/>
          <w:sz w:val="24"/>
        </w:rPr>
        <w:t>community. . . ”.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>trans-</w:t>
      </w:r>
      <w:r>
        <w:rPr>
          <w:rFonts w:ascii="CMR12" w:hAnsi="CMR12" w:eastAsia="CMR12"/>
          <w:b w:val="0"/>
          <w:i w:val="0"/>
          <w:color w:val="000000"/>
          <w:sz w:val="24"/>
        </w:rPr>
        <w:t>parencies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conference,</w:t>
      </w:r>
      <w:r>
        <w:rPr>
          <w:rFonts w:ascii="CMR12" w:hAnsi="CMR12" w:eastAsia="CMR12"/>
          <w:b w:val="0"/>
          <w:i w:val="0"/>
          <w:color w:val="000000"/>
          <w:sz w:val="24"/>
        </w:rPr>
        <w:t>he</w:t>
      </w:r>
      <w:r>
        <w:rPr>
          <w:rFonts w:ascii="CMR12" w:hAnsi="CMR12" w:eastAsia="CMR12"/>
          <w:b w:val="0"/>
          <w:i w:val="0"/>
          <w:color w:val="000000"/>
          <w:sz w:val="24"/>
        </w:rPr>
        <w:t>put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simply:</w:t>
      </w:r>
      <w:r>
        <w:rPr>
          <w:rFonts w:ascii="CMR12" w:hAnsi="CMR12" w:eastAsia="CMR12"/>
          <w:b w:val="0"/>
          <w:i w:val="0"/>
          <w:color w:val="000000"/>
          <w:sz w:val="24"/>
        </w:rPr>
        <w:t>“Sensitivity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heart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scientific</w:t>
      </w:r>
      <w:r>
        <w:rPr>
          <w:rFonts w:ascii="CMR12" w:hAnsi="CMR12" w:eastAsia="CMR12"/>
          <w:b w:val="0"/>
          <w:i w:val="0"/>
          <w:color w:val="000000"/>
          <w:sz w:val="24"/>
        </w:rPr>
        <w:t>Bayesianism.”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think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historically,</w:t>
      </w:r>
      <w:r>
        <w:rPr>
          <w:rFonts w:ascii="CMR12" w:hAnsi="CMR12" w:eastAsia="CMR12"/>
          <w:b w:val="0"/>
          <w:i w:val="0"/>
          <w:color w:val="000000"/>
          <w:sz w:val="24"/>
        </w:rPr>
        <w:t>too</w:t>
      </w:r>
      <w:r>
        <w:rPr>
          <w:rFonts w:ascii="CMR12" w:hAnsi="CMR12" w:eastAsia="CMR12"/>
          <w:b w:val="0"/>
          <w:i w:val="0"/>
          <w:color w:val="000000"/>
          <w:sz w:val="24"/>
        </w:rPr>
        <w:t>little</w:t>
      </w:r>
      <w:r>
        <w:rPr>
          <w:rFonts w:ascii="CMR12" w:hAnsi="CMR12" w:eastAsia="CMR12"/>
          <w:b w:val="0"/>
          <w:i w:val="0"/>
          <w:color w:val="000000"/>
          <w:sz w:val="24"/>
        </w:rPr>
        <w:t>emphasis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advocates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HEP.</w:t>
      </w:r>
    </w:p>
    <w:p>
      <w:pPr>
        <w:autoSpaceDN w:val="0"/>
        <w:tabs>
          <w:tab w:pos="898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5.10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Bayesian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must-read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list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for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HEP/Astro/Cosmo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(including</w:t>
      </w:r>
    </w:p>
    <w:p>
      <w:pPr>
        <w:autoSpaceDN w:val="0"/>
        <w:autoSpaceDE w:val="0"/>
        <w:widowControl/>
        <w:spacing w:line="286" w:lineRule="exact" w:before="72" w:after="0"/>
        <w:ind w:left="896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discussion!)</w:t>
      </w:r>
    </w:p>
    <w:p>
      <w:pPr>
        <w:autoSpaceDN w:val="0"/>
        <w:autoSpaceDE w:val="0"/>
        <w:widowControl/>
        <w:spacing w:line="288" w:lineRule="exact" w:before="146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experience,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  <w:r>
        <w:rPr>
          <w:rFonts w:ascii="CMR12" w:hAnsi="CMR12" w:eastAsia="CMR12"/>
          <w:b w:val="0"/>
          <w:i w:val="0"/>
          <w:color w:val="000000"/>
          <w:sz w:val="24"/>
        </w:rPr>
        <w:t>physicists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astrophysicists</w:t>
      </w:r>
      <w:r>
        <w:rPr>
          <w:rFonts w:ascii="CMR12" w:hAnsi="CMR12" w:eastAsia="CMR12"/>
          <w:b w:val="0"/>
          <w:i w:val="0"/>
          <w:color w:val="000000"/>
          <w:sz w:val="24"/>
        </w:rPr>
        <w:t>appear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overly</w:t>
      </w:r>
      <w:r>
        <w:rPr>
          <w:rFonts w:ascii="CMR12" w:hAnsi="CMR12" w:eastAsia="CMR12"/>
          <w:b w:val="0"/>
          <w:i w:val="0"/>
          <w:color w:val="000000"/>
          <w:sz w:val="24"/>
        </w:rPr>
        <w:t>influ-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enced by the polemical book by E.T. Jaynes [36], (which, for example, argues for the existence </w:t>
      </w:r>
      <w:r>
        <w:rPr>
          <w:rFonts w:ascii="CMR12" w:hAnsi="CMR12" w:eastAsia="CMR12"/>
          <w:b w:val="0"/>
          <w:i w:val="0"/>
          <w:color w:val="000000"/>
          <w:sz w:val="24"/>
        </w:rPr>
        <w:t>priors representing ignorance).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 strongly urge anyone diving into Bayesian statistics to read 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well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following</w:t>
      </w:r>
      <w:r>
        <w:rPr>
          <w:rFonts w:ascii="CMTI12" w:hAnsi="CMTI12" w:eastAsia="CMTI12"/>
          <w:b w:val="0"/>
          <w:i/>
          <w:color w:val="000000"/>
          <w:sz w:val="24"/>
        </w:rPr>
        <w:t>minimal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papers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subjectivists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objectivists,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associated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rejoinders.</w:t>
      </w:r>
      <w:r>
        <w:rPr>
          <w:rFonts w:ascii="CMR12" w:hAnsi="CMR12" w:eastAsia="CMR12"/>
          <w:b w:val="0"/>
          <w:i w:val="0"/>
          <w:color w:val="000000"/>
          <w:sz w:val="24"/>
        </w:rPr>
        <w:t>(If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thing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journals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could </w:t>
      </w:r>
      <w:r>
        <w:rPr>
          <w:rFonts w:ascii="CMR12" w:hAnsi="CMR12" w:eastAsia="CMR12"/>
          <w:b w:val="0"/>
          <w:i w:val="0"/>
          <w:color w:val="000000"/>
          <w:sz w:val="24"/>
        </w:rPr>
        <w:t>learn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publish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rejoinder</w:t>
      </w:r>
      <w:r>
        <w:rPr>
          <w:rFonts w:ascii="CMR12" w:hAnsi="CMR12" w:eastAsia="CMR12"/>
          <w:b w:val="0"/>
          <w:i w:val="0"/>
          <w:color w:val="000000"/>
          <w:sz w:val="24"/>
        </w:rPr>
        <w:t>accompanying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major </w:t>
      </w:r>
      <w:r>
        <w:rPr>
          <w:rFonts w:ascii="CMR12" w:hAnsi="CMR12" w:eastAsia="CMR12"/>
          <w:b w:val="0"/>
          <w:i w:val="0"/>
          <w:color w:val="000000"/>
          <w:sz w:val="24"/>
        </w:rPr>
        <w:t>papers and reviews!)</w:t>
      </w:r>
      <w:r>
        <w:rPr>
          <w:rFonts w:ascii="CMR12" w:hAnsi="CMR12" w:eastAsia="CMR12"/>
          <w:b w:val="0"/>
          <w:i w:val="0"/>
          <w:color w:val="000000"/>
          <w:sz w:val="24"/>
        </w:rPr>
        <w:t>As I made this list over ten years ago,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 would welcome suggestions for 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recent</w:t>
      </w:r>
      <w:r>
        <w:rPr>
          <w:rFonts w:ascii="CMR12" w:hAnsi="CMR12" w:eastAsia="CMR12"/>
          <w:b w:val="0"/>
          <w:i w:val="0"/>
          <w:color w:val="000000"/>
          <w:sz w:val="24"/>
        </w:rPr>
        <w:t>additions.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260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Robert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Kass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Larry</w:t>
      </w:r>
      <w:r>
        <w:rPr>
          <w:rFonts w:ascii="CMR12" w:hAnsi="CMR12" w:eastAsia="CMR12"/>
          <w:b w:val="0"/>
          <w:i w:val="0"/>
          <w:color w:val="000000"/>
          <w:sz w:val="24"/>
        </w:rPr>
        <w:t>Wasserman,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Selection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Distributions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Formal </w:t>
      </w:r>
      <w:r>
        <w:rPr>
          <w:rFonts w:ascii="CMR12" w:hAnsi="CMR12" w:eastAsia="CMR12"/>
          <w:b w:val="0"/>
          <w:i w:val="0"/>
          <w:color w:val="000000"/>
          <w:sz w:val="24"/>
        </w:rPr>
        <w:t>Rules,”</w:t>
      </w:r>
      <w:r>
        <w:rPr>
          <w:rFonts w:ascii="CMR12" w:hAnsi="CMR12" w:eastAsia="CMR12"/>
          <w:b w:val="0"/>
          <w:i w:val="0"/>
          <w:color w:val="000000"/>
          <w:sz w:val="24"/>
        </w:rPr>
        <w:t>[24]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9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Telba Z. Irony and Nozer D. Singpurwalla, “Non-informative priors do not exist: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dialogue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Jose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Bernardo,”</w:t>
      </w:r>
      <w:r>
        <w:rPr>
          <w:rFonts w:ascii="CMR12" w:hAnsi="CMR12" w:eastAsia="CMR12"/>
          <w:b w:val="0"/>
          <w:i w:val="0"/>
          <w:color w:val="000000"/>
          <w:sz w:val="24"/>
        </w:rPr>
        <w:t>[37]</w:t>
      </w:r>
    </w:p>
    <w:p>
      <w:pPr>
        <w:autoSpaceDN w:val="0"/>
        <w:autoSpaceDE w:val="0"/>
        <w:widowControl/>
        <w:spacing w:line="240" w:lineRule="exact" w:before="24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James</w:t>
      </w:r>
      <w:r>
        <w:rPr>
          <w:rFonts w:ascii="CMR12" w:hAnsi="CMR12" w:eastAsia="CMR12"/>
          <w:b w:val="0"/>
          <w:i w:val="0"/>
          <w:color w:val="000000"/>
          <w:sz w:val="24"/>
        </w:rPr>
        <w:t>Berger,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Analysis,”</w:t>
      </w:r>
      <w:r>
        <w:rPr>
          <w:rFonts w:ascii="CMR12" w:hAnsi="CMR12" w:eastAsia="CMR12"/>
          <w:b w:val="0"/>
          <w:i w:val="0"/>
          <w:color w:val="000000"/>
          <w:sz w:val="24"/>
        </w:rPr>
        <w:t>[33]</w:t>
      </w:r>
    </w:p>
    <w:p>
      <w:pPr>
        <w:autoSpaceDN w:val="0"/>
        <w:autoSpaceDE w:val="0"/>
        <w:widowControl/>
        <w:spacing w:line="238" w:lineRule="exact" w:before="250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Michael</w:t>
      </w:r>
      <w:r>
        <w:rPr>
          <w:rFonts w:ascii="CMR12" w:hAnsi="CMR12" w:eastAsia="CMR12"/>
          <w:b w:val="0"/>
          <w:i w:val="0"/>
          <w:color w:val="000000"/>
          <w:sz w:val="24"/>
        </w:rPr>
        <w:t>Goldstein,</w:t>
      </w:r>
      <w:r>
        <w:rPr>
          <w:rFonts w:ascii="CMR12" w:hAnsi="CMR12" w:eastAsia="CMR12"/>
          <w:b w:val="0"/>
          <w:i w:val="0"/>
          <w:color w:val="000000"/>
          <w:sz w:val="24"/>
        </w:rPr>
        <w:t>“Subjective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Analysis:</w:t>
      </w:r>
      <w:r>
        <w:rPr>
          <w:rFonts w:ascii="CMR12" w:hAnsi="CMR12" w:eastAsia="CMR12"/>
          <w:b w:val="0"/>
          <w:i w:val="0"/>
          <w:color w:val="000000"/>
          <w:sz w:val="24"/>
        </w:rPr>
        <w:t>Principles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Practice,”</w:t>
      </w:r>
      <w:r>
        <w:rPr>
          <w:rFonts w:ascii="CMR12" w:hAnsi="CMR12" w:eastAsia="CMR12"/>
          <w:b w:val="0"/>
          <w:i w:val="0"/>
          <w:color w:val="000000"/>
          <w:sz w:val="24"/>
        </w:rPr>
        <w:t>[34]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9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J.O.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L.R.</w:t>
      </w:r>
      <w:r>
        <w:rPr>
          <w:rFonts w:ascii="CMR12" w:hAnsi="CMR12" w:eastAsia="CMR12"/>
          <w:b w:val="0"/>
          <w:i w:val="0"/>
          <w:color w:val="000000"/>
          <w:sz w:val="24"/>
        </w:rPr>
        <w:t>Pericchi,</w:t>
      </w:r>
      <w:r>
        <w:rPr>
          <w:rFonts w:ascii="CMR12" w:hAnsi="CMR12" w:eastAsia="CMR12"/>
          <w:b w:val="0"/>
          <w:i w:val="0"/>
          <w:color w:val="000000"/>
          <w:sz w:val="24"/>
        </w:rPr>
        <w:t>“Objective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Selection:</w:t>
      </w:r>
      <w:r>
        <w:rPr>
          <w:rFonts w:ascii="CMR12" w:hAnsi="CMR12" w:eastAsia="CMR12"/>
          <w:b w:val="0"/>
          <w:i w:val="0"/>
          <w:color w:val="000000"/>
          <w:sz w:val="24"/>
        </w:rPr>
        <w:t>Intro-</w:t>
      </w:r>
      <w:r>
        <w:rPr>
          <w:rFonts w:ascii="CMR12" w:hAnsi="CMR12" w:eastAsia="CMR12"/>
          <w:b w:val="0"/>
          <w:i w:val="0"/>
          <w:color w:val="000000"/>
          <w:sz w:val="24"/>
        </w:rPr>
        <w:t>duction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Comparison,”</w:t>
      </w:r>
      <w:r>
        <w:rPr>
          <w:rFonts w:ascii="CMR12" w:hAnsi="CMR12" w:eastAsia="CMR12"/>
          <w:b w:val="0"/>
          <w:i w:val="0"/>
          <w:color w:val="000000"/>
          <w:sz w:val="24"/>
        </w:rPr>
        <w:t>[38]</w:t>
      </w:r>
    </w:p>
    <w:p>
      <w:pPr>
        <w:autoSpaceDN w:val="0"/>
        <w:tabs>
          <w:tab w:pos="898" w:val="left"/>
        </w:tabs>
        <w:autoSpaceDE w:val="0"/>
        <w:widowControl/>
        <w:spacing w:line="286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5.11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Pseudo-Bayesian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analyses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14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Jim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2006</w:t>
      </w:r>
      <w:r>
        <w:rPr>
          <w:rFonts w:ascii="CMR12" w:hAnsi="CMR12" w:eastAsia="CMR12"/>
          <w:b w:val="0"/>
          <w:i w:val="0"/>
          <w:color w:val="000000"/>
          <w:sz w:val="24"/>
        </w:rPr>
        <w:t>[33]: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“One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mysteries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modern</w:t>
      </w:r>
      <w:r>
        <w:rPr>
          <w:rFonts w:ascii="CMR12" w:hAnsi="CMR12" w:eastAsia="CMR12"/>
          <w:b w:val="0"/>
          <w:i w:val="0"/>
          <w:color w:val="000000"/>
          <w:sz w:val="24"/>
        </w:rPr>
        <w:t>Bayesianism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lip</w:t>
      </w:r>
      <w:r>
        <w:rPr>
          <w:rFonts w:ascii="CMR12" w:hAnsi="CMR12" w:eastAsia="CMR12"/>
          <w:b w:val="0"/>
          <w:i w:val="0"/>
          <w:color w:val="000000"/>
          <w:sz w:val="24"/>
        </w:rPr>
        <w:t>service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paid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opposed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analysis,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practi-</w:t>
      </w:r>
      <w:r>
        <w:rPr>
          <w:rFonts w:ascii="CMR12" w:hAnsi="CMR12" w:eastAsia="CMR12"/>
          <w:b w:val="0"/>
          <w:i w:val="0"/>
          <w:color w:val="000000"/>
          <w:sz w:val="24"/>
        </w:rPr>
        <w:t>cal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actually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ad-hoc</w:t>
      </w:r>
      <w:r>
        <w:rPr>
          <w:rFonts w:ascii="CMR12" w:hAnsi="CMR12" w:eastAsia="CMR12"/>
          <w:b w:val="0"/>
          <w:i w:val="0"/>
          <w:color w:val="000000"/>
          <w:sz w:val="24"/>
        </w:rPr>
        <w:t>version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constant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priors, vague proper priors, choosing priors to ‘span’ the range of the likelihood, and choosing </w:t>
      </w:r>
      <w:r>
        <w:rPr>
          <w:rFonts w:ascii="CMR12" w:hAnsi="CMR12" w:eastAsia="CMR12"/>
          <w:b w:val="0"/>
          <w:i w:val="0"/>
          <w:color w:val="000000"/>
          <w:sz w:val="24"/>
        </w:rPr>
        <w:t>priors with tuning parameters that are adjusted until the answer ‘looks nice.’</w:t>
      </w:r>
      <w:r>
        <w:rPr>
          <w:rFonts w:ascii="CMR12" w:hAnsi="CMR12" w:eastAsia="CMR12"/>
          <w:b w:val="0"/>
          <w:i w:val="0"/>
          <w:color w:val="000000"/>
          <w:sz w:val="24"/>
        </w:rPr>
        <w:t>I call such anal-</w:t>
      </w:r>
      <w:r>
        <w:rPr>
          <w:rFonts w:ascii="CMR12" w:hAnsi="CMR12" w:eastAsia="CMR12"/>
          <w:b w:val="0"/>
          <w:i w:val="0"/>
          <w:color w:val="000000"/>
          <w:sz w:val="24"/>
        </w:rPr>
        <w:t>yses</w:t>
      </w:r>
      <w:r>
        <w:rPr>
          <w:rFonts w:ascii="CMTI12" w:hAnsi="CMTI12" w:eastAsia="CMTI12"/>
          <w:b w:val="0"/>
          <w:i/>
          <w:color w:val="000000"/>
          <w:sz w:val="24"/>
        </w:rPr>
        <w:t>pseudo-Bayes</w:t>
      </w:r>
      <w:r>
        <w:rPr>
          <w:rFonts w:ascii="CMR12" w:hAnsi="CMR12" w:eastAsia="CMR12"/>
          <w:b w:val="0"/>
          <w:i w:val="0"/>
          <w:color w:val="000000"/>
          <w:sz w:val="24"/>
        </w:rPr>
        <w:t>because,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utilize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machinery,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carry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them any of the guarantees of good performance that come with either true subjective analy-</w:t>
      </w:r>
      <w:r>
        <w:rPr>
          <w:rFonts w:ascii="CMR12" w:hAnsi="CMR12" w:eastAsia="CMR12"/>
          <w:b w:val="0"/>
          <w:i w:val="0"/>
          <w:color w:val="000000"/>
          <w:sz w:val="24"/>
        </w:rPr>
        <w:t>sis</w:t>
      </w:r>
      <w:r>
        <w:rPr>
          <w:rFonts w:ascii="CMR12" w:hAnsi="CMR12" w:eastAsia="CMR12"/>
          <w:b w:val="0"/>
          <w:i w:val="0"/>
          <w:color w:val="000000"/>
          <w:sz w:val="24"/>
        </w:rPr>
        <w:t>(with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extensive</w:t>
      </w:r>
      <w:r>
        <w:rPr>
          <w:rFonts w:ascii="CMR12" w:hAnsi="CMR12" w:eastAsia="CMR12"/>
          <w:b w:val="0"/>
          <w:i w:val="0"/>
          <w:color w:val="000000"/>
          <w:sz w:val="24"/>
        </w:rPr>
        <w:t>elicitation</w:t>
      </w:r>
      <w:r>
        <w:rPr>
          <w:rFonts w:ascii="CMR12" w:hAnsi="CMR12" w:eastAsia="CMR12"/>
          <w:b w:val="0"/>
          <w:i w:val="0"/>
          <w:color w:val="000000"/>
          <w:sz w:val="24"/>
        </w:rPr>
        <w:t>effort)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(well-studied)</w:t>
      </w: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analysis. . . I 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discourage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approach.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simply</w:t>
      </w:r>
      <w:r>
        <w:rPr>
          <w:rFonts w:ascii="CMR12" w:hAnsi="CMR12" w:eastAsia="CMR12"/>
          <w:b w:val="0"/>
          <w:i w:val="0"/>
          <w:color w:val="000000"/>
          <w:sz w:val="24"/>
        </w:rPr>
        <w:t>must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realized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pseudo-Bayes </w:t>
      </w:r>
      <w:r>
        <w:rPr>
          <w:rFonts w:ascii="CMR12" w:hAnsi="CMR12" w:eastAsia="CMR12"/>
          <w:b w:val="0"/>
          <w:i w:val="0"/>
          <w:color w:val="000000"/>
          <w:sz w:val="24"/>
        </w:rPr>
        <w:t>techniques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carry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guarantees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proper</w:t>
      </w:r>
      <w:r>
        <w:rPr>
          <w:rFonts w:ascii="CMR12" w:hAnsi="CMR12" w:eastAsia="CMR12"/>
          <w:b w:val="0"/>
          <w:i w:val="0"/>
          <w:color w:val="000000"/>
          <w:sz w:val="24"/>
        </w:rPr>
        <w:t>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analysis,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R12" w:hAnsi="CMR12" w:eastAsia="CMR12"/>
          <w:b w:val="0"/>
          <w:i w:val="0"/>
          <w:color w:val="000000"/>
          <w:sz w:val="24"/>
        </w:rPr>
        <w:t>must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validated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route.”</w:t>
      </w:r>
    </w:p>
    <w:p>
      <w:pPr>
        <w:autoSpaceDN w:val="0"/>
        <w:autoSpaceDE w:val="0"/>
        <w:widowControl/>
        <w:spacing w:line="240" w:lineRule="exact" w:before="52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23</w:t>
      </w:r>
    </w:p>
    <w:p>
      <w:pPr>
        <w:sectPr>
          <w:pgSz w:w="12240" w:h="15840"/>
          <w:pgMar w:top="746" w:right="1416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468" w:val="left"/>
        </w:tabs>
        <w:autoSpaceDE w:val="0"/>
        <w:widowControl/>
        <w:spacing w:line="264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goes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give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pseudo-Bayes</w:t>
      </w:r>
      <w:r>
        <w:rPr>
          <w:rFonts w:ascii="CMR12" w:hAnsi="CMR12" w:eastAsia="CMR12"/>
          <w:b w:val="0"/>
          <w:i w:val="0"/>
          <w:color w:val="000000"/>
          <w:sz w:val="24"/>
        </w:rPr>
        <w:t>analyses,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(what </w:t>
      </w:r>
      <w:r>
        <w:rPr>
          <w:rFonts w:ascii="CMR12" w:hAnsi="CMR12" w:eastAsia="CMR12"/>
          <w:b w:val="0"/>
          <w:i w:val="0"/>
          <w:color w:val="000000"/>
          <w:sz w:val="24"/>
        </w:rPr>
        <w:t>else?),</w:t>
      </w:r>
      <w:r>
        <w:rPr>
          <w:rFonts w:ascii="CMR12" w:hAnsi="CMR12" w:eastAsia="CMR12"/>
          <w:b w:val="0"/>
          <w:i w:val="0"/>
          <w:color w:val="000000"/>
          <w:sz w:val="24"/>
        </w:rPr>
        <w:t>“Use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constant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density”.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Pseudo-Bayes</w:t>
      </w:r>
      <w:r>
        <w:rPr>
          <w:rFonts w:ascii="CMR12" w:hAnsi="CMR12" w:eastAsia="CMR12"/>
          <w:b w:val="0"/>
          <w:i w:val="0"/>
          <w:color w:val="000000"/>
          <w:sz w:val="24"/>
        </w:rPr>
        <w:t>analyses</w:t>
      </w:r>
      <w:r>
        <w:rPr>
          <w:rFonts w:ascii="CMR12" w:hAnsi="CMR12" w:eastAsia="CMR12"/>
          <w:b w:val="0"/>
          <w:i w:val="0"/>
          <w:color w:val="000000"/>
          <w:sz w:val="24"/>
        </w:rPr>
        <w:t>pop</w:t>
      </w:r>
      <w:r>
        <w:rPr>
          <w:rFonts w:ascii="CMR12" w:hAnsi="CMR12" w:eastAsia="CMR12"/>
          <w:b w:val="0"/>
          <w:i w:val="0"/>
          <w:color w:val="000000"/>
          <w:sz w:val="24"/>
        </w:rPr>
        <w:t>up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time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time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using 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“uniform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interest”.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mention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“pseudo-</w:t>
      </w:r>
      <w:r>
        <w:rPr>
          <w:rFonts w:ascii="CMR12" w:hAnsi="CMR12" w:eastAsia="CMR12"/>
          <w:b w:val="0"/>
          <w:i w:val="0"/>
          <w:color w:val="000000"/>
          <w:sz w:val="24"/>
        </w:rPr>
        <w:t>Bayes”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criticized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me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others.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previously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them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at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PhyStat-nu</w:t>
      </w:r>
      <w:r>
        <w:rPr>
          <w:rFonts w:ascii="CMR12" w:hAnsi="CMR12" w:eastAsia="CMR12"/>
          <w:b w:val="0"/>
          <w:i w:val="0"/>
          <w:color w:val="000000"/>
          <w:sz w:val="24"/>
        </w:rPr>
        <w:t>workshop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Tokyo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2016</w:t>
      </w:r>
      <w:r>
        <w:rPr>
          <w:rFonts w:ascii="CMR12" w:hAnsi="CMR12" w:eastAsia="CMR12"/>
          <w:b w:val="0"/>
          <w:i w:val="0"/>
          <w:color w:val="000000"/>
          <w:sz w:val="24"/>
        </w:rPr>
        <w:t>[39]</w:t>
      </w:r>
      <w:r>
        <w:rPr>
          <w:rFonts w:ascii="CMR12" w:hAnsi="CMR12" w:eastAsia="CMR12"/>
          <w:b w:val="0"/>
          <w:i w:val="0"/>
          <w:color w:val="000000"/>
          <w:sz w:val="24"/>
        </w:rPr>
        <w:t>(slides</w:t>
      </w:r>
      <w:r>
        <w:rPr>
          <w:rFonts w:ascii="CMR12" w:hAnsi="CMR12" w:eastAsia="CMR12"/>
          <w:b w:val="0"/>
          <w:i w:val="0"/>
          <w:color w:val="000000"/>
          <w:sz w:val="24"/>
        </w:rPr>
        <w:t>62–68).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exposed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Luc</w:t>
      </w:r>
      <w:r>
        <w:rPr>
          <w:rFonts w:ascii="CMR12" w:hAnsi="CMR12" w:eastAsia="CMR12"/>
          <w:b w:val="0"/>
          <w:i w:val="0"/>
          <w:color w:val="000000"/>
          <w:sz w:val="24"/>
        </w:rPr>
        <w:t>Demortier’s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2002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Durham</w:t>
      </w:r>
      <w:r>
        <w:rPr>
          <w:rFonts w:ascii="CMR12" w:hAnsi="CMR12" w:eastAsia="CMR12"/>
          <w:b w:val="0"/>
          <w:i w:val="0"/>
          <w:color w:val="000000"/>
          <w:sz w:val="24"/>
        </w:rPr>
        <w:t>[40].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method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Tevatron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time,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use of a uniform prior for a Poisson mean, along with a Gaussian truncated at the origin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systematic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efficiency,</w:t>
      </w:r>
      <w:r>
        <w:rPr>
          <w:rFonts w:ascii="CMR12" w:hAnsi="CMR12" w:eastAsia="CMR12"/>
          <w:b w:val="0"/>
          <w:i w:val="0"/>
          <w:color w:val="000000"/>
          <w:sz w:val="24"/>
        </w:rPr>
        <w:t>led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integral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Luc</w:t>
      </w:r>
      <w:r>
        <w:rPr>
          <w:rFonts w:ascii="CMR12" w:hAnsi="CMR12" w:eastAsia="CMR12"/>
          <w:b w:val="0"/>
          <w:i w:val="0"/>
          <w:color w:val="000000"/>
          <w:sz w:val="24"/>
        </w:rPr>
        <w:t>showed</w:t>
      </w:r>
      <w:r>
        <w:rPr>
          <w:rFonts w:ascii="CMR12" w:hAnsi="CMR12" w:eastAsia="CMR12"/>
          <w:b w:val="0"/>
          <w:i w:val="0"/>
          <w:color w:val="000000"/>
          <w:sz w:val="24"/>
        </w:rPr>
        <w:t>“by</w:t>
      </w:r>
      <w:r>
        <w:rPr>
          <w:rFonts w:ascii="CMR12" w:hAnsi="CMR12" w:eastAsia="CMR12"/>
          <w:b w:val="0"/>
          <w:i w:val="0"/>
          <w:color w:val="000000"/>
          <w:sz w:val="24"/>
        </w:rPr>
        <w:t>hand”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diverge!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integral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evaluated</w:t>
      </w:r>
      <w:r>
        <w:rPr>
          <w:rFonts w:ascii="CMR12" w:hAnsi="CMR12" w:eastAsia="CMR12"/>
          <w:b w:val="0"/>
          <w:i w:val="0"/>
          <w:color w:val="000000"/>
          <w:sz w:val="24"/>
        </w:rPr>
        <w:t>numerically,</w:t>
      </w:r>
      <w:r>
        <w:rPr>
          <w:rFonts w:ascii="CMR12" w:hAnsi="CMR12" w:eastAsia="CMR12"/>
          <w:b w:val="0"/>
          <w:i w:val="0"/>
          <w:color w:val="000000"/>
          <w:sz w:val="24"/>
        </w:rPr>
        <w:t>without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checking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>exists.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answer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depended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cutoff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numerical </w:t>
      </w:r>
      <w:r>
        <w:rPr>
          <w:rFonts w:ascii="CMR12" w:hAnsi="CMR12" w:eastAsia="CMR12"/>
          <w:b w:val="0"/>
          <w:i w:val="0"/>
          <w:color w:val="000000"/>
          <w:sz w:val="24"/>
        </w:rPr>
        <w:t>evaluation.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truncated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12.3.1.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second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comes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Joel</w:t>
      </w:r>
      <w:r>
        <w:rPr>
          <w:rFonts w:ascii="CMR12" w:hAnsi="CMR12" w:eastAsia="CMR12"/>
          <w:b w:val="0"/>
          <w:i w:val="0"/>
          <w:color w:val="000000"/>
          <w:sz w:val="24"/>
        </w:rPr>
        <w:t>Heinrich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Oxford</w:t>
      </w:r>
      <w:r>
        <w:rPr>
          <w:rFonts w:ascii="CMR12" w:hAnsi="CMR12" w:eastAsia="CMR12"/>
          <w:b w:val="0"/>
          <w:i w:val="0"/>
          <w:color w:val="000000"/>
          <w:sz w:val="24"/>
        </w:rPr>
        <w:t>PhyStat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2005</w:t>
      </w:r>
      <w:r>
        <w:rPr>
          <w:rFonts w:ascii="CMR12" w:hAnsi="CMR12" w:eastAsia="CMR12"/>
          <w:b w:val="0"/>
          <w:i w:val="0"/>
          <w:color w:val="000000"/>
          <w:sz w:val="24"/>
        </w:rPr>
        <w:t>[41].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>had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long</w:t>
      </w:r>
      <w:r>
        <w:rPr>
          <w:rFonts w:ascii="CMR12" w:hAnsi="CMR12" w:eastAsia="CMR12"/>
          <w:b w:val="0"/>
          <w:i w:val="0"/>
          <w:color w:val="000000"/>
          <w:sz w:val="24"/>
        </w:rPr>
        <w:t>time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yields </w:t>
      </w:r>
      <w:r>
        <w:rPr>
          <w:rFonts w:ascii="CMR12" w:hAnsi="CMR12" w:eastAsia="CMR12"/>
          <w:b w:val="0"/>
          <w:i w:val="0"/>
          <w:color w:val="000000"/>
          <w:sz w:val="24"/>
        </w:rPr>
        <w:t>good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properties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upper</w:t>
      </w:r>
      <w:r>
        <w:rPr>
          <w:rFonts w:ascii="CMTI12" w:hAnsi="CMTI12" w:eastAsia="CMTI12"/>
          <w:b w:val="0"/>
          <w:i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(but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lower</w:t>
      </w:r>
      <w:r>
        <w:rPr>
          <w:rFonts w:ascii="CMR12" w:hAnsi="CMR12" w:eastAsia="CMR12"/>
          <w:b w:val="0"/>
          <w:i w:val="0"/>
          <w:color w:val="000000"/>
          <w:sz w:val="24"/>
        </w:rPr>
        <w:t>limits).</w:t>
      </w:r>
      <w:r>
        <w:rPr>
          <w:rFonts w:ascii="CMR12" w:hAnsi="CMR12" w:eastAsia="CMR12"/>
          <w:b w:val="0"/>
          <w:i w:val="0"/>
          <w:color w:val="000000"/>
          <w:sz w:val="24"/>
        </w:rPr>
        <w:t>(See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10.)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Joel </w:t>
      </w:r>
      <w:r>
        <w:rPr>
          <w:rFonts w:ascii="CMR12" w:hAnsi="CMR12" w:eastAsia="CMR12"/>
          <w:b w:val="0"/>
          <w:i w:val="0"/>
          <w:color w:val="000000"/>
          <w:sz w:val="24"/>
        </w:rPr>
        <w:t>showed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dangers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naively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means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several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background </w:t>
      </w:r>
      <w:r>
        <w:rPr>
          <w:rFonts w:ascii="CMR12" w:hAnsi="CMR12" w:eastAsia="CMR12"/>
          <w:b w:val="0"/>
          <w:i w:val="0"/>
          <w:color w:val="000000"/>
          <w:sz w:val="24"/>
        </w:rPr>
        <w:t>processes.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third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category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worst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pseudo-Bayes </w:t>
      </w:r>
      <w:r>
        <w:rPr>
          <w:rFonts w:ascii="CMR12" w:hAnsi="CMR12" w:eastAsia="CMR12"/>
          <w:b w:val="0"/>
          <w:i w:val="0"/>
          <w:color w:val="000000"/>
          <w:sz w:val="24"/>
        </w:rPr>
        <w:t>examples,</w:t>
      </w:r>
      <w:r>
        <w:rPr>
          <w:rFonts w:ascii="CMR12" w:hAnsi="CMR12" w:eastAsia="CMR12"/>
          <w:b w:val="0"/>
          <w:i w:val="0"/>
          <w:color w:val="000000"/>
          <w:sz w:val="24"/>
        </w:rPr>
        <w:t>namely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selection</w:t>
      </w:r>
      <w:r>
        <w:rPr>
          <w:rFonts w:ascii="CMR12" w:hAnsi="CMR12" w:eastAsia="CMR12"/>
          <w:b w:val="0"/>
          <w:i w:val="0"/>
          <w:color w:val="000000"/>
          <w:sz w:val="24"/>
        </w:rPr>
        <w:t>(Appendix</w:t>
      </w:r>
      <w:r>
        <w:rPr>
          <w:rFonts w:ascii="CMR12" w:hAnsi="CMR12" w:eastAsia="CMR12"/>
          <w:b w:val="0"/>
          <w:i w:val="0"/>
          <w:color w:val="000000"/>
          <w:sz w:val="24"/>
        </w:rPr>
        <w:t>D),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however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attempted 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HEP.</w:t>
      </w:r>
      <w:r>
        <w:rPr>
          <w:rFonts w:ascii="CMR12" w:hAnsi="CMR12" w:eastAsia="CMR12"/>
          <w:b w:val="0"/>
          <w:i w:val="0"/>
          <w:color w:val="000000"/>
          <w:sz w:val="24"/>
        </w:rPr>
        <w:t>Practitioners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>unaware</w:t>
      </w:r>
      <w:r>
        <w:rPr>
          <w:rFonts w:ascii="CMR12" w:hAnsi="CMR12" w:eastAsia="CMR12"/>
          <w:b w:val="0"/>
          <w:i w:val="0"/>
          <w:color w:val="000000"/>
          <w:sz w:val="24"/>
        </w:rPr>
        <w:t>that:</w:t>
      </w:r>
    </w:p>
    <w:p>
      <w:pPr>
        <w:autoSpaceDN w:val="0"/>
        <w:autoSpaceDE w:val="0"/>
        <w:widowControl/>
        <w:spacing w:line="288" w:lineRule="exact" w:before="200" w:after="0"/>
        <w:ind w:left="586" w:right="20" w:hanging="30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model selection, unlike estimation, the dependence on some prior pdfs for parameters 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become</w:t>
      </w:r>
      <w:r>
        <w:rPr>
          <w:rFonts w:ascii="CMR12" w:hAnsi="CMR12" w:eastAsia="CMR12"/>
          <w:b w:val="0"/>
          <w:i w:val="0"/>
          <w:color w:val="000000"/>
          <w:sz w:val="24"/>
        </w:rPr>
        <w:t>negligible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amount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increases</w:t>
      </w:r>
      <w:r>
        <w:rPr>
          <w:rFonts w:ascii="CMR12" w:hAnsi="CMR12" w:eastAsia="CMR12"/>
          <w:b w:val="0"/>
          <w:i w:val="0"/>
          <w:color w:val="000000"/>
          <w:sz w:val="24"/>
        </w:rPr>
        <w:t>without</w:t>
      </w:r>
      <w:r>
        <w:rPr>
          <w:rFonts w:ascii="CMR12" w:hAnsi="CMR12" w:eastAsia="CMR12"/>
          <w:b w:val="0"/>
          <w:i w:val="0"/>
          <w:color w:val="000000"/>
          <w:sz w:val="24"/>
        </w:rPr>
        <w:t>bound</w:t>
      </w:r>
      <w:r>
        <w:rPr>
          <w:rFonts w:ascii="CMR12" w:hAnsi="CMR12" w:eastAsia="CMR12"/>
          <w:b w:val="0"/>
          <w:i w:val="0"/>
          <w:color w:val="000000"/>
          <w:sz w:val="24"/>
        </w:rPr>
        <w:t>(even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so-called</w:t>
      </w:r>
      <w:r>
        <w:rPr>
          <w:rFonts w:ascii="CMR12" w:hAnsi="CMR12" w:eastAsia="CMR12"/>
          <w:b w:val="0"/>
          <w:i w:val="0"/>
          <w:color w:val="000000"/>
          <w:sz w:val="24"/>
        </w:rPr>
        <w:t>Bayes</w:t>
      </w:r>
      <w:r>
        <w:rPr>
          <w:rFonts w:ascii="CMR12" w:hAnsi="CMR12" w:eastAsia="CMR12"/>
          <w:b w:val="0"/>
          <w:i w:val="0"/>
          <w:color w:val="000000"/>
          <w:sz w:val="24"/>
        </w:rPr>
        <w:t>factors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attempt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separate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hypotheses).</w:t>
      </w:r>
    </w:p>
    <w:p>
      <w:pPr>
        <w:autoSpaceDN w:val="0"/>
        <w:autoSpaceDE w:val="0"/>
        <w:widowControl/>
        <w:spacing w:line="288" w:lineRule="exact" w:before="200" w:after="0"/>
        <w:ind w:left="586" w:right="20" w:hanging="30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Improper priors (such as uniform over a line or half-line) are a disaster, and if they are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made proper by adding a cutoff, then the model selection answer is directly proportional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(often</w:t>
      </w:r>
      <w:r>
        <w:rPr>
          <w:rFonts w:ascii="CMR12" w:hAnsi="CMR12" w:eastAsia="CMR12"/>
          <w:b w:val="0"/>
          <w:i w:val="0"/>
          <w:color w:val="000000"/>
          <w:sz w:val="24"/>
        </w:rPr>
        <w:t>arbitrary)</w:t>
      </w:r>
      <w:r>
        <w:rPr>
          <w:rFonts w:ascii="CMR12" w:hAnsi="CMR12" w:eastAsia="CMR12"/>
          <w:b w:val="0"/>
          <w:i w:val="0"/>
          <w:color w:val="000000"/>
          <w:sz w:val="24"/>
        </w:rPr>
        <w:t>cutoff.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“1”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hides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problem.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98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fact,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followers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selection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from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(!).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Thus,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selection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approached</w:t>
      </w:r>
      <w:r>
        <w:rPr>
          <w:rFonts w:ascii="CMR12" w:hAnsi="CMR12" w:eastAsia="CMR12"/>
          <w:b w:val="0"/>
          <w:i w:val="0"/>
          <w:color w:val="000000"/>
          <w:sz w:val="24"/>
        </w:rPr>
        <w:t>naively.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PRL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criticized,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Comment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[42].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Harrison</w:t>
      </w:r>
      <w:r>
        <w:rPr>
          <w:rFonts w:ascii="CMR12" w:hAnsi="CMR12" w:eastAsia="CMR12"/>
          <w:b w:val="0"/>
          <w:i w:val="0"/>
          <w:color w:val="000000"/>
          <w:sz w:val="24"/>
        </w:rPr>
        <w:t>Prosper</w:t>
      </w:r>
      <w:r>
        <w:rPr>
          <w:rFonts w:ascii="CMR12" w:hAnsi="CMR12" w:eastAsia="CMR12"/>
          <w:b w:val="0"/>
          <w:i w:val="0"/>
          <w:color w:val="000000"/>
          <w:sz w:val="24"/>
        </w:rPr>
        <w:t>(an</w:t>
      </w:r>
      <w:r>
        <w:rPr>
          <w:rFonts w:ascii="CMR12" w:hAnsi="CMR12" w:eastAsia="CMR12"/>
          <w:b w:val="0"/>
          <w:i w:val="0"/>
          <w:color w:val="000000"/>
          <w:sz w:val="24"/>
        </w:rPr>
        <w:t>early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sustained</w:t>
      </w:r>
      <w:r>
        <w:rPr>
          <w:rFonts w:ascii="CMR12" w:hAnsi="CMR12" w:eastAsia="CMR12"/>
          <w:b w:val="0"/>
          <w:i w:val="0"/>
          <w:color w:val="000000"/>
          <w:sz w:val="24"/>
        </w:rPr>
        <w:t>advocate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has </w:t>
      </w:r>
      <w:r>
        <w:rPr>
          <w:rFonts w:ascii="CMR12" w:hAnsi="CMR12" w:eastAsia="CMR12"/>
          <w:b w:val="0"/>
          <w:i w:val="0"/>
          <w:color w:val="000000"/>
          <w:sz w:val="24"/>
        </w:rPr>
        <w:t>provided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excellent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care</w:t>
      </w:r>
      <w:r>
        <w:rPr>
          <w:rFonts w:ascii="CMR12" w:hAnsi="CMR12" w:eastAsia="CMR12"/>
          <w:b w:val="0"/>
          <w:i w:val="0"/>
          <w:color w:val="000000"/>
          <w:sz w:val="24"/>
        </w:rPr>
        <w:t>needed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Chapter</w:t>
      </w:r>
      <w:r>
        <w:rPr>
          <w:rFonts w:ascii="CMR12" w:hAnsi="CMR12" w:eastAsia="CMR12"/>
          <w:b w:val="0"/>
          <w:i w:val="0"/>
          <w:color w:val="000000"/>
          <w:sz w:val="24"/>
        </w:rPr>
        <w:t>12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TI12" w:hAnsi="CMTI12" w:eastAsia="CMTI12"/>
          <w:b w:val="0"/>
          <w:i/>
          <w:color w:val="000000"/>
          <w:sz w:val="24"/>
        </w:rPr>
        <w:t>Data</w:t>
      </w:r>
      <w:r>
        <w:rPr>
          <w:rFonts w:ascii="CMTI12" w:hAnsi="CMTI12" w:eastAsia="CMTI12"/>
          <w:b w:val="0"/>
          <w:i/>
          <w:color w:val="000000"/>
          <w:sz w:val="24"/>
        </w:rPr>
        <w:t>Analysis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High</w:t>
      </w:r>
      <w:r>
        <w:rPr>
          <w:rFonts w:ascii="CMTI12" w:hAnsi="CMTI12" w:eastAsia="CMTI12"/>
          <w:b w:val="0"/>
          <w:i/>
          <w:color w:val="000000"/>
          <w:sz w:val="24"/>
        </w:rPr>
        <w:t>Energy</w:t>
      </w:r>
      <w:r>
        <w:rPr>
          <w:rFonts w:ascii="CMTI12" w:hAnsi="CMTI12" w:eastAsia="CMTI12"/>
          <w:b w:val="0"/>
          <w:i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edited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O.</w:t>
      </w:r>
      <w:r>
        <w:rPr>
          <w:rFonts w:ascii="CMR12" w:hAnsi="CMR12" w:eastAsia="CMR12"/>
          <w:b w:val="0"/>
          <w:i w:val="0"/>
          <w:color w:val="000000"/>
          <w:sz w:val="24"/>
        </w:rPr>
        <w:t>Behnke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</w:t>
      </w:r>
      <w:r>
        <w:rPr>
          <w:rFonts w:ascii="CMR12" w:hAnsi="CMR12" w:eastAsia="CMR12"/>
          <w:b w:val="0"/>
          <w:i w:val="0"/>
          <w:color w:val="000000"/>
          <w:sz w:val="24"/>
        </w:rPr>
        <w:t>[43].</w:t>
      </w:r>
    </w:p>
    <w:p>
      <w:pPr>
        <w:autoSpaceDN w:val="0"/>
        <w:tabs>
          <w:tab w:pos="582" w:val="left"/>
        </w:tabs>
        <w:autoSpaceDE w:val="0"/>
        <w:widowControl/>
        <w:spacing w:line="346" w:lineRule="exact" w:before="476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6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Frequentist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estimation: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confidence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intervals</w:t>
      </w:r>
    </w:p>
    <w:p>
      <w:pPr>
        <w:autoSpaceDN w:val="0"/>
        <w:autoSpaceDE w:val="0"/>
        <w:widowControl/>
        <w:spacing w:line="240" w:lineRule="exact" w:before="26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computed</w:t>
      </w:r>
      <w:r>
        <w:rPr>
          <w:rFonts w:ascii="CMR12" w:hAnsi="CMR12" w:eastAsia="CMR12"/>
          <w:b w:val="0"/>
          <w:i w:val="0"/>
          <w:color w:val="000000"/>
          <w:sz w:val="24"/>
        </w:rPr>
        <w:t>without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prior,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(constant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nature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specific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data)</w:t>
      </w:r>
    </w:p>
    <w:p>
      <w:pPr>
        <w:autoSpaceDN w:val="0"/>
        <w:autoSpaceDE w:val="0"/>
        <w:widowControl/>
        <w:spacing w:line="240" w:lineRule="exact" w:before="64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24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(SUSY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data)</w:t>
      </w:r>
    </w:p>
    <w:p>
      <w:pPr>
        <w:autoSpaceDN w:val="0"/>
        <w:autoSpaceDE w:val="0"/>
        <w:widowControl/>
        <w:spacing w:line="244" w:lineRule="exact" w:before="23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(Standard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false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data)</w:t>
      </w:r>
    </w:p>
    <w:p>
      <w:pPr>
        <w:autoSpaceDN w:val="0"/>
        <w:autoSpaceDE w:val="0"/>
        <w:widowControl/>
        <w:spacing w:line="238" w:lineRule="exact" w:before="20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Rather,</w:t>
      </w:r>
      <w:r>
        <w:rPr>
          <w:rFonts w:ascii="CMR12" w:hAnsi="CMR12" w:eastAsia="CMR12"/>
          <w:b w:val="0"/>
          <w:i w:val="0"/>
          <w:color w:val="000000"/>
          <w:sz w:val="24"/>
        </w:rPr>
        <w:t>without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prior,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compute:</w:t>
      </w:r>
    </w:p>
    <w:p>
      <w:pPr>
        <w:autoSpaceDN w:val="0"/>
        <w:autoSpaceDE w:val="0"/>
        <w:widowControl/>
        <w:spacing w:line="288" w:lineRule="exact" w:before="160" w:after="0"/>
        <w:ind w:left="586" w:right="20" w:hanging="30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TI12" w:hAnsi="CMTI12" w:eastAsia="CMTI12"/>
          <w:b w:val="0"/>
          <w:i/>
          <w:color w:val="000000"/>
          <w:sz w:val="24"/>
        </w:rPr>
        <w:t>Confidence</w:t>
      </w:r>
      <w:r>
        <w:rPr>
          <w:rFonts w:ascii="CMTI12" w:hAnsi="CMTI12" w:eastAsia="CMTI12"/>
          <w:b w:val="0"/>
          <w:i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constants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nature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values,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the 1930’s by Jerzy Neyman.</w:t>
      </w:r>
      <w:r>
        <w:rPr>
          <w:rFonts w:ascii="CMR12" w:hAnsi="CMR12" w:eastAsia="CMR12"/>
          <w:b w:val="0"/>
          <w:i w:val="0"/>
          <w:color w:val="000000"/>
          <w:sz w:val="24"/>
        </w:rPr>
        <w:t>Statements are made about probabilities in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ensembles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of 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(fraction</w:t>
      </w:r>
      <w:r>
        <w:rPr>
          <w:rFonts w:ascii="CMR12" w:hAnsi="CMR12" w:eastAsia="CMR12"/>
          <w:b w:val="0"/>
          <w:i w:val="0"/>
          <w:color w:val="000000"/>
          <w:sz w:val="24"/>
        </w:rPr>
        <w:t>containing</w:t>
      </w:r>
      <w:r>
        <w:rPr>
          <w:rFonts w:ascii="CMR12" w:hAnsi="CMR12" w:eastAsia="CMR12"/>
          <w:b w:val="0"/>
          <w:i w:val="0"/>
          <w:color w:val="000000"/>
          <w:sz w:val="24"/>
        </w:rPr>
        <w:t>unknown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value).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further 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88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TI12" w:hAnsi="CMTI12" w:eastAsia="CMTI12"/>
          <w:b w:val="0"/>
          <w:i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ratios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basis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large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techniques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point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estimation,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testing.</w:t>
      </w:r>
    </w:p>
    <w:p>
      <w:pPr>
        <w:autoSpaceDN w:val="0"/>
        <w:autoSpaceDE w:val="0"/>
        <w:widowControl/>
        <w:spacing w:line="288" w:lineRule="exact" w:before="16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constructed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section,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introduce 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8,</w:t>
      </w:r>
      <w:r>
        <w:rPr>
          <w:rFonts w:ascii="CMR12" w:hAnsi="CMR12" w:eastAsia="CMR12"/>
          <w:b w:val="0"/>
          <w:i w:val="0"/>
          <w:color w:val="000000"/>
          <w:sz w:val="24"/>
        </w:rPr>
        <w:t>introduce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“Confidence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intervals”,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phrase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describe</w:t>
      </w:r>
      <w:r>
        <w:rPr>
          <w:rFonts w:ascii="CMR12" w:hAnsi="CMR12" w:eastAsia="CMR12"/>
          <w:b w:val="0"/>
          <w:i w:val="0"/>
          <w:color w:val="000000"/>
          <w:sz w:val="24"/>
        </w:rPr>
        <w:t>them,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invented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Jerzy</w:t>
      </w:r>
      <w:r>
        <w:rPr>
          <w:rFonts w:ascii="CMR12" w:hAnsi="CMR12" w:eastAsia="CMR12"/>
          <w:b w:val="0"/>
          <w:i w:val="0"/>
          <w:color w:val="000000"/>
          <w:sz w:val="24"/>
        </w:rPr>
        <w:t>Ney-</w:t>
      </w:r>
      <w:r>
        <w:rPr>
          <w:rFonts w:ascii="CMR12" w:hAnsi="CMR12" w:eastAsia="CMR12"/>
          <w:b w:val="0"/>
          <w:i w:val="0"/>
          <w:color w:val="000000"/>
          <w:sz w:val="24"/>
        </w:rPr>
        <w:t>man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1934-37</w:t>
      </w:r>
      <w:r>
        <w:rPr>
          <w:rFonts w:ascii="CMR12" w:hAnsi="CMR12" w:eastAsia="CMR12"/>
          <w:b w:val="0"/>
          <w:i w:val="0"/>
          <w:color w:val="000000"/>
          <w:sz w:val="24"/>
        </w:rPr>
        <w:t>[44].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Neyman’s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approximation </w:t>
      </w:r>
      <w:r>
        <w:rPr>
          <w:rFonts w:ascii="CMR12" w:hAnsi="CMR12" w:eastAsia="CMR12"/>
          <w:b w:val="0"/>
          <w:i w:val="0"/>
          <w:color w:val="000000"/>
          <w:sz w:val="24"/>
        </w:rPr>
        <w:t>thereof)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say</w:t>
      </w:r>
      <w:r>
        <w:rPr>
          <w:rFonts w:ascii="CMR12" w:hAnsi="CMR12" w:eastAsia="CMR12"/>
          <w:b w:val="0"/>
          <w:i w:val="0"/>
          <w:color w:val="000000"/>
          <w:sz w:val="24"/>
        </w:rPr>
        <w:t>“confidence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interval”.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language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little</w:t>
      </w:r>
      <w:r>
        <w:rPr>
          <w:rFonts w:ascii="CMR12" w:hAnsi="CMR12" w:eastAsia="CMR12"/>
          <w:b w:val="0"/>
          <w:i w:val="0"/>
          <w:color w:val="000000"/>
          <w:sz w:val="24"/>
        </w:rPr>
        <w:t>loose.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highly </w:t>
      </w:r>
      <w:r>
        <w:rPr>
          <w:rFonts w:ascii="CMR12" w:hAnsi="CMR12" w:eastAsia="CMR12"/>
          <w:b w:val="0"/>
          <w:i w:val="0"/>
          <w:color w:val="000000"/>
          <w:sz w:val="24"/>
        </w:rPr>
        <w:t>recommend using “confidence interval” (and “confidence regions” when multi-D) only to de-</w:t>
      </w:r>
      <w:r>
        <w:rPr>
          <w:rFonts w:ascii="CMR12" w:hAnsi="CMR12" w:eastAsia="CMR12"/>
          <w:b w:val="0"/>
          <w:i w:val="0"/>
          <w:color w:val="000000"/>
          <w:sz w:val="24"/>
        </w:rPr>
        <w:t>scribe intervals and regions corresponding to Neyman’s construction,</w:t>
      </w:r>
      <w:r>
        <w:rPr>
          <w:rFonts w:ascii="CMR12" w:hAnsi="CMR12" w:eastAsia="CMR12"/>
          <w:b w:val="0"/>
          <w:i w:val="0"/>
          <w:color w:val="000000"/>
          <w:sz w:val="24"/>
        </w:rPr>
        <w:t>described below,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or by </w:t>
      </w:r>
      <w:r>
        <w:rPr>
          <w:rFonts w:ascii="CMR12" w:hAnsi="CMR12" w:eastAsia="CMR12"/>
          <w:b w:val="0"/>
          <w:i w:val="0"/>
          <w:color w:val="000000"/>
          <w:sz w:val="24"/>
        </w:rPr>
        <w:t>recipes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origins</w:t>
      </w:r>
      <w:r>
        <w:rPr>
          <w:rFonts w:ascii="CMR12" w:hAnsi="CMR12" w:eastAsia="CMR12"/>
          <w:b w:val="0"/>
          <w:i w:val="0"/>
          <w:color w:val="000000"/>
          <w:sz w:val="24"/>
        </w:rPr>
        <w:t>(including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recipes)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yield</w:t>
      </w:r>
      <w:r>
        <w:rPr>
          <w:rFonts w:ascii="CMR12" w:hAnsi="CMR12" w:eastAsia="CMR12"/>
          <w:b w:val="0"/>
          <w:i w:val="0"/>
          <w:color w:val="000000"/>
          <w:sz w:val="24"/>
        </w:rPr>
        <w:t>good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approximations </w:t>
      </w:r>
      <w:r>
        <w:rPr>
          <w:rFonts w:ascii="CMR12" w:hAnsi="CMR12" w:eastAsia="CMR12"/>
          <w:b w:val="0"/>
          <w:i w:val="0"/>
          <w:color w:val="000000"/>
          <w:sz w:val="24"/>
        </w:rPr>
        <w:t>thereof.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following</w:t>
      </w:r>
      <w:r>
        <w:rPr>
          <w:rFonts w:ascii="CMR12" w:hAnsi="CMR12" w:eastAsia="CMR12"/>
          <w:b w:val="0"/>
          <w:i w:val="0"/>
          <w:color w:val="000000"/>
          <w:sz w:val="24"/>
        </w:rPr>
        <w:t>subsections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upper/lower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closely</w:t>
      </w:r>
      <w:r>
        <w:rPr>
          <w:rFonts w:ascii="CMR12" w:hAnsi="CMR12" w:eastAsia="CMR12"/>
          <w:b w:val="0"/>
          <w:i w:val="0"/>
          <w:color w:val="000000"/>
          <w:sz w:val="24"/>
        </w:rPr>
        <w:t>related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confidence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introduce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illustrate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basic</w:t>
      </w:r>
      <w:r>
        <w:rPr>
          <w:rFonts w:ascii="CMR12" w:hAnsi="CMR12" w:eastAsia="CMR12"/>
          <w:b w:val="0"/>
          <w:i w:val="0"/>
          <w:color w:val="000000"/>
          <w:sz w:val="24"/>
        </w:rPr>
        <w:t>notions,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discuss</w:t>
      </w:r>
      <w:r>
        <w:rPr>
          <w:rFonts w:ascii="CMR12" w:hAnsi="CMR12" w:eastAsia="CMR12"/>
          <w:b w:val="0"/>
          <w:i w:val="0"/>
          <w:color w:val="000000"/>
          <w:sz w:val="24"/>
        </w:rPr>
        <w:t>Neyman’s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more </w:t>
      </w:r>
      <w:r>
        <w:rPr>
          <w:rFonts w:ascii="CMR12" w:hAnsi="CMR12" w:eastAsia="CMR12"/>
          <w:b w:val="0"/>
          <w:i w:val="0"/>
          <w:color w:val="000000"/>
          <w:sz w:val="24"/>
        </w:rPr>
        <w:t>general construction (used e.g.</w:t>
      </w:r>
      <w:r>
        <w:rPr>
          <w:rFonts w:ascii="CMR12" w:hAnsi="CMR12" w:eastAsia="CMR12"/>
          <w:b w:val="0"/>
          <w:i w:val="0"/>
          <w:color w:val="000000"/>
          <w:sz w:val="24"/>
        </w:rPr>
        <w:t>by Feldman and Cousins).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Then, after introducing 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hypothesis testing (Section 7), we return to make the connection between confidence intervals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7.5).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Notation</w:t>
      </w:r>
    </w:p>
    <w:p>
      <w:pPr>
        <w:autoSpaceDN w:val="0"/>
        <w:tabs>
          <w:tab w:pos="586" w:val="left"/>
          <w:tab w:pos="2852" w:val="left"/>
        </w:tabs>
        <w:autoSpaceDE w:val="0"/>
        <w:widowControl/>
        <w:spacing w:line="290" w:lineRule="exact" w:before="142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denotes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observable(s).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generally,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convenient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observable(s),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“statistic”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“test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statistic”.</w:t>
      </w:r>
    </w:p>
    <w:p>
      <w:pPr>
        <w:autoSpaceDN w:val="0"/>
        <w:autoSpaceDE w:val="0"/>
        <w:widowControl/>
        <w:spacing w:line="240" w:lineRule="exact" w:before="234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denotes</w:t>
      </w:r>
      <w:r>
        <w:rPr>
          <w:rFonts w:ascii="CMR12" w:hAnsi="CMR12" w:eastAsia="CMR12"/>
          <w:b w:val="0"/>
          <w:i w:val="0"/>
          <w:color w:val="000000"/>
          <w:sz w:val="24"/>
        </w:rPr>
        <w:t>parameter(s).</w:t>
      </w:r>
      <w:r>
        <w:rPr>
          <w:rFonts w:ascii="CMR12" w:hAnsi="CMR12" w:eastAsia="CMR12"/>
          <w:b w:val="0"/>
          <w:i w:val="0"/>
          <w:color w:val="000000"/>
          <w:sz w:val="24"/>
        </w:rPr>
        <w:t>(Statisticians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.)</w:t>
      </w:r>
    </w:p>
    <w:p>
      <w:pPr>
        <w:autoSpaceDN w:val="0"/>
        <w:autoSpaceDE w:val="0"/>
        <w:widowControl/>
        <w:spacing w:line="290" w:lineRule="exact" w:before="184" w:after="0"/>
        <w:ind w:left="586" w:right="20" w:hanging="468"/>
        <w:jc w:val="both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(from</w:t>
      </w:r>
      <w:r>
        <w:rPr>
          <w:rFonts w:ascii="CMR12" w:hAnsi="CMR12" w:eastAsia="CMR12"/>
          <w:b w:val="0"/>
          <w:i w:val="0"/>
          <w:color w:val="000000"/>
          <w:sz w:val="24"/>
        </w:rPr>
        <w:t>context)</w:t>
      </w:r>
      <w:r>
        <w:rPr>
          <w:rFonts w:ascii="CMR12" w:hAnsi="CMR12" w:eastAsia="CMR12"/>
          <w:b w:val="0"/>
          <w:i w:val="0"/>
          <w:color w:val="000000"/>
          <w:sz w:val="24"/>
        </w:rPr>
        <w:t>characterizing</w:t>
      </w:r>
      <w:r>
        <w:rPr>
          <w:rFonts w:ascii="CMR12" w:hAnsi="CMR12" w:eastAsia="CMR12"/>
          <w:b w:val="0"/>
          <w:i w:val="0"/>
          <w:color w:val="000000"/>
          <w:sz w:val="24"/>
        </w:rPr>
        <w:t>everything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determines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probabilities/densities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observations,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laws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experimental </w:t>
      </w:r>
      <w:r>
        <w:rPr>
          <w:rFonts w:ascii="CMR12" w:hAnsi="CMR12" w:eastAsia="CMR12"/>
          <w:b w:val="0"/>
          <w:i w:val="0"/>
          <w:color w:val="000000"/>
          <w:sz w:val="24"/>
        </w:rPr>
        <w:t>setup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protocol.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model”,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simply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model”,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0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conceptual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idea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confidence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two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sentences</w:t>
      </w:r>
    </w:p>
    <w:p>
      <w:pPr>
        <w:autoSpaceDN w:val="0"/>
        <w:autoSpaceDE w:val="0"/>
        <w:widowControl/>
        <w:spacing w:line="288" w:lineRule="exact" w:before="164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ask: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“extreme”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?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include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“extreme”.</w:t>
      </w:r>
    </w:p>
    <w:p>
      <w:pPr>
        <w:autoSpaceDN w:val="0"/>
        <w:tabs>
          <w:tab w:pos="468" w:val="left"/>
        </w:tabs>
        <w:autoSpaceDE w:val="0"/>
        <w:widowControl/>
        <w:spacing w:line="280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(Note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basic</w:t>
      </w:r>
      <w:r>
        <w:rPr>
          <w:rFonts w:ascii="CMR12" w:hAnsi="CMR12" w:eastAsia="CMR12"/>
          <w:b w:val="0"/>
          <w:i w:val="0"/>
          <w:color w:val="000000"/>
          <w:sz w:val="24"/>
        </w:rPr>
        <w:t>idea</w:t>
      </w:r>
      <w:r>
        <w:rPr>
          <w:rFonts w:ascii="CMR12" w:hAnsi="CMR12" w:eastAsia="CMR12"/>
          <w:b w:val="0"/>
          <w:i w:val="0"/>
          <w:color w:val="000000"/>
          <w:sz w:val="24"/>
        </w:rPr>
        <w:t>sticks</w:t>
      </w:r>
      <w:r>
        <w:rPr>
          <w:rFonts w:ascii="CMR12" w:hAnsi="CMR12" w:eastAsia="CMR12"/>
          <w:b w:val="0"/>
          <w:i w:val="0"/>
          <w:color w:val="000000"/>
          <w:sz w:val="24"/>
        </w:rPr>
        <w:t>strictly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obtaining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makes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mention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density)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.)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25</w:t>
      </w:r>
    </w:p>
    <w:p>
      <w:pPr>
        <w:sectPr>
          <w:pgSz w:w="12240" w:h="15840"/>
          <w:pgMar w:top="744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822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6.2.1 </w:t>
      </w:r>
      <w:r>
        <w:rPr>
          <w:rFonts w:ascii="CMBX12" w:hAnsi="CMBX12" w:eastAsia="CMBX12"/>
          <w:b/>
          <w:i w:val="0"/>
          <w:color w:val="000000"/>
          <w:sz w:val="24"/>
        </w:rPr>
        <w:t>Ordering</w:t>
      </w:r>
      <w:r>
        <w:rPr>
          <w:rFonts w:ascii="CMBX12" w:hAnsi="CMBX12" w:eastAsia="CMBX12"/>
          <w:b/>
          <w:i w:val="0"/>
          <w:color w:val="000000"/>
          <w:sz w:val="24"/>
        </w:rPr>
        <w:t>principle</w:t>
      </w:r>
      <w:r>
        <w:rPr>
          <w:rFonts w:ascii="CMBX12" w:hAnsi="CMBX12" w:eastAsia="CMBX12"/>
          <w:b/>
          <w:i w:val="0"/>
          <w:color w:val="000000"/>
          <w:sz w:val="24"/>
        </w:rPr>
        <w:t>is</w:t>
      </w:r>
      <w:r>
        <w:rPr>
          <w:rFonts w:ascii="CMBX12" w:hAnsi="CMBX12" w:eastAsia="CMBX12"/>
          <w:b/>
          <w:i w:val="0"/>
          <w:color w:val="000000"/>
          <w:sz w:val="24"/>
        </w:rPr>
        <w:t>required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BX12" w:hAnsi="CMBX12" w:eastAsia="CMBX12"/>
          <w:b/>
          <w:i w:val="0"/>
          <w:color w:val="000000"/>
          <w:sz w:val="24"/>
        </w:rPr>
        <w:t>possible</w:t>
      </w:r>
      <w:r>
        <w:rPr>
          <w:rFonts w:ascii="CMBX12" w:hAnsi="CMBX12" w:eastAsia="CMBX12"/>
          <w:b/>
          <w:i w:val="0"/>
          <w:color w:val="000000"/>
          <w:sz w:val="24"/>
        </w:rPr>
        <w:t>values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MIB10" w:hAnsi="CMMIB10" w:eastAsia="CMMIB10"/>
          <w:b/>
          <w:i/>
          <w:color w:val="000000"/>
          <w:sz w:val="24"/>
        </w:rPr>
        <w:t>x</w:t>
      </w:r>
    </w:p>
    <w:p>
      <w:pPr>
        <w:autoSpaceDN w:val="0"/>
        <w:autoSpaceDE w:val="0"/>
        <w:widowControl/>
        <w:spacing w:line="290" w:lineRule="exact" w:before="15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 order to define “extreme”, one needs to choose an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ordering principle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that ranks the possible 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applicable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convention</w:t>
      </w:r>
      <w:r>
        <w:rPr>
          <w:rFonts w:ascii="CMTI12" w:hAnsi="CMTI12" w:eastAsia="CMTI12"/>
          <w:b w:val="0"/>
          <w:i/>
          <w:color w:val="000000"/>
          <w:sz w:val="24"/>
        </w:rPr>
        <w:t>high</w:t>
      </w:r>
      <w:r>
        <w:rPr>
          <w:rFonts w:ascii="CMTI12" w:hAnsi="CMTI12" w:eastAsia="CMTI12"/>
          <w:b w:val="0"/>
          <w:i/>
          <w:color w:val="000000"/>
          <w:sz w:val="24"/>
        </w:rPr>
        <w:t>rank</w:t>
      </w:r>
      <w:r>
        <w:rPr>
          <w:rFonts w:ascii="CMTI12" w:hAnsi="CMTI12" w:eastAsia="CMTI12"/>
          <w:b w:val="0"/>
          <w:i/>
          <w:color w:val="000000"/>
          <w:sz w:val="24"/>
        </w:rPr>
        <w:t>means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TI12" w:hAnsi="CMTI12" w:eastAsia="CMTI12"/>
          <w:b w:val="0"/>
          <w:i/>
          <w:color w:val="000000"/>
          <w:sz w:val="24"/>
        </w:rPr>
        <w:t>extreme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choices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(when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higher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implies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higher </w:t>
      </w:r>
      <w:r>
        <w:rPr>
          <w:rFonts w:ascii="CMR12" w:hAnsi="CMR12" w:eastAsia="CMR12"/>
          <w:b w:val="0"/>
          <w:i w:val="0"/>
          <w:color w:val="000000"/>
          <w:sz w:val="24"/>
        </w:rPr>
        <w:t>average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are:</w:t>
      </w:r>
    </w:p>
    <w:p>
      <w:pPr>
        <w:autoSpaceDN w:val="0"/>
        <w:autoSpaceDE w:val="0"/>
        <w:widowControl/>
        <w:spacing w:line="288" w:lineRule="exact" w:before="260" w:after="0"/>
        <w:ind w:left="586" w:right="22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Order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from largest to smallest:</w:t>
      </w:r>
      <w:r>
        <w:rPr>
          <w:rFonts w:ascii="CMR12" w:hAnsi="CMR12" w:eastAsia="CMR12"/>
          <w:b w:val="0"/>
          <w:i w:val="0"/>
          <w:color w:val="000000"/>
          <w:sz w:val="24"/>
        </w:rPr>
        <w:t>the smallest values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are the most extreme.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Given 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contains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extreme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typically 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contain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largest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leads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upper </w:t>
      </w:r>
      <w:r>
        <w:rPr>
          <w:rFonts w:ascii="CMTI12" w:hAnsi="CMTI12" w:eastAsia="CMTI12"/>
          <w:b w:val="0"/>
          <w:i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Order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smallest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largest.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leads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lower</w:t>
      </w:r>
      <w:r>
        <w:rPr>
          <w:rFonts w:ascii="CMTI12" w:hAnsi="CMTI12" w:eastAsia="CMTI12"/>
          <w:b w:val="0"/>
          <w:i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198" w:after="0"/>
        <w:ind w:left="586" w:right="22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Order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TI12" w:hAnsi="CMTI12" w:eastAsia="CMTI12"/>
          <w:b w:val="0"/>
          <w:i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quantiles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quantiles</w:t>
      </w:r>
      <w:r>
        <w:rPr>
          <w:rFonts w:ascii="CMR12" w:hAnsi="CMR12" w:eastAsia="CMR12"/>
          <w:b w:val="0"/>
          <w:i w:val="0"/>
          <w:color w:val="000000"/>
          <w:sz w:val="24"/>
        </w:rPr>
        <w:t>shorter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(least</w:t>
      </w:r>
      <w:r>
        <w:rPr>
          <w:rFonts w:ascii="CMR12" w:hAnsi="CMR12" w:eastAsia="CMR12"/>
          <w:b w:val="0"/>
          <w:i w:val="0"/>
          <w:color w:val="000000"/>
          <w:sz w:val="24"/>
        </w:rPr>
        <w:t>inte-</w:t>
      </w:r>
      <w:r>
        <w:rPr>
          <w:rFonts w:ascii="CMR12" w:hAnsi="CMR12" w:eastAsia="CMR12"/>
          <w:b w:val="0"/>
          <w:i w:val="0"/>
          <w:color w:val="000000"/>
          <w:sz w:val="24"/>
        </w:rPr>
        <w:t>grated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containing</w:t>
      </w:r>
      <w:r>
        <w:rPr>
          <w:rFonts w:ascii="CMR12" w:hAnsi="CMR12" w:eastAsia="CMR12"/>
          <w:b w:val="0"/>
          <w:i w:val="0"/>
          <w:color w:val="000000"/>
          <w:sz w:val="24"/>
        </w:rPr>
        <w:t>higher-ranked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lower-ranked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added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quantile</w:t>
      </w:r>
      <w:r>
        <w:rPr>
          <w:rFonts w:ascii="CMR12" w:hAnsi="CMR12" w:eastAsia="CMR12"/>
          <w:b w:val="0"/>
          <w:i w:val="0"/>
          <w:color w:val="000000"/>
          <w:sz w:val="24"/>
        </w:rPr>
        <w:t>gets</w:t>
      </w:r>
      <w:r>
        <w:rPr>
          <w:rFonts w:ascii="CMR12" w:hAnsi="CMR12" w:eastAsia="CMR12"/>
          <w:b w:val="0"/>
          <w:i w:val="0"/>
          <w:color w:val="000000"/>
          <w:sz w:val="24"/>
        </w:rPr>
        <w:t>longer</w:t>
      </w:r>
      <w:r>
        <w:rPr>
          <w:rFonts w:ascii="CMR12" w:hAnsi="CMR12" w:eastAsia="CMR12"/>
          <w:b w:val="0"/>
          <w:i w:val="0"/>
          <w:color w:val="000000"/>
          <w:sz w:val="24"/>
        </w:rPr>
        <w:t>(contains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integrated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leads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TI12" w:hAnsi="CMTI12" w:eastAsia="CMTI12"/>
          <w:b w:val="0"/>
          <w:i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6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orderings</w:t>
      </w:r>
      <w:r>
        <w:rPr>
          <w:rFonts w:ascii="CMR12" w:hAnsi="CMR12" w:eastAsia="CMR12"/>
          <w:b w:val="0"/>
          <w:i w:val="0"/>
          <w:color w:val="000000"/>
          <w:sz w:val="24"/>
        </w:rPr>
        <w:t>apply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1D.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fourth</w:t>
      </w:r>
      <w:r>
        <w:rPr>
          <w:rFonts w:ascii="CMR12" w:hAnsi="CMR12" w:eastAsia="CMR12"/>
          <w:b w:val="0"/>
          <w:i w:val="0"/>
          <w:color w:val="000000"/>
          <w:sz w:val="24"/>
        </w:rPr>
        <w:t>ordering,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particular 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advocated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Feldman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still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come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6.7);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applicable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multi-D.</w:t>
      </w:r>
    </w:p>
    <w:p>
      <w:pPr>
        <w:autoSpaceDN w:val="0"/>
        <w:tabs>
          <w:tab w:pos="822" w:val="left"/>
        </w:tabs>
        <w:autoSpaceDE w:val="0"/>
        <w:widowControl/>
        <w:spacing w:line="238" w:lineRule="exact" w:before="38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6.2.2 </w:t>
      </w:r>
      <w:r>
        <w:rPr>
          <w:rFonts w:ascii="CMBX12" w:hAnsi="CMBX12" w:eastAsia="CMBX12"/>
          <w:b/>
          <w:i w:val="0"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“confidence</w:t>
      </w:r>
      <w:r>
        <w:rPr>
          <w:rFonts w:ascii="CMBX12" w:hAnsi="CMBX12" w:eastAsia="CMBX12"/>
          <w:b/>
          <w:i w:val="0"/>
          <w:color w:val="000000"/>
          <w:sz w:val="24"/>
        </w:rPr>
        <w:t>level”</w:t>
      </w:r>
      <w:r>
        <w:rPr>
          <w:rFonts w:ascii="CMBX12" w:hAnsi="CMBX12" w:eastAsia="CMBX12"/>
          <w:b/>
          <w:i w:val="0"/>
          <w:color w:val="000000"/>
          <w:sz w:val="24"/>
        </w:rPr>
        <w:t>must</w:t>
      </w:r>
      <w:r>
        <w:rPr>
          <w:rFonts w:ascii="CMBX12" w:hAnsi="CMBX12" w:eastAsia="CMBX12"/>
          <w:b/>
          <w:i w:val="0"/>
          <w:color w:val="000000"/>
          <w:sz w:val="24"/>
        </w:rPr>
        <w:t>be</w:t>
      </w:r>
      <w:r>
        <w:rPr>
          <w:rFonts w:ascii="CMBX12" w:hAnsi="CMBX12" w:eastAsia="CMBX12"/>
          <w:b/>
          <w:i w:val="0"/>
          <w:color w:val="000000"/>
          <w:sz w:val="24"/>
        </w:rPr>
        <w:t>specified</w:t>
      </w:r>
    </w:p>
    <w:p>
      <w:pPr>
        <w:autoSpaceDN w:val="0"/>
        <w:autoSpaceDE w:val="0"/>
        <w:widowControl/>
        <w:spacing w:line="288" w:lineRule="exact" w:before="156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Given model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and an ordering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one chooses a particular fraction of highest-ranked 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considered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“extreme”.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fraction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confidence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level </w:t>
      </w:r>
      <w:r>
        <w:rPr>
          <w:rFonts w:ascii="CMR12" w:hAnsi="CMR12" w:eastAsia="CMR12"/>
          <w:b w:val="0"/>
          <w:i w:val="0"/>
          <w:color w:val="000000"/>
          <w:sz w:val="24"/>
        </w:rPr>
        <w:t>(C.L.),</w:t>
      </w:r>
      <w:r>
        <w:rPr>
          <w:rFonts w:ascii="CMR12" w:hAnsi="CMR12" w:eastAsia="CMR12"/>
          <w:b w:val="0"/>
          <w:i w:val="0"/>
          <w:color w:val="000000"/>
          <w:sz w:val="24"/>
        </w:rPr>
        <w:t>say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95%.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(In this discussion, 68% is more precisely 68.27%; 84% is 84.13%; etc.</w:t>
      </w:r>
      <w:r>
        <w:rPr>
          <w:rFonts w:ascii="CMR12" w:hAnsi="CMR12" w:eastAsia="CMR12"/>
          <w:b w:val="0"/>
          <w:i w:val="0"/>
          <w:color w:val="000000"/>
          <w:sz w:val="24"/>
        </w:rPr>
        <w:t>Also, in the statis-</w:t>
      </w:r>
      <w:r>
        <w:rPr>
          <w:rFonts w:ascii="CMR12" w:hAnsi="CMR12" w:eastAsia="CMR12"/>
          <w:b w:val="0"/>
          <w:i w:val="0"/>
          <w:color w:val="000000"/>
          <w:sz w:val="24"/>
        </w:rPr>
        <w:t>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fine</w:t>
      </w:r>
      <w:r>
        <w:rPr>
          <w:rFonts w:ascii="CMR12" w:hAnsi="CMR12" w:eastAsia="CMR12"/>
          <w:b w:val="0"/>
          <w:i w:val="0"/>
          <w:color w:val="000000"/>
          <w:sz w:val="24"/>
        </w:rPr>
        <w:t>distinction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coefficient, 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ignore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here.)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define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C.L.,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fraction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lower-ranked,</w:t>
      </w:r>
      <w:r>
        <w:rPr>
          <w:rFonts w:ascii="CMR12" w:hAnsi="CMR12" w:eastAsia="CMR12"/>
          <w:b w:val="0"/>
          <w:i w:val="0"/>
          <w:color w:val="000000"/>
          <w:sz w:val="24"/>
        </w:rPr>
        <w:t>“extreme”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values.</w:t>
      </w:r>
    </w:p>
    <w:p>
      <w:pPr>
        <w:autoSpaceDN w:val="0"/>
        <w:tabs>
          <w:tab w:pos="822" w:val="left"/>
        </w:tabs>
        <w:autoSpaceDE w:val="0"/>
        <w:widowControl/>
        <w:spacing w:line="240" w:lineRule="exact" w:before="3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6.2.3 </w:t>
      </w:r>
      <w:r>
        <w:rPr>
          <w:rFonts w:ascii="CMBX12" w:hAnsi="CMBX12" w:eastAsia="CMBX12"/>
          <w:b/>
          <w:i w:val="0"/>
          <w:color w:val="000000"/>
          <w:sz w:val="24"/>
        </w:rPr>
        <w:t>One-sentence</w:t>
      </w:r>
      <w:r>
        <w:rPr>
          <w:rFonts w:ascii="CMBX12" w:hAnsi="CMBX12" w:eastAsia="CMBX12"/>
          <w:b/>
          <w:i w:val="0"/>
          <w:color w:val="000000"/>
          <w:sz w:val="24"/>
        </w:rPr>
        <w:t>summary</w:t>
      </w:r>
    </w:p>
    <w:p>
      <w:pPr>
        <w:autoSpaceDN w:val="0"/>
        <w:autoSpaceDE w:val="0"/>
        <w:widowControl/>
        <w:spacing w:line="282" w:lineRule="exact" w:before="180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Then the confidence interval 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 contains those values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 which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not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“extreme”</w:t>
      </w:r>
      <w:r>
        <w:rPr>
          <w:rFonts w:ascii="CMR12" w:hAnsi="CMR12" w:eastAsia="CMR12"/>
          <w:b w:val="0"/>
          <w:i w:val="0"/>
          <w:color w:val="000000"/>
          <w:sz w:val="24"/>
        </w:rPr>
        <w:t>at the chosen C.L.,</w:t>
      </w:r>
      <w:r>
        <w:rPr>
          <w:rFonts w:ascii="CMTI12" w:hAnsi="CMTI12" w:eastAsia="CMTI12"/>
          <w:b w:val="0"/>
          <w:i/>
          <w:color w:val="000000"/>
          <w:sz w:val="24"/>
        </w:rPr>
        <w:t>given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chosen</w:t>
      </w:r>
      <w:r>
        <w:rPr>
          <w:rFonts w:ascii="CMTI12" w:hAnsi="CMTI12" w:eastAsia="CMTI12"/>
          <w:b w:val="0"/>
          <w:i/>
          <w:color w:val="000000"/>
          <w:sz w:val="24"/>
        </w:rPr>
        <w:t>ordering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at 68% C.L.,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 contains those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highest-ranked</w:t>
      </w:r>
      <w:r>
        <w:rPr>
          <w:rFonts w:ascii="CMR12" w:hAnsi="CMR12" w:eastAsia="CMR12"/>
          <w:b w:val="0"/>
          <w:i w:val="0"/>
          <w:color w:val="000000"/>
          <w:sz w:val="24"/>
        </w:rPr>
        <w:t>(least</w:t>
      </w:r>
      <w:r>
        <w:rPr>
          <w:rFonts w:ascii="CMR12" w:hAnsi="CMR12" w:eastAsia="CMR12"/>
          <w:b w:val="0"/>
          <w:i w:val="0"/>
          <w:color w:val="000000"/>
          <w:sz w:val="24"/>
        </w:rPr>
        <w:t>extreme)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respective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according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obtained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Correspondence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between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upper/lower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limits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central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con-</w:t>
      </w:r>
    </w:p>
    <w:p>
      <w:pPr>
        <w:autoSpaceDN w:val="0"/>
        <w:autoSpaceDE w:val="0"/>
        <w:widowControl/>
        <w:spacing w:line="286" w:lineRule="exact" w:before="72" w:after="0"/>
        <w:ind w:left="736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fidence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intervals</w:t>
      </w:r>
    </w:p>
    <w:p>
      <w:pPr>
        <w:autoSpaceDN w:val="0"/>
        <w:autoSpaceDE w:val="0"/>
        <w:widowControl/>
        <w:spacing w:line="288" w:lineRule="exact" w:before="16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illustrated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3,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excludes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lowest </w:t>
      </w:r>
      <w:r>
        <w:rPr>
          <w:rFonts w:ascii="CMR12" w:hAnsi="CMR12" w:eastAsia="CMR12"/>
          <w:b w:val="0"/>
          <w:i w:val="0"/>
          <w:color w:val="000000"/>
          <w:sz w:val="24"/>
        </w:rPr>
        <w:t>16%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lower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excludes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highest</w:t>
      </w:r>
      <w:r>
        <w:rPr>
          <w:rFonts w:ascii="CMR12" w:hAnsi="CMR12" w:eastAsia="CMR12"/>
          <w:b w:val="0"/>
          <w:i w:val="0"/>
          <w:color w:val="000000"/>
          <w:sz w:val="24"/>
        </w:rPr>
        <w:t>16%</w:t>
      </w:r>
    </w:p>
    <w:p>
      <w:pPr>
        <w:autoSpaceDN w:val="0"/>
        <w:autoSpaceDE w:val="0"/>
        <w:widowControl/>
        <w:spacing w:line="240" w:lineRule="exact" w:before="56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26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77440" cy="3442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442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25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 3:</w:t>
      </w:r>
      <w:r>
        <w:rPr>
          <w:rFonts w:ascii="CMR12" w:hAnsi="CMR12" w:eastAsia="CMR12"/>
          <w:b w:val="0"/>
          <w:i w:val="0"/>
          <w:color w:val="000000"/>
          <w:sz w:val="24"/>
        </w:rPr>
        <w:t>Sketch to illustrate the relationship among 84% C.L. upper limits,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84% C.L. lower </w:t>
      </w:r>
      <w:r>
        <w:rPr>
          <w:rFonts w:ascii="CMR12" w:hAnsi="CMR12" w:eastAsia="CMR12"/>
          <w:b w:val="0"/>
          <w:i w:val="0"/>
          <w:color w:val="000000"/>
          <w:sz w:val="24"/>
        </w:rPr>
        <w:t>limits,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one-sided</w:t>
      </w:r>
      <w:r>
        <w:rPr>
          <w:rFonts w:ascii="CMR12" w:hAnsi="CMR12" w:eastAsia="CMR12"/>
          <w:b w:val="0"/>
          <w:i w:val="0"/>
          <w:color w:val="000000"/>
          <w:sz w:val="24"/>
        </w:rPr>
        <w:t>tails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16%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compose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two-sided</w:t>
      </w:r>
      <w:r>
        <w:rPr>
          <w:rFonts w:ascii="CMR12" w:hAnsi="CMR12" w:eastAsia="CMR12"/>
          <w:b w:val="0"/>
          <w:i w:val="0"/>
          <w:color w:val="000000"/>
          <w:sz w:val="24"/>
        </w:rPr>
        <w:t>tails</w:t>
      </w:r>
      <w:r>
        <w:rPr>
          <w:rFonts w:ascii="CMR12" w:hAnsi="CMR12" w:eastAsia="CMR12"/>
          <w:b w:val="0"/>
          <w:i w:val="0"/>
          <w:color w:val="000000"/>
          <w:sz w:val="24"/>
        </w:rPr>
        <w:t>totaling</w:t>
      </w:r>
      <w:r>
        <w:rPr>
          <w:rFonts w:ascii="CMR12" w:hAnsi="CMR12" w:eastAsia="CMR12"/>
          <w:b w:val="0"/>
          <w:i w:val="0"/>
          <w:color w:val="000000"/>
          <w:sz w:val="24"/>
        </w:rPr>
        <w:t>32%.</w:t>
      </w:r>
    </w:p>
    <w:p>
      <w:pPr>
        <w:autoSpaceDN w:val="0"/>
        <w:autoSpaceDE w:val="0"/>
        <w:widowControl/>
        <w:spacing w:line="272" w:lineRule="exact" w:before="68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Then,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R12" w:hAnsi="CMR12" w:eastAsia="CMR12"/>
          <w:b w:val="0"/>
          <w:i w:val="0"/>
          <w:color w:val="000000"/>
          <w:sz w:val="24"/>
        </w:rPr>
        <w:t>includes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quantile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values.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TI12" w:hAnsi="CMTI12" w:eastAsia="CMTI12"/>
          <w:b w:val="0"/>
          <w:i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(!).</w:t>
      </w:r>
    </w:p>
    <w:p>
      <w:pPr>
        <w:autoSpaceDN w:val="0"/>
        <w:autoSpaceDE w:val="0"/>
        <w:widowControl/>
        <w:spacing w:line="290" w:lineRule="exact" w:before="0" w:after="0"/>
        <w:ind w:left="0" w:right="0" w:firstLine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For general C.L., the endpoints of central confidence intervals are, by the same reasoning, </w:t>
      </w:r>
      <w:r>
        <w:rPr>
          <w:rFonts w:ascii="CMR12" w:hAnsi="CMR12" w:eastAsia="CMR12"/>
          <w:b w:val="0"/>
          <w:i w:val="0"/>
          <w:color w:val="000000"/>
          <w:sz w:val="24"/>
        </w:rPr>
        <w:t>the same as upper/lower limits with confidence level given by 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C.L.)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 = (1+C.L.)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follow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couple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illustrative</w:t>
      </w:r>
      <w:r>
        <w:rPr>
          <w:rFonts w:ascii="CMR12" w:hAnsi="CMR12" w:eastAsia="CMR12"/>
          <w:b w:val="0"/>
          <w:i w:val="0"/>
          <w:color w:val="000000"/>
          <w:sz w:val="24"/>
        </w:rPr>
        <w:t>models,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continuous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discrete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36" w:val="left"/>
        </w:tabs>
        <w:autoSpaceDE w:val="0"/>
        <w:widowControl/>
        <w:spacing w:line="290" w:lineRule="exact" w:before="41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Gaussian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pdf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p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(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x</w:t>
      </w:r>
      <w:r>
        <w:rPr>
          <w:w w:val="98.93931027116447"/>
          <w:rFonts w:ascii="CMBSY10" w:hAnsi="CMBSY10" w:eastAsia="CMBSY10"/>
          <w:b/>
          <w:i/>
          <w:color w:val="000000"/>
          <w:sz w:val="29"/>
        </w:rPr>
        <w:t>|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µ, σ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)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with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σ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function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µ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: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σ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=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0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.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2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µ</w:t>
      </w:r>
    </w:p>
    <w:p>
      <w:pPr>
        <w:autoSpaceDN w:val="0"/>
        <w:autoSpaceDE w:val="0"/>
        <w:widowControl/>
        <w:spacing w:line="288" w:lineRule="exact" w:before="146" w:after="16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express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uncertainties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percentage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(even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though </w:t>
      </w:r>
      <w:r>
        <w:rPr>
          <w:rFonts w:ascii="CMR12" w:hAnsi="CMR12" w:eastAsia="CMR12"/>
          <w:b w:val="0"/>
          <w:i w:val="0"/>
          <w:color w:val="000000"/>
          <w:sz w:val="24"/>
        </w:rPr>
        <w:t>situations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rigorously</w:t>
      </w:r>
      <w:r>
        <w:rPr>
          <w:rFonts w:ascii="CMR12" w:hAnsi="CMR12" w:eastAsia="CMR12"/>
          <w:b w:val="0"/>
          <w:i w:val="0"/>
          <w:color w:val="000000"/>
          <w:sz w:val="24"/>
        </w:rPr>
        <w:t>motivated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rare).</w:t>
      </w:r>
      <w:r>
        <w:rPr>
          <w:rFonts w:ascii="CMR12" w:hAnsi="CMR12" w:eastAsia="CMR12"/>
          <w:b w:val="0"/>
          <w:i w:val="0"/>
          <w:color w:val="000000"/>
          <w:sz w:val="24"/>
        </w:rPr>
        <w:t>Thus,</w:t>
      </w:r>
      <w:r>
        <w:rPr>
          <w:rFonts w:ascii="CMR12" w:hAnsi="CMR12" w:eastAsia="CMR12"/>
          <w:b w:val="0"/>
          <w:i w:val="0"/>
          <w:color w:val="000000"/>
          <w:sz w:val="24"/>
        </w:rPr>
        <w:t>instead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trivial 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unknown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rms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let’s</w:t>
      </w:r>
      <w:r>
        <w:rPr>
          <w:rFonts w:ascii="CMR12" w:hAnsi="CMR12" w:eastAsia="CMR12"/>
          <w:b w:val="0"/>
          <w:i w:val="0"/>
          <w:color w:val="000000"/>
          <w:sz w:val="24"/>
        </w:rPr>
        <w:t>assume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20%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unknown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345"/>
        <w:gridCol w:w="2345"/>
        <w:gridCol w:w="2345"/>
        <w:gridCol w:w="2345"/>
      </w:tblGrid>
      <w:tr>
        <w:trPr>
          <w:trHeight w:hRule="exact" w:val="72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0" w:after="0"/>
              <w:ind w:left="0" w:right="32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µ, σ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  <w:tab w:pos="346" w:val="left"/>
              </w:tabs>
              <w:autoSpaceDE w:val="0"/>
              <w:widowControl/>
              <w:spacing w:line="332" w:lineRule="exact" w:before="0" w:after="0"/>
              <w:ind w:left="58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/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σ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602" w:val="left"/>
              </w:tabs>
              <w:autoSpaceDE w:val="0"/>
              <w:widowControl/>
              <w:spacing w:line="328" w:lineRule="exact" w:before="0" w:after="0"/>
              <w:ind w:left="54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p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/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2(0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(17)</w:t>
            </w:r>
          </w:p>
        </w:tc>
      </w:tr>
    </w:tbl>
    <w:p>
      <w:pPr>
        <w:autoSpaceDN w:val="0"/>
        <w:autoSpaceDE w:val="0"/>
        <w:widowControl/>
        <w:spacing w:line="238" w:lineRule="exact" w:before="19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illustrated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4.</w:t>
      </w:r>
    </w:p>
    <w:p>
      <w:pPr>
        <w:autoSpaceDN w:val="0"/>
        <w:autoSpaceDE w:val="0"/>
        <w:widowControl/>
        <w:spacing w:line="270" w:lineRule="exact" w:before="38" w:after="0"/>
        <w:ind w:left="0" w:right="0" w:firstLine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unknown,</w:t>
      </w:r>
      <w:r>
        <w:rPr>
          <w:rFonts w:ascii="CMR12" w:hAnsi="CMR12" w:eastAsia="CMR12"/>
          <w:b w:val="0"/>
          <w:i w:val="0"/>
          <w:color w:val="000000"/>
          <w:sz w:val="24"/>
        </w:rPr>
        <w:t>suppose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observed.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say 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?</w:t>
      </w:r>
      <w:r>
        <w:rPr>
          <w:rFonts w:ascii="CMR12" w:hAnsi="CMR12" w:eastAsia="CMR12"/>
          <w:b w:val="0"/>
          <w:i w:val="0"/>
          <w:color w:val="000000"/>
          <w:sz w:val="24"/>
        </w:rPr>
        <w:t>Regardless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else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done,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always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function,</w:t>
      </w:r>
    </w:p>
    <w:p>
      <w:pPr>
        <w:autoSpaceDN w:val="0"/>
        <w:autoSpaceDE w:val="0"/>
        <w:widowControl/>
        <w:spacing w:line="240" w:lineRule="exact" w:before="54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27</w:t>
      </w: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79" cy="235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3379" cy="235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23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4: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µ, σ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0,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17.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subsequent 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suppose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 10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0.</w:t>
      </w:r>
    </w:p>
    <w:p>
      <w:pPr>
        <w:autoSpaceDN w:val="0"/>
        <w:autoSpaceDE w:val="0"/>
        <w:widowControl/>
        <w:spacing w:line="258" w:lineRule="exact" w:before="660" w:after="98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obtained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plugging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17: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127"/>
        <w:gridCol w:w="3127"/>
        <w:gridCol w:w="3127"/>
      </w:tblGrid>
      <w:tr>
        <w:trPr>
          <w:trHeight w:hRule="exact" w:val="718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0" w:after="0"/>
              <w:ind w:left="0" w:right="38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602" w:val="left"/>
              </w:tabs>
              <w:autoSpaceDE w:val="0"/>
              <w:widowControl/>
              <w:spacing w:line="328" w:lineRule="exact" w:before="0" w:after="0"/>
              <w:ind w:left="52" w:right="1152" w:firstLine="0"/>
              <w:jc w:val="left"/>
            </w:pP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p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(10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/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2(0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(18)</w:t>
            </w:r>
          </w:p>
        </w:tc>
      </w:tr>
    </w:tbl>
    <w:p>
      <w:pPr>
        <w:autoSpaceDN w:val="0"/>
        <w:autoSpaceDE w:val="0"/>
        <w:widowControl/>
        <w:spacing w:line="290" w:lineRule="exact" w:before="104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illustrated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5.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thing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notices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asymmetric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obtains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less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(There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food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thought</w:t>
      </w:r>
      <w:r>
        <w:rPr>
          <w:rFonts w:ascii="CMR12" w:hAnsi="CMR12" w:eastAsia="CMR12"/>
          <w:b w:val="0"/>
          <w:i w:val="0"/>
          <w:color w:val="000000"/>
          <w:sz w:val="24"/>
        </w:rPr>
        <w:t>here,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move </w:t>
      </w:r>
      <w:r>
        <w:rPr>
          <w:rFonts w:ascii="CMR12" w:hAnsi="CMR12" w:eastAsia="CMR12"/>
          <w:b w:val="0"/>
          <w:i w:val="0"/>
          <w:color w:val="000000"/>
          <w:sz w:val="24"/>
        </w:rPr>
        <w:t>on.)</w:t>
      </w:r>
    </w:p>
    <w:p>
      <w:pPr>
        <w:autoSpaceDN w:val="0"/>
        <w:tabs>
          <w:tab w:pos="822" w:val="left"/>
        </w:tabs>
        <w:autoSpaceDE w:val="0"/>
        <w:widowControl/>
        <w:spacing w:line="240" w:lineRule="exact" w:before="37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6.4.1 </w:t>
      </w:r>
      <w:r>
        <w:rPr>
          <w:rFonts w:ascii="CMBX12" w:hAnsi="CMBX12" w:eastAsia="CMBX12"/>
          <w:b/>
          <w:i w:val="0"/>
          <w:color w:val="000000"/>
          <w:sz w:val="24"/>
        </w:rPr>
        <w:t>What</w:t>
      </w:r>
      <w:r>
        <w:rPr>
          <w:rFonts w:ascii="CMBX12" w:hAnsi="CMBX12" w:eastAsia="CMBX12"/>
          <w:b/>
          <w:i w:val="0"/>
          <w:color w:val="000000"/>
          <w:sz w:val="24"/>
        </w:rPr>
        <w:t>is</w:t>
      </w:r>
      <w:r>
        <w:rPr>
          <w:rFonts w:ascii="CMBX12" w:hAnsi="CMBX12" w:eastAsia="CMBX12"/>
          <w:b/>
          <w:i w:val="0"/>
          <w:color w:val="000000"/>
          <w:sz w:val="24"/>
        </w:rPr>
        <w:t>the</w:t>
      </w:r>
      <w:r>
        <w:rPr>
          <w:rFonts w:ascii="CMBXTI10" w:hAnsi="CMBXTI10" w:eastAsia="CMBXTI10"/>
          <w:b/>
          <w:i/>
          <w:color w:val="000000"/>
          <w:sz w:val="24"/>
        </w:rPr>
        <w:t>central</w:t>
      </w:r>
      <w:r>
        <w:rPr>
          <w:rFonts w:ascii="CMBXTI10" w:hAnsi="CMBXTI10" w:eastAsia="CMBXTI10"/>
          <w:b/>
          <w:i/>
          <w:color w:val="000000"/>
          <w:sz w:val="24"/>
        </w:rPr>
        <w:t>confidence</w:t>
      </w:r>
      <w:r>
        <w:rPr>
          <w:rFonts w:ascii="CMBXTI10" w:hAnsi="CMBXTI10" w:eastAsia="CMBXTI10"/>
          <w:b/>
          <w:i/>
          <w:color w:val="000000"/>
          <w:sz w:val="24"/>
        </w:rPr>
        <w:t>interval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MIB10" w:hAnsi="CMMIB10" w:eastAsia="CMMIB10"/>
          <w:b/>
          <w:i/>
          <w:color w:val="000000"/>
          <w:sz w:val="24"/>
        </w:rPr>
        <w:t>µ</w:t>
      </w:r>
      <w:r>
        <w:rPr>
          <w:rFonts w:ascii="CMBX12" w:hAnsi="CMBX12" w:eastAsia="CMBX12"/>
          <w:b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280" w:lineRule="exact" w:before="200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First we find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such that 84%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σ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 is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below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 10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0; 16% of the probability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above.</w:t>
      </w:r>
      <w:r>
        <w:rPr>
          <w:rFonts w:ascii="CMR12" w:hAnsi="CMR12" w:eastAsia="CMR12"/>
          <w:b w:val="0"/>
          <w:i w:val="0"/>
          <w:color w:val="000000"/>
          <w:sz w:val="24"/>
        </w:rPr>
        <w:t>Solve: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 8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33,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6(left).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∞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interval,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TI12" w:hAnsi="CMTI12" w:eastAsia="CMTI12"/>
          <w:b w:val="0"/>
          <w:i/>
          <w:color w:val="000000"/>
          <w:sz w:val="24"/>
        </w:rPr>
        <w:t>lower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 σ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above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0;</w:t>
      </w:r>
      <w:r>
        <w:rPr>
          <w:rFonts w:ascii="CMR12" w:hAnsi="CMR12" w:eastAsia="CMR12"/>
          <w:b w:val="0"/>
          <w:i w:val="0"/>
          <w:color w:val="000000"/>
          <w:sz w:val="24"/>
        </w:rPr>
        <w:t>16%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below.</w:t>
      </w:r>
      <w:r>
        <w:rPr>
          <w:rFonts w:ascii="CMR12" w:hAnsi="CMR12" w:eastAsia="CMR12"/>
          <w:b w:val="0"/>
          <w:i w:val="0"/>
          <w:color w:val="000000"/>
          <w:sz w:val="24"/>
        </w:rPr>
        <w:t>Solve: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52,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6(right).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SY10" w:hAnsi="CMSY10" w:eastAsia="CMSY10"/>
          <w:b w:val="0"/>
          <w:i/>
          <w:color w:val="000000"/>
          <w:sz w:val="24"/>
        </w:rPr>
        <w:t>−∞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C.L. 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TI12" w:hAnsi="CMTI12" w:eastAsia="CMTI12"/>
          <w:b w:val="0"/>
          <w:i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1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Then the 68% C.L. central confidence interval is 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 = [8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33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52].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is “exact”.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reasoning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already</w:t>
      </w:r>
      <w:r>
        <w:rPr>
          <w:rFonts w:ascii="CMR12" w:hAnsi="CMR12" w:eastAsia="CMR12"/>
          <w:b w:val="0"/>
          <w:i w:val="0"/>
          <w:color w:val="000000"/>
          <w:sz w:val="24"/>
        </w:rPr>
        <w:t>laid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E.B.</w:t>
      </w:r>
      <w:r>
        <w:rPr>
          <w:rFonts w:ascii="CMR12" w:hAnsi="CMR12" w:eastAsia="CMR12"/>
          <w:b w:val="0"/>
          <w:i w:val="0"/>
          <w:color w:val="000000"/>
          <w:sz w:val="24"/>
        </w:rPr>
        <w:t>Wilson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1927</w:t>
      </w:r>
      <w:r>
        <w:rPr>
          <w:rFonts w:ascii="CMR12" w:hAnsi="CMR12" w:eastAsia="CMR12"/>
          <w:b w:val="0"/>
          <w:i w:val="0"/>
          <w:color w:val="000000"/>
          <w:sz w:val="24"/>
        </w:rPr>
        <w:t>[45]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his 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6.5.2).</w:t>
      </w:r>
    </w:p>
    <w:p>
      <w:pPr>
        <w:autoSpaceDN w:val="0"/>
        <w:tabs>
          <w:tab w:pos="822" w:val="left"/>
        </w:tabs>
        <w:autoSpaceDE w:val="0"/>
        <w:widowControl/>
        <w:spacing w:line="240" w:lineRule="exact" w:before="37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6.4.2 </w:t>
      </w:r>
      <w:r>
        <w:rPr>
          <w:rFonts w:ascii="CMBX12" w:hAnsi="CMBX12" w:eastAsia="CMBX12"/>
          <w:b/>
          <w:i w:val="0"/>
          <w:color w:val="000000"/>
          <w:sz w:val="24"/>
        </w:rPr>
        <w:t>Contrast</w:t>
      </w:r>
      <w:r>
        <w:rPr>
          <w:rFonts w:ascii="CMBX12" w:hAnsi="CMBX12" w:eastAsia="CMBX12"/>
          <w:b/>
          <w:i w:val="0"/>
          <w:color w:val="000000"/>
          <w:sz w:val="24"/>
        </w:rPr>
        <w:t>Wilson</w:t>
      </w:r>
      <w:r>
        <w:rPr>
          <w:rFonts w:ascii="CMBX12" w:hAnsi="CMBX12" w:eastAsia="CMBX12"/>
          <w:b/>
          <w:i w:val="0"/>
          <w:color w:val="000000"/>
          <w:sz w:val="24"/>
        </w:rPr>
        <w:t>reasoning</w:t>
      </w:r>
      <w:r>
        <w:rPr>
          <w:rFonts w:ascii="CMBX12" w:hAnsi="CMBX12" w:eastAsia="CMBX12"/>
          <w:b/>
          <w:i w:val="0"/>
          <w:color w:val="000000"/>
          <w:sz w:val="24"/>
        </w:rPr>
        <w:t>with</w:t>
      </w:r>
      <w:r>
        <w:rPr>
          <w:rFonts w:ascii="CMBX12" w:hAnsi="CMBX12" w:eastAsia="CMBX12"/>
          <w:b/>
          <w:i w:val="0"/>
          <w:color w:val="000000"/>
          <w:sz w:val="24"/>
        </w:rPr>
        <w:t>“Wald</w:t>
      </w:r>
      <w:r>
        <w:rPr>
          <w:rFonts w:ascii="CMBX12" w:hAnsi="CMBX12" w:eastAsia="CMBX12"/>
          <w:b/>
          <w:i w:val="0"/>
          <w:color w:val="000000"/>
          <w:sz w:val="24"/>
        </w:rPr>
        <w:t>interval”</w:t>
      </w:r>
      <w:r>
        <w:rPr>
          <w:rFonts w:ascii="CMBX12" w:hAnsi="CMBX12" w:eastAsia="CMBX12"/>
          <w:b/>
          <w:i w:val="0"/>
          <w:color w:val="000000"/>
          <w:sz w:val="24"/>
        </w:rPr>
        <w:t>reasoning</w:t>
      </w:r>
    </w:p>
    <w:p>
      <w:pPr>
        <w:autoSpaceDN w:val="0"/>
        <w:autoSpaceDE w:val="0"/>
        <w:widowControl/>
        <w:spacing w:line="290" w:lineRule="exact" w:before="15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Wilson-inspired reasoning is crucial.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Note the difference from the superficially attractive </w:t>
      </w:r>
      <w:r>
        <w:rPr>
          <w:rFonts w:ascii="CMR12" w:hAnsi="CMR12" w:eastAsia="CMR12"/>
          <w:b w:val="0"/>
          <w:i w:val="0"/>
          <w:color w:val="000000"/>
          <w:sz w:val="24"/>
        </w:rPr>
        <w:t>reasoning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proceeds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follows,</w:t>
      </w:r>
      <w:r>
        <w:rPr>
          <w:rFonts w:ascii="CMR12" w:hAnsi="CMR12" w:eastAsia="CMR12"/>
          <w:b w:val="0"/>
          <w:i w:val="0"/>
          <w:color w:val="000000"/>
          <w:sz w:val="24"/>
        </w:rPr>
        <w:t>leading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so-called</w:t>
      </w:r>
      <w:r>
        <w:rPr>
          <w:rFonts w:ascii="CMR12" w:hAnsi="CMR12" w:eastAsia="CMR12"/>
          <w:b w:val="0"/>
          <w:i w:val="0"/>
          <w:color w:val="000000"/>
          <w:sz w:val="24"/>
        </w:rPr>
        <w:t>Wald</w:t>
      </w:r>
      <w:r>
        <w:rPr>
          <w:rFonts w:ascii="CMR12" w:hAnsi="CMR12" w:eastAsia="CMR12"/>
          <w:b w:val="0"/>
          <w:i w:val="0"/>
          <w:color w:val="000000"/>
          <w:sz w:val="24"/>
        </w:rPr>
        <w:t>intervals:</w:t>
      </w:r>
    </w:p>
    <w:p>
      <w:pPr>
        <w:autoSpaceDN w:val="0"/>
        <w:autoSpaceDE w:val="0"/>
        <w:widowControl/>
        <w:spacing w:line="280" w:lineRule="exact" w:before="188" w:after="0"/>
        <w:ind w:left="586" w:right="22" w:hanging="30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“obvious”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(perhaps</w:t>
      </w:r>
      <w:r>
        <w:rPr>
          <w:rFonts w:ascii="CMR12" w:hAnsi="CMR12" w:eastAsia="CMR12"/>
          <w:b w:val="0"/>
          <w:i w:val="0"/>
          <w:color w:val="000000"/>
          <w:sz w:val="24"/>
        </w:rPr>
        <w:t>thought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justified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</w:t>
      </w:r>
      <w:r>
        <w:rPr>
          <w:rFonts w:ascii="CMR12" w:hAnsi="CMR12" w:eastAsia="CMR12"/>
          <w:b w:val="0"/>
          <w:i w:val="0"/>
          <w:color w:val="000000"/>
          <w:sz w:val="24"/>
        </w:rPr>
        <w:t>minimum-</w:t>
      </w:r>
      <w:r>
        <w:rPr>
          <w:rFonts w:ascii="CMMI12" w:hAnsi="CMMI12" w:eastAsia="CMMI12"/>
          <w:b w:val="0"/>
          <w:i/>
          <w:color w:val="000000"/>
          <w:sz w:val="24"/>
        </w:rPr>
        <w:t>χ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0.</w:t>
      </w:r>
      <w:r>
        <w:rPr>
          <w:rFonts w:ascii="CMR12" w:hAnsi="CMR12" w:eastAsia="CMR12"/>
          <w:b w:val="0"/>
          <w:i w:val="0"/>
          <w:color w:val="000000"/>
          <w:sz w:val="24"/>
        </w:rPr>
        <w:t>(This</w:t>
      </w:r>
      <w:r>
        <w:rPr>
          <w:rFonts w:ascii="CMR12" w:hAnsi="CMR12" w:eastAsia="CMR12"/>
          <w:b w:val="0"/>
          <w:i w:val="0"/>
          <w:color w:val="000000"/>
          <w:sz w:val="24"/>
        </w:rPr>
        <w:t>makes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mistake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interpreting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value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“measured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”,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.)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28</w:t>
      </w: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79" cy="2134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3379" cy="2134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272" w:after="2384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5: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 10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17.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MI8" w:hAnsi="CMMI8" w:eastAsia="CMMI8"/>
          <w:b w:val="0"/>
          <w:i/>
          <w:color w:val="000000"/>
          <w:sz w:val="16"/>
        </w:rPr>
        <w:t>ML</w:t>
      </w:r>
      <w:r>
        <w:rPr>
          <w:rFonts w:ascii="CMR12" w:hAnsi="CMR12" w:eastAsia="CMR12"/>
          <w:b w:val="0"/>
          <w:i w:val="0"/>
          <w:color w:val="000000"/>
          <w:sz w:val="24"/>
        </w:rPr>
        <w:t>= 9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63</w:t>
      </w:r>
    </w:p>
    <w:p>
      <w:pPr>
        <w:sectPr>
          <w:pgSz w:w="12240" w:h="15840"/>
          <w:pgMar w:top="1196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80" cy="19710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197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196" w:right="1420" w:bottom="396" w:left="1440" w:header="720" w:footer="720" w:gutter="0"/>
          <w:cols w:num="2" w:equalWidth="0">
            <w:col w:w="4682" w:space="0"/>
            <w:col w:w="46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09" cy="20015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2109" cy="200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2"/>
        <w:sectPr>
          <w:type w:val="nextColumn"/>
          <w:pgSz w:w="12240" w:h="15840"/>
          <w:pgMar w:top="1196" w:right="1420" w:bottom="396" w:left="1440" w:header="720" w:footer="720" w:gutter="0"/>
          <w:cols w:num="2" w:equalWidth="0">
            <w:col w:w="4682" w:space="0"/>
            <w:col w:w="4698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 6:</w:t>
      </w:r>
      <w:r>
        <w:rPr>
          <w:rFonts w:ascii="CMR12" w:hAnsi="CMR12" w:eastAsia="CMR12"/>
          <w:b w:val="0"/>
          <w:i w:val="0"/>
          <w:color w:val="000000"/>
          <w:sz w:val="24"/>
        </w:rPr>
        <w:t>(left) The model in Eqn. 17, with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chosen such that 84% of the probability is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below 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 10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0.</w:t>
      </w:r>
      <w:r>
        <w:rPr>
          <w:rFonts w:ascii="CMR12" w:hAnsi="CMR12" w:eastAsia="CMR12"/>
          <w:b w:val="0"/>
          <w:i w:val="0"/>
          <w:color w:val="000000"/>
          <w:sz w:val="24"/>
        </w:rPr>
        <w:t>(right)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17,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TI12" w:hAnsi="CMTI12" w:eastAsia="CMTI12"/>
          <w:b w:val="0"/>
          <w:i/>
          <w:color w:val="000000"/>
          <w:sz w:val="24"/>
        </w:rPr>
        <w:t>above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 10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0.</w:t>
      </w:r>
    </w:p>
    <w:p>
      <w:pPr>
        <w:autoSpaceDN w:val="0"/>
        <w:autoSpaceDE w:val="0"/>
        <w:widowControl/>
        <w:spacing w:line="240" w:lineRule="exact" w:before="158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29</w:t>
      </w:r>
    </w:p>
    <w:p>
      <w:pPr>
        <w:sectPr>
          <w:type w:val="continuous"/>
          <w:pgSz w:w="12240" w:h="15840"/>
          <w:pgMar w:top="1196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586" w:right="20" w:hanging="30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estimates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0.</w:t>
      </w:r>
      <w:r>
        <w:rPr>
          <w:rFonts w:ascii="CMR12" w:hAnsi="CMR12" w:eastAsia="CMR12"/>
          <w:b w:val="0"/>
          <w:i w:val="0"/>
          <w:color w:val="000000"/>
          <w:sz w:val="24"/>
        </w:rPr>
        <w:t>(This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potentially</w:t>
      </w:r>
      <w:r>
        <w:rPr>
          <w:rFonts w:ascii="CMR12" w:hAnsi="CMR12" w:eastAsia="CMR12"/>
          <w:b w:val="0"/>
          <w:i w:val="0"/>
          <w:color w:val="000000"/>
          <w:sz w:val="24"/>
        </w:rPr>
        <w:t>dangerous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>estimates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plugging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another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relationship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TI12" w:hAnsi="CMTI12" w:eastAsia="CMTI12"/>
          <w:b w:val="0"/>
          <w:i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parameters.)</w:t>
      </w:r>
    </w:p>
    <w:p>
      <w:pPr>
        <w:autoSpaceDN w:val="0"/>
        <w:autoSpaceDE w:val="0"/>
        <w:widowControl/>
        <w:spacing w:line="290" w:lineRule="exact" w:before="182" w:after="0"/>
        <w:ind w:left="586" w:right="20" w:hanging="30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yields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[8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0].</w:t>
      </w:r>
      <w:r>
        <w:rPr>
          <w:rFonts w:ascii="CMR12" w:hAnsi="CMR12" w:eastAsia="CMR12"/>
          <w:b w:val="0"/>
          <w:i w:val="0"/>
          <w:color w:val="000000"/>
          <w:sz w:val="24"/>
        </w:rPr>
        <w:t>(Again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potentially</w:t>
      </w:r>
      <w:r>
        <w:rPr>
          <w:rFonts w:ascii="CMR12" w:hAnsi="CMR12" w:eastAsia="CMR12"/>
          <w:b w:val="0"/>
          <w:i w:val="0"/>
          <w:color w:val="000000"/>
          <w:sz w:val="24"/>
        </w:rPr>
        <w:t>dangerous,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evaluates tail probabilities of a model having true parameters via plugging in estimates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parameters.)</w:t>
      </w:r>
    </w:p>
    <w:p>
      <w:pPr>
        <w:autoSpaceDN w:val="0"/>
        <w:tabs>
          <w:tab w:pos="7956" w:val="left"/>
        </w:tabs>
        <w:autoSpaceDE w:val="0"/>
        <w:widowControl/>
        <w:spacing w:line="288" w:lineRule="exact" w:before="15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“Wald</w:t>
      </w:r>
      <w:r>
        <w:rPr>
          <w:rFonts w:ascii="CMR12" w:hAnsi="CMR12" w:eastAsia="CMR12"/>
          <w:b w:val="0"/>
          <w:i w:val="0"/>
          <w:color w:val="000000"/>
          <w:sz w:val="24"/>
        </w:rPr>
        <w:t>intervals”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TI12" w:hAnsi="CMTI12" w:eastAsia="CMTI12"/>
          <w:b w:val="0"/>
          <w:i/>
          <w:color w:val="000000"/>
          <w:sz w:val="24"/>
        </w:rPr>
        <w:t>at</w:t>
      </w:r>
      <w:r>
        <w:rPr>
          <w:rFonts w:ascii="CMTI12" w:hAnsi="CMTI12" w:eastAsia="CMTI12"/>
          <w:b w:val="0"/>
          <w:i/>
          <w:color w:val="000000"/>
          <w:sz w:val="24"/>
        </w:rPr>
        <w:t>best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exact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intervals.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(“exact”) 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reasoning</w:t>
      </w:r>
      <w:r>
        <w:rPr>
          <w:rFonts w:ascii="CMR12" w:hAnsi="CMR12" w:eastAsia="CMR12"/>
          <w:b w:val="0"/>
          <w:i w:val="0"/>
          <w:color w:val="000000"/>
          <w:sz w:val="24"/>
        </w:rPr>
        <w:t>must</w:t>
      </w:r>
      <w:r>
        <w:rPr>
          <w:rFonts w:ascii="CMTI12" w:hAnsi="CMTI12" w:eastAsia="CMTI12"/>
          <w:b w:val="0"/>
          <w:i/>
          <w:color w:val="000000"/>
          <w:sz w:val="24"/>
        </w:rPr>
        <w:t>always</w:t>
      </w:r>
      <w:r>
        <w:rPr>
          <w:rFonts w:ascii="CMR12" w:hAnsi="CMR12" w:eastAsia="CMR12"/>
          <w:b w:val="0"/>
          <w:i w:val="0"/>
          <w:color w:val="000000"/>
          <w:sz w:val="24"/>
        </w:rPr>
        <w:t>involve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calculated</w:t>
      </w:r>
      <w:r>
        <w:rPr>
          <w:rFonts w:ascii="CMR12" w:hAnsi="CMR12" w:eastAsia="CMR12"/>
          <w:b w:val="0"/>
          <w:i w:val="0"/>
          <w:color w:val="000000"/>
          <w:sz w:val="24"/>
        </w:rPr>
        <w:t>con-</w:t>
      </w:r>
      <w:r>
        <w:rPr>
          <w:rFonts w:ascii="CMR12" w:hAnsi="CMR12" w:eastAsia="CMR12"/>
          <w:b w:val="0"/>
          <w:i w:val="0"/>
          <w:color w:val="000000"/>
          <w:sz w:val="24"/>
        </w:rPr>
        <w:t>sidering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R12" w:hAnsi="CMR12" w:eastAsia="CMR12"/>
          <w:b w:val="0"/>
          <w:i w:val="0"/>
          <w:color w:val="000000"/>
          <w:sz w:val="24"/>
        </w:rPr>
        <w:t>possible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Wilson</w:t>
      </w:r>
      <w:r>
        <w:rPr>
          <w:rFonts w:ascii="CMR12" w:hAnsi="CMR12" w:eastAsia="CMR12"/>
          <w:b w:val="0"/>
          <w:i w:val="0"/>
          <w:color w:val="000000"/>
          <w:sz w:val="24"/>
        </w:rPr>
        <w:t>reasoning!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Clearly,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validity of the approximate Wald-interval reasoning (i.e., how dangerous the “potentially </w:t>
      </w:r>
      <w:r>
        <w:rPr>
          <w:rFonts w:ascii="CMR12" w:hAnsi="CMR12" w:eastAsia="CMR12"/>
          <w:b w:val="0"/>
          <w:i w:val="0"/>
          <w:color w:val="000000"/>
          <w:sz w:val="24"/>
        </w:rPr>
        <w:t>dangerous” steps are) depends on how much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σ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changes 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relevant to problem at hand.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Wald</w:t>
      </w:r>
      <w:r>
        <w:rPr>
          <w:rFonts w:ascii="CMR12" w:hAnsi="CMR12" w:eastAsia="CMR12"/>
          <w:b w:val="0"/>
          <w:i w:val="0"/>
          <w:color w:val="000000"/>
          <w:sz w:val="24"/>
        </w:rPr>
        <w:t>reasoning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correct</w:t>
      </w:r>
      <w:r>
        <w:rPr>
          <w:rFonts w:ascii="CMR12" w:hAnsi="CMR12" w:eastAsia="CMR12"/>
          <w:b w:val="0"/>
          <w:i w:val="0"/>
          <w:color w:val="000000"/>
          <w:sz w:val="24"/>
        </w:rPr>
        <w:t>reasoning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confidence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intervals.</w:t>
      </w:r>
      <w:r>
        <w:rPr>
          <w:rFonts w:ascii="CMR12" w:hAnsi="CMR12" w:eastAsia="CMR12"/>
          <w:b w:val="0"/>
          <w:i w:val="0"/>
          <w:color w:val="000000"/>
          <w:sz w:val="24"/>
        </w:rPr>
        <w:t>Beware!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0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6.5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Confidence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for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binomial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parameter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ρ</w:t>
      </w:r>
    </w:p>
    <w:p>
      <w:pPr>
        <w:autoSpaceDN w:val="0"/>
        <w:autoSpaceDE w:val="0"/>
        <w:widowControl/>
        <w:spacing w:line="298" w:lineRule="exact" w:before="134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directly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efficiency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well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other </w:t>
      </w:r>
      <w:r>
        <w:rPr>
          <w:rFonts w:ascii="CMR12" w:hAnsi="CMR12" w:eastAsia="CMR12"/>
          <w:b w:val="0"/>
          <w:i w:val="0"/>
          <w:color w:val="000000"/>
          <w:sz w:val="24"/>
        </w:rPr>
        <w:t>contexts.</w:t>
      </w: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Bi(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successes 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trials, each with binomial parameter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In repeated trials,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has mean</w:t>
      </w:r>
    </w:p>
    <w:p>
      <w:pPr>
        <w:autoSpaceDN w:val="0"/>
        <w:tabs>
          <w:tab w:pos="8944" w:val="left"/>
        </w:tabs>
        <w:autoSpaceDE w:val="0"/>
        <w:widowControl/>
        <w:spacing w:line="276" w:lineRule="exact" w:before="218" w:after="0"/>
        <w:ind w:left="4416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(19)</w:t>
      </w:r>
    </w:p>
    <w:p>
      <w:pPr>
        <w:autoSpaceDN w:val="0"/>
        <w:autoSpaceDE w:val="0"/>
        <w:widowControl/>
        <w:spacing w:line="240" w:lineRule="exact" w:before="200" w:after="8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rms</w:t>
      </w:r>
      <w:r>
        <w:rPr>
          <w:rFonts w:ascii="CMR12" w:hAnsi="CMR12" w:eastAsia="CMR12"/>
          <w:b w:val="0"/>
          <w:i w:val="0"/>
          <w:color w:val="000000"/>
          <w:sz w:val="24"/>
        </w:rPr>
        <w:t>deviation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4691"/>
        <w:gridCol w:w="4691"/>
      </w:tblGrid>
      <w:tr>
        <w:trPr>
          <w:trHeight w:hRule="exact" w:val="373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70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p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(20)</w:t>
            </w:r>
          </w:p>
        </w:tc>
      </w:tr>
    </w:tbl>
    <w:p>
      <w:pPr>
        <w:autoSpaceDN w:val="0"/>
        <w:autoSpaceDE w:val="0"/>
        <w:widowControl/>
        <w:spacing w:line="270" w:lineRule="exact" w:before="5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asymptotically</w:t>
      </w:r>
      <w:r>
        <w:rPr>
          <w:rFonts w:ascii="CMR12" w:hAnsi="CMR12" w:eastAsia="CMR12"/>
          <w:b w:val="0"/>
          <w:i w:val="0"/>
          <w:color w:val="000000"/>
          <w:sz w:val="24"/>
        </w:rPr>
        <w:t>large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Bi(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normal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distribution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rms</w:t>
      </w:r>
      <w:r>
        <w:rPr>
          <w:rFonts w:ascii="CMR12" w:hAnsi="CMR12" w:eastAsia="CMR12"/>
          <w:b w:val="0"/>
          <w:i w:val="0"/>
          <w:color w:val="000000"/>
          <w:sz w:val="24"/>
        </w:rPr>
        <w:t>deviation.</w:t>
      </w:r>
    </w:p>
    <w:p>
      <w:pPr>
        <w:autoSpaceDN w:val="0"/>
        <w:tabs>
          <w:tab w:pos="468" w:val="left"/>
        </w:tabs>
        <w:autoSpaceDE w:val="0"/>
        <w:widowControl/>
        <w:spacing w:line="270" w:lineRule="exact" w:before="38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With observed number of successes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, the likelihood function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follows from reading 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</w:p>
    <w:p>
      <w:pPr>
        <w:autoSpaceDN w:val="0"/>
        <w:tabs>
          <w:tab w:pos="8944" w:val="left"/>
        </w:tabs>
        <w:autoSpaceDE w:val="0"/>
        <w:widowControl/>
        <w:spacing w:line="256" w:lineRule="exact" w:before="238" w:after="0"/>
        <w:ind w:left="402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/n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(21)</w:t>
      </w:r>
    </w:p>
    <w:p>
      <w:pPr>
        <w:autoSpaceDN w:val="0"/>
        <w:tabs>
          <w:tab w:pos="468" w:val="left"/>
        </w:tabs>
        <w:autoSpaceDE w:val="0"/>
        <w:widowControl/>
        <w:spacing w:line="272" w:lineRule="exact" w:before="204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Suppose one observes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 3 successes 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= 10 trials.</w:t>
      </w:r>
      <w:r>
        <w:rPr>
          <w:rFonts w:ascii="CMR12" w:hAnsi="CMR12" w:eastAsia="CMR12"/>
          <w:b w:val="0"/>
          <w:i w:val="0"/>
          <w:color w:val="000000"/>
          <w:sz w:val="24"/>
        </w:rPr>
        <w:t>The likelihood function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plotted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7.</w:t>
      </w:r>
    </w:p>
    <w:p>
      <w:pPr>
        <w:autoSpaceDN w:val="0"/>
        <w:tabs>
          <w:tab w:pos="822" w:val="left"/>
        </w:tabs>
        <w:autoSpaceDE w:val="0"/>
        <w:widowControl/>
        <w:spacing w:line="238" w:lineRule="exact" w:before="37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6.5.1 </w:t>
      </w:r>
      <w:r>
        <w:rPr>
          <w:rFonts w:ascii="CMBX12" w:hAnsi="CMBX12" w:eastAsia="CMBX12"/>
          <w:b/>
          <w:i w:val="0"/>
          <w:color w:val="000000"/>
          <w:sz w:val="24"/>
        </w:rPr>
        <w:t>What</w:t>
      </w:r>
      <w:r>
        <w:rPr>
          <w:rFonts w:ascii="CMBXTI10" w:hAnsi="CMBXTI10" w:eastAsia="CMBXTI10"/>
          <w:b/>
          <w:i/>
          <w:color w:val="000000"/>
          <w:sz w:val="24"/>
        </w:rPr>
        <w:t>central</w:t>
      </w:r>
      <w:r>
        <w:rPr>
          <w:rFonts w:ascii="CMBXTI10" w:hAnsi="CMBXTI10" w:eastAsia="CMBXTI10"/>
          <w:b/>
          <w:i/>
          <w:color w:val="000000"/>
          <w:sz w:val="24"/>
        </w:rPr>
        <w:t>confidence</w:t>
      </w:r>
      <w:r>
        <w:rPr>
          <w:rFonts w:ascii="CMBXTI10" w:hAnsi="CMBXTI10" w:eastAsia="CMBXTI10"/>
          <w:b/>
          <w:i/>
          <w:color w:val="000000"/>
          <w:sz w:val="24"/>
        </w:rPr>
        <w:t>interval</w:t>
      </w:r>
      <w:r>
        <w:rPr>
          <w:rFonts w:ascii="CMBX12" w:hAnsi="CMBX12" w:eastAsia="CMBX12"/>
          <w:b/>
          <w:i w:val="0"/>
          <w:color w:val="000000"/>
          <w:sz w:val="24"/>
        </w:rPr>
        <w:t>should</w:t>
      </w:r>
      <w:r>
        <w:rPr>
          <w:rFonts w:ascii="CMBX12" w:hAnsi="CMBX12" w:eastAsia="CMBX12"/>
          <w:b/>
          <w:i w:val="0"/>
          <w:color w:val="000000"/>
          <w:sz w:val="24"/>
        </w:rPr>
        <w:t>we</w:t>
      </w:r>
      <w:r>
        <w:rPr>
          <w:rFonts w:ascii="CMBX12" w:hAnsi="CMBX12" w:eastAsia="CMBX12"/>
          <w:b/>
          <w:i w:val="0"/>
          <w:color w:val="000000"/>
          <w:sz w:val="24"/>
        </w:rPr>
        <w:t>report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MIB10" w:hAnsi="CMMIB10" w:eastAsia="CMMIB10"/>
          <w:b/>
          <w:i/>
          <w:color w:val="000000"/>
          <w:sz w:val="24"/>
        </w:rPr>
        <w:t>ρ</w:t>
      </w:r>
      <w:r>
        <w:rPr>
          <w:rFonts w:ascii="CMBX12" w:hAnsi="CMBX12" w:eastAsia="CMBX12"/>
          <w:b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284" w:lineRule="exact" w:before="178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3,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10.</w:t>
      </w:r>
      <w:r>
        <w:rPr>
          <w:rFonts w:ascii="CMR12" w:hAnsi="CMR12" w:eastAsia="CMR12"/>
          <w:b w:val="0"/>
          <w:i w:val="0"/>
          <w:color w:val="000000"/>
          <w:sz w:val="24"/>
        </w:rPr>
        <w:t>Let</w:t>
      </w:r>
      <w:r>
        <w:rPr>
          <w:rFonts w:ascii="CMR12" w:hAnsi="CMR12" w:eastAsia="CMR12"/>
          <w:b w:val="0"/>
          <w:i w:val="0"/>
          <w:color w:val="000000"/>
          <w:sz w:val="24"/>
        </w:rPr>
        <w:t>us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“exact”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 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].</w:t>
      </w: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shortcut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6.4.1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intervals: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lower</w:t>
      </w:r>
      <w:r>
        <w:rPr>
          <w:rFonts w:ascii="CMTI12" w:hAnsi="CMTI12" w:eastAsia="CMTI12"/>
          <w:b w:val="0"/>
          <w:i/>
          <w:color w:val="000000"/>
          <w:sz w:val="24"/>
        </w:rPr>
        <w:t>limit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(1 + 0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68)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84%;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TI12" w:hAnsi="CMTI12" w:eastAsia="CMTI12"/>
          <w:b w:val="0"/>
          <w:i/>
          <w:color w:val="000000"/>
          <w:sz w:val="24"/>
        </w:rPr>
        <w:t>upper</w:t>
      </w:r>
      <w:r>
        <w:rPr>
          <w:rFonts w:ascii="CMTI12" w:hAnsi="CMTI12" w:eastAsia="CMTI12"/>
          <w:b w:val="0"/>
          <w:i/>
          <w:color w:val="000000"/>
          <w:sz w:val="24"/>
        </w:rPr>
        <w:t>limit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84%.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218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lower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>C.L.,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Bi(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84%,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Bi(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 = 16%.</w:t>
      </w:r>
      <w:r>
        <w:rPr>
          <w:rFonts w:ascii="CMR12" w:hAnsi="CMR12" w:eastAsia="CMR12"/>
          <w:b w:val="0"/>
          <w:i w:val="0"/>
          <w:color w:val="000000"/>
          <w:sz w:val="24"/>
        </w:rPr>
        <w:t>Solve: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142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R12" w:hAnsi="CMR12" w:eastAsia="CMR12"/>
          <w:b w:val="0"/>
          <w:i w:val="0"/>
          <w:color w:val="000000"/>
          <w:sz w:val="24"/>
        </w:rPr>
        <w:t>(left).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86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>C.L.),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Bi(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84%,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Bi(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SY10" w:hAnsi="CMSY10" w:eastAsia="CMSY10"/>
          <w:b w:val="0"/>
          <w:i/>
          <w:color w:val="000000"/>
          <w:sz w:val="24"/>
        </w:rPr>
        <w:t>≤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 = 16%.</w:t>
      </w:r>
      <w:r>
        <w:rPr>
          <w:rFonts w:ascii="CMR12" w:hAnsi="CMR12" w:eastAsia="CMR12"/>
          <w:b w:val="0"/>
          <w:i w:val="0"/>
          <w:color w:val="000000"/>
          <w:sz w:val="24"/>
        </w:rPr>
        <w:t>Solve: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508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R12" w:hAnsi="CMR12" w:eastAsia="CMR12"/>
          <w:b w:val="0"/>
          <w:i w:val="0"/>
          <w:color w:val="000000"/>
          <w:sz w:val="24"/>
        </w:rPr>
        <w:t>(right).</w:t>
      </w:r>
    </w:p>
    <w:p>
      <w:pPr>
        <w:autoSpaceDN w:val="0"/>
        <w:autoSpaceDE w:val="0"/>
        <w:widowControl/>
        <w:spacing w:line="240" w:lineRule="exact" w:before="34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30</w:t>
      </w:r>
    </w:p>
    <w:p>
      <w:pPr>
        <w:sectPr>
          <w:pgSz w:w="12240" w:h="15840"/>
          <w:pgMar w:top="744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6"/>
        <w:ind w:left="0" w:right="0"/>
      </w:pPr>
    </w:p>
    <w:p>
      <w:pPr>
        <w:sectPr>
          <w:pgSz w:w="12240" w:h="15840"/>
          <w:pgMar w:top="1192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80" cy="18351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1835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192" w:right="1420" w:bottom="396" w:left="1440" w:header="720" w:footer="720" w:gutter="0"/>
          <w:cols w:num="2" w:equalWidth="0">
            <w:col w:w="4682" w:space="0"/>
            <w:col w:w="46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09" cy="18935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2109" cy="189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sectPr>
          <w:type w:val="nextColumn"/>
          <w:pgSz w:w="12240" w:h="15840"/>
          <w:pgMar w:top="1192" w:right="1420" w:bottom="396" w:left="1440" w:header="720" w:footer="720" w:gutter="0"/>
          <w:cols w:num="2" w:equalWidth="0">
            <w:col w:w="4682" w:space="0"/>
            <w:col w:w="4698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235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7:</w:t>
      </w:r>
      <w:r>
        <w:rPr>
          <w:rFonts w:ascii="CMR12" w:hAnsi="CMR12" w:eastAsia="CMR12"/>
          <w:b w:val="0"/>
          <w:i w:val="0"/>
          <w:color w:val="000000"/>
          <w:sz w:val="24"/>
        </w:rPr>
        <w:t>(left)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successes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>trials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8.</w:t>
      </w:r>
      <w:r>
        <w:rPr>
          <w:rFonts w:ascii="CMR12" w:hAnsi="CMR12" w:eastAsia="CMR12"/>
          <w:b w:val="0"/>
          <w:i w:val="0"/>
          <w:color w:val="000000"/>
          <w:sz w:val="24"/>
        </w:rPr>
        <w:t>(right)</w:t>
      </w:r>
      <w:r>
        <w:rPr>
          <w:rFonts w:ascii="CMR12" w:hAnsi="CMR12" w:eastAsia="CMR12"/>
          <w:b w:val="0"/>
          <w:i w:val="0"/>
          <w:color w:val="000000"/>
          <w:sz w:val="24"/>
        </w:rPr>
        <w:t>Looking</w:t>
      </w:r>
      <w:r>
        <w:rPr>
          <w:rFonts w:ascii="CMR12" w:hAnsi="CMR12" w:eastAsia="CMR12"/>
          <w:b w:val="0"/>
          <w:i w:val="0"/>
          <w:color w:val="000000"/>
          <w:sz w:val="24"/>
        </w:rPr>
        <w:t>ahead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8,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sectPr>
          <w:type w:val="continuous"/>
          <w:pgSz w:w="12240" w:h="15840"/>
          <w:pgMar w:top="1192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10" cy="22415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224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192" w:right="1420" w:bottom="396" w:left="1440" w:header="720" w:footer="720" w:gutter="0"/>
          <w:cols w:num="2" w:equalWidth="0">
            <w:col w:w="4680" w:space="0"/>
            <w:col w:w="47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09" cy="2113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2109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98"/>
        <w:sectPr>
          <w:type w:val="nextColumn"/>
          <w:pgSz w:w="12240" w:h="15840"/>
          <w:pgMar w:top="1192" w:right="1420" w:bottom="396" w:left="1440" w:header="720" w:footer="720" w:gutter="0"/>
          <w:cols w:num="2" w:equalWidth="0">
            <w:col w:w="4680" w:space="0"/>
            <w:col w:w="4700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8:</w:t>
      </w:r>
      <w:r>
        <w:rPr>
          <w:rFonts w:ascii="CMR12" w:hAnsi="CMR12" w:eastAsia="CMR12"/>
          <w:b w:val="0"/>
          <w:i w:val="0"/>
          <w:color w:val="000000"/>
          <w:sz w:val="24"/>
        </w:rPr>
        <w:t>(left)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Bi(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probability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below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R12" w:hAnsi="CMR12" w:eastAsia="CMR12"/>
          <w:b w:val="0"/>
          <w:i w:val="0"/>
          <w:color w:val="000000"/>
          <w:sz w:val="24"/>
        </w:rPr>
        <w:t>(right)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Bi(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84%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above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 3.</w:t>
      </w:r>
    </w:p>
    <w:p>
      <w:pPr>
        <w:autoSpaceDN w:val="0"/>
        <w:autoSpaceDE w:val="0"/>
        <w:widowControl/>
        <w:spacing w:line="240" w:lineRule="exact" w:before="159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31</w:t>
      </w:r>
    </w:p>
    <w:p>
      <w:pPr>
        <w:sectPr>
          <w:type w:val="continuous"/>
          <w:pgSz w:w="12240" w:h="15840"/>
          <w:pgMar w:top="1192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 = [0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142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508]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</w:p>
    <w:p>
      <w:pPr>
        <w:autoSpaceDN w:val="0"/>
        <w:autoSpaceDE w:val="0"/>
        <w:widowControl/>
        <w:spacing w:line="288" w:lineRule="exact" w:before="238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obtained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Clopper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Pearson</w:t>
      </w:r>
      <w:r>
        <w:rPr>
          <w:rFonts w:ascii="CMR12" w:hAnsi="CMR12" w:eastAsia="CMR12"/>
          <w:b w:val="0"/>
          <w:i w:val="0"/>
          <w:color w:val="000000"/>
          <w:sz w:val="24"/>
        </w:rPr>
        <w:t>(C-P)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1934</w:t>
      </w:r>
      <w:r>
        <w:rPr>
          <w:rFonts w:ascii="CMR12" w:hAnsi="CMR12" w:eastAsia="CMR12"/>
          <w:b w:val="0"/>
          <w:i w:val="0"/>
          <w:color w:val="000000"/>
          <w:sz w:val="24"/>
        </w:rPr>
        <w:t>[46],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citing </w:t>
      </w:r>
      <w:r>
        <w:rPr>
          <w:rFonts w:ascii="CMR12" w:hAnsi="CMR12" w:eastAsia="CMR12"/>
          <w:b w:val="0"/>
          <w:i w:val="0"/>
          <w:color w:val="000000"/>
          <w:sz w:val="24"/>
        </w:rPr>
        <w:t>Fisher,</w:t>
      </w:r>
      <w:r>
        <w:rPr>
          <w:rFonts w:ascii="CMR12" w:hAnsi="CMR12" w:eastAsia="CMR12"/>
          <w:b w:val="0"/>
          <w:i w:val="0"/>
          <w:color w:val="000000"/>
          <w:sz w:val="24"/>
        </w:rPr>
        <w:t>Neyman,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Neyman’s</w:t>
      </w:r>
      <w:r>
        <w:rPr>
          <w:rFonts w:ascii="CMR12" w:hAnsi="CMR12" w:eastAsia="CMR12"/>
          <w:b w:val="0"/>
          <w:i w:val="0"/>
          <w:color w:val="000000"/>
          <w:sz w:val="24"/>
        </w:rPr>
        <w:t>students.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C-P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standard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parameter;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PDG</w:t>
      </w:r>
      <w:r>
        <w:rPr>
          <w:rFonts w:ascii="CMR12" w:hAnsi="CMR12" w:eastAsia="CMR12"/>
          <w:b w:val="0"/>
          <w:i w:val="0"/>
          <w:color w:val="000000"/>
          <w:sz w:val="24"/>
        </w:rPr>
        <w:t>RPP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2002</w:t>
      </w:r>
      <w:r>
        <w:rPr>
          <w:rFonts w:ascii="CMR12" w:hAnsi="CMR12" w:eastAsia="CMR12"/>
          <w:b w:val="0"/>
          <w:i w:val="0"/>
          <w:color w:val="000000"/>
          <w:sz w:val="24"/>
        </w:rPr>
        <w:t>[13]</w:t>
      </w:r>
      <w:r>
        <w:rPr>
          <w:rFonts w:ascii="CMR12" w:hAnsi="CMR12" w:eastAsia="CMR12"/>
          <w:b w:val="0"/>
          <w:i w:val="0"/>
          <w:color w:val="000000"/>
          <w:sz w:val="24"/>
        </w:rPr>
        <w:t>(although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connection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formula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C-P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obscure).</w:t>
      </w:r>
    </w:p>
    <w:p>
      <w:pPr>
        <w:autoSpaceDN w:val="0"/>
        <w:autoSpaceDE w:val="0"/>
        <w:widowControl/>
        <w:spacing w:line="288" w:lineRule="exact" w:before="2" w:after="0"/>
        <w:ind w:left="0" w:right="24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method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applied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Garwood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>1934</w:t>
      </w:r>
      <w:r>
        <w:rPr>
          <w:rFonts w:ascii="CMR12" w:hAnsi="CMR12" w:eastAsia="CMR12"/>
          <w:b w:val="0"/>
          <w:i w:val="0"/>
          <w:color w:val="000000"/>
          <w:sz w:val="24"/>
        </w:rPr>
        <w:t>thesis,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published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1936</w:t>
      </w:r>
      <w:r>
        <w:rPr>
          <w:rFonts w:ascii="CMR12" w:hAnsi="CMR12" w:eastAsia="CMR12"/>
          <w:b w:val="0"/>
          <w:i w:val="0"/>
          <w:color w:val="000000"/>
          <w:sz w:val="24"/>
        </w:rPr>
        <w:t>[47].</w:t>
      </w:r>
      <w:r>
        <w:rPr>
          <w:rFonts w:ascii="CMR12" w:hAnsi="CMR12" w:eastAsia="CMR12"/>
          <w:b w:val="0"/>
          <w:i w:val="0"/>
          <w:color w:val="000000"/>
          <w:sz w:val="24"/>
        </w:rPr>
        <w:t>(See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[32],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references</w:t>
      </w:r>
      <w:r>
        <w:rPr>
          <w:rFonts w:ascii="CMR12" w:hAnsi="CMR12" w:eastAsia="CMR12"/>
          <w:b w:val="0"/>
          <w:i w:val="0"/>
          <w:color w:val="000000"/>
          <w:sz w:val="24"/>
        </w:rPr>
        <w:t>therein.)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They </w:t>
      </w:r>
      <w:r>
        <w:rPr>
          <w:rFonts w:ascii="CMR12" w:hAnsi="CMR12" w:eastAsia="CMR12"/>
          <w:b w:val="0"/>
          <w:i w:val="0"/>
          <w:color w:val="000000"/>
          <w:sz w:val="24"/>
        </w:rPr>
        <w:t>are also the standard in HEP when there is no background.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There is controversy when there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background;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PDG</w:t>
      </w:r>
      <w:r>
        <w:rPr>
          <w:rFonts w:ascii="CMR12" w:hAnsi="CMR12" w:eastAsia="CMR12"/>
          <w:b w:val="0"/>
          <w:i w:val="0"/>
          <w:color w:val="000000"/>
          <w:sz w:val="24"/>
        </w:rPr>
        <w:t>RPP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39.4.2.4).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tables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online</w:t>
      </w:r>
      <w:r>
        <w:rPr>
          <w:rFonts w:ascii="CMR12" w:hAnsi="CMR12" w:eastAsia="CMR12"/>
          <w:b w:val="0"/>
          <w:i w:val="0"/>
          <w:color w:val="000000"/>
          <w:sz w:val="24"/>
        </w:rPr>
        <w:t>calculators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C-P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Garwood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exist;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 </w:t>
      </w:r>
      <w:r>
        <w:rPr>
          <w:rFonts w:ascii="CMR12" w:hAnsi="CMR12" w:eastAsia="CMR12"/>
          <w:b w:val="0"/>
          <w:i w:val="0"/>
          <w:color w:val="000000"/>
          <w:sz w:val="24"/>
        </w:rPr>
        <w:t>usually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Ref</w:t>
      </w:r>
      <w:r>
        <w:rPr>
          <w:rFonts w:ascii="CMR12" w:hAnsi="CMR12" w:eastAsia="CMR12"/>
          <w:b w:val="0"/>
          <w:i w:val="0"/>
          <w:color w:val="000000"/>
          <w:sz w:val="24"/>
        </w:rPr>
        <w:t>[48].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word</w:t>
      </w:r>
      <w:r>
        <w:rPr>
          <w:rFonts w:ascii="CMR12" w:hAnsi="CMR12" w:eastAsia="CMR12"/>
          <w:b w:val="0"/>
          <w:i w:val="0"/>
          <w:color w:val="000000"/>
          <w:sz w:val="24"/>
        </w:rPr>
        <w:t>“exact”</w:t>
      </w:r>
      <w:r>
        <w:rPr>
          <w:rFonts w:ascii="CMR12" w:hAnsi="CMR12" w:eastAsia="CMR12"/>
          <w:b w:val="0"/>
          <w:i w:val="0"/>
          <w:color w:val="000000"/>
          <w:sz w:val="24"/>
        </w:rPr>
        <w:t>(dating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Fisher)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C-P</w:t>
      </w:r>
      <w:r>
        <w:rPr>
          <w:rFonts w:ascii="CMR12" w:hAnsi="CMR12" w:eastAsia="CMR12"/>
          <w:b w:val="0"/>
          <w:i w:val="0"/>
          <w:color w:val="000000"/>
          <w:sz w:val="24"/>
        </w:rPr>
        <w:t>refers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TI12" w:hAnsi="CMTI12" w:eastAsia="CMTI12"/>
          <w:b w:val="0"/>
          <w:i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above.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discreteness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case)</w:t>
      </w:r>
      <w:r>
        <w:rPr>
          <w:rFonts w:ascii="CMR12" w:hAnsi="CMR12" w:eastAsia="CMR12"/>
          <w:b w:val="0"/>
          <w:i w:val="0"/>
          <w:color w:val="000000"/>
          <w:sz w:val="24"/>
        </w:rPr>
        <w:t>causes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fre-</w:t>
      </w:r>
      <w:r>
        <w:rPr>
          <w:rFonts w:ascii="CMR12" w:hAnsi="CMR12" w:eastAsia="CMR12"/>
          <w:b w:val="0"/>
          <w:i w:val="0"/>
          <w:color w:val="000000"/>
          <w:sz w:val="24"/>
        </w:rPr>
        <w:t>quentist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(defined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6.11</w:t>
      </w:r>
      <w:r>
        <w:rPr>
          <w:rFonts w:ascii="CMR12" w:hAnsi="CMR12" w:eastAsia="CMR12"/>
          <w:b w:val="0"/>
          <w:i w:val="0"/>
          <w:color w:val="000000"/>
          <w:sz w:val="24"/>
        </w:rPr>
        <w:t>below)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exact,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rather </w:t>
      </w:r>
      <w:r>
        <w:rPr>
          <w:rFonts w:ascii="CMR12" w:hAnsi="CMR12" w:eastAsia="CMR12"/>
          <w:b w:val="0"/>
          <w:i w:val="0"/>
          <w:color w:val="000000"/>
          <w:sz w:val="24"/>
        </w:rPr>
        <w:t>generally</w:t>
      </w:r>
      <w:r>
        <w:rPr>
          <w:rFonts w:ascii="CMR12" w:hAnsi="CMR12" w:eastAsia="CMR12"/>
          <w:b w:val="0"/>
          <w:i w:val="0"/>
          <w:color w:val="000000"/>
          <w:sz w:val="24"/>
        </w:rPr>
        <w:t>greater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C-P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criticized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“waste-</w:t>
      </w:r>
      <w:r>
        <w:rPr>
          <w:rFonts w:ascii="CMR12" w:hAnsi="CMR12" w:eastAsia="CMR12"/>
          <w:b w:val="0"/>
          <w:i w:val="0"/>
          <w:color w:val="000000"/>
          <w:sz w:val="24"/>
        </w:rPr>
        <w:t>fully</w:t>
      </w:r>
      <w:r>
        <w:rPr>
          <w:rFonts w:ascii="CMR12" w:hAnsi="CMR12" w:eastAsia="CMR12"/>
          <w:b w:val="0"/>
          <w:i w:val="0"/>
          <w:color w:val="000000"/>
          <w:sz w:val="24"/>
        </w:rPr>
        <w:t>conservative”.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comprehensive</w:t>
      </w:r>
      <w:r>
        <w:rPr>
          <w:rFonts w:ascii="CMR12" w:hAnsi="CMR12" w:eastAsia="CMR12"/>
          <w:b w:val="0"/>
          <w:i w:val="0"/>
          <w:color w:val="000000"/>
          <w:sz w:val="24"/>
        </w:rPr>
        <w:t>review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non-central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confidence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means,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Hymes,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Tucker</w:t>
      </w:r>
      <w:r>
        <w:rPr>
          <w:rFonts w:ascii="CMR12" w:hAnsi="CMR12" w:eastAsia="CMR12"/>
          <w:b w:val="0"/>
          <w:i w:val="0"/>
          <w:color w:val="000000"/>
          <w:sz w:val="24"/>
        </w:rPr>
        <w:t>[49].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choices,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C-P,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implemented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ROOT</w:t>
      </w:r>
      <w:r>
        <w:rPr>
          <w:rFonts w:ascii="CMR12" w:hAnsi="CMR12" w:eastAsia="CMR12"/>
          <w:b w:val="0"/>
          <w:i w:val="0"/>
          <w:color w:val="000000"/>
          <w:sz w:val="24"/>
        </w:rPr>
        <w:t>[50].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the closely related construction of upper/lower limits and central confidence intervals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Poisson</w:t>
      </w:r>
      <w:r>
        <w:rPr>
          <w:rFonts w:ascii="CMTI12" w:hAnsi="CMTI12" w:eastAsia="CMTI12"/>
          <w:b w:val="0"/>
          <w:i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[32].</w:t>
      </w:r>
    </w:p>
    <w:p>
      <w:pPr>
        <w:autoSpaceDN w:val="0"/>
        <w:tabs>
          <w:tab w:pos="822" w:val="left"/>
        </w:tabs>
        <w:autoSpaceDE w:val="0"/>
        <w:widowControl/>
        <w:spacing w:line="288" w:lineRule="exact" w:before="33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6.5.2 </w:t>
      </w:r>
      <w:r>
        <w:rPr>
          <w:rFonts w:ascii="CMBX12" w:hAnsi="CMBX12" w:eastAsia="CMBX12"/>
          <w:b/>
          <w:i w:val="0"/>
          <w:color w:val="000000"/>
          <w:sz w:val="24"/>
        </w:rPr>
        <w:t>Gaussian</w:t>
      </w:r>
      <w:r>
        <w:rPr>
          <w:rFonts w:ascii="CMBX12" w:hAnsi="CMBX12" w:eastAsia="CMBX12"/>
          <w:b/>
          <w:i w:val="0"/>
          <w:color w:val="000000"/>
          <w:sz w:val="24"/>
        </w:rPr>
        <w:t>approximation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BX12" w:hAnsi="CMBX12" w:eastAsia="CMBX12"/>
          <w:b/>
          <w:i w:val="0"/>
          <w:color w:val="000000"/>
          <w:sz w:val="24"/>
        </w:rPr>
        <w:t>binomial</w:t>
      </w:r>
      <w:r>
        <w:rPr>
          <w:rFonts w:ascii="CMBX12" w:hAnsi="CMBX12" w:eastAsia="CMBX12"/>
          <w:b/>
          <w:i w:val="0"/>
          <w:color w:val="000000"/>
          <w:sz w:val="24"/>
        </w:rPr>
        <w:t>confidence</w:t>
      </w:r>
      <w:r>
        <w:rPr>
          <w:rFonts w:ascii="CMBX12" w:hAnsi="CMBX12" w:eastAsia="CMBX12"/>
          <w:b/>
          <w:i w:val="0"/>
          <w:color w:val="000000"/>
          <w:sz w:val="24"/>
        </w:rPr>
        <w:t>intervals:</w:t>
      </w:r>
      <w:r>
        <w:rPr>
          <w:rFonts w:ascii="CMBX12" w:hAnsi="CMBX12" w:eastAsia="CMBX12"/>
          <w:b/>
          <w:i w:val="0"/>
          <w:color w:val="000000"/>
          <w:sz w:val="24"/>
        </w:rPr>
        <w:t>Wilson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score </w:t>
      </w:r>
      <w:r>
        <w:rPr>
          <w:rFonts w:ascii="CMBX12" w:hAnsi="CMBX12" w:eastAsia="CMBX12"/>
          <w:b/>
          <w:i w:val="0"/>
          <w:color w:val="000000"/>
          <w:sz w:val="24"/>
        </w:rPr>
        <w:t>interval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1927</w:t>
      </w:r>
    </w:p>
    <w:p>
      <w:pPr>
        <w:autoSpaceDN w:val="0"/>
        <w:autoSpaceDE w:val="0"/>
        <w:widowControl/>
        <w:spacing w:line="258" w:lineRule="exact" w:before="204" w:after="14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above,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rms</w:t>
      </w:r>
      <w:r>
        <w:rPr>
          <w:rFonts w:ascii="CMR12" w:hAnsi="CMR12" w:eastAsia="CMR12"/>
          <w:b w:val="0"/>
          <w:i w:val="0"/>
          <w:color w:val="000000"/>
          <w:sz w:val="24"/>
        </w:rPr>
        <w:t>deviation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Eqns.</w:t>
      </w:r>
      <w:r>
        <w:rPr>
          <w:rFonts w:ascii="CMR12" w:hAnsi="CMR12" w:eastAsia="CMR12"/>
          <w:b w:val="0"/>
          <w:i w:val="0"/>
          <w:color w:val="000000"/>
          <w:sz w:val="24"/>
        </w:rPr>
        <w:t>19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20,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2"/>
        <w:gridCol w:w="4692"/>
      </w:tblGrid>
      <w:tr>
        <w:trPr>
          <w:trHeight w:hRule="exact" w:val="279"/>
        </w:trPr>
        <w:tc>
          <w:tcPr>
            <w:tcW w:type="dxa" w:w="9360"/>
            <w:gridSpan w:val="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asymptotically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large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Bi(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on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converges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Gaussian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mean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</w:p>
        </w:tc>
      </w:tr>
      <w:tr>
        <w:trPr>
          <w:trHeight w:hRule="exact" w:val="301"/>
        </w:trPr>
        <w:tc>
          <w:tcPr>
            <w:tcW w:type="dxa" w:w="162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rms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5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p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tabs>
          <w:tab w:pos="468" w:val="left"/>
        </w:tabs>
        <w:autoSpaceDE w:val="0"/>
        <w:widowControl/>
        <w:spacing w:line="272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We can thus compute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confidence intervals 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while invoking this Gaussian 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idea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substitute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Eqns.</w:t>
      </w:r>
      <w:r>
        <w:rPr>
          <w:rFonts w:ascii="CMR12" w:hAnsi="CMR12" w:eastAsia="CMR12"/>
          <w:b w:val="0"/>
          <w:i w:val="0"/>
          <w:color w:val="000000"/>
          <w:sz w:val="24"/>
        </w:rPr>
        <w:t>19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20</w:t>
      </w:r>
      <w:r>
        <w:rPr>
          <w:rFonts w:ascii="CMR12" w:hAnsi="CMR12" w:eastAsia="CMR12"/>
          <w:b w:val="0"/>
          <w:i w:val="0"/>
          <w:color w:val="000000"/>
          <w:sz w:val="24"/>
        </w:rPr>
        <w:t>(potentially</w:t>
      </w:r>
      <w:r>
        <w:rPr>
          <w:rFonts w:ascii="CMR12" w:hAnsi="CMR12" w:eastAsia="CMR12"/>
          <w:b w:val="0"/>
          <w:i w:val="0"/>
          <w:color w:val="000000"/>
          <w:sz w:val="24"/>
        </w:rPr>
        <w:t>big</w:t>
      </w:r>
      <w:r>
        <w:rPr>
          <w:rFonts w:ascii="CMR12" w:hAnsi="CMR12" w:eastAsia="CMR12"/>
          <w:b w:val="0"/>
          <w:i w:val="0"/>
          <w:color w:val="000000"/>
          <w:sz w:val="24"/>
        </w:rPr>
        <w:t>mistake!),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but </w:t>
      </w:r>
      <w:r>
        <w:rPr>
          <w:rFonts w:ascii="CMR12" w:hAnsi="CMR12" w:eastAsia="CMR12"/>
          <w:b w:val="0"/>
          <w:i w:val="0"/>
          <w:color w:val="000000"/>
          <w:sz w:val="24"/>
        </w:rPr>
        <w:t>rather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follow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logic</w:t>
      </w:r>
      <w:r>
        <w:rPr>
          <w:rFonts w:ascii="CMR12" w:hAnsi="CMR12" w:eastAsia="CMR12"/>
          <w:b w:val="0"/>
          <w:i w:val="0"/>
          <w:color w:val="000000"/>
          <w:sz w:val="24"/>
        </w:rPr>
        <w:t>already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above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E.B.</w:t>
      </w:r>
      <w:r>
        <w:rPr>
          <w:rFonts w:ascii="CMR12" w:hAnsi="CMR12" w:eastAsia="CMR12"/>
          <w:b w:val="0"/>
          <w:i w:val="0"/>
          <w:color w:val="000000"/>
          <w:sz w:val="24"/>
        </w:rPr>
        <w:t>Wilson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1927</w:t>
      </w:r>
      <w:r>
        <w:rPr>
          <w:rFonts w:ascii="CMR12" w:hAnsi="CMR12" w:eastAsia="CMR12"/>
          <w:b w:val="0"/>
          <w:i w:val="0"/>
          <w:color w:val="000000"/>
          <w:sz w:val="24"/>
        </w:rPr>
        <w:t>[45].</w:t>
      </w:r>
      <w:r>
        <w:rPr>
          <w:rFonts w:ascii="CMR12" w:hAnsi="CMR12" w:eastAsia="CMR12"/>
          <w:b w:val="0"/>
          <w:i w:val="0"/>
          <w:color w:val="000000"/>
          <w:sz w:val="24"/>
        </w:rPr>
        <w:t>(This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fact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he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illustrating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paper!)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above</w:t>
      </w:r>
      <w:r>
        <w:rPr>
          <w:rFonts w:ascii="CMR12" w:hAnsi="CMR12" w:eastAsia="CMR12"/>
          <w:b w:val="0"/>
          <w:i w:val="0"/>
          <w:color w:val="000000"/>
          <w:sz w:val="24"/>
        </w:rPr>
        <w:t>recipe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lower</w:t>
      </w:r>
      <w:r>
        <w:rPr>
          <w:rFonts w:ascii="CMR12" w:hAnsi="CMR12" w:eastAsia="CMR12"/>
          <w:b w:val="0"/>
          <w:i w:val="0"/>
          <w:color w:val="000000"/>
          <w:sz w:val="24"/>
        </w:rPr>
        <w:t>limits:</w:t>
      </w:r>
    </w:p>
    <w:p>
      <w:pPr>
        <w:autoSpaceDN w:val="0"/>
        <w:autoSpaceDE w:val="0"/>
        <w:widowControl/>
        <w:spacing w:line="262" w:lineRule="exact" w:before="302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Gauss(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σ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))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16.</w:t>
      </w:r>
    </w:p>
    <w:p>
      <w:pPr>
        <w:autoSpaceDN w:val="0"/>
        <w:autoSpaceDE w:val="0"/>
        <w:widowControl/>
        <w:spacing w:line="260" w:lineRule="exact" w:before="226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Gauss(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 σ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))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16.</w:t>
      </w:r>
    </w:p>
    <w:p>
      <w:pPr>
        <w:autoSpaceDN w:val="0"/>
        <w:autoSpaceDE w:val="0"/>
        <w:widowControl/>
        <w:spacing w:line="288" w:lineRule="exact" w:before="236" w:after="0"/>
        <w:ind w:left="0" w:right="24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consistently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(different)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associated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(ˆ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>leads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quadratic</w:t>
      </w:r>
      <w:r>
        <w:rPr>
          <w:rFonts w:ascii="CMR12" w:hAnsi="CMR12" w:eastAsia="CMR12"/>
          <w:b w:val="0"/>
          <w:i w:val="0"/>
          <w:color w:val="000000"/>
          <w:sz w:val="24"/>
        </w:rPr>
        <w:t>equation</w:t>
      </w:r>
      <w:r>
        <w:rPr>
          <w:rFonts w:ascii="CMR12" w:hAnsi="CMR12" w:eastAsia="CMR12"/>
          <w:b w:val="0"/>
          <w:i w:val="0"/>
          <w:color w:val="000000"/>
          <w:sz w:val="24"/>
        </w:rPr>
        <w:t>that,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our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solution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R12" w:hAnsi="CMR12" w:eastAsia="CMR12"/>
          <w:b w:val="0"/>
          <w:i w:val="0"/>
          <w:color w:val="000000"/>
          <w:sz w:val="24"/>
        </w:rPr>
        <w:t>==</w:t>
      </w:r>
      <w:r>
        <w:rPr>
          <w:rFonts w:ascii="CMR12" w:hAnsi="CMR12" w:eastAsia="CMR12"/>
          <w:b w:val="0"/>
          <w:i w:val="0"/>
          <w:color w:val="000000"/>
          <w:sz w:val="24"/>
        </w:rPr>
        <w:t>[0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18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46]. 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Wilson</w:t>
      </w:r>
      <w:r>
        <w:rPr>
          <w:rFonts w:ascii="CMTI12" w:hAnsi="CMTI12" w:eastAsia="CMTI12"/>
          <w:b w:val="0"/>
          <w:i/>
          <w:color w:val="000000"/>
          <w:sz w:val="24"/>
        </w:rPr>
        <w:t>score</w:t>
      </w:r>
      <w:r>
        <w:rPr>
          <w:rFonts w:ascii="CMTI12" w:hAnsi="CMTI12" w:eastAsia="CMTI12"/>
          <w:b w:val="0"/>
          <w:i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[49]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references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therein.)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Although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Wilson</w:t>
      </w:r>
      <w:r>
        <w:rPr>
          <w:rFonts w:ascii="CMR12" w:hAnsi="CMR12" w:eastAsia="CMR12"/>
          <w:b w:val="0"/>
          <w:i w:val="0"/>
          <w:color w:val="000000"/>
          <w:sz w:val="24"/>
        </w:rPr>
        <w:t>score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quadratic</w:t>
      </w:r>
      <w:r>
        <w:rPr>
          <w:rFonts w:ascii="CMR12" w:hAnsi="CMR12" w:eastAsia="CMR12"/>
          <w:b w:val="0"/>
          <w:i w:val="0"/>
          <w:color w:val="000000"/>
          <w:sz w:val="24"/>
        </w:rPr>
        <w:t>formula,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some </w:t>
      </w:r>
      <w:r>
        <w:rPr>
          <w:rFonts w:ascii="CMR12" w:hAnsi="CMR12" w:eastAsia="CMR12"/>
          <w:b w:val="0"/>
          <w:i w:val="0"/>
          <w:color w:val="000000"/>
          <w:sz w:val="24"/>
        </w:rPr>
        <w:t>reason</w:t>
      </w:r>
      <w:r>
        <w:rPr>
          <w:rFonts w:ascii="CMR12" w:hAnsi="CMR12" w:eastAsia="CMR12"/>
          <w:b w:val="0"/>
          <w:i w:val="0"/>
          <w:color w:val="000000"/>
          <w:sz w:val="24"/>
        </w:rPr>
        <w:t>relatively</w:t>
      </w:r>
      <w:r>
        <w:rPr>
          <w:rFonts w:ascii="CMR12" w:hAnsi="CMR12" w:eastAsia="CMR12"/>
          <w:b w:val="0"/>
          <w:i w:val="0"/>
          <w:color w:val="000000"/>
          <w:sz w:val="24"/>
        </w:rPr>
        <w:t>unknown,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students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taught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Wald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(UGH)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next </w:t>
      </w:r>
      <w:r>
        <w:rPr>
          <w:rFonts w:ascii="CMR12" w:hAnsi="CMR12" w:eastAsia="CMR12"/>
          <w:b w:val="0"/>
          <w:i w:val="0"/>
          <w:color w:val="000000"/>
          <w:sz w:val="24"/>
        </w:rPr>
        <w:t>subsection.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32</w:t>
      </w:r>
    </w:p>
    <w:p>
      <w:pPr>
        <w:sectPr>
          <w:pgSz w:w="12240" w:h="15840"/>
          <w:pgMar w:top="746" w:right="1416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822" w:val="left"/>
        </w:tabs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6.5.3 </w:t>
      </w:r>
      <w:r>
        <w:rPr>
          <w:rFonts w:ascii="CMBX12" w:hAnsi="CMBX12" w:eastAsia="CMBX12"/>
          <w:b/>
          <w:i w:val="0"/>
          <w:color w:val="000000"/>
          <w:sz w:val="24"/>
        </w:rPr>
        <w:t>Gaussian approximation for binomial confidence intervals:</w:t>
      </w:r>
      <w:r>
        <w:rPr>
          <w:rFonts w:ascii="CMBX12" w:hAnsi="CMBX12" w:eastAsia="CMBX12"/>
          <w:b/>
          <w:i w:val="0"/>
          <w:color w:val="000000"/>
          <w:sz w:val="24"/>
        </w:rPr>
        <w:t>potentially dis-</w:t>
      </w:r>
      <w:r>
        <w:rPr>
          <w:rFonts w:ascii="CMBX12" w:hAnsi="CMBX12" w:eastAsia="CMBX12"/>
          <w:b/>
          <w:i w:val="0"/>
          <w:color w:val="000000"/>
          <w:sz w:val="24"/>
        </w:rPr>
        <w:t>astrous</w:t>
      </w:r>
      <w:r>
        <w:rPr>
          <w:rFonts w:ascii="CMBX12" w:hAnsi="CMBX12" w:eastAsia="CMBX12"/>
          <w:b/>
          <w:i w:val="0"/>
          <w:color w:val="000000"/>
          <w:sz w:val="24"/>
        </w:rPr>
        <w:t>Wald</w:t>
      </w:r>
      <w:r>
        <w:rPr>
          <w:rFonts w:ascii="CMBX12" w:hAnsi="CMBX12" w:eastAsia="CMBX12"/>
          <w:b/>
          <w:i w:val="0"/>
          <w:color w:val="000000"/>
          <w:sz w:val="24"/>
        </w:rPr>
        <w:t>interval</w:t>
      </w:r>
      <w:r>
        <w:rPr>
          <w:rFonts w:ascii="CMBX12" w:hAnsi="CMBX12" w:eastAsia="CMBX12"/>
          <w:b/>
          <w:i w:val="0"/>
          <w:color w:val="000000"/>
          <w:sz w:val="24"/>
        </w:rPr>
        <w:t>to</w:t>
      </w:r>
      <w:r>
        <w:rPr>
          <w:rFonts w:ascii="CMBX12" w:hAnsi="CMBX12" w:eastAsia="CMBX12"/>
          <w:b/>
          <w:i w:val="0"/>
          <w:color w:val="000000"/>
          <w:sz w:val="24"/>
        </w:rPr>
        <w:t>avoid</w:t>
      </w:r>
    </w:p>
    <w:p>
      <w:pPr>
        <w:autoSpaceDN w:val="0"/>
        <w:autoSpaceDE w:val="0"/>
        <w:widowControl/>
        <w:spacing w:line="240" w:lineRule="exact" w:before="204" w:after="2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tempting</w:t>
      </w:r>
      <w:r>
        <w:rPr>
          <w:rFonts w:ascii="CMR12" w:hAnsi="CMR12" w:eastAsia="CMR12"/>
          <w:b w:val="0"/>
          <w:i w:val="0"/>
          <w:color w:val="000000"/>
          <w:sz w:val="24"/>
        </w:rPr>
        <w:t>instead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follow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so-called</w:t>
      </w:r>
      <w:r>
        <w:rPr>
          <w:rFonts w:ascii="CMR12" w:hAnsi="CMR12" w:eastAsia="CMR12"/>
          <w:b w:val="0"/>
          <w:i w:val="0"/>
          <w:color w:val="000000"/>
          <w:sz w:val="24"/>
        </w:rPr>
        <w:t>“Wald</w:t>
      </w:r>
      <w:r>
        <w:rPr>
          <w:rFonts w:ascii="CMR12" w:hAnsi="CMR12" w:eastAsia="CMR12"/>
          <w:b w:val="0"/>
          <w:i w:val="0"/>
          <w:color w:val="000000"/>
          <w:sz w:val="24"/>
        </w:rPr>
        <w:t>reasoning”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6.4.2,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1"/>
        <w:gridCol w:w="4721"/>
      </w:tblGrid>
      <w:tr>
        <w:trPr>
          <w:trHeight w:hRule="exact" w:val="285"/>
        </w:trPr>
        <w:tc>
          <w:tcPr>
            <w:tcW w:type="dxa" w:w="9400"/>
            <w:gridSpan w:val="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substitute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expression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rms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deviation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Eqn.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One</w:t>
            </w:r>
          </w:p>
        </w:tc>
      </w:tr>
      <w:tr>
        <w:trPr>
          <w:trHeight w:hRule="exact" w:val="299"/>
        </w:trPr>
        <w:tc>
          <w:tcPr>
            <w:tcW w:type="dxa" w:w="134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obtains: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8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p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seems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simple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step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potentially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disastrous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“Wald</w:t>
            </w:r>
          </w:p>
        </w:tc>
      </w:tr>
    </w:tbl>
    <w:p>
      <w:pPr>
        <w:autoSpaceDN w:val="0"/>
        <w:autoSpaceDE w:val="0"/>
        <w:widowControl/>
        <w:spacing w:line="260" w:lineRule="exact" w:before="1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interval”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ˆ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 = [ˆ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σ,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ˆ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ˆ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Wald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correct</w:t>
      </w:r>
      <w:r>
        <w:rPr>
          <w:rFonts w:ascii="CMR12" w:hAnsi="CMR12" w:eastAsia="CMR12"/>
          <w:b w:val="0"/>
          <w:i w:val="0"/>
          <w:color w:val="000000"/>
          <w:sz w:val="24"/>
        </w:rPr>
        <w:t>logic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confidence!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fact,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68" w:val="left"/>
          <w:tab w:pos="5902" w:val="left"/>
          <w:tab w:pos="5956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Incredibly, the failure of the Wald interval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 0 (or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has been used as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foundational</w:t>
      </w:r>
      <w:r>
        <w:rPr>
          <w:rFonts w:ascii="CMTI12" w:hAnsi="CMTI12" w:eastAsia="CMTI12"/>
          <w:b w:val="0"/>
          <w:i/>
          <w:color w:val="000000"/>
          <w:sz w:val="24"/>
        </w:rPr>
        <w:t>argument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favor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least</w:t>
      </w:r>
      <w:r>
        <w:rPr>
          <w:rFonts w:ascii="CMR12" w:hAnsi="CMR12" w:eastAsia="CMR12"/>
          <w:b w:val="0"/>
          <w:i w:val="0"/>
          <w:color w:val="000000"/>
          <w:sz w:val="24"/>
        </w:rPr>
        <w:t>four</w:t>
      </w:r>
      <w:r>
        <w:rPr>
          <w:rFonts w:ascii="CMR12" w:hAnsi="CMR12" w:eastAsia="CMR12"/>
          <w:b w:val="0"/>
          <w:i w:val="0"/>
          <w:color w:val="000000"/>
          <w:sz w:val="24"/>
        </w:rPr>
        <w:t>public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postings </w:t>
      </w:r>
      <w:r>
        <w:rPr>
          <w:rFonts w:ascii="CMR12" w:hAnsi="CMR12" w:eastAsia="CMR12"/>
          <w:b w:val="0"/>
          <w:i w:val="0"/>
          <w:color w:val="000000"/>
          <w:sz w:val="24"/>
        </w:rPr>
        <w:t>(one</w:t>
      </w:r>
      <w:r>
        <w:rPr>
          <w:rFonts w:ascii="CMR12" w:hAnsi="CMR12" w:eastAsia="CMR12"/>
          <w:b w:val="0"/>
          <w:i w:val="0"/>
          <w:color w:val="000000"/>
          <w:sz w:val="24"/>
        </w:rPr>
        <w:t>retracted)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published</w:t>
      </w:r>
      <w:r>
        <w:rPr>
          <w:rFonts w:ascii="CMR12" w:hAnsi="CMR12" w:eastAsia="CMR12"/>
          <w:b w:val="0"/>
          <w:i w:val="0"/>
          <w:color w:val="000000"/>
          <w:sz w:val="24"/>
        </w:rPr>
        <w:t>astrophysics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paper!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misguided</w:t>
      </w:r>
      <w:r>
        <w:rPr>
          <w:rFonts w:ascii="CMR12" w:hAnsi="CMR12" w:eastAsia="CMR12"/>
          <w:b w:val="0"/>
          <w:i w:val="0"/>
          <w:color w:val="000000"/>
          <w:sz w:val="24"/>
        </w:rPr>
        <w:t>things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written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(sometimes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me)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nominally</w:t>
      </w:r>
      <w:r>
        <w:rPr>
          <w:rFonts w:ascii="CMR12" w:hAnsi="CMR12" w:eastAsia="CMR12"/>
          <w:b w:val="0"/>
          <w:i w:val="0"/>
          <w:color w:val="000000"/>
          <w:sz w:val="24"/>
        </w:rPr>
        <w:t>scholarly</w:t>
      </w:r>
      <w:r>
        <w:rPr>
          <w:rFonts w:ascii="CMR12" w:hAnsi="CMR12" w:eastAsia="CMR12"/>
          <w:b w:val="0"/>
          <w:i w:val="0"/>
          <w:color w:val="000000"/>
          <w:sz w:val="24"/>
        </w:rPr>
        <w:t>writings,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among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uninformed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seen.</w:t>
      </w:r>
      <w:r>
        <w:rPr>
          <w:rFonts w:ascii="CMR12" w:hAnsi="CMR12" w:eastAsia="CMR12"/>
          <w:b w:val="0"/>
          <w:i w:val="0"/>
          <w:color w:val="000000"/>
          <w:sz w:val="24"/>
        </w:rPr>
        <w:t>(Typically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authors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informed </w:t>
      </w:r>
      <w:r>
        <w:rPr>
          <w:rFonts w:ascii="CMR12" w:hAnsi="CMR12" w:eastAsia="CMR12"/>
          <w:b w:val="0"/>
          <w:i w:val="0"/>
          <w:color w:val="000000"/>
          <w:sz w:val="24"/>
        </w:rPr>
        <w:t>about Bayesian statistics either, and thought that a prior uniform 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was obvious, without </w:t>
      </w:r>
      <w:r>
        <w:rPr>
          <w:rFonts w:ascii="CMR12" w:hAnsi="CMR12" w:eastAsia="CMR12"/>
          <w:b w:val="0"/>
          <w:i w:val="0"/>
          <w:color w:val="000000"/>
          <w:sz w:val="24"/>
        </w:rPr>
        <w:t>having</w:t>
      </w:r>
      <w:r>
        <w:rPr>
          <w:rFonts w:ascii="CMR12" w:hAnsi="CMR12" w:eastAsia="CMR12"/>
          <w:b w:val="0"/>
          <w:i w:val="0"/>
          <w:color w:val="000000"/>
          <w:sz w:val="24"/>
        </w:rPr>
        <w:t>read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vast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parameter.)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Beware!</w:t>
      </w:r>
      <w:r>
        <w:rPr>
          <w:rFonts w:ascii="CMR12" w:hAnsi="CMR12" w:eastAsia="CMR12"/>
          <w:b w:val="0"/>
          <w:i w:val="0"/>
          <w:color w:val="000000"/>
          <w:sz w:val="24"/>
        </w:rPr>
        <w:t>Avoid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Wald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except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“hallway</w:t>
      </w:r>
      <w:r>
        <w:rPr>
          <w:rFonts w:ascii="CMR12" w:hAnsi="CMR12" w:eastAsia="CMR12"/>
          <w:b w:val="0"/>
          <w:i w:val="0"/>
          <w:color w:val="000000"/>
          <w:sz w:val="24"/>
        </w:rPr>
        <w:t>estimates”</w:t>
      </w:r>
      <w:r>
        <w:rPr>
          <w:rFonts w:ascii="CMR12" w:hAnsi="CMR12" w:eastAsia="CMR12"/>
          <w:b w:val="0"/>
          <w:i w:val="0"/>
          <w:color w:val="000000"/>
          <w:sz w:val="24"/>
        </w:rPr>
        <w:t>—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reason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it.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certainly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make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silly</w:t>
      </w:r>
      <w:r>
        <w:rPr>
          <w:rFonts w:ascii="CMR12" w:hAnsi="CMR12" w:eastAsia="CMR12"/>
          <w:b w:val="0"/>
          <w:i w:val="0"/>
          <w:color w:val="000000"/>
          <w:sz w:val="24"/>
        </w:rPr>
        <w:t>claim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Wald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 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foundational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intervals.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Wald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“confidence”</w:t>
      </w:r>
      <w:r>
        <w:rPr>
          <w:rFonts w:ascii="CMR12" w:hAnsi="CMR12" w:eastAsia="CMR12"/>
          <w:b w:val="0"/>
          <w:i w:val="0"/>
          <w:color w:val="000000"/>
          <w:sz w:val="24"/>
        </w:rPr>
        <w:t>reasoning,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already</w:t>
      </w:r>
      <w:r>
        <w:rPr>
          <w:rFonts w:ascii="CMR12" w:hAnsi="CMR12" w:eastAsia="CMR12"/>
          <w:b w:val="0"/>
          <w:i w:val="0"/>
          <w:color w:val="000000"/>
          <w:sz w:val="24"/>
        </w:rPr>
        <w:t>obsolete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1927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approximation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intervals;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1934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exact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reasoning 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published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C-P!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cases</w:t>
      </w:r>
      <w:r>
        <w:rPr>
          <w:rFonts w:ascii="CMR12" w:hAnsi="CMR12" w:eastAsia="CMR12"/>
          <w:b w:val="0"/>
          <w:i w:val="0"/>
          <w:color w:val="000000"/>
          <w:sz w:val="24"/>
        </w:rPr>
        <w:t>“fatal”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Wald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intervals, 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easily</w:t>
      </w:r>
      <w:r>
        <w:rPr>
          <w:rFonts w:ascii="CMR12" w:hAnsi="CMR12" w:eastAsia="CMR12"/>
          <w:b w:val="0"/>
          <w:i w:val="0"/>
          <w:color w:val="000000"/>
          <w:sz w:val="24"/>
        </w:rPr>
        <w:t>verified.</w:t>
      </w:r>
    </w:p>
    <w:p>
      <w:pPr>
        <w:autoSpaceDN w:val="0"/>
        <w:tabs>
          <w:tab w:pos="822" w:val="left"/>
        </w:tabs>
        <w:autoSpaceDE w:val="0"/>
        <w:widowControl/>
        <w:spacing w:line="238" w:lineRule="exact" w:before="36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6.5.4 </w:t>
      </w:r>
      <w:r>
        <w:rPr>
          <w:rFonts w:ascii="CMBX12" w:hAnsi="CMBX12" w:eastAsia="CMBX12"/>
          <w:b/>
          <w:i w:val="0"/>
          <w:color w:val="000000"/>
          <w:sz w:val="24"/>
        </w:rPr>
        <w:t>HEP</w:t>
      </w:r>
      <w:r>
        <w:rPr>
          <w:rFonts w:ascii="CMBX12" w:hAnsi="CMBX12" w:eastAsia="CMBX12"/>
          <w:b/>
          <w:i w:val="0"/>
          <w:color w:val="000000"/>
          <w:sz w:val="24"/>
        </w:rPr>
        <w:t>applications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confidence</w:t>
      </w:r>
      <w:r>
        <w:rPr>
          <w:rFonts w:ascii="CMBX12" w:hAnsi="CMBX12" w:eastAsia="CMBX12"/>
          <w:b/>
          <w:i w:val="0"/>
          <w:color w:val="000000"/>
          <w:sz w:val="24"/>
        </w:rPr>
        <w:t>intervals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BX12" w:hAnsi="CMBX12" w:eastAsia="CMBX12"/>
          <w:b/>
          <w:i w:val="0"/>
          <w:color w:val="000000"/>
          <w:sz w:val="24"/>
        </w:rPr>
        <w:t>binomial</w:t>
      </w:r>
      <w:r>
        <w:rPr>
          <w:rFonts w:ascii="CMBX12" w:hAnsi="CMBX12" w:eastAsia="CMBX12"/>
          <w:b/>
          <w:i w:val="0"/>
          <w:color w:val="000000"/>
          <w:sz w:val="24"/>
        </w:rPr>
        <w:t>parameter</w:t>
      </w:r>
    </w:p>
    <w:p>
      <w:pPr>
        <w:autoSpaceDN w:val="0"/>
        <w:autoSpaceDE w:val="0"/>
        <w:widowControl/>
        <w:spacing w:line="308" w:lineRule="exact" w:before="13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mentioned,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directly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efficiency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usual 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fixed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>design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rather</w:t>
      </w:r>
      <w:r>
        <w:rPr>
          <w:rFonts w:ascii="CMR12" w:hAnsi="CMR12" w:eastAsia="CMR12"/>
          <w:b w:val="0"/>
          <w:i w:val="0"/>
          <w:color w:val="000000"/>
          <w:sz w:val="24"/>
        </w:rPr>
        <w:t>sampled.</w:t>
      </w:r>
    </w:p>
    <w:p>
      <w:pPr>
        <w:autoSpaceDN w:val="0"/>
        <w:tabs>
          <w:tab w:pos="468" w:val="left"/>
          <w:tab w:pos="6250" w:val="left"/>
        </w:tabs>
        <w:autoSpaceDE w:val="0"/>
        <w:widowControl/>
        <w:spacing w:line="286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famous</w:t>
      </w:r>
      <w:r>
        <w:rPr>
          <w:rFonts w:ascii="CMR12" w:hAnsi="CMR12" w:eastAsia="CMR12"/>
          <w:b w:val="0"/>
          <w:i w:val="0"/>
          <w:color w:val="000000"/>
          <w:sz w:val="24"/>
        </w:rPr>
        <w:t>math</w:t>
      </w:r>
      <w:r>
        <w:rPr>
          <w:rFonts w:ascii="CMR12" w:hAnsi="CMR12" w:eastAsia="CMR12"/>
          <w:b w:val="0"/>
          <w:i w:val="0"/>
          <w:color w:val="000000"/>
          <w:sz w:val="24"/>
        </w:rPr>
        <w:t>identity,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directly</w:t>
      </w:r>
      <w:r>
        <w:rPr>
          <w:rFonts w:ascii="CMR12" w:hAnsi="CMR12" w:eastAsia="CMR12"/>
          <w:b w:val="0"/>
          <w:i w:val="0"/>
          <w:color w:val="000000"/>
          <w:sz w:val="24"/>
        </w:rPr>
        <w:t>applicable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con-</w:t>
      </w:r>
      <w:r>
        <w:rPr>
          <w:rFonts w:ascii="CMR12" w:hAnsi="CMR12" w:eastAsia="CMR12"/>
          <w:b w:val="0"/>
          <w:i w:val="0"/>
          <w:color w:val="000000"/>
          <w:sz w:val="24"/>
        </w:rPr>
        <w:t>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ratio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Poisson</w:t>
      </w:r>
      <w:r>
        <w:rPr>
          <w:rFonts w:ascii="CMTI12" w:hAnsi="CMTI12" w:eastAsia="CMTI12"/>
          <w:b w:val="0"/>
          <w:i/>
          <w:color w:val="000000"/>
          <w:sz w:val="24"/>
        </w:rPr>
        <w:t>means</w:t>
      </w:r>
      <w:r>
        <w:rPr>
          <w:rFonts w:ascii="CMR12" w:hAnsi="CMR12" w:eastAsia="CMR12"/>
          <w:b w:val="0"/>
          <w:i w:val="0"/>
          <w:color w:val="000000"/>
          <w:sz w:val="24"/>
        </w:rPr>
        <w:t>[49,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51].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Thus,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applies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statistical </w:t>
      </w:r>
      <w:r>
        <w:rPr>
          <w:rFonts w:ascii="CMR12" w:hAnsi="CMR12" w:eastAsia="CMR12"/>
          <w:b w:val="0"/>
          <w:i w:val="0"/>
          <w:color w:val="000000"/>
          <w:sz w:val="24"/>
        </w:rPr>
        <w:t>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Bi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excess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bin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sideband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mean 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background.</w:t>
      </w:r>
      <w:r>
        <w:rPr>
          <w:rFonts w:ascii="CMR12" w:hAnsi="CMR12" w:eastAsia="CMR12"/>
          <w:b w:val="0"/>
          <w:i w:val="0"/>
          <w:color w:val="000000"/>
          <w:sz w:val="24"/>
        </w:rPr>
        <w:t>(See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Linnemann,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Tucker</w:t>
      </w:r>
      <w:r>
        <w:rPr>
          <w:rFonts w:ascii="CMR12" w:hAnsi="CMR12" w:eastAsia="CMR12"/>
          <w:b w:val="0"/>
          <w:i w:val="0"/>
          <w:color w:val="000000"/>
          <w:sz w:val="24"/>
        </w:rPr>
        <w:t>[52].)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our</w:t>
      </w:r>
      <w:r>
        <w:rPr>
          <w:rFonts w:ascii="CMR12" w:hAnsi="CMR12" w:eastAsia="CMR12"/>
          <w:b w:val="0"/>
          <w:i w:val="0"/>
          <w:color w:val="000000"/>
          <w:sz w:val="24"/>
        </w:rPr>
        <w:t>paper,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stretch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Bi</w:t>
      </w:r>
      <w:r>
        <w:rPr>
          <w:rFonts w:ascii="CMR12" w:hAnsi="CMR12" w:eastAsia="CMR12"/>
          <w:b w:val="0"/>
          <w:i w:val="0"/>
          <w:color w:val="000000"/>
          <w:sz w:val="24"/>
        </w:rPr>
        <w:t>(using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“rough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correspondence”)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signal </w:t>
      </w:r>
      <w:r>
        <w:rPr>
          <w:rFonts w:ascii="CMR12" w:hAnsi="CMR12" w:eastAsia="CMR12"/>
          <w:b w:val="0"/>
          <w:i w:val="0"/>
          <w:color w:val="000000"/>
          <w:sz w:val="24"/>
        </w:rPr>
        <w:t>bin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  <w:r>
        <w:rPr>
          <w:rFonts w:ascii="CMR12" w:hAnsi="CMR12" w:eastAsia="CMR12"/>
          <w:b w:val="0"/>
          <w:i w:val="0"/>
          <w:color w:val="000000"/>
          <w:sz w:val="24"/>
        </w:rPr>
        <w:t>exists.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6.6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Perceived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problems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with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upper/lower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limits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hence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for</w:t>
      </w:r>
    </w:p>
    <w:p>
      <w:pPr>
        <w:autoSpaceDN w:val="0"/>
        <w:autoSpaceDE w:val="0"/>
        <w:widowControl/>
        <w:spacing w:line="286" w:lineRule="exact" w:before="72" w:after="0"/>
        <w:ind w:left="736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central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confidence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intervals</w:t>
      </w:r>
    </w:p>
    <w:p>
      <w:pPr>
        <w:autoSpaceDN w:val="0"/>
        <w:autoSpaceDE w:val="0"/>
        <w:widowControl/>
        <w:spacing w:line="288" w:lineRule="exact" w:before="14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 decades,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issues with upper limits and central confidence intervals have been discussed in 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prototype</w:t>
      </w:r>
      <w:r>
        <w:rPr>
          <w:rFonts w:ascii="CMR12" w:hAnsi="CMR12" w:eastAsia="CMR12"/>
          <w:b w:val="0"/>
          <w:i w:val="0"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HEP: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25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Gaussian measurement resolution near a physical boundary (e.g., neutrino mass-squared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positive,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negative);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less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40" w:lineRule="exact" w:before="658" w:after="0"/>
        <w:ind w:left="0" w:right="464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33</w:t>
      </w:r>
    </w:p>
    <w:p>
      <w:pPr>
        <w:sectPr>
          <w:pgSz w:w="12240" w:h="15840"/>
          <w:pgMar w:top="746" w:right="135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5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expected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  <w:r>
        <w:rPr>
          <w:rFonts w:ascii="CMR12" w:hAnsi="CMR12" w:eastAsia="CMR12"/>
          <w:b w:val="0"/>
          <w:i w:val="0"/>
          <w:color w:val="000000"/>
          <w:sz w:val="24"/>
        </w:rPr>
        <w:t>(so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naive</w:t>
      </w:r>
      <w:r>
        <w:rPr>
          <w:rFonts w:ascii="CMR12" w:hAnsi="CMR12" w:eastAsia="CMR12"/>
          <w:b w:val="0"/>
          <w:i w:val="0"/>
          <w:color w:val="000000"/>
          <w:sz w:val="24"/>
        </w:rPr>
        <w:t>“background-subtracted”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nega-</w:t>
      </w:r>
      <w:r>
        <w:rPr>
          <w:rFonts w:ascii="CMR12" w:hAnsi="CMR12" w:eastAsia="CMR12"/>
          <w:b w:val="0"/>
          <w:i w:val="0"/>
          <w:color w:val="000000"/>
          <w:sz w:val="24"/>
        </w:rPr>
        <w:t>tive).</w:t>
      </w:r>
    </w:p>
    <w:p>
      <w:pPr>
        <w:autoSpaceDN w:val="0"/>
        <w:autoSpaceDE w:val="0"/>
        <w:widowControl/>
        <w:spacing w:line="292" w:lineRule="exact" w:before="18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ideas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put</w:t>
      </w:r>
      <w:r>
        <w:rPr>
          <w:rFonts w:ascii="CMR12" w:hAnsi="CMR12" w:eastAsia="CMR12"/>
          <w:b w:val="0"/>
          <w:i w:val="0"/>
          <w:color w:val="000000"/>
          <w:sz w:val="24"/>
        </w:rPr>
        <w:t>forward,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2002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PDG</w:t>
      </w:r>
      <w:r>
        <w:rPr>
          <w:rFonts w:ascii="CMR12" w:hAnsi="CMR12" w:eastAsia="CMR12"/>
          <w:b w:val="0"/>
          <w:i w:val="0"/>
          <w:color w:val="000000"/>
          <w:sz w:val="24"/>
        </w:rPr>
        <w:t>RPP</w:t>
      </w:r>
      <w:r>
        <w:rPr>
          <w:rFonts w:ascii="CMR12" w:hAnsi="CMR12" w:eastAsia="CMR12"/>
          <w:b w:val="0"/>
          <w:i w:val="0"/>
          <w:color w:val="000000"/>
          <w:sz w:val="24"/>
        </w:rPr>
        <w:t>settled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three,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which </w:t>
      </w:r>
      <w:r>
        <w:rPr>
          <w:rFonts w:ascii="CMR12" w:hAnsi="CMR12" w:eastAsia="CMR12"/>
          <w:b w:val="0"/>
          <w:i w:val="0"/>
          <w:color w:val="000000"/>
          <w:sz w:val="24"/>
        </w:rPr>
        <w:t>remains the case [13].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 have described some of this interesting history in a “virtual talk” [53]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arXiv</w:t>
      </w:r>
      <w:r>
        <w:rPr>
          <w:rFonts w:ascii="CMR12" w:hAnsi="CMR12" w:eastAsia="CMR12"/>
          <w:b w:val="0"/>
          <w:i w:val="0"/>
          <w:color w:val="000000"/>
          <w:sz w:val="24"/>
        </w:rPr>
        <w:t>post</w:t>
      </w:r>
      <w:r>
        <w:rPr>
          <w:rFonts w:ascii="CMR12" w:hAnsi="CMR12" w:eastAsia="CMR12"/>
          <w:b w:val="0"/>
          <w:i w:val="0"/>
          <w:color w:val="000000"/>
          <w:sz w:val="24"/>
        </w:rPr>
        <w:t>[54].</w:t>
      </w:r>
      <w:r>
        <w:rPr>
          <w:rFonts w:ascii="CMR12" w:hAnsi="CMR12" w:eastAsia="CMR12"/>
          <w:b w:val="0"/>
          <w:i w:val="0"/>
          <w:color w:val="000000"/>
          <w:sz w:val="24"/>
        </w:rPr>
        <w:t>(See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14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paper.)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section,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describe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ideas,</w:t>
      </w:r>
      <w:r>
        <w:rPr>
          <w:rFonts w:ascii="CMR12" w:hAnsi="CMR12" w:eastAsia="CMR12"/>
          <w:b w:val="0"/>
          <w:i w:val="0"/>
          <w:color w:val="000000"/>
          <w:sz w:val="24"/>
        </w:rPr>
        <w:t>namely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Neyman’s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construction,</w:t>
      </w:r>
      <w:r>
        <w:rPr>
          <w:rFonts w:ascii="CMR12" w:hAnsi="CMR12" w:eastAsia="CMR12"/>
          <w:b w:val="0"/>
          <w:i w:val="0"/>
          <w:color w:val="000000"/>
          <w:sz w:val="24"/>
        </w:rPr>
        <w:t>going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beyond </w:t>
      </w:r>
      <w:r>
        <w:rPr>
          <w:rFonts w:ascii="CMR12" w:hAnsi="CMR12" w:eastAsia="CMR12"/>
          <w:b w:val="0"/>
          <w:i w:val="0"/>
          <w:color w:val="000000"/>
          <w:sz w:val="24"/>
        </w:rPr>
        <w:t>the common orderings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discussed thus far (Section 6.2.1),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that advocated by Feldman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Cousins</w:t>
      </w:r>
      <w:r>
        <w:rPr>
          <w:rFonts w:ascii="CMR12" w:hAnsi="CMR12" w:eastAsia="CMR12"/>
          <w:b w:val="0"/>
          <w:i w:val="0"/>
          <w:color w:val="000000"/>
          <w:sz w:val="24"/>
        </w:rPr>
        <w:t>(F-C)</w:t>
      </w:r>
      <w:r>
        <w:rPr>
          <w:rFonts w:ascii="CMR12" w:hAnsi="CMR12" w:eastAsia="CMR12"/>
          <w:b w:val="0"/>
          <w:i w:val="0"/>
          <w:color w:val="000000"/>
          <w:sz w:val="24"/>
        </w:rPr>
        <w:t>[55].</w:t>
      </w:r>
      <w:r>
        <w:rPr>
          <w:rFonts w:ascii="CMR12" w:hAnsi="CMR12" w:eastAsia="CMR12"/>
          <w:b w:val="0"/>
          <w:i w:val="0"/>
          <w:color w:val="000000"/>
          <w:sz w:val="24"/>
        </w:rPr>
        <w:t>(The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ideas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RPP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14.1.)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38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6.7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Beyond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upper/lower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limits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and</w:t>
      </w:r>
      <w:r>
        <w:rPr>
          <w:w w:val="98.93931027116447"/>
          <w:rFonts w:ascii="CMBXTI10" w:hAnsi="CMBXTI10" w:eastAsia="CMBXTI10"/>
          <w:b/>
          <w:i/>
          <w:color w:val="000000"/>
          <w:sz w:val="29"/>
        </w:rPr>
        <w:t>central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confidence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intervals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Among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general</w:t>
      </w:r>
      <w:r>
        <w:rPr>
          <w:rFonts w:ascii="CMR12" w:hAnsi="CMR12" w:eastAsia="CMR12"/>
          <w:b w:val="0"/>
          <w:i w:val="0"/>
          <w:color w:val="000000"/>
          <w:sz w:val="24"/>
        </w:rPr>
        <w:t>choices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(LR):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order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best-fit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best-fit </w:t>
      </w:r>
      <w:r>
        <w:rPr>
          <w:rFonts w:ascii="CMR12" w:hAnsi="CMR12" w:eastAsia="CMR12"/>
          <w:b w:val="0"/>
          <w:i w:val="0"/>
          <w:color w:val="000000"/>
          <w:sz w:val="24"/>
        </w:rPr>
        <w:t>respects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physical</w:t>
      </w:r>
      <w:r>
        <w:rPr>
          <w:rFonts w:ascii="CMR12" w:hAnsi="CMR12" w:eastAsia="CMR12"/>
          <w:b w:val="0"/>
          <w:i w:val="0"/>
          <w:color w:val="000000"/>
          <w:sz w:val="24"/>
        </w:rPr>
        <w:t>boundaries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advocated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Feldman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Cousins </w:t>
      </w:r>
      <w:r>
        <w:rPr>
          <w:rFonts w:ascii="CMR12" w:hAnsi="CMR12" w:eastAsia="CMR12"/>
          <w:b w:val="0"/>
          <w:i w:val="0"/>
          <w:color w:val="000000"/>
          <w:sz w:val="24"/>
        </w:rPr>
        <w:t>in 1998 [55].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fact, as learned by F-C while their paper was in proof, the dual hypothesis test 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7.5)</w:t>
      </w:r>
      <w:r>
        <w:rPr>
          <w:rFonts w:ascii="CMR12" w:hAnsi="CMR12" w:eastAsia="CMR12"/>
          <w:b w:val="0"/>
          <w:i w:val="0"/>
          <w:color w:val="000000"/>
          <w:sz w:val="24"/>
        </w:rPr>
        <w:t>appeared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classic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“Kendall </w:t>
      </w:r>
      <w:r>
        <w:rPr>
          <w:rFonts w:ascii="CMR12" w:hAnsi="CMR12" w:eastAsia="CMR12"/>
          <w:b w:val="0"/>
          <w:i w:val="0"/>
          <w:color w:val="000000"/>
          <w:sz w:val="24"/>
        </w:rPr>
        <w:t>and Stuart” [56] long before and since.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Unlike the orderings described above, the LR ordering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applicable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multi-D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4.1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ratios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F-C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metric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x 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Jacobians</w:t>
      </w:r>
      <w:r>
        <w:rPr>
          <w:rFonts w:ascii="CMR12" w:hAnsi="CMR12" w:eastAsia="CMR12"/>
          <w:b w:val="0"/>
          <w:i w:val="0"/>
          <w:color w:val="000000"/>
          <w:sz w:val="24"/>
        </w:rPr>
        <w:t>cancel,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issue</w:t>
      </w:r>
      <w:r>
        <w:rPr>
          <w:rFonts w:ascii="CMR12" w:hAnsi="CMR12" w:eastAsia="CMR12"/>
          <w:b w:val="0"/>
          <w:i w:val="0"/>
          <w:color w:val="000000"/>
          <w:sz w:val="24"/>
        </w:rPr>
        <w:t>there.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contrast,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might </w:t>
      </w:r>
      <w:r>
        <w:rPr>
          <w:rFonts w:ascii="CMR12" w:hAnsi="CMR12" w:eastAsia="CMR12"/>
          <w:b w:val="0"/>
          <w:i w:val="0"/>
          <w:color w:val="000000"/>
          <w:sz w:val="24"/>
        </w:rPr>
        <w:t>come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mind,</w:t>
      </w:r>
      <w:r>
        <w:rPr>
          <w:rFonts w:ascii="CMR12" w:hAnsi="CMR12" w:eastAsia="CMR12"/>
          <w:b w:val="0"/>
          <w:i w:val="0"/>
          <w:color w:val="000000"/>
          <w:sz w:val="24"/>
        </w:rPr>
        <w:t>namely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TI12" w:hAnsi="CMTI12" w:eastAsia="CMTI12"/>
          <w:b w:val="0"/>
          <w:i/>
          <w:color w:val="000000"/>
          <w:sz w:val="24"/>
        </w:rPr>
        <w:t>density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recommended.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change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metric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leads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Jacobian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dy/dx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dy/dx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(as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4.1).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would</w:t>
      </w:r>
      <w:r>
        <w:rPr>
          <w:rFonts w:ascii="CMR12" w:hAnsi="CMR12" w:eastAsia="CMR12"/>
          <w:b w:val="0"/>
          <w:i w:val="0"/>
          <w:color w:val="000000"/>
          <w:sz w:val="24"/>
        </w:rPr>
        <w:t>follow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would</w:t>
      </w:r>
      <w:r>
        <w:rPr>
          <w:rFonts w:ascii="CMR12" w:hAnsi="CMR12" w:eastAsia="CMR12"/>
          <w:b w:val="0"/>
          <w:i w:val="0"/>
          <w:color w:val="000000"/>
          <w:sz w:val="24"/>
        </w:rPr>
        <w:t>depend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arbitrary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metric.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order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implement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general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ratios,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must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go </w:t>
      </w:r>
      <w:r>
        <w:rPr>
          <w:rFonts w:ascii="CMR12" w:hAnsi="CMR12" w:eastAsia="CMR12"/>
          <w:b w:val="0"/>
          <w:i w:val="0"/>
          <w:color w:val="000000"/>
          <w:sz w:val="24"/>
        </w:rPr>
        <w:t>beyond</w:t>
      </w:r>
      <w:r>
        <w:rPr>
          <w:rFonts w:ascii="CMR12" w:hAnsi="CMR12" w:eastAsia="CMR12"/>
          <w:b w:val="0"/>
          <w:i w:val="0"/>
          <w:color w:val="000000"/>
          <w:sz w:val="24"/>
        </w:rPr>
        <w:t>finding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endpoints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independently,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perform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whole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time,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next</w:t>
      </w:r>
      <w:r>
        <w:rPr>
          <w:rFonts w:ascii="CMR12" w:hAnsi="CMR12" w:eastAsia="CMR12"/>
          <w:b w:val="0"/>
          <w:i w:val="0"/>
          <w:color w:val="000000"/>
          <w:sz w:val="24"/>
        </w:rPr>
        <w:t>subsection.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40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6.8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Neyman’s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Construction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Confidence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Intervals</w:t>
      </w:r>
    </w:p>
    <w:p>
      <w:pPr>
        <w:autoSpaceDN w:val="0"/>
        <w:autoSpaceDE w:val="0"/>
        <w:widowControl/>
        <w:spacing w:line="290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general</w:t>
      </w:r>
      <w:r>
        <w:rPr>
          <w:rFonts w:ascii="CMR12" w:hAnsi="CMR12" w:eastAsia="CMR12"/>
          <w:b w:val="0"/>
          <w:i w:val="0"/>
          <w:color w:val="000000"/>
          <w:sz w:val="24"/>
        </w:rPr>
        <w:t>method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constructing</w:t>
      </w:r>
      <w:r>
        <w:rPr>
          <w:rFonts w:ascii="CMR12" w:hAnsi="CMR12" w:eastAsia="CMR12"/>
          <w:b w:val="0"/>
          <w:i w:val="0"/>
          <w:color w:val="000000"/>
          <w:sz w:val="24"/>
        </w:rPr>
        <w:t>“confidence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intervals”,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name,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invented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Jerzy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1934-37.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takes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bit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time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sink</w:t>
      </w:r>
      <w:r>
        <w:rPr>
          <w:rFonts w:ascii="CMR12" w:hAnsi="CMR12" w:eastAsia="CMR12"/>
          <w:b w:val="0"/>
          <w:i w:val="0"/>
          <w:color w:val="000000"/>
          <w:sz w:val="24"/>
        </w:rPr>
        <w:t>in—given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confidence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misinterpreted,</w:t>
      </w:r>
      <w:r>
        <w:rPr>
          <w:rFonts w:ascii="CMR12" w:hAnsi="CMR12" w:eastAsia="CMR12"/>
          <w:b w:val="0"/>
          <w:i w:val="0"/>
          <w:color w:val="000000"/>
          <w:sz w:val="24"/>
        </w:rPr>
        <w:t>perhaps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argument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bit</w:t>
      </w:r>
      <w:r>
        <w:rPr>
          <w:rFonts w:ascii="CMR12" w:hAnsi="CMR12" w:eastAsia="CMR12"/>
          <w:b w:val="0"/>
          <w:i w:val="0"/>
          <w:color w:val="000000"/>
          <w:sz w:val="24"/>
        </w:rPr>
        <w:t>too</w:t>
      </w:r>
      <w:r>
        <w:rPr>
          <w:rFonts w:ascii="CMR12" w:hAnsi="CMR12" w:eastAsia="CMR12"/>
          <w:b w:val="0"/>
          <w:i w:val="0"/>
          <w:color w:val="000000"/>
          <w:sz w:val="24"/>
        </w:rPr>
        <w:t>ingenious!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you 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understand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tell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“how</w:t>
      </w:r>
      <w:r>
        <w:rPr>
          <w:rFonts w:ascii="CMR12" w:hAnsi="CMR12" w:eastAsia="CMR12"/>
          <w:b w:val="0"/>
          <w:i w:val="0"/>
          <w:color w:val="000000"/>
          <w:sz w:val="24"/>
        </w:rPr>
        <w:t>confident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unknown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specific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report”—only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subjective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credible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property!</w:t>
      </w:r>
      <w:r>
        <w:rPr>
          <w:rFonts w:ascii="CMR12" w:hAnsi="CMR12" w:eastAsia="CMR12"/>
          <w:b w:val="0"/>
          <w:i w:val="0"/>
          <w:color w:val="000000"/>
          <w:sz w:val="24"/>
        </w:rPr>
        <w:t>Rather,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stated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6.2,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 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R12" w:hAnsi="CMR12" w:eastAsia="CMR12"/>
          <w:b w:val="0"/>
          <w:i w:val="0"/>
          <w:color w:val="000000"/>
          <w:sz w:val="24"/>
        </w:rPr>
        <w:t>contains</w:t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“extreme”,</w:t>
      </w:r>
      <w:r>
        <w:rPr>
          <w:rFonts w:ascii="CMR12" w:hAnsi="CMR12" w:eastAsia="CMR12"/>
          <w:b w:val="0"/>
          <w:i w:val="0"/>
          <w:color w:val="000000"/>
          <w:sz w:val="24"/>
        </w:rPr>
        <w:t>according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chosen.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section,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describe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detail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generality.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begin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68" w:val="left"/>
        </w:tabs>
        <w:autoSpaceDE w:val="0"/>
        <w:widowControl/>
        <w:spacing w:line="29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Given a statistical model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):</w:t>
      </w:r>
      <w:r>
        <w:rPr>
          <w:rFonts w:ascii="CMR12" w:hAnsi="CMR12" w:eastAsia="CMR12"/>
          <w:b w:val="0"/>
          <w:i w:val="0"/>
          <w:color w:val="000000"/>
          <w:sz w:val="24"/>
        </w:rPr>
        <w:t>For each value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, one draws a horizontal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acceptance </w:t>
      </w:r>
      <w:r>
        <w:rPr>
          <w:rFonts w:ascii="CMTI12" w:hAnsi="CMTI12" w:eastAsia="CMTI12"/>
          <w:b w:val="0"/>
          <w:i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</w:p>
    <w:p>
      <w:pPr>
        <w:autoSpaceDN w:val="0"/>
        <w:tabs>
          <w:tab w:pos="8944" w:val="left"/>
        </w:tabs>
        <w:autoSpaceDE w:val="0"/>
        <w:widowControl/>
        <w:spacing w:line="260" w:lineRule="exact" w:before="200" w:after="0"/>
        <w:ind w:left="30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 C.L. = 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α,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(22)</w:t>
      </w:r>
    </w:p>
    <w:p>
      <w:pPr>
        <w:autoSpaceDN w:val="0"/>
        <w:autoSpaceDE w:val="0"/>
        <w:widowControl/>
        <w:spacing w:line="240" w:lineRule="exact" w:before="34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34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as in Fig. 9(left).</w:t>
      </w:r>
      <w:r>
        <w:rPr>
          <w:rFonts w:ascii="CMR12" w:hAnsi="CMR12" w:eastAsia="CMR12"/>
          <w:b w:val="0"/>
          <w:i w:val="0"/>
          <w:color w:val="000000"/>
          <w:sz w:val="24"/>
        </w:rPr>
        <w:t>The “ordering principle” that was chosen 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used to well-define which 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included.</w:t>
      </w:r>
    </w:p>
    <w:p>
      <w:pPr>
        <w:autoSpaceDN w:val="0"/>
        <w:tabs>
          <w:tab w:pos="468" w:val="left"/>
        </w:tabs>
        <w:autoSpaceDE w:val="0"/>
        <w:widowControl/>
        <w:spacing w:line="286" w:lineRule="exact" w:before="2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Upon</w:t>
      </w:r>
      <w:r>
        <w:rPr>
          <w:rFonts w:ascii="CMR12" w:hAnsi="CMR12" w:eastAsia="CMR12"/>
          <w:b w:val="0"/>
          <w:i w:val="0"/>
          <w:color w:val="000000"/>
          <w:sz w:val="24"/>
        </w:rPr>
        <w:t>observing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obtaining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draws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line</w:t>
      </w:r>
      <w:r>
        <w:rPr>
          <w:rFonts w:ascii="CMR12" w:hAnsi="CMR12" w:eastAsia="CMR12"/>
          <w:b w:val="0"/>
          <w:i w:val="0"/>
          <w:color w:val="000000"/>
          <w:sz w:val="24"/>
        </w:rPr>
        <w:t>through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9(right).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TI12" w:hAnsi="CMTI12" w:eastAsia="CMTI12"/>
          <w:b w:val="0"/>
          <w:i/>
          <w:color w:val="000000"/>
          <w:sz w:val="24"/>
        </w:rPr>
        <w:t>confidence</w:t>
      </w:r>
      <w:r>
        <w:rPr>
          <w:rFonts w:ascii="CMTI12" w:hAnsi="CMTI12" w:eastAsia="CMTI12"/>
          <w:b w:val="0"/>
          <w:i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corresponding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intercepted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line,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9(bottom).</w:t>
      </w:r>
      <w:r>
        <w:rPr>
          <w:rFonts w:ascii="CMR12" w:hAnsi="CMR12" w:eastAsia="CMR12"/>
          <w:b w:val="0"/>
          <w:i w:val="0"/>
          <w:color w:val="000000"/>
          <w:sz w:val="24"/>
        </w:rPr>
        <w:t>(It</w:t>
      </w:r>
      <w:r>
        <w:rPr>
          <w:rFonts w:ascii="CMR12" w:hAnsi="CMR12" w:eastAsia="CMR12"/>
          <w:b w:val="0"/>
          <w:i w:val="0"/>
          <w:color w:val="000000"/>
          <w:sz w:val="24"/>
        </w:rPr>
        <w:t>need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simply</w:t>
      </w:r>
      <w:r>
        <w:rPr>
          <w:rFonts w:ascii="CMR12" w:hAnsi="CMR12" w:eastAsia="CMR12"/>
          <w:b w:val="0"/>
          <w:i w:val="0"/>
          <w:color w:val="000000"/>
          <w:sz w:val="24"/>
        </w:rPr>
        <w:t>connected,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highly </w:t>
      </w:r>
      <w:r>
        <w:rPr>
          <w:rFonts w:ascii="CMR12" w:hAnsi="CMR12" w:eastAsia="CMR12"/>
          <w:b w:val="0"/>
          <w:i w:val="0"/>
          <w:color w:val="000000"/>
          <w:sz w:val="24"/>
        </w:rPr>
        <w:t>nonlinear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neutrino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oscillations.) </w:t>
      </w:r>
      <w:r>
        <w:br/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Important</w:t>
      </w:r>
      <w:r>
        <w:rPr>
          <w:rFonts w:ascii="CMTI12" w:hAnsi="CMTI12" w:eastAsia="CMTI12"/>
          <w:b w:val="0"/>
          <w:i/>
          <w:color w:val="000000"/>
          <w:sz w:val="24"/>
        </w:rPr>
        <w:t>note: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need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range,</w:t>
      </w:r>
      <w:r>
        <w:rPr>
          <w:rFonts w:ascii="CMR12" w:hAnsi="CMR12" w:eastAsia="CMR12"/>
          <w:b w:val="0"/>
          <w:i w:val="0"/>
          <w:color w:val="000000"/>
          <w:sz w:val="24"/>
        </w:rPr>
        <w:t>units,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(in</w:t>
      </w:r>
      <w:r>
        <w:rPr>
          <w:rFonts w:ascii="CMR12" w:hAnsi="CMR12" w:eastAsia="CMR12"/>
          <w:b w:val="0"/>
          <w:i w:val="0"/>
          <w:color w:val="000000"/>
          <w:sz w:val="24"/>
        </w:rPr>
        <w:t>generalization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higher</w:t>
      </w:r>
      <w:r>
        <w:rPr>
          <w:rFonts w:ascii="CMR12" w:hAnsi="CMR12" w:eastAsia="CMR12"/>
          <w:b w:val="0"/>
          <w:i w:val="0"/>
          <w:color w:val="000000"/>
          <w:sz w:val="24"/>
        </w:rPr>
        <w:t>dimensions)</w:t>
      </w:r>
      <w:r>
        <w:rPr>
          <w:rFonts w:ascii="CMR12" w:hAnsi="CMR12" w:eastAsia="CMR12"/>
          <w:b w:val="0"/>
          <w:i w:val="0"/>
          <w:color w:val="000000"/>
          <w:sz w:val="24"/>
        </w:rPr>
        <w:t>dimensionality!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 fact, I think it is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much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easier to avoid confusion if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are qualitatively different. </w:t>
      </w:r>
      <w:r>
        <w:rPr>
          <w:rFonts w:ascii="CMR12" w:hAnsi="CMR12" w:eastAsia="CMR12"/>
          <w:b w:val="0"/>
          <w:i w:val="0"/>
          <w:color w:val="000000"/>
          <w:sz w:val="24"/>
        </w:rPr>
        <w:t>Louis Lyons gives the example where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the flux of solar neutrinos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the temperature </w:t>
      </w:r>
      <w:r>
        <w:rPr>
          <w:rFonts w:ascii="CMR12" w:hAnsi="CMR12" w:eastAsia="CMR12"/>
          <w:b w:val="0"/>
          <w:i w:val="0"/>
          <w:color w:val="000000"/>
          <w:sz w:val="24"/>
        </w:rPr>
        <w:t>at the center of the sun.</w:t>
      </w:r>
      <w:r>
        <w:rPr>
          <w:rFonts w:ascii="CMR12" w:hAnsi="CMR12" w:eastAsia="CMR12"/>
          <w:b w:val="0"/>
          <w:i w:val="0"/>
          <w:color w:val="000000"/>
          <w:sz w:val="24"/>
        </w:rPr>
        <w:t>I like examples where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have different dimensions: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Neyman’s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original paper [44] has a 2D observation space and 1D parameter space; his figure was crucial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own</w:t>
      </w:r>
      <w:r>
        <w:rPr>
          <w:rFonts w:ascii="CMR12" w:hAnsi="CMR12" w:eastAsia="CMR12"/>
          <w:b w:val="0"/>
          <w:i w:val="0"/>
          <w:color w:val="000000"/>
          <w:sz w:val="24"/>
        </w:rPr>
        <w:t>understanding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construction.</w:t>
      </w:r>
    </w:p>
    <w:p>
      <w:pPr>
        <w:autoSpaceDN w:val="0"/>
        <w:tabs>
          <w:tab w:pos="736" w:val="left"/>
        </w:tabs>
        <w:autoSpaceDE w:val="0"/>
        <w:widowControl/>
        <w:spacing w:line="290" w:lineRule="exact" w:before="40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6.9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Famous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confusion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Gaussian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p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(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x</w:t>
      </w:r>
      <w:r>
        <w:rPr>
          <w:w w:val="98.93931027116447"/>
          <w:rFonts w:ascii="CMBSY10" w:hAnsi="CMBSY10" w:eastAsia="CMBSY10"/>
          <w:b/>
          <w:i/>
          <w:color w:val="000000"/>
          <w:sz w:val="29"/>
        </w:rPr>
        <w:t>|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µ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)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where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µ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mass</w:t>
      </w:r>
      <w:r>
        <w:rPr>
          <w:w w:val="98.93931027116447"/>
          <w:rFonts w:ascii="CMBSY10" w:hAnsi="CMBSY10" w:eastAsia="CMBSY10"/>
          <w:b/>
          <w:i/>
          <w:color w:val="000000"/>
          <w:sz w:val="29"/>
        </w:rPr>
        <w:t>≥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0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prototype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µ, σ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cor-</w:t>
      </w:r>
      <w:r>
        <w:rPr>
          <w:rFonts w:ascii="CMR12" w:hAnsi="CMR12" w:eastAsia="CMR12"/>
          <w:b w:val="0"/>
          <w:i w:val="0"/>
          <w:color w:val="000000"/>
          <w:sz w:val="24"/>
        </w:rPr>
        <w:t>responds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physically</w:t>
      </w:r>
      <w:r>
        <w:rPr>
          <w:rFonts w:ascii="CMR12" w:hAnsi="CMR12" w:eastAsia="CMR12"/>
          <w:b w:val="0"/>
          <w:i w:val="0"/>
          <w:color w:val="000000"/>
          <w:sz w:val="24"/>
        </w:rPr>
        <w:t>non-negative,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mass,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mass-squared,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 </w:t>
      </w:r>
      <w:r>
        <w:rPr>
          <w:rFonts w:ascii="CMR12" w:hAnsi="CMR12" w:eastAsia="CMR12"/>
          <w:b w:val="0"/>
          <w:i w:val="0"/>
          <w:color w:val="000000"/>
          <w:sz w:val="24"/>
        </w:rPr>
        <w:t>interaction</w:t>
      </w:r>
      <w:r>
        <w:rPr>
          <w:rFonts w:ascii="CMR12" w:hAnsi="CMR12" w:eastAsia="CMR12"/>
          <w:b w:val="0"/>
          <w:i w:val="0"/>
          <w:color w:val="000000"/>
          <w:sz w:val="24"/>
        </w:rPr>
        <w:t>cross</w:t>
      </w:r>
      <w:r>
        <w:rPr>
          <w:rFonts w:ascii="CMR12" w:hAnsi="CMR12" w:eastAsia="CMR12"/>
          <w:b w:val="0"/>
          <w:i w:val="0"/>
          <w:color w:val="000000"/>
          <w:sz w:val="24"/>
        </w:rPr>
        <w:t>section.</w:t>
      </w: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negative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TI12" w:hAnsi="CMTI12" w:eastAsia="CMTI12"/>
          <w:b w:val="0"/>
          <w:i/>
          <w:color w:val="000000"/>
          <w:sz w:val="24"/>
        </w:rPr>
        <w:t>do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TI12" w:hAnsi="CMTI12" w:eastAsia="CMTI12"/>
          <w:b w:val="0"/>
          <w:i/>
          <w:color w:val="000000"/>
          <w:sz w:val="24"/>
        </w:rPr>
        <w:t>exist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the </w:t>
      </w:r>
      <w:r>
        <w:rPr>
          <w:rFonts w:ascii="CMTI12" w:hAnsi="CMTI12" w:eastAsia="CMTI12"/>
          <w:b w:val="0"/>
          <w:i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!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particle’s</w:t>
      </w:r>
      <w:r>
        <w:rPr>
          <w:rFonts w:ascii="CMR12" w:hAnsi="CMR12" w:eastAsia="CMR12"/>
          <w:b w:val="0"/>
          <w:i w:val="0"/>
          <w:color w:val="000000"/>
          <w:sz w:val="24"/>
        </w:rPr>
        <w:t>mass-squared</w:t>
      </w:r>
      <w:r>
        <w:rPr>
          <w:rFonts w:ascii="CMR12" w:hAnsi="CMR12" w:eastAsia="CMR12"/>
          <w:b w:val="0"/>
          <w:i w:val="0"/>
          <w:color w:val="000000"/>
          <w:sz w:val="24"/>
        </w:rPr>
        <w:t>might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computed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measuring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particle’s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energy-squared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resolution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(independently)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momentum-squared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resolution.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observable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mass-squared</w:t>
      </w:r>
      <w:r>
        <w:rPr>
          <w:rFonts w:ascii="CMR12" w:hAnsi="CMR12" w:eastAsia="CMR12"/>
          <w:b w:val="0"/>
          <w:i w:val="0"/>
          <w:color w:val="000000"/>
          <w:sz w:val="24"/>
        </w:rPr>
        <w:t>could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com-</w:t>
      </w:r>
      <w:r>
        <w:rPr>
          <w:rFonts w:ascii="CMR12" w:hAnsi="CMR12" w:eastAsia="CMR12"/>
          <w:b w:val="0"/>
          <w:i w:val="0"/>
          <w:color w:val="000000"/>
          <w:sz w:val="24"/>
        </w:rPr>
        <w:t>puted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resolution.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zero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small</w:t>
      </w:r>
      <w:r>
        <w:rPr>
          <w:rFonts w:ascii="CMR12" w:hAnsi="CMR12" w:eastAsia="CMR12"/>
          <w:b w:val="0"/>
          <w:i w:val="0"/>
          <w:color w:val="000000"/>
          <w:sz w:val="24"/>
        </w:rPr>
        <w:t>compared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resolution,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procedure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easily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negative.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There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nothing</w:t>
      </w:r>
      <w:r>
        <w:rPr>
          <w:rFonts w:ascii="CMTI12" w:hAnsi="CMTI12" w:eastAsia="CMTI12"/>
          <w:b w:val="0"/>
          <w:i/>
          <w:color w:val="000000"/>
          <w:sz w:val="24"/>
        </w:rPr>
        <w:t>anomalous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negative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key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source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  <w:r>
        <w:rPr>
          <w:rFonts w:ascii="CMR12" w:hAnsi="CMR12" w:eastAsia="CMR12"/>
          <w:b w:val="0"/>
          <w:i w:val="0"/>
          <w:color w:val="000000"/>
          <w:sz w:val="24"/>
        </w:rPr>
        <w:t>historically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still </w:t>
      </w:r>
      <w:r>
        <w:rPr>
          <w:rFonts w:ascii="CMR12" w:hAnsi="CMR12" w:eastAsia="CMR12"/>
          <w:b w:val="0"/>
          <w:i w:val="0"/>
          <w:color w:val="000000"/>
          <w:sz w:val="24"/>
        </w:rPr>
        <w:t>trips</w:t>
      </w:r>
      <w:r>
        <w:rPr>
          <w:rFonts w:ascii="CMR12" w:hAnsi="CMR12" w:eastAsia="CMR12"/>
          <w:b w:val="0"/>
          <w:i w:val="0"/>
          <w:color w:val="000000"/>
          <w:sz w:val="24"/>
        </w:rPr>
        <w:t>up</w:t>
      </w:r>
      <w:r>
        <w:rPr>
          <w:rFonts w:ascii="CMR12" w:hAnsi="CMR12" w:eastAsia="CMR12"/>
          <w:b w:val="0"/>
          <w:i w:val="0"/>
          <w:color w:val="000000"/>
          <w:sz w:val="24"/>
        </w:rPr>
        <w:t>people,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following: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crucial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distinguish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TI12" w:hAnsi="CMTI12" w:eastAsia="CMTI12"/>
          <w:b w:val="0"/>
          <w:i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negative</w:t>
      </w:r>
      <w:r>
        <w:rPr>
          <w:rFonts w:ascii="CMR12" w:hAnsi="CMR12" w:eastAsia="CMR12"/>
          <w:b w:val="0"/>
          <w:i w:val="0"/>
          <w:color w:val="000000"/>
          <w:sz w:val="24"/>
        </w:rPr>
        <w:t>(no</w:t>
      </w:r>
      <w:r>
        <w:rPr>
          <w:rFonts w:ascii="CMR12" w:hAnsi="CMR12" w:eastAsia="CMR12"/>
          <w:b w:val="0"/>
          <w:i w:val="0"/>
          <w:color w:val="000000"/>
          <w:sz w:val="24"/>
        </w:rPr>
        <w:t>problem),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negative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values </w:t>
      </w:r>
      <w:r>
        <w:rPr>
          <w:rFonts w:ascii="CMTI12" w:hAnsi="CMTI12" w:eastAsia="CMTI12"/>
          <w:b w:val="0"/>
          <w:i/>
          <w:color w:val="000000"/>
          <w:sz w:val="24"/>
        </w:rPr>
        <w:t>do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TI12" w:hAnsi="CMTI12" w:eastAsia="CMTI12"/>
          <w:b w:val="0"/>
          <w:i/>
          <w:color w:val="000000"/>
          <w:sz w:val="24"/>
        </w:rPr>
        <w:t>exist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µ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0,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exist: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would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know 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simulate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detector</w:t>
      </w:r>
      <w:r>
        <w:rPr>
          <w:rFonts w:ascii="CMR12" w:hAnsi="CMR12" w:eastAsia="CMR12"/>
          <w:b w:val="0"/>
          <w:i w:val="0"/>
          <w:color w:val="000000"/>
          <w:sz w:val="24"/>
        </w:rPr>
        <w:t>response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negative</w:t>
      </w:r>
      <w:r>
        <w:rPr>
          <w:rFonts w:ascii="CMR12" w:hAnsi="CMR12" w:eastAsia="CMR12"/>
          <w:b w:val="0"/>
          <w:i w:val="0"/>
          <w:color w:val="000000"/>
          <w:sz w:val="24"/>
        </w:rPr>
        <w:t>mass!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constraint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TI12" w:hAnsi="CMTI12" w:eastAsia="CMTI12"/>
          <w:b w:val="0"/>
          <w:i/>
          <w:color w:val="000000"/>
          <w:sz w:val="24"/>
        </w:rPr>
        <w:t>nothing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(!!!)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</w:t>
      </w: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>mistakenly</w:t>
      </w:r>
      <w:r>
        <w:rPr>
          <w:rFonts w:ascii="CMR12" w:hAnsi="CMR12" w:eastAsia="CMR12"/>
          <w:b w:val="0"/>
          <w:i w:val="0"/>
          <w:color w:val="000000"/>
          <w:sz w:val="24"/>
        </w:rPr>
        <w:t>thought.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constraint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likelihood 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 confusion is encouraged since we often refer 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as the “measured value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”, and </w:t>
      </w:r>
      <w:r>
        <w:rPr>
          <w:rFonts w:ascii="CMR12" w:hAnsi="CMR12" w:eastAsia="CMR12"/>
          <w:b w:val="0"/>
          <w:i w:val="0"/>
          <w:color w:val="000000"/>
          <w:sz w:val="24"/>
        </w:rPr>
        <w:t>say that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is “unphysical”.</w:t>
      </w:r>
      <w:r>
        <w:rPr>
          <w:rFonts w:ascii="CMR12" w:hAnsi="CMR12" w:eastAsia="CMR12"/>
          <w:b w:val="0"/>
          <w:i w:val="0"/>
          <w:color w:val="000000"/>
          <w:sz w:val="24"/>
        </w:rPr>
        <w:t>This is a bad habit!</w:t>
      </w:r>
      <w:r>
        <w:rPr>
          <w:rFonts w:ascii="CMR12" w:hAnsi="CMR12" w:eastAsia="CMR12"/>
          <w:b w:val="0"/>
          <w:i w:val="0"/>
          <w:color w:val="000000"/>
          <w:sz w:val="24"/>
        </w:rPr>
        <w:t>The value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an observed sample from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centered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“physical”.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Thus,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proper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graph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hand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TI12" w:hAnsi="CMTI12" w:eastAsia="CMTI12"/>
          <w:b w:val="0"/>
          <w:i/>
          <w:color w:val="000000"/>
          <w:sz w:val="24"/>
        </w:rPr>
        <w:t>both</w:t>
      </w:r>
      <w:r>
        <w:rPr>
          <w:rFonts w:ascii="CMTI12" w:hAnsi="CMTI12" w:eastAsia="CMTI12"/>
          <w:b w:val="0"/>
          <w:i/>
          <w:color w:val="000000"/>
          <w:sz w:val="24"/>
        </w:rPr>
        <w:t>arith-</w:t>
      </w:r>
      <w:r>
        <w:rPr>
          <w:rFonts w:ascii="CMTI12" w:hAnsi="CMTI12" w:eastAsia="CMTI12"/>
          <w:b w:val="0"/>
          <w:i/>
          <w:color w:val="000000"/>
          <w:sz w:val="24"/>
        </w:rPr>
        <w:t>metic signs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but only non-negative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0.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is the case in the plot in Fig. 10(left), following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F-C</w:t>
      </w:r>
      <w:r>
        <w:rPr>
          <w:rFonts w:ascii="CMR12" w:hAnsi="CMR12" w:eastAsia="CMR12"/>
          <w:b w:val="0"/>
          <w:i w:val="0"/>
          <w:color w:val="000000"/>
          <w:sz w:val="24"/>
        </w:rPr>
        <w:t>[55].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early</w:t>
      </w:r>
      <w:r>
        <w:rPr>
          <w:rFonts w:ascii="CMR12" w:hAnsi="CMR12" w:eastAsia="CMR12"/>
          <w:b w:val="0"/>
          <w:i w:val="0"/>
          <w:color w:val="000000"/>
          <w:sz w:val="24"/>
        </w:rPr>
        <w:t>days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axis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 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extended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non-physical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exist</w:t>
      </w:r>
      <w:r>
        <w:rPr>
          <w:rFonts w:ascii="CMR12" w:hAnsi="CMR12" w:eastAsia="CMR12"/>
          <w:b w:val="0"/>
          <w:i w:val="0"/>
          <w:color w:val="000000"/>
          <w:sz w:val="24"/>
        </w:rPr>
        <w:t>there,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conceptual</w:t>
      </w:r>
      <w:r>
        <w:rPr>
          <w:rFonts w:ascii="CMR12" w:hAnsi="CMR12" w:eastAsia="CMR12"/>
          <w:b w:val="0"/>
          <w:i w:val="0"/>
          <w:color w:val="000000"/>
          <w:sz w:val="24"/>
        </w:rPr>
        <w:t>mistake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draw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(as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did).</w:t>
      </w:r>
    </w:p>
    <w:p>
      <w:pPr>
        <w:autoSpaceDN w:val="0"/>
        <w:autoSpaceDE w:val="0"/>
        <w:widowControl/>
        <w:spacing w:line="240" w:lineRule="exact" w:before="50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dealing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situation,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14.</w:t>
      </w:r>
    </w:p>
    <w:p>
      <w:pPr>
        <w:autoSpaceDN w:val="0"/>
        <w:autoSpaceDE w:val="0"/>
        <w:widowControl/>
        <w:spacing w:line="240" w:lineRule="exact" w:before="67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35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12"/>
        <w:ind w:left="0" w:right="0"/>
      </w:pPr>
    </w:p>
    <w:p>
      <w:pPr>
        <w:sectPr>
          <w:pgSz w:w="12240" w:h="15840"/>
          <w:pgMar w:top="1430" w:right="14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10" cy="29489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30" w:right="1440" w:bottom="396" w:left="1440" w:header="720" w:footer="720" w:gutter="0"/>
          <w:cols w:num="2" w:equalWidth="0">
            <w:col w:w="4680" w:space="0"/>
            <w:col w:w="46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09" cy="29489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2109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sectPr>
          <w:type w:val="nextColumn"/>
          <w:pgSz w:w="12240" w:h="15840"/>
          <w:pgMar w:top="1430" w:right="1440" w:bottom="396" w:left="1440" w:header="720" w:footer="720" w:gutter="0"/>
          <w:cols w:num="2" w:equalWidth="0">
            <w:col w:w="4680" w:space="0"/>
            <w:col w:w="46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79" cy="29502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3379" cy="295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30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9:</w:t>
      </w:r>
      <w:r>
        <w:rPr>
          <w:rFonts w:ascii="CMR12" w:hAnsi="CMR12" w:eastAsia="CMR12"/>
          <w:b w:val="0"/>
          <w:i w:val="0"/>
          <w:color w:val="000000"/>
          <w:sz w:val="24"/>
        </w:rPr>
        <w:t>Steps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described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text.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[55].</w:t>
      </w:r>
    </w:p>
    <w:p>
      <w:pPr>
        <w:autoSpaceDN w:val="0"/>
        <w:autoSpaceDE w:val="0"/>
        <w:widowControl/>
        <w:spacing w:line="240" w:lineRule="exact" w:before="209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36</w:t>
      </w:r>
    </w:p>
    <w:p>
      <w:pPr>
        <w:sectPr>
          <w:type w:val="continuous"/>
          <w:pgSz w:w="12240" w:h="15840"/>
          <w:pgMar w:top="1430" w:right="14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52420" cy="2824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282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20" w:right="1418" w:bottom="396" w:left="1440" w:header="720" w:footer="720" w:gutter="0"/>
          <w:cols w:num="2" w:equalWidth="0">
            <w:col w:w="4632" w:space="0"/>
            <w:col w:w="475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12109" cy="28486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2109" cy="284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sectPr>
          <w:type w:val="nextColumn"/>
          <w:pgSz w:w="12240" w:h="15840"/>
          <w:pgMar w:top="720" w:right="1418" w:bottom="396" w:left="1440" w:header="720" w:footer="720" w:gutter="0"/>
          <w:cols w:num="2" w:equalWidth="0">
            <w:col w:w="4632" w:space="0"/>
            <w:col w:w="4750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10:</w:t>
      </w:r>
      <w:r>
        <w:rPr>
          <w:rFonts w:ascii="CMR12" w:hAnsi="CMR12" w:eastAsia="CMR12"/>
          <w:b w:val="0"/>
          <w:i w:val="0"/>
          <w:color w:val="000000"/>
          <w:sz w:val="24"/>
        </w:rPr>
        <w:t>(left)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nonnegative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shown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blue,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advocated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[55].</w:t>
      </w:r>
      <w:r>
        <w:rPr>
          <w:rFonts w:ascii="CMR12" w:hAnsi="CMR12" w:eastAsia="CMR12"/>
          <w:b w:val="0"/>
          <w:i w:val="0"/>
          <w:color w:val="000000"/>
          <w:sz w:val="24"/>
        </w:rPr>
        <w:t>(right)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belt”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obtained from the construction on the left, showing the envelope of the acceptance intervals, 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drawn.</w:t>
      </w:r>
    </w:p>
    <w:p>
      <w:pPr>
        <w:autoSpaceDN w:val="0"/>
        <w:tabs>
          <w:tab w:pos="898" w:val="left"/>
        </w:tabs>
        <w:autoSpaceDE w:val="0"/>
        <w:widowControl/>
        <w:spacing w:line="288" w:lineRule="exact" w:before="62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6.10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Confidence</w:t>
      </w:r>
      <w:r>
        <w:rPr>
          <w:w w:val="98.93931027116447"/>
          <w:rFonts w:ascii="CMBXTI10" w:hAnsi="CMBXTI10" w:eastAsia="CMBXTI10"/>
          <w:b/>
          <w:i/>
          <w:color w:val="000000"/>
          <w:sz w:val="29"/>
        </w:rPr>
        <w:t>belts</w:t>
      </w:r>
    </w:p>
    <w:p>
      <w:pPr>
        <w:autoSpaceDN w:val="0"/>
        <w:autoSpaceDE w:val="0"/>
        <w:widowControl/>
        <w:spacing w:line="290" w:lineRule="exact" w:before="14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earliest</w:t>
      </w:r>
      <w:r>
        <w:rPr>
          <w:rFonts w:ascii="CMR12" w:hAnsi="CMR12" w:eastAsia="CMR12"/>
          <w:b w:val="0"/>
          <w:i w:val="0"/>
          <w:color w:val="000000"/>
          <w:sz w:val="24"/>
        </w:rPr>
        <w:t>days</w:t>
      </w:r>
      <w:r>
        <w:rPr>
          <w:rFonts w:ascii="CMR12" w:hAnsi="CMR12" w:eastAsia="CMR12"/>
          <w:b w:val="0"/>
          <w:i w:val="0"/>
          <w:color w:val="000000"/>
          <w:sz w:val="24"/>
        </w:rPr>
        <w:t>(as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1934</w:t>
      </w:r>
      <w:r>
        <w:rPr>
          <w:rFonts w:ascii="CMR12" w:hAnsi="CMR12" w:eastAsia="CMR12"/>
          <w:b w:val="0"/>
          <w:i w:val="0"/>
          <w:color w:val="000000"/>
          <w:sz w:val="24"/>
        </w:rPr>
        <w:t>Clopper-Pearson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[46]),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horizontal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line </w:t>
      </w:r>
      <w:r>
        <w:rPr>
          <w:rFonts w:ascii="CMR12" w:hAnsi="CMR12" w:eastAsia="CMR12"/>
          <w:b w:val="0"/>
          <w:i w:val="0"/>
          <w:color w:val="000000"/>
          <w:sz w:val="24"/>
        </w:rPr>
        <w:t>segments of the acceptance intervals (such as in Fig. 10(left))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have</w:t>
      </w:r>
      <w:r>
        <w:rPr>
          <w:rFonts w:ascii="CMTI12" w:hAnsi="CMTI12" w:eastAsia="CMTI12"/>
          <w:b w:val="0"/>
          <w:i/>
          <w:color w:val="000000"/>
          <w:sz w:val="24"/>
        </w:rPr>
        <w:t>been</w:t>
      </w:r>
      <w:r>
        <w:rPr>
          <w:rFonts w:ascii="CMTI12" w:hAnsi="CMTI12" w:eastAsia="CMTI12"/>
          <w:b w:val="0"/>
          <w:i/>
          <w:color w:val="000000"/>
          <w:sz w:val="24"/>
        </w:rPr>
        <w:t>suppressed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and only </w:t>
      </w:r>
      <w:r>
        <w:rPr>
          <w:rFonts w:ascii="CMR12" w:hAnsi="CMR12" w:eastAsia="CMR12"/>
          <w:b w:val="0"/>
          <w:i w:val="0"/>
          <w:color w:val="000000"/>
          <w:sz w:val="24"/>
        </w:rPr>
        <w:t>their</w:t>
      </w:r>
      <w:r>
        <w:rPr>
          <w:rFonts w:ascii="CMR12" w:hAnsi="CMR12" w:eastAsia="CMR12"/>
          <w:b w:val="0"/>
          <w:i w:val="0"/>
          <w:color w:val="000000"/>
          <w:sz w:val="24"/>
        </w:rPr>
        <w:t>envelope,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black</w:t>
      </w:r>
      <w:r>
        <w:rPr>
          <w:rFonts w:ascii="CMR12" w:hAnsi="CMR12" w:eastAsia="CMR12"/>
          <w:b w:val="0"/>
          <w:i w:val="0"/>
          <w:color w:val="000000"/>
          <w:sz w:val="24"/>
        </w:rPr>
        <w:t>curves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10(right),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plotted.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black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curves 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interior)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confidence</w:t>
      </w:r>
      <w:r>
        <w:rPr>
          <w:rFonts w:ascii="CMTI12" w:hAnsi="CMTI12" w:eastAsia="CMTI12"/>
          <w:b w:val="0"/>
          <w:i/>
          <w:color w:val="000000"/>
          <w:sz w:val="24"/>
        </w:rPr>
        <w:t>belt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added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line</w:t>
      </w:r>
      <w:r>
        <w:rPr>
          <w:rFonts w:ascii="CMR12" w:hAnsi="CMR12" w:eastAsia="CMR12"/>
          <w:b w:val="0"/>
          <w:i w:val="0"/>
          <w:color w:val="000000"/>
          <w:sz w:val="24"/>
        </w:rPr>
        <w:t>segments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demonstrating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F-C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after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reading Neyman’s 1937 paper [44], in which his Fig. 1 has a couple of planes with acceptance </w:t>
      </w:r>
      <w:r>
        <w:rPr>
          <w:rFonts w:ascii="CMR12" w:hAnsi="CMR12" w:eastAsia="CMR12"/>
          <w:b w:val="0"/>
          <w:i w:val="0"/>
          <w:color w:val="000000"/>
          <w:sz w:val="24"/>
        </w:rPr>
        <w:t>regions</w:t>
      </w:r>
      <w:r>
        <w:rPr>
          <w:rFonts w:ascii="CMR12" w:hAnsi="CMR12" w:eastAsia="CMR12"/>
          <w:b w:val="0"/>
          <w:i w:val="0"/>
          <w:color w:val="000000"/>
          <w:sz w:val="24"/>
        </w:rPr>
        <w:t>shown,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line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2D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intercepting</w:t>
      </w:r>
      <w:r>
        <w:rPr>
          <w:rFonts w:ascii="CMR12" w:hAnsi="CMR12" w:eastAsia="CMR12"/>
          <w:b w:val="0"/>
          <w:i w:val="0"/>
          <w:color w:val="000000"/>
          <w:sz w:val="24"/>
        </w:rPr>
        <w:t>them.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</w:t>
      </w:r>
      <w:r>
        <w:rPr>
          <w:rFonts w:ascii="CMR12" w:hAnsi="CMR12" w:eastAsia="CMR12"/>
          <w:b w:val="0"/>
          <w:i w:val="0"/>
          <w:color w:val="000000"/>
          <w:sz w:val="24"/>
        </w:rPr>
        <w:t>practice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F-C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fortunately</w:t>
      </w:r>
      <w:r>
        <w:rPr>
          <w:rFonts w:ascii="CMR12" w:hAnsi="CMR12" w:eastAsia="CMR12"/>
          <w:b w:val="0"/>
          <w:i w:val="0"/>
          <w:color w:val="000000"/>
          <w:sz w:val="24"/>
        </w:rPr>
        <w:t>spreading.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had</w:t>
      </w:r>
      <w:r>
        <w:rPr>
          <w:rFonts w:ascii="CMR12" w:hAnsi="CMR12" w:eastAsia="CMR12"/>
          <w:b w:val="0"/>
          <w:i w:val="0"/>
          <w:color w:val="000000"/>
          <w:sz w:val="24"/>
        </w:rPr>
        <w:t>found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descriptions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construction,</w:t>
      </w:r>
      <w:r>
        <w:rPr>
          <w:rFonts w:ascii="CMR12" w:hAnsi="CMR12" w:eastAsia="CMR12"/>
          <w:b w:val="0"/>
          <w:i w:val="0"/>
          <w:color w:val="000000"/>
          <w:sz w:val="24"/>
        </w:rPr>
        <w:t>showing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belt,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too </w:t>
      </w:r>
      <w:r>
        <w:rPr>
          <w:rFonts w:ascii="CMR12" w:hAnsi="CMR12" w:eastAsia="CMR12"/>
          <w:b w:val="0"/>
          <w:i w:val="0"/>
          <w:color w:val="000000"/>
          <w:sz w:val="24"/>
        </w:rPr>
        <w:t>obscure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trying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learn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construction.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would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statements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 </w:t>
      </w:r>
      <w:r>
        <w:rPr>
          <w:rFonts w:ascii="CMR12" w:hAnsi="CMR12" w:eastAsia="CMR12"/>
          <w:b w:val="0"/>
          <w:i w:val="0"/>
          <w:color w:val="000000"/>
          <w:sz w:val="24"/>
        </w:rPr>
        <w:t>found</w:t>
      </w:r>
      <w:r>
        <w:rPr>
          <w:rFonts w:ascii="CMR12" w:hAnsi="CMR12" w:eastAsia="CMR12"/>
          <w:b w:val="0"/>
          <w:i w:val="0"/>
          <w:color w:val="000000"/>
          <w:sz w:val="24"/>
        </w:rPr>
        <w:t>cryptic,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“Notice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belt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constructed</w:t>
      </w:r>
      <w:r>
        <w:rPr>
          <w:rFonts w:ascii="CMTI12" w:hAnsi="CMTI12" w:eastAsia="CMTI12"/>
          <w:b w:val="0"/>
          <w:i/>
          <w:color w:val="000000"/>
          <w:sz w:val="24"/>
        </w:rPr>
        <w:t>horizontally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read </w:t>
      </w:r>
      <w:r>
        <w:rPr>
          <w:rFonts w:ascii="CMTI12" w:hAnsi="CMTI12" w:eastAsia="CMTI12"/>
          <w:b w:val="0"/>
          <w:i/>
          <w:color w:val="000000"/>
          <w:sz w:val="24"/>
        </w:rPr>
        <w:t>vertically</w:t>
      </w:r>
      <w:r>
        <w:rPr>
          <w:rFonts w:ascii="CMR12" w:hAnsi="CMR12" w:eastAsia="CMR12"/>
          <w:b w:val="0"/>
          <w:i w:val="0"/>
          <w:color w:val="000000"/>
          <w:sz w:val="24"/>
        </w:rPr>
        <w:t>.”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made</w:t>
      </w:r>
      <w:r>
        <w:rPr>
          <w:rFonts w:ascii="CMR12" w:hAnsi="CMR12" w:eastAsia="CMR12"/>
          <w:b w:val="0"/>
          <w:i w:val="0"/>
          <w:color w:val="000000"/>
          <w:sz w:val="24"/>
        </w:rPr>
        <w:t>sense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me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TI12" w:hAnsi="CMTI12" w:eastAsia="CMTI12"/>
          <w:b w:val="0"/>
          <w:i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had</w:t>
      </w:r>
      <w:r>
        <w:rPr>
          <w:rFonts w:ascii="CMR12" w:hAnsi="CMR12" w:eastAsia="CMR12"/>
          <w:b w:val="0"/>
          <w:i w:val="0"/>
          <w:color w:val="000000"/>
          <w:sz w:val="24"/>
        </w:rPr>
        <w:t>understood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construction!</w:t>
      </w:r>
    </w:p>
    <w:p>
      <w:pPr>
        <w:autoSpaceDN w:val="0"/>
        <w:tabs>
          <w:tab w:pos="898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6.11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Confidence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coverage</w:t>
      </w:r>
    </w:p>
    <w:p>
      <w:pPr>
        <w:autoSpaceDN w:val="0"/>
        <w:autoSpaceDE w:val="0"/>
        <w:widowControl/>
        <w:spacing w:line="288" w:lineRule="exact" w:before="144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Do you recall how a vector is defined in an abstract math class?</w:t>
      </w:r>
      <w:r>
        <w:rPr>
          <w:rFonts w:ascii="CMR12" w:hAnsi="CMR12" w:eastAsia="CMR12"/>
          <w:b w:val="0"/>
          <w:i w:val="0"/>
          <w:color w:val="000000"/>
          <w:sz w:val="24"/>
        </w:rPr>
        <w:t>In math, one defines a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vector </w:t>
      </w:r>
      <w:r>
        <w:rPr>
          <w:rFonts w:ascii="CMTI12" w:hAnsi="CMTI12" w:eastAsia="CMTI12"/>
          <w:b w:val="0"/>
          <w:i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certain</w:t>
      </w:r>
      <w:r>
        <w:rPr>
          <w:rFonts w:ascii="CMR12" w:hAnsi="CMR12" w:eastAsia="CMR12"/>
          <w:b w:val="0"/>
          <w:i w:val="0"/>
          <w:color w:val="000000"/>
          <w:sz w:val="24"/>
        </w:rPr>
        <w:t>properties,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vector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“an</w:t>
      </w:r>
      <w:r>
        <w:rPr>
          <w:rFonts w:ascii="CMR12" w:hAnsi="CMR12" w:eastAsia="CMR12"/>
          <w:b w:val="0"/>
          <w:i w:val="0"/>
          <w:color w:val="000000"/>
          <w:sz w:val="24"/>
        </w:rPr>
        <w:t>element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vector</w:t>
      </w:r>
      <w:r>
        <w:rPr>
          <w:rFonts w:ascii="CMR12" w:hAnsi="CMR12" w:eastAsia="CMR12"/>
          <w:b w:val="0"/>
          <w:i w:val="0"/>
          <w:color w:val="000000"/>
          <w:sz w:val="24"/>
        </w:rPr>
        <w:t>space”.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vector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isolation!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Similarly,</w:t>
      </w:r>
      <w:r>
        <w:rPr>
          <w:rFonts w:ascii="CMR12" w:hAnsi="CMR12" w:eastAsia="CMR12"/>
          <w:b w:val="0"/>
          <w:i w:val="0"/>
          <w:color w:val="000000"/>
          <w:sz w:val="24"/>
        </w:rPr>
        <w:t>whether</w:t>
      </w:r>
      <w:r>
        <w:rPr>
          <w:rFonts w:ascii="CMR12" w:hAnsi="CMR12" w:eastAsia="CMR12"/>
          <w:b w:val="0"/>
          <w:i w:val="0"/>
          <w:color w:val="000000"/>
          <w:sz w:val="24"/>
        </w:rPr>
        <w:t>constructed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practice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Neyman’s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other </w:t>
      </w:r>
      <w:r>
        <w:rPr>
          <w:rFonts w:ascii="CMR12" w:hAnsi="CMR12" w:eastAsia="CMR12"/>
          <w:b w:val="0"/>
          <w:i w:val="0"/>
          <w:color w:val="000000"/>
          <w:sz w:val="24"/>
        </w:rPr>
        <w:t>technique,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“an</w:t>
      </w:r>
      <w:r>
        <w:rPr>
          <w:rFonts w:ascii="CMR12" w:hAnsi="CMR12" w:eastAsia="CMR12"/>
          <w:b w:val="0"/>
          <w:i w:val="0"/>
          <w:color w:val="000000"/>
          <w:sz w:val="24"/>
        </w:rPr>
        <w:t>element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set”,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property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</w:p>
    <w:p>
      <w:pPr>
        <w:autoSpaceDN w:val="0"/>
        <w:autoSpaceDE w:val="0"/>
        <w:widowControl/>
        <w:spacing w:line="240" w:lineRule="exact" w:before="37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37</w:t>
      </w:r>
    </w:p>
    <w:p>
      <w:pPr>
        <w:sectPr>
          <w:type w:val="continuous"/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468" w:val="left"/>
        </w:tabs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repeated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sampling: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Let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 the unknown true value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repeated experiments, confidence intervals will 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endpoints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],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endpoints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functions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randomly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sampled 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68" w:val="left"/>
        </w:tabs>
        <w:autoSpaceDE w:val="0"/>
        <w:widowControl/>
        <w:spacing w:line="29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 little thought will convince you that a fraction C.L.= 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of intervals obtained from </w:t>
      </w:r>
      <w:r>
        <w:rPr>
          <w:rFonts w:ascii="CMR12" w:hAnsi="CMR12" w:eastAsia="CMR12"/>
          <w:b w:val="0"/>
          <w:i w:val="0"/>
          <w:color w:val="000000"/>
          <w:sz w:val="24"/>
        </w:rPr>
        <w:t>Neyman’s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contain</w:t>
      </w:r>
      <w:r>
        <w:rPr>
          <w:rFonts w:ascii="CMR12" w:hAnsi="CMR12" w:eastAsia="CMR12"/>
          <w:b w:val="0"/>
          <w:i w:val="0"/>
          <w:color w:val="000000"/>
          <w:sz w:val="24"/>
        </w:rPr>
        <w:t>(“cover”)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fixed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unknown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</w:p>
    <w:p>
      <w:pPr>
        <w:autoSpaceDN w:val="0"/>
        <w:tabs>
          <w:tab w:pos="8944" w:val="left"/>
        </w:tabs>
        <w:autoSpaceDE w:val="0"/>
        <w:widowControl/>
        <w:spacing w:line="262" w:lineRule="exact" w:before="230" w:after="0"/>
        <w:ind w:left="3040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]) = C.L. = 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α.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(23)</w:t>
      </w:r>
    </w:p>
    <w:p>
      <w:pPr>
        <w:autoSpaceDN w:val="0"/>
        <w:autoSpaceDE w:val="0"/>
        <w:widowControl/>
        <w:spacing w:line="280" w:lineRule="exact" w:before="210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equation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frequentist</w:t>
      </w:r>
      <w:r>
        <w:rPr>
          <w:rFonts w:ascii="CMTI12" w:hAnsi="CMTI12" w:eastAsia="CMTI12"/>
          <w:b w:val="0"/>
          <w:i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(frequentist!)</w:t>
      </w:r>
      <w:r>
        <w:rPr>
          <w:rFonts w:ascii="CMR12" w:hAnsi="CMR12" w:eastAsia="CMR12"/>
          <w:b w:val="0"/>
          <w:i w:val="0"/>
          <w:color w:val="000000"/>
          <w:sz w:val="24"/>
        </w:rPr>
        <w:t>equation,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t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fixed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unknown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endpoints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random</w:t>
      </w:r>
      <w:r>
        <w:rPr>
          <w:rFonts w:ascii="CMR12" w:hAnsi="CMR12" w:eastAsia="CMR12"/>
          <w:b w:val="0"/>
          <w:i w:val="0"/>
          <w:color w:val="000000"/>
          <w:sz w:val="24"/>
        </w:rPr>
        <w:t>variables</w:t>
      </w:r>
      <w:r>
        <w:rPr>
          <w:rFonts w:ascii="CMR12" w:hAnsi="CMR12" w:eastAsia="CMR12"/>
          <w:b w:val="0"/>
          <w:i w:val="0"/>
          <w:color w:val="000000"/>
          <w:sz w:val="24"/>
        </w:rPr>
        <w:t>(!).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property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intervals,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interval.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[Here is the “little thought” that explains why Neyman’s construction leads to coverage: </w:t>
      </w:r>
      <w:r>
        <w:rPr>
          <w:rFonts w:ascii="CMR12" w:hAnsi="CMR12" w:eastAsia="CMR12"/>
          <w:b w:val="0"/>
          <w:i w:val="0"/>
          <w:color w:val="000000"/>
          <w:sz w:val="24"/>
        </w:rPr>
        <w:t>For the unknown true value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, the probability that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 in its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acceptance interval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C.L., by 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construction.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’s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obtained,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line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intercept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’s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acceptance </w:t>
      </w:r>
      <w:r>
        <w:rPr>
          <w:rFonts w:ascii="CMR12" w:hAnsi="CMR12" w:eastAsia="CMR12"/>
          <w:b w:val="0"/>
          <w:i w:val="0"/>
          <w:color w:val="000000"/>
          <w:sz w:val="24"/>
        </w:rPr>
        <w:t>region,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put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interval.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equation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satisfied.]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complaints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consumer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forgets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(if </w:t>
      </w:r>
      <w:r>
        <w:rPr>
          <w:rFonts w:ascii="CMR12" w:hAnsi="CMR12" w:eastAsia="CMR12"/>
          <w:b w:val="0"/>
          <w:i w:val="0"/>
          <w:color w:val="000000"/>
          <w:sz w:val="24"/>
        </w:rPr>
        <w:t>he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she</w:t>
      </w:r>
      <w:r>
        <w:rPr>
          <w:rFonts w:ascii="CMR12" w:hAnsi="CMR12" w:eastAsia="CMR12"/>
          <w:b w:val="0"/>
          <w:i w:val="0"/>
          <w:color w:val="000000"/>
          <w:sz w:val="24"/>
        </w:rPr>
        <w:t>ever</w:t>
      </w:r>
      <w:r>
        <w:rPr>
          <w:rFonts w:ascii="CMR12" w:hAnsi="CMR12" w:eastAsia="CMR12"/>
          <w:b w:val="0"/>
          <w:i w:val="0"/>
          <w:color w:val="000000"/>
          <w:sz w:val="24"/>
        </w:rPr>
        <w:t>knew)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random</w:t>
      </w:r>
      <w:r>
        <w:rPr>
          <w:rFonts w:ascii="CMR12" w:hAnsi="CMR12" w:eastAsia="CMR12"/>
          <w:b w:val="0"/>
          <w:i w:val="0"/>
          <w:color w:val="000000"/>
          <w:sz w:val="24"/>
        </w:rPr>
        <w:t>variables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23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that coverage is a property of the set, not of an individual interval!</w:t>
      </w:r>
      <w:r>
        <w:rPr>
          <w:rFonts w:ascii="CMR12" w:hAnsi="CMR12" w:eastAsia="CMR12"/>
          <w:b w:val="0"/>
          <w:i w:val="0"/>
          <w:color w:val="000000"/>
          <w:sz w:val="24"/>
        </w:rPr>
        <w:t>Please don’t forget!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lot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  <w:r>
        <w:rPr>
          <w:rFonts w:ascii="CMR12" w:hAnsi="CMR12" w:eastAsia="CMR12"/>
          <w:b w:val="0"/>
          <w:i w:val="0"/>
          <w:color w:val="000000"/>
          <w:sz w:val="24"/>
        </w:rPr>
        <w:t>might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avoided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had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names</w:t>
      </w:r>
      <w:r>
        <w:rPr>
          <w:rFonts w:ascii="CMR12" w:hAnsi="CMR12" w:eastAsia="CMR12"/>
          <w:b w:val="0"/>
          <w:i w:val="0"/>
          <w:color w:val="000000"/>
          <w:sz w:val="24"/>
        </w:rPr>
        <w:t>“</w:t>
      </w:r>
      <w:r>
        <w:rPr>
          <w:rFonts w:ascii="CMTI12" w:hAnsi="CMTI12" w:eastAsia="CMTI12"/>
          <w:b w:val="0"/>
          <w:i/>
          <w:color w:val="000000"/>
          <w:sz w:val="24"/>
        </w:rPr>
        <w:t>coverage</w:t>
      </w:r>
      <w:r>
        <w:rPr>
          <w:rFonts w:ascii="CMTI12" w:hAnsi="CMTI12" w:eastAsia="CMTI12"/>
          <w:b w:val="0"/>
          <w:i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”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“</w:t>
      </w:r>
      <w:r>
        <w:rPr>
          <w:rFonts w:ascii="CMTI12" w:hAnsi="CMTI12" w:eastAsia="CMTI12"/>
          <w:b w:val="0"/>
          <w:i/>
          <w:color w:val="000000"/>
          <w:sz w:val="24"/>
        </w:rPr>
        <w:t>coverage</w:t>
      </w:r>
      <w:r>
        <w:rPr>
          <w:rFonts w:ascii="CMTI12" w:hAnsi="CMTI12" w:eastAsia="CMTI12"/>
          <w:b w:val="0"/>
          <w:i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”!</w:t>
      </w:r>
      <w:r>
        <w:rPr>
          <w:rFonts w:ascii="CMR12" w:hAnsi="CMR12" w:eastAsia="CMR12"/>
          <w:b w:val="0"/>
          <w:i w:val="0"/>
          <w:color w:val="000000"/>
          <w:sz w:val="24"/>
        </w:rPr>
        <w:t>(Maybe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summit</w:t>
      </w:r>
      <w:r>
        <w:rPr>
          <w:rFonts w:ascii="CMR12" w:hAnsi="CMR12" w:eastAsia="CMR12"/>
          <w:b w:val="0"/>
          <w:i w:val="0"/>
          <w:color w:val="000000"/>
          <w:sz w:val="24"/>
        </w:rPr>
        <w:t>meeting</w:t>
      </w:r>
      <w:r>
        <w:rPr>
          <w:rFonts w:ascii="CMR12" w:hAnsi="CMR12" w:eastAsia="CMR12"/>
          <w:b w:val="0"/>
          <w:i w:val="0"/>
          <w:color w:val="000000"/>
          <w:sz w:val="24"/>
        </w:rPr>
        <w:t>treaty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stop </w:t>
      </w:r>
      <w:r>
        <w:rPr>
          <w:rFonts w:ascii="CMR12" w:hAnsi="CMR12" w:eastAsia="CMR12"/>
          <w:b w:val="0"/>
          <w:i w:val="0"/>
          <w:color w:val="000000"/>
          <w:sz w:val="24"/>
        </w:rPr>
        <w:t>saying</w:t>
      </w:r>
      <w:r>
        <w:rPr>
          <w:rFonts w:ascii="CMR12" w:hAnsi="CMR12" w:eastAsia="CMR12"/>
          <w:b w:val="0"/>
          <w:i w:val="0"/>
          <w:color w:val="000000"/>
          <w:sz w:val="24"/>
        </w:rPr>
        <w:t>“confidence”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Bayesians</w:t>
      </w:r>
      <w:r>
        <w:rPr>
          <w:rFonts w:ascii="CMR12" w:hAnsi="CMR12" w:eastAsia="CMR12"/>
          <w:b w:val="0"/>
          <w:i w:val="0"/>
          <w:color w:val="000000"/>
          <w:sz w:val="24"/>
        </w:rPr>
        <w:t>stop</w:t>
      </w:r>
      <w:r>
        <w:rPr>
          <w:rFonts w:ascii="CMR12" w:hAnsi="CMR12" w:eastAsia="CMR12"/>
          <w:b w:val="0"/>
          <w:i w:val="0"/>
          <w:color w:val="000000"/>
          <w:sz w:val="24"/>
        </w:rPr>
        <w:t>saying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“noninformative”!)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Note: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TI12" w:hAnsi="CMTI12" w:eastAsia="CMTI12"/>
          <w:b w:val="0"/>
          <w:i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(in</w:t>
      </w:r>
      <w:r>
        <w:rPr>
          <w:rFonts w:ascii="CMR12" w:hAnsi="CMR12" w:eastAsia="CMR12"/>
          <w:b w:val="0"/>
          <w:i w:val="0"/>
          <w:color w:val="000000"/>
          <w:sz w:val="24"/>
        </w:rPr>
        <w:t>precisely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sense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the Neyman construction) that the confidence interval consists of those values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 which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among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least</w:t>
      </w:r>
      <w:r>
        <w:rPr>
          <w:rFonts w:ascii="CMR12" w:hAnsi="CMR12" w:eastAsia="CMR12"/>
          <w:b w:val="0"/>
          <w:i w:val="0"/>
          <w:color w:val="000000"/>
          <w:sz w:val="24"/>
        </w:rPr>
        <w:t>extreme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observed.</w:t>
      </w:r>
    </w:p>
    <w:p>
      <w:pPr>
        <w:autoSpaceDN w:val="0"/>
        <w:tabs>
          <w:tab w:pos="958" w:val="left"/>
        </w:tabs>
        <w:autoSpaceDE w:val="0"/>
        <w:widowControl/>
        <w:spacing w:line="238" w:lineRule="exact" w:before="362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6.11.1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Over-coverage</w:t>
      </w:r>
      <w:r>
        <w:rPr>
          <w:rFonts w:ascii="CMBX12" w:hAnsi="CMBX12" w:eastAsia="CMBX12"/>
          <w:b/>
          <w:i w:val="0"/>
          <w:color w:val="000000"/>
          <w:sz w:val="24"/>
        </w:rPr>
        <w:t>when</w:t>
      </w:r>
      <w:r>
        <w:rPr>
          <w:rFonts w:ascii="CMBX12" w:hAnsi="CMBX12" w:eastAsia="CMBX12"/>
          <w:b/>
          <w:i w:val="0"/>
          <w:color w:val="000000"/>
          <w:sz w:val="24"/>
        </w:rPr>
        <w:t>observable</w:t>
      </w:r>
      <w:r>
        <w:rPr>
          <w:rFonts w:ascii="CMMIB10" w:hAnsi="CMMIB10" w:eastAsia="CMMIB10"/>
          <w:b/>
          <w:i/>
          <w:color w:val="000000"/>
          <w:sz w:val="24"/>
        </w:rPr>
        <w:t>x</w:t>
      </w:r>
      <w:r>
        <w:rPr>
          <w:rFonts w:ascii="CMBX12" w:hAnsi="CMBX12" w:eastAsia="CMBX12"/>
          <w:b/>
          <w:i w:val="0"/>
          <w:color w:val="000000"/>
          <w:sz w:val="24"/>
        </w:rPr>
        <w:t>is</w:t>
      </w:r>
      <w:r>
        <w:rPr>
          <w:rFonts w:ascii="CMBX12" w:hAnsi="CMBX12" w:eastAsia="CMBX12"/>
          <w:b/>
          <w:i w:val="0"/>
          <w:color w:val="000000"/>
          <w:sz w:val="24"/>
        </w:rPr>
        <w:t>discrete</w:t>
      </w:r>
    </w:p>
    <w:p>
      <w:pPr>
        <w:autoSpaceDN w:val="0"/>
        <w:tabs>
          <w:tab w:pos="3038" w:val="left"/>
          <w:tab w:pos="8944" w:val="left"/>
          <w:tab w:pos="8958" w:val="left"/>
        </w:tabs>
        <w:autoSpaceDE w:val="0"/>
        <w:widowControl/>
        <w:spacing w:line="292" w:lineRule="exact" w:before="15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>arises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Neyman’s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observable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generally,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discrete.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already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Clopper-Pearson</w:t>
      </w:r>
      <w:r>
        <w:rPr>
          <w:rFonts w:ascii="CMR12" w:hAnsi="CMR12" w:eastAsia="CMR12"/>
          <w:b w:val="0"/>
          <w:i w:val="0"/>
          <w:color w:val="000000"/>
          <w:sz w:val="24"/>
        </w:rPr>
        <w:t>paper.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When 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constructing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interval,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22</w:t>
      </w:r>
      <w:r>
        <w:rPr>
          <w:rFonts w:ascii="CMR12" w:hAnsi="CMR12" w:eastAsia="CMR12"/>
          <w:b w:val="0"/>
          <w:i w:val="0"/>
          <w:color w:val="000000"/>
          <w:sz w:val="24"/>
        </w:rPr>
        <w:t>cannot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satisfied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exactly.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traditional</w:t>
      </w:r>
      <w:r>
        <w:rPr>
          <w:rFonts w:ascii="CMR12" w:hAnsi="CMR12" w:eastAsia="CMR12"/>
          <w:b w:val="0"/>
          <w:i w:val="0"/>
          <w:color w:val="000000"/>
          <w:sz w:val="24"/>
        </w:rPr>
        <w:t>convention</w:t>
      </w:r>
      <w:r>
        <w:rPr>
          <w:rFonts w:ascii="CMR12" w:hAnsi="CMR12" w:eastAsia="CMR12"/>
          <w:b w:val="0"/>
          <w:i w:val="0"/>
          <w:color w:val="000000"/>
          <w:sz w:val="24"/>
        </w:rPr>
        <w:t>(still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include</w:t>
      </w:r>
      <w:r>
        <w:rPr>
          <w:rFonts w:ascii="CMR12" w:hAnsi="CMR12" w:eastAsia="CMR12"/>
          <w:b w:val="0"/>
          <w:i w:val="0"/>
          <w:color w:val="000000"/>
          <w:sz w:val="24"/>
        </w:rPr>
        <w:t>enough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equality</w:t>
      </w:r>
      <w:r>
        <w:rPr>
          <w:rFonts w:ascii="CMR12" w:hAnsi="CMR12" w:eastAsia="CMR12"/>
          <w:b w:val="0"/>
          <w:i w:val="0"/>
          <w:color w:val="000000"/>
          <w:sz w:val="24"/>
        </w:rPr>
        <w:t>becomes</w:t>
      </w:r>
      <w:r>
        <w:rPr>
          <w:rFonts w:ascii="CMR12" w:hAnsi="CMR12" w:eastAsia="CMR12"/>
          <w:b w:val="0"/>
          <w:i w:val="0"/>
          <w:color w:val="000000"/>
          <w:sz w:val="24"/>
        </w:rPr>
        <w:t>“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”.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means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equation</w:t>
      </w:r>
      <w:r>
        <w:rPr>
          <w:rFonts w:ascii="CMR12" w:hAnsi="CMR12" w:eastAsia="CMR12"/>
          <w:b w:val="0"/>
          <w:i w:val="0"/>
          <w:color w:val="000000"/>
          <w:sz w:val="24"/>
        </w:rPr>
        <w:t>includes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so-called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over-coverage: </w:t>
      </w:r>
      <w:r>
        <w:br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C.L. = 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α.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(24)</w:t>
      </w:r>
    </w:p>
    <w:p>
      <w:pPr>
        <w:autoSpaceDN w:val="0"/>
        <w:autoSpaceDE w:val="0"/>
        <w:widowControl/>
        <w:spacing w:line="288" w:lineRule="exact" w:before="9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issue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opinions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it,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[49]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references </w:t>
      </w:r>
      <w:r>
        <w:rPr>
          <w:rFonts w:ascii="CMR12" w:hAnsi="CMR12" w:eastAsia="CMR12"/>
          <w:b w:val="0"/>
          <w:i w:val="0"/>
          <w:color w:val="000000"/>
          <w:sz w:val="24"/>
        </w:rPr>
        <w:t>therein.</w:t>
      </w:r>
    </w:p>
    <w:p>
      <w:pPr>
        <w:autoSpaceDN w:val="0"/>
        <w:tabs>
          <w:tab w:pos="582" w:val="left"/>
        </w:tabs>
        <w:autoSpaceDE w:val="0"/>
        <w:widowControl/>
        <w:spacing w:line="344" w:lineRule="exact" w:before="472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7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Frequentist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(classical)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hypothesis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testing</w:t>
      </w:r>
    </w:p>
    <w:p>
      <w:pPr>
        <w:autoSpaceDN w:val="0"/>
        <w:autoSpaceDE w:val="0"/>
        <w:widowControl/>
        <w:spacing w:line="288" w:lineRule="exact" w:before="216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point,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aside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moment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consider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be-</w:t>
      </w:r>
      <w:r>
        <w:rPr>
          <w:rFonts w:ascii="CMR12" w:hAnsi="CMR12" w:eastAsia="CMR12"/>
          <w:b w:val="0"/>
          <w:i w:val="0"/>
          <w:color w:val="000000"/>
          <w:sz w:val="24"/>
        </w:rPr>
        <w:t>ginning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nominally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topic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soon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statistics,</w:t>
      </w:r>
      <w:r>
        <w:rPr>
          <w:rFonts w:ascii="CMR12" w:hAnsi="CMR12" w:eastAsia="CMR12"/>
          <w:b w:val="0"/>
          <w:i w:val="0"/>
          <w:color w:val="000000"/>
          <w:sz w:val="24"/>
        </w:rPr>
        <w:t>certain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hypothesis tests will take us immediately back to confidence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intervals.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first,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consider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general</w:t>
      </w:r>
      <w:r>
        <w:rPr>
          <w:rFonts w:ascii="CMR12" w:hAnsi="CMR12" w:eastAsia="CMR12"/>
          <w:b w:val="0"/>
          <w:i w:val="0"/>
          <w:color w:val="000000"/>
          <w:sz w:val="24"/>
        </w:rPr>
        <w:t>framework.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38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Frequentist hypothesis testing, often called “classical” hypothesis testing, was developed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Pearson</w:t>
      </w:r>
      <w:r>
        <w:rPr>
          <w:rFonts w:ascii="CMR12" w:hAnsi="CMR12" w:eastAsia="CMR12"/>
          <w:b w:val="0"/>
          <w:i w:val="0"/>
          <w:color w:val="000000"/>
          <w:sz w:val="24"/>
        </w:rPr>
        <w:t>(N-P)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unfriendly</w:t>
      </w:r>
      <w:r>
        <w:rPr>
          <w:rFonts w:ascii="CMR12" w:hAnsi="CMR12" w:eastAsia="CMR12"/>
          <w:b w:val="0"/>
          <w:i w:val="0"/>
          <w:color w:val="000000"/>
          <w:sz w:val="24"/>
        </w:rPr>
        <w:t>competition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R.A.</w:t>
      </w:r>
      <w:r>
        <w:rPr>
          <w:rFonts w:ascii="CMR12" w:hAnsi="CMR12" w:eastAsia="CMR12"/>
          <w:b w:val="0"/>
          <w:i w:val="0"/>
          <w:color w:val="000000"/>
          <w:sz w:val="24"/>
        </w:rPr>
        <w:t>Fisher.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Modern </w:t>
      </w:r>
      <w:r>
        <w:rPr>
          <w:rFonts w:ascii="CMR12" w:hAnsi="CMR12" w:eastAsia="CMR12"/>
          <w:b w:val="0"/>
          <w:i w:val="0"/>
          <w:color w:val="000000"/>
          <w:sz w:val="24"/>
        </w:rPr>
        <w:t>testing has a mix of ideas from both “schools”.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Following the N-P approach [3, 57], we frame </w:t>
      </w:r>
      <w:r>
        <w:rPr>
          <w:rFonts w:ascii="CMR12" w:hAnsi="CMR12" w:eastAsia="CMR12"/>
          <w:b w:val="0"/>
          <w:i w:val="0"/>
          <w:color w:val="000000"/>
          <w:sz w:val="24"/>
        </w:rPr>
        <w:t>the discussion in terms of a null hypothesis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(e.g., the Standard Model), and an alternative 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(e.g.,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Beyond-SM</w:t>
      </w:r>
      <w:r>
        <w:rPr>
          <w:rFonts w:ascii="CMR12" w:hAnsi="CMR12" w:eastAsia="CMR12"/>
          <w:b w:val="0"/>
          <w:i w:val="0"/>
          <w:color w:val="000000"/>
          <w:sz w:val="24"/>
        </w:rPr>
        <w:t>model).</w:t>
      </w:r>
    </w:p>
    <w:p>
      <w:pPr>
        <w:autoSpaceDN w:val="0"/>
        <w:autoSpaceDE w:val="0"/>
        <w:widowControl/>
        <w:spacing w:line="284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6.1,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(function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data)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represents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either</w:t>
      </w:r>
      <w:r>
        <w:rPr>
          <w:rFonts w:ascii="CMR12" w:hAnsi="CMR12" w:eastAsia="CMR12"/>
          <w:b w:val="0"/>
          <w:i w:val="0"/>
          <w:color w:val="000000"/>
          <w:sz w:val="24"/>
        </w:rPr>
        <w:t>because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(often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statisticians)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value,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because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itself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different </w:t>
      </w:r>
      <w:r>
        <w:rPr>
          <w:rFonts w:ascii="CMR12" w:hAnsi="CMR12" w:eastAsia="CMR12"/>
          <w:b w:val="0"/>
          <w:i w:val="0"/>
          <w:color w:val="000000"/>
          <w:sz w:val="24"/>
        </w:rPr>
        <w:t>functional</w:t>
      </w:r>
      <w:r>
        <w:rPr>
          <w:rFonts w:ascii="CMR12" w:hAnsi="CMR12" w:eastAsia="CMR12"/>
          <w:b w:val="0"/>
          <w:i w:val="0"/>
          <w:color w:val="000000"/>
          <w:sz w:val="24"/>
        </w:rPr>
        <w:t>form,</w:t>
      </w:r>
      <w:r>
        <w:rPr>
          <w:rFonts w:ascii="CMR12" w:hAnsi="CMR12" w:eastAsia="CMR12"/>
          <w:b w:val="0"/>
          <w:i w:val="0"/>
          <w:color w:val="000000"/>
          <w:sz w:val="24"/>
        </w:rPr>
        <w:t>perhaps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additional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</w:p>
    <w:p>
      <w:pPr>
        <w:autoSpaceDN w:val="0"/>
        <w:autoSpaceDE w:val="0"/>
        <w:widowControl/>
        <w:spacing w:line="280" w:lineRule="exact" w:before="28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order</w:t>
      </w:r>
      <w:r>
        <w:rPr>
          <w:rFonts w:ascii="CMR12" w:hAnsi="CMR12" w:eastAsia="CMR12"/>
          <w:b w:val="0"/>
          <w:i w:val="0"/>
          <w:color w:val="000000"/>
          <w:sz w:val="24"/>
        </w:rPr>
        <w:t>possible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observations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least</w:t>
      </w:r>
      <w:r>
        <w:rPr>
          <w:rFonts w:ascii="CMR12" w:hAnsi="CMR12" w:eastAsia="CMR12"/>
          <w:b w:val="0"/>
          <w:i w:val="0"/>
          <w:color w:val="000000"/>
          <w:sz w:val="24"/>
        </w:rPr>
        <w:t>extreme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extreme,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(which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depend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well).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choose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(smallish</w:t>
      </w:r>
      <w:r>
        <w:rPr>
          <w:rFonts w:ascii="CMR12" w:hAnsi="CMR12" w:eastAsia="CMR12"/>
          <w:b w:val="0"/>
          <w:i w:val="0"/>
          <w:color w:val="000000"/>
          <w:sz w:val="24"/>
        </w:rPr>
        <w:t>number).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16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We then “reject”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if the observed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 in the most extreme fraction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of observations 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(generated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construction:</w:t>
      </w:r>
    </w:p>
    <w:p>
      <w:pPr>
        <w:autoSpaceDN w:val="0"/>
        <w:tabs>
          <w:tab w:pos="586" w:val="left"/>
        </w:tabs>
        <w:autoSpaceDE w:val="0"/>
        <w:widowControl/>
        <w:spacing w:line="270" w:lineRule="exact" w:before="196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probability (with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generated according to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 of rejecting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when it is true, i.e., false 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claim</w:t>
      </w:r>
      <w:r>
        <w:rPr>
          <w:rFonts w:ascii="CMR12" w:hAnsi="CMR12" w:eastAsia="CMR12"/>
          <w:b w:val="0"/>
          <w:i w:val="0"/>
          <w:color w:val="000000"/>
          <w:sz w:val="24"/>
        </w:rPr>
        <w:t>(Type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error).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size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TI12" w:hAnsi="CMTI12" w:eastAsia="CMTI12"/>
          <w:b w:val="0"/>
          <w:i/>
          <w:color w:val="000000"/>
          <w:sz w:val="24"/>
        </w:rPr>
        <w:t>significance</w:t>
      </w:r>
      <w:r>
        <w:rPr>
          <w:rFonts w:ascii="CMTI12" w:hAnsi="CMTI12" w:eastAsia="CMTI12"/>
          <w:b w:val="0"/>
          <w:i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test.</w:t>
      </w:r>
    </w:p>
    <w:p>
      <w:pPr>
        <w:autoSpaceDN w:val="0"/>
        <w:autoSpaceDE w:val="0"/>
        <w:widowControl/>
        <w:spacing w:line="258" w:lineRule="exact" w:before="22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performance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true,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further</w:t>
      </w:r>
      <w:r>
        <w:rPr>
          <w:rFonts w:ascii="CMR12" w:hAnsi="CMR12" w:eastAsia="CMR12"/>
          <w:b w:val="0"/>
          <w:i w:val="0"/>
          <w:color w:val="000000"/>
          <w:sz w:val="24"/>
        </w:rPr>
        <w:t>define:</w:t>
      </w:r>
    </w:p>
    <w:p>
      <w:pPr>
        <w:autoSpaceDN w:val="0"/>
        <w:tabs>
          <w:tab w:pos="586" w:val="left"/>
        </w:tabs>
        <w:autoSpaceDE w:val="0"/>
        <w:widowControl/>
        <w:spacing w:line="270" w:lineRule="exact" w:before="196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= probability (with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generated according to 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 of not rejecting (“accepting”)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when 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false,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claiming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(Type</w:t>
      </w:r>
      <w:r>
        <w:rPr>
          <w:rFonts w:ascii="CMR12" w:hAnsi="CMR12" w:eastAsia="CMR12"/>
          <w:b w:val="0"/>
          <w:i w:val="0"/>
          <w:color w:val="000000"/>
          <w:sz w:val="24"/>
        </w:rPr>
        <w:t>II</w:t>
      </w:r>
      <w:r>
        <w:rPr>
          <w:rFonts w:ascii="CMR12" w:hAnsi="CMR12" w:eastAsia="CMR12"/>
          <w:b w:val="0"/>
          <w:i w:val="0"/>
          <w:color w:val="000000"/>
          <w:sz w:val="24"/>
        </w:rPr>
        <w:t>error).</w:t>
      </w:r>
    </w:p>
    <w:p>
      <w:pPr>
        <w:autoSpaceDN w:val="0"/>
        <w:autoSpaceDE w:val="0"/>
        <w:widowControl/>
        <w:spacing w:line="242" w:lineRule="exact" w:before="23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194" w:after="0"/>
        <w:ind w:left="0" w:right="0" w:firstLine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Note: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specified,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optimality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cannot </w:t>
      </w:r>
      <w:r>
        <w:rPr>
          <w:rFonts w:ascii="CMR12" w:hAnsi="CMR12" w:eastAsia="CMR12"/>
          <w:b w:val="0"/>
          <w:i w:val="0"/>
          <w:color w:val="000000"/>
          <w:sz w:val="24"/>
        </w:rPr>
        <w:t>be well-defined.</w:t>
      </w:r>
      <w:r>
        <w:rPr>
          <w:rFonts w:ascii="CMR12" w:hAnsi="CMR12" w:eastAsia="CMR12"/>
          <w:b w:val="0"/>
          <w:i w:val="0"/>
          <w:color w:val="000000"/>
          <w:sz w:val="24"/>
        </w:rPr>
        <w:t>The test is then called a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goodness-of-fit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test of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 as discussed in Section 7.8.</w:t>
      </w:r>
    </w:p>
    <w:p>
      <w:pPr>
        <w:autoSpaceDN w:val="0"/>
        <w:tabs>
          <w:tab w:pos="468" w:val="left"/>
          <w:tab w:pos="6680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tradeoff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errors.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Typically,</w:t>
      </w:r>
      <w:r>
        <w:rPr>
          <w:rFonts w:ascii="CMR12" w:hAnsi="CMR12" w:eastAsia="CMR12"/>
          <w:b w:val="0"/>
          <w:i w:val="0"/>
          <w:color w:val="000000"/>
          <w:sz w:val="24"/>
        </w:rPr>
        <w:t>internal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analysis,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threshold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determines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tradeoff.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</w:t>
      </w:r>
      <w:r>
        <w:rPr>
          <w:rFonts w:ascii="CMR12" w:hAnsi="CMR12" w:eastAsia="CMR12"/>
          <w:b w:val="0"/>
          <w:i w:val="0"/>
          <w:color w:val="000000"/>
          <w:sz w:val="24"/>
        </w:rPr>
        <w:t>tradeoff,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well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competing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algorithms</w:t>
      </w:r>
      <w:r>
        <w:rPr>
          <w:rFonts w:ascii="CMR12" w:hAnsi="CMR12" w:eastAsia="CMR12"/>
          <w:b w:val="0"/>
          <w:i w:val="0"/>
          <w:color w:val="000000"/>
          <w:sz w:val="24"/>
        </w:rPr>
        <w:t>(resulting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can 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compared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looking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graphs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11,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graphs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(power</w:t>
      </w:r>
      <w:r>
        <w:rPr>
          <w:rFonts w:ascii="CMR12" w:hAnsi="CMR12" w:eastAsia="CMR12"/>
          <w:b w:val="0"/>
          <w:i w:val="0"/>
          <w:color w:val="000000"/>
          <w:sz w:val="24"/>
        </w:rPr>
        <w:t>function).</w:t>
      </w:r>
      <w:r>
        <w:rPr>
          <w:rFonts w:ascii="CMR12" w:hAnsi="CMR12" w:eastAsia="CMR12"/>
          <w:b w:val="0"/>
          <w:i w:val="0"/>
          <w:color w:val="000000"/>
          <w:sz w:val="24"/>
        </w:rPr>
        <w:t>(See,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[3],</w:t>
      </w:r>
      <w:r>
        <w:rPr>
          <w:rFonts w:ascii="CMR12" w:hAnsi="CMR12" w:eastAsia="CMR12"/>
          <w:b w:val="0"/>
          <w:i w:val="0"/>
          <w:color w:val="000000"/>
          <w:sz w:val="24"/>
        </w:rPr>
        <w:t>pp.</w:t>
      </w:r>
      <w:r>
        <w:rPr>
          <w:rFonts w:ascii="CMR12" w:hAnsi="CMR12" w:eastAsia="CMR12"/>
          <w:b w:val="0"/>
          <w:i w:val="0"/>
          <w:color w:val="000000"/>
          <w:sz w:val="24"/>
        </w:rPr>
        <w:t>258,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262.)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binary</w:t>
      </w:r>
      <w:r>
        <w:rPr>
          <w:rFonts w:ascii="CMR12" w:hAnsi="CMR12" w:eastAsia="CMR12"/>
          <w:b w:val="0"/>
          <w:i w:val="0"/>
          <w:color w:val="000000"/>
          <w:sz w:val="24"/>
        </w:rPr>
        <w:t>classification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assigning</w:t>
      </w:r>
      <w:r>
        <w:rPr>
          <w:rFonts w:ascii="CMR12" w:hAnsi="CMR12" w:eastAsia="CMR12"/>
          <w:b w:val="0"/>
          <w:i w:val="0"/>
          <w:color w:val="000000"/>
          <w:sz w:val="24"/>
        </w:rPr>
        <w:t>items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</w:t>
      </w:r>
      <w:r>
        <w:rPr>
          <w:rFonts w:ascii="CMR12" w:hAnsi="CMR12" w:eastAsia="CMR12"/>
          <w:b w:val="0"/>
          <w:i w:val="0"/>
          <w:color w:val="000000"/>
          <w:sz w:val="24"/>
        </w:rPr>
        <w:t>of two classes,</w:t>
      </w:r>
      <w:r>
        <w:rPr>
          <w:rFonts w:ascii="CMR12" w:hAnsi="CMR12" w:eastAsia="CMR12"/>
          <w:b w:val="0"/>
          <w:i w:val="0"/>
          <w:color w:val="000000"/>
          <w:sz w:val="24"/>
        </w:rPr>
        <w:t>is ubiquitous in science.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There are several sets of words used instead of N-P’s </w:t>
      </w:r>
      <w:r>
        <w:rPr>
          <w:rFonts w:ascii="CMR12" w:hAnsi="CMR12" w:eastAsia="CMR12"/>
          <w:b w:val="0"/>
          <w:i w:val="0"/>
          <w:color w:val="000000"/>
          <w:sz w:val="24"/>
        </w:rPr>
        <w:t>Type I error probability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 Type II error probability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 their “power” 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Typically, 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“boring”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(background</w:t>
      </w:r>
      <w:r>
        <w:rPr>
          <w:rFonts w:ascii="CMR12" w:hAnsi="CMR12" w:eastAsia="CMR12"/>
          <w:b w:val="0"/>
          <w:i w:val="0"/>
          <w:color w:val="000000"/>
          <w:sz w:val="24"/>
        </w:rPr>
        <w:t>event,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disease,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something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new),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something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(signal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science,</w:t>
      </w:r>
      <w:r>
        <w:rPr>
          <w:rFonts w:ascii="CMR12" w:hAnsi="CMR12" w:eastAsia="CMR12"/>
          <w:b w:val="0"/>
          <w:i w:val="0"/>
          <w:color w:val="000000"/>
          <w:sz w:val="24"/>
        </w:rPr>
        <w:t>presence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disease,</w:t>
      </w:r>
      <w:r>
        <w:rPr>
          <w:rFonts w:ascii="CMR12" w:hAnsi="CMR12" w:eastAsia="CMR12"/>
          <w:b w:val="0"/>
          <w:i w:val="0"/>
          <w:color w:val="000000"/>
          <w:sz w:val="24"/>
        </w:rPr>
        <w:t>etc.)</w:t>
      </w:r>
      <w:r>
        <w:rPr>
          <w:rFonts w:ascii="CMR12" w:hAnsi="CMR12" w:eastAsia="CMR12"/>
          <w:b w:val="0"/>
          <w:i w:val="0"/>
          <w:color w:val="000000"/>
          <w:sz w:val="24"/>
        </w:rPr>
        <w:t>Rejecting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“positive”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(even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news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disease),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rejecting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“negative”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result.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+,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false</w:t>
      </w:r>
      <w:r>
        <w:rPr>
          <w:rFonts w:ascii="CMR12" w:hAnsi="CMR12" w:eastAsia="CMR12"/>
          <w:b w:val="0"/>
          <w:i w:val="0"/>
          <w:color w:val="000000"/>
          <w:sz w:val="24"/>
        </w:rPr>
        <w:t>+,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false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Appendix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illustrates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tradeoff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toy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spin</w:t>
      </w:r>
      <w:r>
        <w:rPr>
          <w:rFonts w:ascii="CMR12" w:hAnsi="CMR12" w:eastAsia="CMR12"/>
          <w:b w:val="0"/>
          <w:i w:val="0"/>
          <w:color w:val="000000"/>
          <w:sz w:val="24"/>
        </w:rPr>
        <w:t>dis-</w:t>
      </w:r>
      <w:r>
        <w:rPr>
          <w:rFonts w:ascii="CMR12" w:hAnsi="CMR12" w:eastAsia="CMR12"/>
          <w:b w:val="0"/>
          <w:i w:val="0"/>
          <w:color w:val="000000"/>
          <w:sz w:val="24"/>
        </w:rPr>
        <w:t>crimination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resonance.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2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7.1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Hypothesis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testing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jargon,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ROC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curves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acronym</w:t>
      </w:r>
      <w:r>
        <w:rPr>
          <w:rFonts w:ascii="CMR12" w:hAnsi="CMR12" w:eastAsia="CMR12"/>
          <w:b w:val="0"/>
          <w:i w:val="0"/>
          <w:color w:val="000000"/>
          <w:sz w:val="24"/>
        </w:rPr>
        <w:t>ROC</w:t>
      </w:r>
      <w:r>
        <w:rPr>
          <w:rFonts w:ascii="CMR12" w:hAnsi="CMR12" w:eastAsia="CMR12"/>
          <w:b w:val="0"/>
          <w:i w:val="0"/>
          <w:color w:val="000000"/>
          <w:sz w:val="24"/>
        </w:rPr>
        <w:t>(for</w:t>
      </w:r>
      <w:r>
        <w:rPr>
          <w:rFonts w:ascii="CMR12" w:hAnsi="CMR12" w:eastAsia="CMR12"/>
          <w:b w:val="0"/>
          <w:i w:val="0"/>
          <w:color w:val="000000"/>
          <w:sz w:val="24"/>
        </w:rPr>
        <w:t>“receiver</w:t>
      </w:r>
      <w:r>
        <w:rPr>
          <w:rFonts w:ascii="CMR12" w:hAnsi="CMR12" w:eastAsia="CMR12"/>
          <w:b w:val="0"/>
          <w:i w:val="0"/>
          <w:color w:val="000000"/>
          <w:sz w:val="24"/>
        </w:rPr>
        <w:t>operating</w:t>
      </w:r>
      <w:r>
        <w:rPr>
          <w:rFonts w:ascii="CMR12" w:hAnsi="CMR12" w:eastAsia="CMR12"/>
          <w:b w:val="0"/>
          <w:i w:val="0"/>
          <w:color w:val="000000"/>
          <w:sz w:val="24"/>
        </w:rPr>
        <w:t>characteristic”)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early</w:t>
      </w:r>
      <w:r>
        <w:rPr>
          <w:rFonts w:ascii="CMR12" w:hAnsi="CMR12" w:eastAsia="CMR12"/>
          <w:b w:val="0"/>
          <w:i w:val="0"/>
          <w:color w:val="000000"/>
          <w:sz w:val="24"/>
        </w:rPr>
        <w:t>days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radar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commonly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fields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engineering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science.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ROC</w:t>
      </w:r>
      <w:r>
        <w:rPr>
          <w:rFonts w:ascii="CMR12" w:hAnsi="CMR12" w:eastAsia="CMR12"/>
          <w:b w:val="0"/>
          <w:i w:val="0"/>
          <w:color w:val="000000"/>
          <w:sz w:val="24"/>
        </w:rPr>
        <w:t>curve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graph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names: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R12" w:hAnsi="CMR12" w:eastAsia="CMR12"/>
          <w:b w:val="0"/>
          <w:i w:val="0"/>
          <w:color w:val="000000"/>
          <w:sz w:val="24"/>
        </w:rPr>
        <w:t>rate</w:t>
      </w:r>
      <w:r>
        <w:rPr>
          <w:rFonts w:ascii="CMR12" w:hAnsi="CMR12" w:eastAsia="CMR12"/>
          <w:b w:val="0"/>
          <w:i w:val="0"/>
          <w:color w:val="000000"/>
          <w:sz w:val="24"/>
        </w:rPr>
        <w:t>vs.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39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242"/>
        <w:ind w:left="0" w:right="247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913379" cy="29121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3379" cy="29121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2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Figure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11:</w:t>
            </w:r>
          </w:p>
        </w:tc>
        <w:tc>
          <w:tcPr>
            <w:tcW w:type="dxa" w:w="7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Sketch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ROC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curves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three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different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classifying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algorithms,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from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Wikipedia</w:t>
      </w:r>
      <w:r>
        <w:rPr>
          <w:rFonts w:ascii="CMR12" w:hAnsi="CMR12" w:eastAsia="CMR12"/>
          <w:b w:val="0"/>
          <w:i w:val="0"/>
          <w:color w:val="000000"/>
          <w:sz w:val="24"/>
        </w:rPr>
        <w:t>[58].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“True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R12" w:hAnsi="CMR12" w:eastAsia="CMR12"/>
          <w:b w:val="0"/>
          <w:i w:val="0"/>
          <w:color w:val="000000"/>
          <w:sz w:val="24"/>
        </w:rPr>
        <w:t>rate”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another</w:t>
      </w:r>
      <w:r>
        <w:rPr>
          <w:rFonts w:ascii="CMR12" w:hAnsi="CMR12" w:eastAsia="CMR12"/>
          <w:b w:val="0"/>
          <w:i w:val="0"/>
          <w:color w:val="000000"/>
          <w:sz w:val="24"/>
        </w:rPr>
        <w:t>name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“False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R12" w:hAnsi="CMR12" w:eastAsia="CMR12"/>
          <w:b w:val="0"/>
          <w:i w:val="0"/>
          <w:color w:val="000000"/>
          <w:sz w:val="24"/>
        </w:rPr>
        <w:t>rate”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another</w:t>
      </w:r>
      <w:r>
        <w:rPr>
          <w:rFonts w:ascii="CMR12" w:hAnsi="CMR12" w:eastAsia="CMR12"/>
          <w:b w:val="0"/>
          <w:i w:val="0"/>
          <w:color w:val="000000"/>
          <w:sz w:val="24"/>
        </w:rPr>
        <w:t>name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65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False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R12" w:hAnsi="CMR12" w:eastAsia="CMR12"/>
          <w:b w:val="0"/>
          <w:i w:val="0"/>
          <w:color w:val="000000"/>
          <w:sz w:val="24"/>
        </w:rPr>
        <w:t>rate.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ROC</w:t>
      </w:r>
      <w:r>
        <w:rPr>
          <w:rFonts w:ascii="CMR12" w:hAnsi="CMR12" w:eastAsia="CMR12"/>
          <w:b w:val="0"/>
          <w:i w:val="0"/>
          <w:color w:val="000000"/>
          <w:sz w:val="24"/>
        </w:rPr>
        <w:t>[58]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“rate”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synonym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“probability”</w:t>
      </w:r>
      <w:r>
        <w:rPr>
          <w:rFonts w:ascii="CMR12" w:hAnsi="CMR12" w:eastAsia="CMR12"/>
          <w:b w:val="0"/>
          <w:i w:val="0"/>
          <w:color w:val="000000"/>
          <w:sz w:val="24"/>
        </w:rPr>
        <w:t>(UGH),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follows: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False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R12" w:hAnsi="CMR12" w:eastAsia="CMR12"/>
          <w:b w:val="0"/>
          <w:i w:val="0"/>
          <w:color w:val="000000"/>
          <w:sz w:val="24"/>
        </w:rPr>
        <w:t>rate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(reject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true)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N-P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probability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TI12" w:hAnsi="CMTI12" w:eastAsia="CMTI12"/>
          <w:b w:val="0"/>
          <w:i/>
          <w:color w:val="000000"/>
          <w:sz w:val="24"/>
        </w:rPr>
        <w:t>specificity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medical</w:t>
      </w:r>
      <w:r>
        <w:rPr>
          <w:rFonts w:ascii="CMR12" w:hAnsi="CMR12" w:eastAsia="CMR12"/>
          <w:b w:val="0"/>
          <w:i w:val="0"/>
          <w:color w:val="000000"/>
          <w:sz w:val="24"/>
        </w:rPr>
        <w:t>jargon,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74" w:lineRule="exact" w:before="166" w:after="0"/>
        <w:ind w:left="468" w:right="446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R12" w:hAnsi="CMR12" w:eastAsia="CMR12"/>
          <w:b w:val="0"/>
          <w:i w:val="0"/>
          <w:color w:val="000000"/>
          <w:sz w:val="24"/>
        </w:rPr>
        <w:t>rate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(reject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false)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N-P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TI12" w:hAnsi="CMTI12" w:eastAsia="CMTI12"/>
          <w:b w:val="0"/>
          <w:i/>
          <w:color w:val="000000"/>
          <w:sz w:val="24"/>
        </w:rPr>
        <w:t>sensitivity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medical</w:t>
      </w:r>
      <w:r>
        <w:rPr>
          <w:rFonts w:ascii="CMR12" w:hAnsi="CMR12" w:eastAsia="CMR12"/>
          <w:b w:val="0"/>
          <w:i w:val="0"/>
          <w:color w:val="000000"/>
          <w:sz w:val="24"/>
        </w:rPr>
        <w:t>jargon.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118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Again,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internally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threshold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determines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tradeoff 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R12" w:hAnsi="CMR12" w:eastAsia="CMR12"/>
          <w:b w:val="0"/>
          <w:i w:val="0"/>
          <w:color w:val="000000"/>
          <w:sz w:val="24"/>
        </w:rPr>
        <w:t>FPR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TPR.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commonly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machine</w:t>
      </w:r>
      <w:r>
        <w:rPr>
          <w:rFonts w:ascii="CMR12" w:hAnsi="CMR12" w:eastAsia="CMR12"/>
          <w:b w:val="0"/>
          <w:i w:val="0"/>
          <w:color w:val="000000"/>
          <w:sz w:val="24"/>
        </w:rPr>
        <w:t>learning</w:t>
      </w:r>
      <w:r>
        <w:rPr>
          <w:rFonts w:ascii="CMR12" w:hAnsi="CMR12" w:eastAsia="CMR12"/>
          <w:b w:val="0"/>
          <w:i w:val="0"/>
          <w:color w:val="000000"/>
          <w:sz w:val="24"/>
        </w:rPr>
        <w:t>software</w:t>
      </w:r>
      <w:r>
        <w:rPr>
          <w:rFonts w:ascii="CMR12" w:hAnsi="CMR12" w:eastAsia="CMR12"/>
          <w:b w:val="0"/>
          <w:i w:val="0"/>
          <w:color w:val="000000"/>
          <w:sz w:val="24"/>
        </w:rPr>
        <w:t>suite</w:t>
      </w:r>
      <w:r>
        <w:rPr>
          <w:rFonts w:ascii="CMR12" w:hAnsi="CMR12" w:eastAsia="CMR12"/>
          <w:b w:val="0"/>
          <w:i w:val="0"/>
          <w:color w:val="000000"/>
          <w:sz w:val="24"/>
        </w:rPr>
        <w:t>scikit-learn</w:t>
      </w:r>
      <w:r>
        <w:rPr>
          <w:rFonts w:ascii="CMR12" w:hAnsi="CMR12" w:eastAsia="CMR12"/>
          <w:b w:val="0"/>
          <w:i w:val="0"/>
          <w:color w:val="000000"/>
          <w:sz w:val="24"/>
        </w:rPr>
        <w:t>[59]</w:t>
      </w:r>
      <w:r>
        <w:rPr>
          <w:rFonts w:ascii="CMR12" w:hAnsi="CMR12" w:eastAsia="CMR12"/>
          <w:b w:val="0"/>
          <w:i w:val="0"/>
          <w:color w:val="000000"/>
          <w:sz w:val="24"/>
        </w:rPr>
        <w:t>provides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ROC </w:t>
      </w:r>
      <w:r>
        <w:rPr>
          <w:rFonts w:ascii="CMR12" w:hAnsi="CMR12" w:eastAsia="CMR12"/>
          <w:b w:val="0"/>
          <w:i w:val="0"/>
          <w:color w:val="000000"/>
          <w:sz w:val="24"/>
        </w:rPr>
        <w:t>curves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TPR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FPR.</w:t>
      </w:r>
    </w:p>
    <w:p>
      <w:pPr>
        <w:autoSpaceDN w:val="0"/>
        <w:tabs>
          <w:tab w:pos="822" w:val="left"/>
        </w:tabs>
        <w:autoSpaceDE w:val="0"/>
        <w:widowControl/>
        <w:spacing w:line="238" w:lineRule="exact" w:before="38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7.1.1 </w:t>
      </w:r>
      <w:r>
        <w:rPr>
          <w:rFonts w:ascii="CMBX12" w:hAnsi="CMBX12" w:eastAsia="CMBX12"/>
          <w:b/>
          <w:i w:val="0"/>
          <w:color w:val="000000"/>
          <w:sz w:val="24"/>
        </w:rPr>
        <w:t>Jargon</w:t>
      </w:r>
      <w:r>
        <w:rPr>
          <w:rFonts w:ascii="CMBX12" w:hAnsi="CMBX12" w:eastAsia="CMBX12"/>
          <w:b/>
          <w:i w:val="0"/>
          <w:color w:val="000000"/>
          <w:sz w:val="24"/>
        </w:rPr>
        <w:t>in</w:t>
      </w:r>
      <w:r>
        <w:rPr>
          <w:rFonts w:ascii="CMBX12" w:hAnsi="CMBX12" w:eastAsia="CMBX12"/>
          <w:b/>
          <w:i w:val="0"/>
          <w:color w:val="000000"/>
          <w:sz w:val="24"/>
        </w:rPr>
        <w:t>HEP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5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(object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bkgnd)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“mistag”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object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“tagged”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though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9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(object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signal)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“efficiency”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(fraction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true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tagged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signal)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P(object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bkgnd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signal)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“inefficiency”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</w:p>
    <w:p>
      <w:pPr>
        <w:autoSpaceDN w:val="0"/>
        <w:autoSpaceDE w:val="0"/>
        <w:widowControl/>
        <w:spacing w:line="240" w:lineRule="exact" w:before="684" w:after="0"/>
        <w:ind w:left="0" w:right="465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40</w:t>
      </w:r>
    </w:p>
    <w:p>
      <w:pPr>
        <w:sectPr>
          <w:pgSz w:w="12240" w:h="15840"/>
          <w:pgMar w:top="720" w:right="134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threshold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tagging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changed,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maps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curves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axes</w:t>
      </w:r>
      <w:r>
        <w:rPr>
          <w:rFonts w:ascii="CMR12" w:hAnsi="CMR12" w:eastAsia="CMR12"/>
          <w:b w:val="0"/>
          <w:i w:val="0"/>
          <w:color w:val="000000"/>
          <w:sz w:val="24"/>
        </w:rPr>
        <w:t>labeled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terms</w:t>
      </w:r>
      <w:r>
        <w:rPr>
          <w:rFonts w:ascii="CMR12" w:hAnsi="CMR12" w:eastAsia="CMR12"/>
          <w:b w:val="0"/>
          <w:i w:val="0"/>
          <w:color w:val="000000"/>
          <w:sz w:val="24"/>
        </w:rPr>
        <w:t>instead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vs.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TPR</w:t>
      </w:r>
      <w:r>
        <w:rPr>
          <w:rFonts w:ascii="CMR12" w:hAnsi="CMR12" w:eastAsia="CMR12"/>
          <w:b w:val="0"/>
          <w:i w:val="0"/>
          <w:color w:val="000000"/>
          <w:sz w:val="24"/>
        </w:rPr>
        <w:t>vs.</w:t>
      </w:r>
      <w:r>
        <w:rPr>
          <w:rFonts w:ascii="CMR12" w:hAnsi="CMR12" w:eastAsia="CMR12"/>
          <w:b w:val="0"/>
          <w:i w:val="0"/>
          <w:color w:val="000000"/>
          <w:sz w:val="24"/>
        </w:rPr>
        <w:t>FPR.</w:t>
      </w:r>
    </w:p>
    <w:p>
      <w:pPr>
        <w:autoSpaceDN w:val="0"/>
        <w:tabs>
          <w:tab w:pos="468" w:val="left"/>
        </w:tabs>
        <w:autoSpaceDE w:val="0"/>
        <w:widowControl/>
        <w:spacing w:line="270" w:lineRule="exact" w:before="56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Note:</w:t>
      </w:r>
      <w:r>
        <w:rPr>
          <w:rFonts w:ascii="CMR12" w:hAnsi="CMR12" w:eastAsia="CMR12"/>
          <w:b w:val="0"/>
          <w:i w:val="0"/>
          <w:color w:val="000000"/>
          <w:sz w:val="24"/>
        </w:rPr>
        <w:t>The assignment of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 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arbitrary and can be reversed, with corresponding </w:t>
      </w:r>
      <w:r>
        <w:rPr>
          <w:rFonts w:ascii="CMR12" w:hAnsi="CMR12" w:eastAsia="CMR12"/>
          <w:b w:val="0"/>
          <w:i w:val="0"/>
          <w:color w:val="000000"/>
          <w:sz w:val="24"/>
        </w:rPr>
        <w:t>reversal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simpler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hypothesis.</w:t>
      </w:r>
    </w:p>
    <w:p>
      <w:pPr>
        <w:autoSpaceDN w:val="0"/>
        <w:autoSpaceDE w:val="0"/>
        <w:widowControl/>
        <w:spacing w:line="282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Warning: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the TMVA package in ROOT, there is a nonstandard convention for “ROC </w:t>
      </w:r>
      <w:r>
        <w:rPr>
          <w:rFonts w:ascii="CMR12" w:hAnsi="CMR12" w:eastAsia="CMR12"/>
          <w:b w:val="0"/>
          <w:i w:val="0"/>
          <w:color w:val="000000"/>
          <w:sz w:val="24"/>
        </w:rPr>
        <w:t>curves”; the axes are labeled “background rejection” vs “efficiency”, meaning 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vs 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Beware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conventions!</w:t>
      </w:r>
    </w:p>
    <w:p>
      <w:pPr>
        <w:autoSpaceDN w:val="0"/>
        <w:tabs>
          <w:tab w:pos="822" w:val="left"/>
        </w:tabs>
        <w:autoSpaceDE w:val="0"/>
        <w:widowControl/>
        <w:spacing w:line="240" w:lineRule="exact" w:before="36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7.1.2 </w:t>
      </w:r>
      <w:r>
        <w:rPr>
          <w:rFonts w:ascii="CMBX12" w:hAnsi="CMBX12" w:eastAsia="CMBX12"/>
          <w:b/>
          <w:i w:val="0"/>
          <w:color w:val="000000"/>
          <w:sz w:val="24"/>
        </w:rPr>
        <w:t>Jargon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BX12" w:hAnsi="CMBX12" w:eastAsia="CMBX12"/>
          <w:b/>
          <w:i w:val="0"/>
          <w:color w:val="000000"/>
          <w:sz w:val="24"/>
        </w:rPr>
        <w:t>medical</w:t>
      </w:r>
      <w:r>
        <w:rPr>
          <w:rFonts w:ascii="CMBX12" w:hAnsi="CMBX12" w:eastAsia="CMBX12"/>
          <w:b/>
          <w:i w:val="0"/>
          <w:color w:val="000000"/>
          <w:sz w:val="24"/>
        </w:rPr>
        <w:t>tests</w:t>
      </w:r>
    </w:p>
    <w:p>
      <w:pPr>
        <w:autoSpaceDN w:val="0"/>
        <w:autoSpaceDE w:val="0"/>
        <w:widowControl/>
        <w:spacing w:line="242" w:lineRule="exact" w:before="20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Recall: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+,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false</w:t>
      </w:r>
      <w:r>
        <w:rPr>
          <w:rFonts w:ascii="CMR12" w:hAnsi="CMR12" w:eastAsia="CMR12"/>
          <w:b w:val="0"/>
          <w:i w:val="0"/>
          <w:color w:val="000000"/>
          <w:sz w:val="24"/>
        </w:rPr>
        <w:t>+,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0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disease)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“sensitivity”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correct</w:t>
      </w:r>
      <w:r>
        <w:rPr>
          <w:rFonts w:ascii="CMR12" w:hAnsi="CMR12" w:eastAsia="CMR12"/>
          <w:b w:val="0"/>
          <w:i w:val="0"/>
          <w:color w:val="000000"/>
          <w:sz w:val="24"/>
        </w:rPr>
        <w:t>diagnosis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actually</w:t>
      </w:r>
      <w:r>
        <w:rPr>
          <w:rFonts w:ascii="CMR12" w:hAnsi="CMR12" w:eastAsia="CMR12"/>
          <w:b w:val="0"/>
          <w:i w:val="0"/>
          <w:color w:val="000000"/>
          <w:sz w:val="24"/>
        </w:rPr>
        <w:t>diseased</w:t>
      </w:r>
      <w:r>
        <w:rPr>
          <w:rFonts w:ascii="CMR12" w:hAnsi="CMR12" w:eastAsia="CMR12"/>
          <w:b w:val="0"/>
          <w:i w:val="0"/>
          <w:color w:val="000000"/>
          <w:sz w:val="24"/>
        </w:rPr>
        <w:t>(true</w:t>
      </w:r>
      <w:r>
        <w:rPr>
          <w:rFonts w:ascii="CMR12" w:hAnsi="CMR12" w:eastAsia="CMR12"/>
          <w:b w:val="0"/>
          <w:i w:val="0"/>
          <w:color w:val="000000"/>
          <w:sz w:val="24"/>
        </w:rPr>
        <w:t>+).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6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P(test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SY10" w:hAnsi="CMSY10" w:eastAsia="CMSY10"/>
          <w:b w:val="0"/>
          <w:i/>
          <w:color w:val="000000"/>
          <w:sz w:val="24"/>
        </w:rPr>
        <w:t>−|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disease)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“specificity”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probability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correct</w:t>
      </w:r>
      <w:r>
        <w:rPr>
          <w:rFonts w:ascii="CMR12" w:hAnsi="CMR12" w:eastAsia="CMR12"/>
          <w:b w:val="0"/>
          <w:i w:val="0"/>
          <w:color w:val="000000"/>
          <w:sz w:val="24"/>
        </w:rPr>
        <w:t>diagnosis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disease</w:t>
      </w:r>
      <w:r>
        <w:rPr>
          <w:rFonts w:ascii="CMR12" w:hAnsi="CMR12" w:eastAsia="CMR12"/>
          <w:b w:val="0"/>
          <w:i w:val="0"/>
          <w:color w:val="000000"/>
          <w:sz w:val="24"/>
        </w:rPr>
        <w:t>(true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10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Again,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threshold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determines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tradeoff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between </w:t>
      </w:r>
      <w:r>
        <w:rPr>
          <w:rFonts w:ascii="CMR12" w:hAnsi="CMR12" w:eastAsia="CMR12"/>
          <w:b w:val="0"/>
          <w:i w:val="0"/>
          <w:color w:val="000000"/>
          <w:sz w:val="24"/>
        </w:rPr>
        <w:t>sensitivity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specificity.</w:t>
      </w:r>
    </w:p>
    <w:p>
      <w:pPr>
        <w:autoSpaceDN w:val="0"/>
        <w:autoSpaceDE w:val="0"/>
        <w:widowControl/>
        <w:spacing w:line="288" w:lineRule="exact" w:before="90" w:after="0"/>
        <w:ind w:left="0" w:right="22" w:firstLine="0"/>
        <w:jc w:val="both"/>
      </w:pPr>
      <w:r>
        <w:rPr>
          <w:rFonts w:ascii="CMBX12" w:hAnsi="CMBX12" w:eastAsia="CMBX12"/>
          <w:b/>
          <w:i w:val="0"/>
          <w:color w:val="000000"/>
          <w:sz w:val="24"/>
        </w:rPr>
        <w:t>Question:</w:t>
      </w:r>
      <w:r>
        <w:rPr>
          <w:rFonts w:ascii="CMR12" w:hAnsi="CMR12" w:eastAsia="CMR12"/>
          <w:b w:val="0"/>
          <w:i w:val="0"/>
          <w:color w:val="000000"/>
          <w:sz w:val="24"/>
        </w:rPr>
        <w:t>Suppose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know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sensitivity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specificity.</w:t>
      </w:r>
      <w:r>
        <w:rPr>
          <w:rFonts w:ascii="CMR12" w:hAnsi="CMR12" w:eastAsia="CMR12"/>
          <w:b w:val="0"/>
          <w:i w:val="0"/>
          <w:color w:val="000000"/>
          <w:sz w:val="24"/>
        </w:rPr>
        <w:t>Consider</w:t>
      </w:r>
      <w:r>
        <w:rPr>
          <w:rFonts w:ascii="CMR12" w:hAnsi="CMR12" w:eastAsia="CMR12"/>
          <w:b w:val="0"/>
          <w:i w:val="0"/>
          <w:color w:val="000000"/>
          <w:sz w:val="24"/>
        </w:rPr>
        <w:t>people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positive 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results.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fraction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them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disease?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(disease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+)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? 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positive</w:t>
      </w:r>
      <w:r>
        <w:rPr>
          <w:rFonts w:ascii="CMTI12" w:hAnsi="CMTI12" w:eastAsia="CMTI12"/>
          <w:b w:val="0"/>
          <w:i/>
          <w:color w:val="000000"/>
          <w:sz w:val="24"/>
        </w:rPr>
        <w:t>predictive</w:t>
      </w:r>
      <w:r>
        <w:rPr>
          <w:rFonts w:ascii="CMTI12" w:hAnsi="CMTI12" w:eastAsia="CMTI12"/>
          <w:b w:val="0"/>
          <w:i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(PPV)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medicine.</w:t>
      </w:r>
    </w:p>
    <w:p>
      <w:pPr>
        <w:autoSpaceDN w:val="0"/>
        <w:autoSpaceDE w:val="0"/>
        <w:widowControl/>
        <w:spacing w:line="238" w:lineRule="exact" w:before="13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Answer:</w:t>
      </w:r>
      <w:r>
        <w:rPr>
          <w:rFonts w:ascii="CMTI12" w:hAnsi="CMTI12" w:eastAsia="CMTI12"/>
          <w:b w:val="0"/>
          <w:i/>
          <w:color w:val="000000"/>
          <w:sz w:val="24"/>
        </w:rPr>
        <w:t>Cannot</w:t>
      </w:r>
      <w:r>
        <w:rPr>
          <w:rFonts w:ascii="CMTI12" w:hAnsi="CMTI12" w:eastAsia="CMTI12"/>
          <w:b w:val="0"/>
          <w:i/>
          <w:color w:val="000000"/>
          <w:sz w:val="24"/>
        </w:rPr>
        <w:t>be</w:t>
      </w:r>
      <w:r>
        <w:rPr>
          <w:rFonts w:ascii="CMTI12" w:hAnsi="CMTI12" w:eastAsia="CMTI12"/>
          <w:b w:val="0"/>
          <w:i/>
          <w:color w:val="000000"/>
          <w:sz w:val="24"/>
        </w:rPr>
        <w:t>determined</w:t>
      </w:r>
      <w:r>
        <w:rPr>
          <w:rFonts w:ascii="CMTI12" w:hAnsi="CMTI12" w:eastAsia="CMTI12"/>
          <w:b w:val="0"/>
          <w:i/>
          <w:color w:val="000000"/>
          <w:sz w:val="24"/>
        </w:rPr>
        <w:t>from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given</w:t>
      </w:r>
      <w:r>
        <w:rPr>
          <w:rFonts w:ascii="CMTI12" w:hAnsi="CMTI12" w:eastAsia="CMTI12"/>
          <w:b w:val="0"/>
          <w:i/>
          <w:color w:val="000000"/>
          <w:sz w:val="24"/>
        </w:rPr>
        <w:t>information!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8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One needs in addition: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(disease), the true fraction of all people that have the disease.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Then 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inverts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conditionality: </w:t>
      </w:r>
      <w:r>
        <w:br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(disease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+)</w:t>
      </w:r>
      <w:r>
        <w:rPr>
          <w:rFonts w:ascii="CMSY10" w:hAnsi="CMSY10" w:eastAsia="CMSY10"/>
          <w:b w:val="0"/>
          <w:i/>
          <w:color w:val="000000"/>
          <w:sz w:val="24"/>
        </w:rPr>
        <w:t>∝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disease)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(disease)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40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7.2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choice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Type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error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probability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α</w:t>
      </w:r>
    </w:p>
    <w:p>
      <w:pPr>
        <w:autoSpaceDN w:val="0"/>
        <w:autoSpaceDE w:val="0"/>
        <w:widowControl/>
        <w:spacing w:line="294" w:lineRule="exact" w:before="140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operating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curve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ROC</w:t>
      </w:r>
      <w:r>
        <w:rPr>
          <w:rFonts w:ascii="CMR12" w:hAnsi="CMR12" w:eastAsia="CMR12"/>
          <w:b w:val="0"/>
          <w:i w:val="0"/>
          <w:color w:val="000000"/>
          <w:sz w:val="24"/>
        </w:rPr>
        <w:t>curve)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discussion. </w:t>
      </w:r>
      <w:r>
        <w:rPr>
          <w:rFonts w:ascii="CMR12" w:hAnsi="CMR12" w:eastAsia="CMR12"/>
          <w:b w:val="0"/>
          <w:i w:val="0"/>
          <w:color w:val="000000"/>
          <w:sz w:val="24"/>
        </w:rPr>
        <w:t>(It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longer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considered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increases,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reduced.)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N-P</w:t>
      </w:r>
      <w:r>
        <w:rPr>
          <w:rFonts w:ascii="CMR12" w:hAnsi="CMR12" w:eastAsia="CMR12"/>
          <w:b w:val="0"/>
          <w:i w:val="0"/>
          <w:color w:val="000000"/>
          <w:sz w:val="24"/>
        </w:rPr>
        <w:t>language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“accept”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“reject”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mistaken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complete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decision-making: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decision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whether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declare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discovery </w:t>
      </w:r>
      <w:r>
        <w:rPr>
          <w:rFonts w:ascii="CMR12" w:hAnsi="CMR12" w:eastAsia="CMR12"/>
          <w:b w:val="0"/>
          <w:i w:val="0"/>
          <w:color w:val="000000"/>
          <w:sz w:val="24"/>
        </w:rPr>
        <w:t>(falsifying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requires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inputs:</w:t>
      </w:r>
    </w:p>
    <w:p>
      <w:pPr>
        <w:autoSpaceDN w:val="0"/>
        <w:autoSpaceDE w:val="0"/>
        <w:widowControl/>
        <w:spacing w:line="262" w:lineRule="exact" w:before="13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belief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(Can</w:t>
      </w:r>
      <w:r>
        <w:rPr>
          <w:rFonts w:ascii="CMR12" w:hAnsi="CMR12" w:eastAsia="CMR12"/>
          <w:b w:val="0"/>
          <w:i w:val="0"/>
          <w:color w:val="000000"/>
          <w:sz w:val="24"/>
        </w:rPr>
        <w:t>affect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Cost of Type I error (false discovery claim) vs cost of Type II error (missed discovery).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(Can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affect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90" w:lineRule="exact" w:before="10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one-size-fits-all</w:t>
      </w:r>
      <w:r>
        <w:rPr>
          <w:rFonts w:ascii="CMR12" w:hAnsi="CMR12" w:eastAsia="CMR12"/>
          <w:b w:val="0"/>
          <w:i w:val="0"/>
          <w:color w:val="000000"/>
          <w:sz w:val="24"/>
        </w:rPr>
        <w:t>criterion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without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foundation!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discussion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point,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Refs.</w:t>
      </w:r>
      <w:r>
        <w:rPr>
          <w:rFonts w:ascii="CMR12" w:hAnsi="CMR12" w:eastAsia="CMR12"/>
          <w:b w:val="0"/>
          <w:i w:val="0"/>
          <w:color w:val="000000"/>
          <w:sz w:val="24"/>
        </w:rPr>
        <w:t>[4,</w:t>
      </w:r>
      <w:r>
        <w:rPr>
          <w:rFonts w:ascii="CMR12" w:hAnsi="CMR12" w:eastAsia="CMR12"/>
          <w:b w:val="0"/>
          <w:i w:val="0"/>
          <w:color w:val="000000"/>
          <w:sz w:val="24"/>
        </w:rPr>
        <w:t>60].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Considerations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depend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context.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result of an experiment for a single test of a physics hypothesis is a very different context </w:t>
      </w:r>
      <w:r>
        <w:rPr>
          <w:rFonts w:ascii="CMR12" w:hAnsi="CMR12" w:eastAsia="CMR12"/>
          <w:b w:val="0"/>
          <w:i w:val="0"/>
          <w:color w:val="000000"/>
          <w:sz w:val="24"/>
        </w:rPr>
        <w:t>than repeatedly selecting candidate b-jets with a b-tagging algorithm as in Section 3.2.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the </w:t>
      </w:r>
      <w:r>
        <w:rPr>
          <w:rFonts w:ascii="CMR12" w:hAnsi="CMR12" w:eastAsia="CMR12"/>
          <w:b w:val="0"/>
          <w:i w:val="0"/>
          <w:color w:val="000000"/>
          <w:sz w:val="24"/>
        </w:rPr>
        <w:t>latter case,</w:t>
      </w:r>
      <w:r>
        <w:rPr>
          <w:rFonts w:ascii="CMR12" w:hAnsi="CMR12" w:eastAsia="CMR12"/>
          <w:b w:val="0"/>
          <w:i w:val="0"/>
          <w:color w:val="000000"/>
          <w:sz w:val="24"/>
        </w:rPr>
        <w:t>the tradeoff between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usually determined by considerations downstream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analysis.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41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36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7.3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Frequentist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hypothesis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testing: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Simple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hypotheses</w:t>
      </w:r>
    </w:p>
    <w:p>
      <w:pPr>
        <w:autoSpaceDN w:val="0"/>
        <w:autoSpaceDE w:val="0"/>
        <w:widowControl/>
        <w:spacing w:line="288" w:lineRule="exact" w:before="144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idealized</w:t>
      </w:r>
      <w:r>
        <w:rPr>
          <w:rFonts w:ascii="CMR12" w:hAnsi="CMR12" w:eastAsia="CMR12"/>
          <w:b w:val="0"/>
          <w:i w:val="0"/>
          <w:color w:val="000000"/>
          <w:sz w:val="24"/>
        </w:rPr>
        <w:t>cases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>reasonably</w:t>
      </w:r>
      <w:r>
        <w:rPr>
          <w:rFonts w:ascii="CMR12" w:hAnsi="CMR12" w:eastAsia="CMR12"/>
          <w:b w:val="0"/>
          <w:i w:val="0"/>
          <w:color w:val="000000"/>
          <w:sz w:val="24"/>
        </w:rPr>
        <w:t>well-approximated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hypothesis 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floating</w:t>
      </w:r>
      <w:r>
        <w:rPr>
          <w:rFonts w:ascii="CMR12" w:hAnsi="CMR12" w:eastAsia="CMR12"/>
          <w:b w:val="0"/>
          <w:i w:val="0"/>
          <w:color w:val="000000"/>
          <w:sz w:val="24"/>
        </w:rPr>
        <w:t>(unfixed)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  <w:r>
        <w:rPr>
          <w:rFonts w:ascii="CMR12" w:hAnsi="CMR12" w:eastAsia="CMR12"/>
          <w:b w:val="0"/>
          <w:i w:val="0"/>
          <w:color w:val="000000"/>
          <w:sz w:val="24"/>
        </w:rPr>
        <w:t>N-P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</w:t>
      </w:r>
      <w:r>
        <w:rPr>
          <w:rFonts w:ascii="CMTI12" w:hAnsi="CMTI12" w:eastAsia="CMTI12"/>
          <w:b w:val="0"/>
          <w:i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contrast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composite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unfixed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</w:p>
    <w:p>
      <w:pPr>
        <w:autoSpaceDN w:val="0"/>
        <w:autoSpaceDE w:val="0"/>
        <w:widowControl/>
        <w:spacing w:line="288" w:lineRule="exact" w:before="2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Examples in HEP where both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and 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are truly simple are rare, but we do have a few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examples where the quantity of interest is simple in both hypotheses, and the role of unfixed 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badly</w:t>
      </w:r>
      <w:r>
        <w:rPr>
          <w:rFonts w:ascii="CMR12" w:hAnsi="CMR12" w:eastAsia="CMR12"/>
          <w:b w:val="0"/>
          <w:i w:val="0"/>
          <w:color w:val="000000"/>
          <w:sz w:val="24"/>
        </w:rPr>
        <w:t>spoil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“simplicity”.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might</w:t>
      </w:r>
      <w:r>
        <w:rPr>
          <w:rFonts w:ascii="CMR12" w:hAnsi="CMR12" w:eastAsia="CMR12"/>
          <w:b w:val="0"/>
          <w:i w:val="0"/>
          <w:color w:val="000000"/>
          <w:sz w:val="24"/>
        </w:rPr>
        <w:t>be: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24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“jet</w:t>
      </w:r>
      <w:r>
        <w:rPr>
          <w:rFonts w:ascii="CMR12" w:hAnsi="CMR12" w:eastAsia="CMR12"/>
          <w:b w:val="0"/>
          <w:i w:val="0"/>
          <w:color w:val="000000"/>
          <w:sz w:val="24"/>
        </w:rPr>
        <w:t>originated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quark”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“jet</w:t>
      </w:r>
      <w:r>
        <w:rPr>
          <w:rFonts w:ascii="CMR12" w:hAnsi="CMR12" w:eastAsia="CMR12"/>
          <w:b w:val="0"/>
          <w:i w:val="0"/>
          <w:color w:val="000000"/>
          <w:sz w:val="24"/>
        </w:rPr>
        <w:t>originated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gluon”,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jet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reconstructed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detector</w:t>
      </w:r>
    </w:p>
    <w:p>
      <w:pPr>
        <w:autoSpaceDN w:val="0"/>
        <w:autoSpaceDE w:val="0"/>
        <w:widowControl/>
        <w:spacing w:line="266" w:lineRule="exact" w:before="22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spin-1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spin-2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resonance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</w:p>
    <w:p>
      <w:pPr>
        <w:autoSpaceDN w:val="0"/>
        <w:autoSpaceDE w:val="0"/>
        <w:widowControl/>
        <w:spacing w:line="266" w:lineRule="exact" w:before="22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J</w:t>
      </w:r>
      <w:r>
        <w:rPr>
          <w:rFonts w:ascii="CMR8" w:hAnsi="CMR8" w:eastAsia="CMR8"/>
          <w:b w:val="0"/>
          <w:i w:val="0"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J</w:t>
      </w:r>
      <w:r>
        <w:rPr>
          <w:rFonts w:ascii="CMR8" w:hAnsi="CMR8" w:eastAsia="CMR8"/>
          <w:b w:val="0"/>
          <w:i w:val="0"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Higgs-like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</w:p>
    <w:p>
      <w:pPr>
        <w:autoSpaceDN w:val="0"/>
        <w:autoSpaceDE w:val="0"/>
        <w:widowControl/>
        <w:spacing w:line="288" w:lineRule="exact" w:before="26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simplified,</w:t>
      </w:r>
      <w:r>
        <w:rPr>
          <w:rFonts w:ascii="CMR12" w:hAnsi="CMR12" w:eastAsia="CMR12"/>
          <w:b w:val="0"/>
          <w:i w:val="0"/>
          <w:color w:val="000000"/>
          <w:sz w:val="24"/>
        </w:rPr>
        <w:t>detailed</w:t>
      </w:r>
      <w:r>
        <w:rPr>
          <w:rFonts w:ascii="CMR12" w:hAnsi="CMR12" w:eastAsia="CMR12"/>
          <w:b w:val="0"/>
          <w:i w:val="0"/>
          <w:color w:val="000000"/>
          <w:sz w:val="24"/>
        </w:rPr>
        <w:t>illustration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spin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Appendix</w:t>
      </w:r>
      <w:r>
        <w:rPr>
          <w:rFonts w:ascii="CMR12" w:hAnsi="CMR12" w:eastAsia="CMR12"/>
          <w:b w:val="0"/>
          <w:i w:val="0"/>
          <w:color w:val="000000"/>
          <w:sz w:val="24"/>
        </w:rPr>
        <w:t>A,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J</w:t>
      </w:r>
      <w:r>
        <w:rPr>
          <w:rFonts w:ascii="CMR8" w:hAnsi="CMR8" w:eastAsia="CMR8"/>
          <w:b w:val="0"/>
          <w:i w:val="0"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published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7.7.2.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course,</w:t>
      </w:r>
      <w:r>
        <w:rPr>
          <w:rFonts w:ascii="CMR12" w:hAnsi="CMR12" w:eastAsia="CMR12"/>
          <w:b w:val="0"/>
          <w:i w:val="0"/>
          <w:color w:val="000000"/>
          <w:sz w:val="24"/>
        </w:rPr>
        <w:t>framing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way </w:t>
      </w:r>
      <w:r>
        <w:rPr>
          <w:rFonts w:ascii="CMR12" w:hAnsi="CMR12" w:eastAsia="CMR12"/>
          <w:b w:val="0"/>
          <w:i w:val="0"/>
          <w:color w:val="000000"/>
          <w:sz w:val="24"/>
        </w:rPr>
        <w:t>makes</w:t>
      </w:r>
      <w:r>
        <w:rPr>
          <w:rFonts w:ascii="CMR12" w:hAnsi="CMR12" w:eastAsia="CMR12"/>
          <w:b w:val="0"/>
          <w:i w:val="0"/>
          <w:color w:val="000000"/>
          <w:sz w:val="24"/>
        </w:rPr>
        <w:t>strong</w:t>
      </w:r>
      <w:r>
        <w:rPr>
          <w:rFonts w:ascii="CMR12" w:hAnsi="CMR12" w:eastAsia="CMR12"/>
          <w:b w:val="0"/>
          <w:i w:val="0"/>
          <w:color w:val="000000"/>
          <w:sz w:val="24"/>
        </w:rPr>
        <w:t>assumptions</w:t>
      </w:r>
      <w:r>
        <w:rPr>
          <w:rFonts w:ascii="CMR12" w:hAnsi="CMR12" w:eastAsia="CMR12"/>
          <w:b w:val="0"/>
          <w:i w:val="0"/>
          <w:color w:val="000000"/>
          <w:sz w:val="24"/>
        </w:rPr>
        <w:t>(in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true)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need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revisited</w:t>
      </w:r>
      <w:r>
        <w:rPr>
          <w:rFonts w:ascii="CMR12" w:hAnsi="CMR12" w:eastAsia="CMR12"/>
          <w:b w:val="0"/>
          <w:i w:val="0"/>
          <w:color w:val="000000"/>
          <w:sz w:val="24"/>
        </w:rPr>
        <w:t>once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hand.</w:t>
      </w:r>
    </w:p>
    <w:p>
      <w:pPr>
        <w:autoSpaceDN w:val="0"/>
        <w:tabs>
          <w:tab w:pos="822" w:val="left"/>
        </w:tabs>
        <w:autoSpaceDE w:val="0"/>
        <w:widowControl/>
        <w:spacing w:line="240" w:lineRule="exact" w:before="3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7.3.1 </w:t>
      </w:r>
      <w:r>
        <w:rPr>
          <w:rFonts w:ascii="CMBX12" w:hAnsi="CMBX12" w:eastAsia="CMBX12"/>
          <w:b/>
          <w:i w:val="0"/>
          <w:color w:val="000000"/>
          <w:sz w:val="24"/>
        </w:rPr>
        <w:t>Testing</w:t>
      </w:r>
      <w:r>
        <w:rPr>
          <w:rFonts w:ascii="CMBX12" w:hAnsi="CMBX12" w:eastAsia="CMBX12"/>
          <w:b/>
          <w:i w:val="0"/>
          <w:color w:val="000000"/>
          <w:sz w:val="24"/>
        </w:rPr>
        <w:t>Simple</w:t>
      </w:r>
      <w:r>
        <w:rPr>
          <w:rFonts w:ascii="CMBX12" w:hAnsi="CMBX12" w:eastAsia="CMBX12"/>
          <w:b/>
          <w:i w:val="0"/>
          <w:color w:val="000000"/>
          <w:sz w:val="24"/>
        </w:rPr>
        <w:t>hypotheses:</w:t>
      </w:r>
      <w:r>
        <w:rPr>
          <w:rFonts w:ascii="CMBX12" w:hAnsi="CMBX12" w:eastAsia="CMBX12"/>
          <w:b/>
          <w:i w:val="0"/>
          <w:color w:val="000000"/>
          <w:sz w:val="24"/>
        </w:rPr>
        <w:t>Neyman–Pearson</w:t>
      </w:r>
      <w:r>
        <w:rPr>
          <w:rFonts w:ascii="CMBX12" w:hAnsi="CMBX12" w:eastAsia="CMBX12"/>
          <w:b/>
          <w:i w:val="0"/>
          <w:color w:val="000000"/>
          <w:sz w:val="24"/>
        </w:rPr>
        <w:t>lemma</w:t>
      </w:r>
    </w:p>
    <w:p>
      <w:pPr>
        <w:autoSpaceDN w:val="0"/>
        <w:tabs>
          <w:tab w:pos="3546" w:val="left"/>
          <w:tab w:pos="8944" w:val="left"/>
        </w:tabs>
        <w:autoSpaceDE w:val="0"/>
        <w:widowControl/>
        <w:spacing w:line="288" w:lineRule="exact" w:before="17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specified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 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against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simple 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II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minimized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according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[57],</w:t>
      </w:r>
      <w:r>
        <w:br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(25)</w:t>
      </w:r>
    </w:p>
    <w:p>
      <w:pPr>
        <w:autoSpaceDN w:val="0"/>
        <w:autoSpaceDE w:val="0"/>
        <w:widowControl/>
        <w:spacing w:line="270" w:lineRule="exact" w:before="14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finds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cutoff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8" w:hAnsi="CMR8" w:eastAsia="CMR8"/>
          <w:b w:val="0"/>
          <w:i w:val="0"/>
          <w:color w:val="000000"/>
          <w:sz w:val="16"/>
        </w:rPr>
        <w:t>cut</w:t>
      </w:r>
      <w:r>
        <w:rPr>
          <w:rFonts w:ascii="CMMI8" w:hAnsi="CMMI8" w:eastAsia="CMMI8"/>
          <w:b w:val="0"/>
          <w:i/>
          <w:color w:val="000000"/>
          <w:sz w:val="16"/>
        </w:rPr>
        <w:t>,α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desired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rejects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8" w:hAnsi="CMR8" w:eastAsia="CMR8"/>
          <w:b w:val="0"/>
          <w:i w:val="0"/>
          <w:color w:val="000000"/>
          <w:sz w:val="16"/>
        </w:rPr>
        <w:t>cut</w:t>
      </w:r>
      <w:r>
        <w:rPr>
          <w:rFonts w:ascii="CMMI8" w:hAnsi="CMMI8" w:eastAsia="CMMI8"/>
          <w:b w:val="0"/>
          <w:i/>
          <w:color w:val="000000"/>
          <w:sz w:val="16"/>
        </w:rPr>
        <w:t>,α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outline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proof,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[56]</w:t>
      </w:r>
      <w:r>
        <w:rPr>
          <w:rFonts w:ascii="CMR12" w:hAnsi="CMR12" w:eastAsia="CMR12"/>
          <w:b w:val="0"/>
          <w:i w:val="0"/>
          <w:color w:val="000000"/>
          <w:sz w:val="24"/>
        </w:rPr>
        <w:t>(p.</w:t>
      </w:r>
      <w:r>
        <w:rPr>
          <w:rFonts w:ascii="CMR12" w:hAnsi="CMR12" w:eastAsia="CMR12"/>
          <w:b w:val="0"/>
          <w:i w:val="0"/>
          <w:color w:val="000000"/>
          <w:sz w:val="24"/>
        </w:rPr>
        <w:t>176).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mentioned,</w:t>
      </w:r>
      <w:r>
        <w:rPr>
          <w:rFonts w:ascii="CMR12" w:hAnsi="CMR12" w:eastAsia="CMR12"/>
          <w:b w:val="0"/>
          <w:i w:val="0"/>
          <w:color w:val="000000"/>
          <w:sz w:val="24"/>
        </w:rPr>
        <w:t>Appendix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example.</w:t>
      </w:r>
    </w:p>
    <w:p>
      <w:pPr>
        <w:autoSpaceDN w:val="0"/>
        <w:autoSpaceDE w:val="0"/>
        <w:widowControl/>
        <w:spacing w:line="290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 “Neyman–Pearson lemma” applies only to a very special case: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 fitted parameters, </w:t>
      </w:r>
      <w:r>
        <w:rPr>
          <w:rFonts w:ascii="CMR12" w:hAnsi="CMR12" w:eastAsia="CMR12"/>
          <w:b w:val="0"/>
          <w:i w:val="0"/>
          <w:color w:val="000000"/>
          <w:sz w:val="24"/>
        </w:rPr>
        <w:t>not even undetermined parameters of interest!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However, it has inspired many generalizations,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oft-used</w:t>
      </w:r>
      <w:r>
        <w:rPr>
          <w:rFonts w:ascii="CMR12" w:hAnsi="CMR12" w:eastAsia="CMR12"/>
          <w:b w:val="0"/>
          <w:i w:val="0"/>
          <w:color w:val="000000"/>
          <w:sz w:val="24"/>
        </w:rPr>
        <w:t>component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methods.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7.4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Nested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hypothesis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testing</w:t>
      </w:r>
    </w:p>
    <w:p>
      <w:pPr>
        <w:autoSpaceDN w:val="0"/>
        <w:autoSpaceDE w:val="0"/>
        <w:widowControl/>
        <w:spacing w:line="288" w:lineRule="exact" w:before="162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 contrast to two disjoint simple hypotheses, it is common in HEP for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to be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nested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 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For example, commonly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corresponds to the parameter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 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being equal to a particular 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(Typical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1.)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consider:</w:t>
      </w:r>
    </w:p>
    <w:p>
      <w:pPr>
        <w:autoSpaceDN w:val="0"/>
        <w:autoSpaceDE w:val="0"/>
        <w:widowControl/>
        <w:spacing w:line="256" w:lineRule="exact" w:before="232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(the</w:t>
      </w:r>
      <w:r>
        <w:rPr>
          <w:rFonts w:ascii="CMR12" w:hAnsi="CMR12" w:eastAsia="CMR12"/>
          <w:b w:val="0"/>
          <w:i w:val="0"/>
          <w:color w:val="000000"/>
          <w:sz w:val="24"/>
        </w:rPr>
        <w:t>“point</w:t>
      </w:r>
      <w:r>
        <w:rPr>
          <w:rFonts w:ascii="CMR12" w:hAnsi="CMR12" w:eastAsia="CMR12"/>
          <w:b w:val="0"/>
          <w:i w:val="0"/>
          <w:color w:val="000000"/>
          <w:sz w:val="24"/>
        </w:rPr>
        <w:t>null”,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“sharp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hypothesis”)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</w:p>
    <w:p>
      <w:pPr>
        <w:autoSpaceDN w:val="0"/>
        <w:autoSpaceDE w:val="0"/>
        <w:widowControl/>
        <w:spacing w:line="256" w:lineRule="exact" w:before="232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(the</w:t>
      </w:r>
      <w:r>
        <w:rPr>
          <w:rFonts w:ascii="CMR12" w:hAnsi="CMR12" w:eastAsia="CMR12"/>
          <w:b w:val="0"/>
          <w:i w:val="0"/>
          <w:color w:val="000000"/>
          <w:sz w:val="24"/>
        </w:rPr>
        <w:t>“continuous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alternative”).</w:t>
      </w:r>
    </w:p>
    <w:p>
      <w:pPr>
        <w:autoSpaceDN w:val="0"/>
        <w:autoSpaceDE w:val="0"/>
        <w:widowControl/>
        <w:spacing w:line="262" w:lineRule="exact" w:before="20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examples,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decay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are:</w:t>
      </w:r>
    </w:p>
    <w:p>
      <w:pPr>
        <w:autoSpaceDN w:val="0"/>
        <w:autoSpaceDE w:val="0"/>
        <w:widowControl/>
        <w:spacing w:line="262" w:lineRule="exact" w:before="2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strength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physics: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 0,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MI12" w:hAnsi="CMMI12" w:eastAsia="CMMI12"/>
          <w:b w:val="0"/>
          <w:i/>
          <w:color w:val="000000"/>
          <w:sz w:val="24"/>
        </w:rPr>
        <w:t>µ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</w:p>
    <w:p>
      <w:pPr>
        <w:autoSpaceDN w:val="0"/>
        <w:autoSpaceDE w:val="0"/>
        <w:widowControl/>
        <w:spacing w:line="240" w:lineRule="exact" w:before="48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42</w:t>
      </w:r>
    </w:p>
    <w:p>
      <w:pPr>
        <w:sectPr>
          <w:pgSz w:w="12240" w:h="15840"/>
          <w:pgMar w:top="728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586" w:val="left"/>
        </w:tabs>
        <w:autoSpaceDE w:val="0"/>
        <w:widowControl/>
        <w:spacing w:line="270" w:lineRule="exact" w:before="1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CMMI12" w:hAnsi="CMMI12" w:eastAsia="CMMI12"/>
          <w:b w:val="0"/>
          <w:i/>
          <w:color w:val="000000"/>
          <w:sz w:val="24"/>
        </w:rPr>
        <w:t>γγ</w:t>
      </w:r>
      <w:r>
        <w:rPr>
          <w:rFonts w:ascii="CMR12" w:hAnsi="CMR12" w:eastAsia="CMR12"/>
          <w:b w:val="0"/>
          <w:i w:val="0"/>
          <w:color w:val="000000"/>
          <w:sz w:val="24"/>
        </w:rPr>
        <w:t>before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decay,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strength: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0,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µ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</w:p>
    <w:p>
      <w:pPr>
        <w:autoSpaceDN w:val="0"/>
        <w:tabs>
          <w:tab w:pos="586" w:val="left"/>
        </w:tabs>
        <w:autoSpaceDE w:val="0"/>
        <w:widowControl/>
        <w:spacing w:line="308" w:lineRule="exact" w:before="18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CMMI12" w:hAnsi="CMMI12" w:eastAsia="CMMI12"/>
          <w:b w:val="0"/>
          <w:i/>
          <w:color w:val="000000"/>
          <w:sz w:val="24"/>
        </w:rPr>
        <w:t>γγ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decay: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strength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SM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prediction;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R12" w:hAnsi="CMR12" w:eastAsia="CMR12"/>
          <w:b w:val="0"/>
          <w:i w:val="0"/>
          <w:color w:val="000000"/>
          <w:sz w:val="24"/>
        </w:rPr>
        <w:t>(i.e.,</w:t>
      </w:r>
      <w:r>
        <w:rPr>
          <w:rFonts w:ascii="CMR12" w:hAnsi="CMR12" w:eastAsia="CMR12"/>
          <w:b w:val="0"/>
          <w:i w:val="0"/>
          <w:color w:val="000000"/>
          <w:sz w:val="24"/>
        </w:rPr>
        <w:t>SM</w:t>
      </w:r>
      <w:r>
        <w:rPr>
          <w:rFonts w:ascii="CMR12" w:hAnsi="CMR12" w:eastAsia="CMR12"/>
          <w:b w:val="0"/>
          <w:i w:val="0"/>
          <w:color w:val="000000"/>
          <w:sz w:val="24"/>
        </w:rPr>
        <w:t>prediction),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39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7.5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Nested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hypothesis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testing: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Duality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with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intervals</w:t>
      </w:r>
    </w:p>
    <w:p>
      <w:pPr>
        <w:autoSpaceDN w:val="0"/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classical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formalism</w:t>
      </w:r>
      <w:r>
        <w:rPr>
          <w:rFonts w:ascii="CMR12" w:hAnsi="CMR12" w:eastAsia="CMR12"/>
          <w:b w:val="0"/>
          <w:i w:val="0"/>
          <w:color w:val="000000"/>
          <w:sz w:val="24"/>
        </w:rPr>
        <w:t>(but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formalism),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these 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maps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intervals!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argument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follows.</w:t>
      </w:r>
    </w:p>
    <w:p>
      <w:pPr>
        <w:autoSpaceDN w:val="0"/>
        <w:autoSpaceDE w:val="0"/>
        <w:widowControl/>
        <w:spacing w:line="278" w:lineRule="exact" w:before="290" w:after="0"/>
        <w:ind w:left="586" w:right="22" w:hanging="30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Having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suppose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90%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]. 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contains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ranked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least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extreme </w:t>
      </w:r>
      <w:r>
        <w:rPr>
          <w:rFonts w:ascii="CMR12" w:hAnsi="CMR12" w:eastAsia="CMR12"/>
          <w:b w:val="0"/>
          <w:i w:val="0"/>
          <w:color w:val="000000"/>
          <w:sz w:val="24"/>
        </w:rPr>
        <w:t>90%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possible</w:t>
      </w:r>
      <w:r>
        <w:rPr>
          <w:rFonts w:ascii="CMR12" w:hAnsi="CMR12" w:eastAsia="CMR12"/>
          <w:b w:val="0"/>
          <w:i w:val="0"/>
          <w:color w:val="000000"/>
          <w:sz w:val="24"/>
        </w:rPr>
        <w:t>outcomes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according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use.</w:t>
      </w:r>
    </w:p>
    <w:p>
      <w:pPr>
        <w:autoSpaceDN w:val="0"/>
        <w:autoSpaceDE w:val="0"/>
        <w:widowControl/>
        <w:spacing w:line="270" w:lineRule="exact" w:before="254" w:after="0"/>
        <w:ind w:left="586" w:right="22" w:hanging="30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With the same data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 suppose that we wish to test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vs 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(as defined in Section 7.4) 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10%.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reject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ranked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extreme </w:t>
      </w:r>
      <w:r>
        <w:rPr>
          <w:rFonts w:ascii="CMR12" w:hAnsi="CMR12" w:eastAsia="CMR12"/>
          <w:b w:val="0"/>
          <w:i w:val="0"/>
          <w:color w:val="000000"/>
          <w:sz w:val="24"/>
        </w:rPr>
        <w:t>10%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according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use.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8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Comparing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procedures,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reject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10%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outside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90%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(In this verbal description, I am implicitly assuming that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continuous and that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puts</w:t>
      </w:r>
      <w:r>
        <w:rPr>
          <w:rFonts w:ascii="CMR12" w:hAnsi="CMR12" w:eastAsia="CMR12"/>
          <w:b w:val="0"/>
          <w:i w:val="0"/>
          <w:color w:val="000000"/>
          <w:sz w:val="24"/>
        </w:rPr>
        <w:t>zero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measure</w:t>
      </w:r>
      <w:r>
        <w:rPr>
          <w:rFonts w:ascii="CMR12" w:hAnsi="CMR12" w:eastAsia="CMR12"/>
          <w:b w:val="0"/>
          <w:i w:val="0"/>
          <w:color w:val="000000"/>
          <w:sz w:val="24"/>
        </w:rPr>
        <w:t>zero.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ignore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issues </w:t>
      </w:r>
      <w:r>
        <w:rPr>
          <w:rFonts w:ascii="CMR12" w:hAnsi="CMR12" w:eastAsia="CMR12"/>
          <w:b w:val="0"/>
          <w:i w:val="0"/>
          <w:color w:val="000000"/>
          <w:sz w:val="24"/>
        </w:rPr>
        <w:t>concerning</w:t>
      </w:r>
      <w:r>
        <w:rPr>
          <w:rFonts w:ascii="CMR12" w:hAnsi="CMR12" w:eastAsia="CMR12"/>
          <w:b w:val="0"/>
          <w:i w:val="0"/>
          <w:color w:val="000000"/>
          <w:sz w:val="24"/>
        </w:rPr>
        <w:t>endpoints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intervals.)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conclude:</w:t>
      </w:r>
      <w:r>
        <w:rPr>
          <w:rFonts w:ascii="CMTI12" w:hAnsi="CMTI12" w:eastAsia="CMTI12"/>
          <w:b w:val="0"/>
          <w:i/>
          <w:color w:val="000000"/>
          <w:sz w:val="24"/>
        </w:rPr>
        <w:t>Given</w:t>
      </w:r>
      <w:r>
        <w:rPr>
          <w:rFonts w:ascii="CMTI12" w:hAnsi="CMTI12" w:eastAsia="CMTI12"/>
          <w:b w:val="0"/>
          <w:i/>
          <w:color w:val="000000"/>
          <w:sz w:val="24"/>
        </w:rPr>
        <w:t>an</w:t>
      </w:r>
      <w:r>
        <w:rPr>
          <w:rFonts w:ascii="CMTI12" w:hAnsi="CMTI12" w:eastAsia="CMTI12"/>
          <w:b w:val="0"/>
          <w:i/>
          <w:color w:val="000000"/>
          <w:sz w:val="24"/>
        </w:rPr>
        <w:t>ordering: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>level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equivalent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asking: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outside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?</w:t>
      </w:r>
    </w:p>
    <w:p>
      <w:pPr>
        <w:autoSpaceDN w:val="0"/>
        <w:tabs>
          <w:tab w:pos="468" w:val="left"/>
          <w:tab w:pos="6510" w:val="left"/>
        </w:tabs>
        <w:autoSpaceDE w:val="0"/>
        <w:widowControl/>
        <w:spacing w:line="284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Kendall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Stuart</w:t>
      </w:r>
      <w:r>
        <w:rPr>
          <w:rFonts w:ascii="CMR12" w:hAnsi="CMR12" w:eastAsia="CMR12"/>
          <w:b w:val="0"/>
          <w:i w:val="0"/>
          <w:color w:val="000000"/>
          <w:sz w:val="24"/>
        </w:rPr>
        <w:t>put</w:t>
      </w:r>
      <w:r>
        <w:rPr>
          <w:rFonts w:ascii="CMR12" w:hAnsi="CMR12" w:eastAsia="CMR12"/>
          <w:b w:val="0"/>
          <w:i w:val="0"/>
          <w:color w:val="000000"/>
          <w:sz w:val="24"/>
        </w:rPr>
        <w:t>it,</w:t>
      </w:r>
      <w:r>
        <w:rPr>
          <w:rFonts w:ascii="CMR12" w:hAnsi="CMR12" w:eastAsia="CMR12"/>
          <w:b w:val="0"/>
          <w:i w:val="0"/>
          <w:color w:val="000000"/>
          <w:sz w:val="24"/>
        </w:rPr>
        <w:t>“There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need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derive</w:t>
      </w:r>
      <w:r>
        <w:rPr>
          <w:rFonts w:ascii="CMR12" w:hAnsi="CMR12" w:eastAsia="CMR12"/>
          <w:b w:val="0"/>
          <w:i w:val="0"/>
          <w:color w:val="000000"/>
          <w:sz w:val="24"/>
        </w:rPr>
        <w:t>optimum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properties </w:t>
      </w:r>
      <w:r>
        <w:rPr>
          <w:rFonts w:ascii="CMR12" w:hAnsi="CMR12" w:eastAsia="CMR12"/>
          <w:b w:val="0"/>
          <w:i w:val="0"/>
          <w:color w:val="000000"/>
          <w:sz w:val="24"/>
        </w:rPr>
        <w:t>separately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intervals;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one-to-one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correspondence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dictionary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Table</w:t>
      </w:r>
      <w:r>
        <w:rPr>
          <w:rFonts w:ascii="CMR12" w:hAnsi="CMR12" w:eastAsia="CMR12"/>
          <w:b w:val="0"/>
          <w:i w:val="0"/>
          <w:color w:val="000000"/>
          <w:sz w:val="24"/>
        </w:rPr>
        <w:t>20.1”</w:t>
      </w:r>
      <w:r>
        <w:rPr>
          <w:rFonts w:ascii="CMR12" w:hAnsi="CMR12" w:eastAsia="CMR12"/>
          <w:b w:val="0"/>
          <w:i w:val="0"/>
          <w:color w:val="000000"/>
          <w:sz w:val="24"/>
        </w:rPr>
        <w:t>[56]</w:t>
      </w:r>
      <w:r>
        <w:rPr>
          <w:rFonts w:ascii="CMR12" w:hAnsi="CMR12" w:eastAsia="CMR12"/>
          <w:b w:val="0"/>
          <w:i w:val="0"/>
          <w:color w:val="000000"/>
          <w:sz w:val="24"/>
        </w:rPr>
        <w:t>(p.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175).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table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maps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terminology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historically</w:t>
      </w:r>
      <w:r>
        <w:rPr>
          <w:rFonts w:ascii="CMR12" w:hAnsi="CMR12" w:eastAsia="CMR12"/>
          <w:b w:val="0"/>
          <w:i w:val="0"/>
          <w:color w:val="000000"/>
          <w:sz w:val="24"/>
        </w:rPr>
        <w:t>developed</w:t>
      </w:r>
      <w:r>
        <w:rPr>
          <w:rFonts w:ascii="CMR12" w:hAnsi="CMR12" w:eastAsia="CMR12"/>
          <w:b w:val="0"/>
          <w:i w:val="0"/>
          <w:color w:val="000000"/>
          <w:sz w:val="24"/>
        </w:rPr>
        <w:t>separately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testing,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</w:p>
    <w:p>
      <w:pPr>
        <w:autoSpaceDN w:val="0"/>
        <w:autoSpaceDE w:val="0"/>
        <w:widowControl/>
        <w:spacing w:line="242" w:lineRule="exact" w:before="246" w:after="0"/>
        <w:ind w:left="11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SY10" w:hAnsi="CMSY10" w:eastAsia="CMSY10"/>
          <w:b w:val="0"/>
          <w:i/>
          <w:color w:val="000000"/>
          <w:sz w:val="24"/>
        </w:rPr>
        <w:t>↔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</w:p>
    <w:p>
      <w:pPr>
        <w:autoSpaceDN w:val="0"/>
        <w:autoSpaceDE w:val="0"/>
        <w:widowControl/>
        <w:spacing w:line="242" w:lineRule="exact" w:before="246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powerful</w:t>
      </w:r>
      <w:r>
        <w:rPr>
          <w:rFonts w:ascii="CMSY10" w:hAnsi="CMSY10" w:eastAsia="CMSY10"/>
          <w:b w:val="0"/>
          <w:i/>
          <w:color w:val="000000"/>
          <w:sz w:val="24"/>
        </w:rPr>
        <w:t>↔</w:t>
      </w:r>
      <w:r>
        <w:rPr>
          <w:rFonts w:ascii="CMR12" w:hAnsi="CMR12" w:eastAsia="CMR12"/>
          <w:b w:val="0"/>
          <w:i w:val="0"/>
          <w:color w:val="000000"/>
          <w:sz w:val="24"/>
        </w:rPr>
        <w:t>Uniformly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accurate</w:t>
      </w:r>
    </w:p>
    <w:p>
      <w:pPr>
        <w:autoSpaceDN w:val="0"/>
        <w:autoSpaceDE w:val="0"/>
        <w:widowControl/>
        <w:spacing w:line="242" w:lineRule="exact" w:before="246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Equal-tailed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SY10" w:hAnsi="CMSY10" w:eastAsia="CMSY10"/>
          <w:b w:val="0"/>
          <w:i/>
          <w:color w:val="000000"/>
          <w:sz w:val="24"/>
        </w:rPr>
        <w:t>↔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</w:p>
    <w:p>
      <w:pPr>
        <w:autoSpaceDN w:val="0"/>
        <w:autoSpaceDE w:val="0"/>
        <w:widowControl/>
        <w:spacing w:line="290" w:lineRule="exact" w:before="19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Use of this duality is referred to as “inverting a test” to obtain confidence intervals, and vice </w:t>
      </w:r>
      <w:r>
        <w:rPr>
          <w:rFonts w:ascii="CMR12" w:hAnsi="CMR12" w:eastAsia="CMR12"/>
          <w:b w:val="0"/>
          <w:i w:val="0"/>
          <w:color w:val="000000"/>
          <w:sz w:val="24"/>
        </w:rPr>
        <w:t>versa.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7.6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Feldman-Cousins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6.7,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“new”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likelihood-ratio</w:t>
      </w:r>
      <w:r>
        <w:rPr>
          <w:rFonts w:ascii="CMR12" w:hAnsi="CMR12" w:eastAsia="CMR12"/>
          <w:b w:val="0"/>
          <w:i w:val="0"/>
          <w:color w:val="000000"/>
          <w:sz w:val="24"/>
        </w:rPr>
        <w:t>(LR)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Gary </w:t>
      </w:r>
      <w:r>
        <w:rPr>
          <w:rFonts w:ascii="CMR12" w:hAnsi="CMR12" w:eastAsia="CMR12"/>
          <w:b w:val="0"/>
          <w:i w:val="0"/>
          <w:color w:val="000000"/>
          <w:sz w:val="24"/>
        </w:rPr>
        <w:t>Feldman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advocated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[55]</w:t>
      </w:r>
      <w:r>
        <w:rPr>
          <w:rFonts w:ascii="CMR12" w:hAnsi="CMR12" w:eastAsia="CMR12"/>
          <w:b w:val="0"/>
          <w:i w:val="0"/>
          <w:color w:val="000000"/>
          <w:sz w:val="24"/>
        </w:rPr>
        <w:t>turned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same as the time-honored ordering (generalized to include nuisance parameters) described in </w:t>
      </w:r>
      <w:r>
        <w:rPr>
          <w:rFonts w:ascii="CMR12" w:hAnsi="CMR12" w:eastAsia="CMR12"/>
          <w:b w:val="0"/>
          <w:i w:val="0"/>
          <w:color w:val="000000"/>
          <w:sz w:val="24"/>
        </w:rPr>
        <w:t>Ref. [56] in the chapter of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hypothesis testing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using likelihood ratios.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We had scoured statistics 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 for precedents of “our” intervals without finding anything.</w:t>
      </w:r>
      <w:r>
        <w:rPr>
          <w:rFonts w:ascii="CMR12" w:hAnsi="CMR12" w:eastAsia="CMR12"/>
          <w:b w:val="0"/>
          <w:i w:val="0"/>
          <w:color w:val="000000"/>
          <w:sz w:val="24"/>
        </w:rPr>
        <w:t>But we over-looked the</w:t>
      </w:r>
    </w:p>
    <w:p>
      <w:pPr>
        <w:autoSpaceDN w:val="0"/>
        <w:autoSpaceDE w:val="0"/>
        <w:widowControl/>
        <w:spacing w:line="240" w:lineRule="exact" w:before="42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43</w:t>
      </w:r>
    </w:p>
    <w:p>
      <w:pPr>
        <w:sectPr>
          <w:pgSz w:w="12240" w:h="15840"/>
          <w:pgMar w:top="734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fact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scouring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tests,</w:t>
      </w:r>
      <w:r>
        <w:rPr>
          <w:rFonts w:ascii="CMR12" w:hAnsi="CMR12" w:eastAsia="CMR12"/>
          <w:b w:val="0"/>
          <w:i w:val="0"/>
          <w:color w:val="000000"/>
          <w:sz w:val="24"/>
        </w:rPr>
        <w:t>until</w:t>
      </w:r>
      <w:r>
        <w:rPr>
          <w:rFonts w:ascii="CMR12" w:hAnsi="CMR12" w:eastAsia="CMR12"/>
          <w:b w:val="0"/>
          <w:i w:val="0"/>
          <w:color w:val="000000"/>
          <w:sz w:val="24"/>
        </w:rPr>
        <w:t>Gary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realized </w:t>
      </w:r>
      <w:r>
        <w:rPr>
          <w:rFonts w:ascii="CMR12" w:hAnsi="CMR12" w:eastAsia="CMR12"/>
          <w:b w:val="0"/>
          <w:i w:val="0"/>
          <w:color w:val="000000"/>
          <w:sz w:val="24"/>
        </w:rPr>
        <w:t>that,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time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get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added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proof.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  <w:u w:val="single"/>
        </w:rPr>
        <w:t xml:space="preserve">1 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CMR12" w:hAnsi="CMR12" w:eastAsia="CMR12"/>
          <w:b w:val="0"/>
          <w:i w:val="0"/>
          <w:color w:val="000000"/>
          <w:sz w:val="24"/>
        </w:rPr>
        <w:t>pages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“Kendall </w:t>
      </w:r>
      <w:r>
        <w:rPr>
          <w:rFonts w:ascii="CMR12" w:hAnsi="CMR12" w:eastAsia="CMR12"/>
          <w:b w:val="0"/>
          <w:i w:val="0"/>
          <w:color w:val="000000"/>
          <w:sz w:val="24"/>
        </w:rPr>
        <w:t>and Stuart”, plus nuisance parameters!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led to rapid inclusion of the LR ordering in the </w:t>
      </w:r>
      <w:r>
        <w:rPr>
          <w:rFonts w:ascii="CMR12" w:hAnsi="CMR12" w:eastAsia="CMR12"/>
          <w:b w:val="0"/>
          <w:i w:val="0"/>
          <w:color w:val="000000"/>
          <w:sz w:val="24"/>
        </w:rPr>
        <w:t>PDG</w:t>
      </w:r>
      <w:r>
        <w:rPr>
          <w:rFonts w:ascii="CMR12" w:hAnsi="CMR12" w:eastAsia="CMR12"/>
          <w:b w:val="0"/>
          <w:i w:val="0"/>
          <w:color w:val="000000"/>
          <w:sz w:val="24"/>
        </w:rPr>
        <w:t>RPP,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proposal</w:t>
      </w:r>
      <w:r>
        <w:rPr>
          <w:rFonts w:ascii="CMR12" w:hAnsi="CMR12" w:eastAsia="CMR12"/>
          <w:b w:val="0"/>
          <w:i w:val="0"/>
          <w:color w:val="000000"/>
          <w:sz w:val="24"/>
        </w:rPr>
        <w:t>suddenly</w:t>
      </w:r>
      <w:r>
        <w:rPr>
          <w:rFonts w:ascii="CMR12" w:hAnsi="CMR12" w:eastAsia="CMR12"/>
          <w:b w:val="0"/>
          <w:i w:val="0"/>
          <w:color w:val="000000"/>
          <w:sz w:val="24"/>
        </w:rPr>
        <w:t>had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weight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real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behind</w:t>
      </w:r>
      <w:r>
        <w:rPr>
          <w:rFonts w:ascii="CMR12" w:hAnsi="CMR12" w:eastAsia="CMR12"/>
          <w:b w:val="0"/>
          <w:i w:val="0"/>
          <w:color w:val="000000"/>
          <w:sz w:val="24"/>
        </w:rPr>
        <w:t>it.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7.7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Post-data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p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-values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and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Z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-values</w:t>
      </w:r>
    </w:p>
    <w:p>
      <w:pPr>
        <w:autoSpaceDN w:val="0"/>
        <w:autoSpaceDE w:val="0"/>
        <w:widowControl/>
        <w:spacing w:line="308" w:lineRule="exact" w:before="12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above</w:t>
      </w:r>
      <w:r>
        <w:rPr>
          <w:rFonts w:ascii="CMR12" w:hAnsi="CMR12" w:eastAsia="CMR12"/>
          <w:b w:val="0"/>
          <w:i w:val="0"/>
          <w:color w:val="000000"/>
          <w:sz w:val="24"/>
        </w:rPr>
        <w:t>N-P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pre-data</w:t>
      </w:r>
      <w:r>
        <w:rPr>
          <w:rFonts w:ascii="CMR12" w:hAnsi="CMR12" w:eastAsia="CMR12"/>
          <w:b w:val="0"/>
          <w:i w:val="0"/>
          <w:color w:val="000000"/>
          <w:sz w:val="24"/>
        </w:rPr>
        <w:t>characterization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deep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issue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apply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known,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TI12" w:hAnsi="CMTI12" w:eastAsia="CMTI12"/>
          <w:b w:val="0"/>
          <w:i/>
          <w:color w:val="000000"/>
          <w:sz w:val="24"/>
        </w:rPr>
        <w:t>post-data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4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N-P</w:t>
      </w:r>
      <w:r>
        <w:rPr>
          <w:rFonts w:ascii="CMR12" w:hAnsi="CMR12" w:eastAsia="CMR12"/>
          <w:b w:val="0"/>
          <w:i w:val="0"/>
          <w:color w:val="000000"/>
          <w:sz w:val="24"/>
        </w:rPr>
        <w:t>theory,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specified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advance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Suppose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obtaining</w:t>
      </w:r>
      <w:r>
        <w:rPr>
          <w:rFonts w:ascii="CMR12" w:hAnsi="CMR12" w:eastAsia="CMR12"/>
          <w:b w:val="0"/>
          <w:i w:val="0"/>
          <w:color w:val="000000"/>
          <w:sz w:val="24"/>
        </w:rPr>
        <w:t>data,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notice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CMR12" w:hAnsi="CMR12" w:eastAsia="CMR12"/>
          <w:b w:val="0"/>
          <w:i w:val="0"/>
          <w:color w:val="000000"/>
          <w:sz w:val="24"/>
        </w:rPr>
        <w:t>previously</w:t>
      </w:r>
      <w:r>
        <w:rPr>
          <w:rFonts w:ascii="CMR12" w:hAnsi="CMR12" w:eastAsia="CMR12"/>
          <w:b w:val="0"/>
          <w:i w:val="0"/>
          <w:color w:val="000000"/>
          <w:sz w:val="24"/>
        </w:rPr>
        <w:t>specified,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reject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01</w:t>
      </w:r>
      <w:r>
        <w:rPr>
          <w:rFonts w:ascii="CMR12" w:hAnsi="CMR12" w:eastAsia="CMR12"/>
          <w:b w:val="0"/>
          <w:i w:val="0"/>
          <w:color w:val="000000"/>
          <w:sz w:val="24"/>
        </w:rPr>
        <w:t>previously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specified, 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accept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fact,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determine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hand,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would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rejected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023.</w:t>
      </w:r>
    </w:p>
    <w:p>
      <w:pPr>
        <w:autoSpaceDN w:val="0"/>
        <w:tabs>
          <w:tab w:pos="468" w:val="left"/>
        </w:tabs>
        <w:autoSpaceDE w:val="0"/>
        <w:widowControl/>
        <w:spacing w:line="29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interesting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name:</w:t>
      </w:r>
      <w:r>
        <w:rPr>
          <w:rFonts w:ascii="CMTI12" w:hAnsi="CMTI12" w:eastAsia="CMTI12"/>
          <w:b w:val="0"/>
          <w:i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obtained,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p-value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smallest 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would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rejected,</w:t>
      </w:r>
      <w:r>
        <w:rPr>
          <w:rFonts w:ascii="CMTI12" w:hAnsi="CMTI12" w:eastAsia="CMTI12"/>
          <w:b w:val="0"/>
          <w:i/>
          <w:color w:val="000000"/>
          <w:sz w:val="24"/>
        </w:rPr>
        <w:t>had</w:t>
      </w:r>
      <w:r>
        <w:rPr>
          <w:rFonts w:ascii="CMTI12" w:hAnsi="CMTI12" w:eastAsia="CMTI12"/>
          <w:b w:val="0"/>
          <w:i/>
          <w:color w:val="000000"/>
          <w:sz w:val="24"/>
        </w:rPr>
        <w:t>that</w:t>
      </w:r>
      <w:r>
        <w:rPr>
          <w:rFonts w:ascii="CMTI12" w:hAnsi="CMTI12" w:eastAsia="CMTI12"/>
          <w:b w:val="0"/>
          <w:i/>
          <w:color w:val="000000"/>
          <w:sz w:val="24"/>
        </w:rPr>
        <w:t>value</w:t>
      </w:r>
      <w:r>
        <w:rPr>
          <w:rFonts w:ascii="CMTI12" w:hAnsi="CMTI12" w:eastAsia="CMTI12"/>
          <w:b w:val="0"/>
          <w:i/>
          <w:color w:val="000000"/>
          <w:sz w:val="24"/>
        </w:rPr>
        <w:t>been</w:t>
      </w:r>
      <w:r>
        <w:rPr>
          <w:rFonts w:ascii="CMTI12" w:hAnsi="CMTI12" w:eastAsia="CMTI12"/>
          <w:b w:val="0"/>
          <w:i/>
          <w:color w:val="000000"/>
          <w:sz w:val="24"/>
        </w:rPr>
        <w:t>specified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advance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4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 is numerically (if not philosophically) the same as the definition used e.g.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Fisher </w:t>
      </w:r>
      <w:r>
        <w:rPr>
          <w:rFonts w:ascii="CMR12" w:hAnsi="CMR12" w:eastAsia="CMR12"/>
          <w:b w:val="0"/>
          <w:i w:val="0"/>
          <w:color w:val="000000"/>
          <w:sz w:val="24"/>
        </w:rPr>
        <w:t>and often taught: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-value is the probability under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of obtaining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as extreme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or more </w:t>
      </w:r>
      <w:r>
        <w:rPr>
          <w:rFonts w:ascii="CMTI12" w:hAnsi="CMTI12" w:eastAsia="CMTI12"/>
          <w:b w:val="0"/>
          <w:i/>
          <w:color w:val="000000"/>
          <w:sz w:val="24"/>
        </w:rPr>
        <w:t>extreme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.”</w:t>
      </w:r>
      <w:r>
        <w:rPr>
          <w:rFonts w:ascii="CMR12" w:hAnsi="CMR12" w:eastAsia="CMR12"/>
          <w:b w:val="0"/>
          <w:i w:val="0"/>
          <w:color w:val="000000"/>
          <w:sz w:val="24"/>
        </w:rPr>
        <w:t>[5]</w:t>
      </w:r>
      <w:r>
        <w:rPr>
          <w:rFonts w:ascii="CMR12" w:hAnsi="CMR12" w:eastAsia="CMR12"/>
          <w:b w:val="0"/>
          <w:i w:val="0"/>
          <w:color w:val="000000"/>
          <w:sz w:val="24"/>
        </w:rPr>
        <w:t>(p.</w:t>
      </w:r>
      <w:r>
        <w:rPr>
          <w:rFonts w:ascii="CMR12" w:hAnsi="CMR12" w:eastAsia="CMR12"/>
          <w:b w:val="0"/>
          <w:i w:val="0"/>
          <w:color w:val="000000"/>
          <w:sz w:val="24"/>
        </w:rPr>
        <w:t>58).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[3]</w:t>
      </w:r>
      <w:r>
        <w:rPr>
          <w:rFonts w:ascii="CMR12" w:hAnsi="CMR12" w:eastAsia="CMR12"/>
          <w:b w:val="0"/>
          <w:i w:val="0"/>
          <w:color w:val="000000"/>
          <w:sz w:val="24"/>
        </w:rPr>
        <w:t>(p.</w:t>
      </w:r>
      <w:r>
        <w:rPr>
          <w:rFonts w:ascii="CMR12" w:hAnsi="CMR12" w:eastAsia="CMR12"/>
          <w:b w:val="0"/>
          <w:i w:val="0"/>
          <w:color w:val="000000"/>
          <w:sz w:val="24"/>
        </w:rPr>
        <w:t>299)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[13]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(Section </w:t>
      </w:r>
      <w:r>
        <w:rPr>
          <w:rFonts w:ascii="CMR12" w:hAnsi="CMR12" w:eastAsia="CMR12"/>
          <w:b w:val="0"/>
          <w:i w:val="0"/>
          <w:color w:val="000000"/>
          <w:sz w:val="24"/>
        </w:rPr>
        <w:t>40.3.2).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converted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-value</w:t>
      </w:r>
      <w:r>
        <w:rPr>
          <w:rFonts w:ascii="CMR12" w:hAnsi="CMR12" w:eastAsia="CMR12"/>
          <w:b w:val="0"/>
          <w:i w:val="0"/>
          <w:color w:val="000000"/>
          <w:sz w:val="24"/>
        </w:rPr>
        <w:t>(unfortunately</w:t>
      </w: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“the significance S”), which is the equivalent number of Gaussian standard deviations.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E.g.,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one-tailed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search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TI12" w:hAnsi="CMTI12" w:eastAsia="CMTI12"/>
          <w:b w:val="0"/>
          <w:i/>
          <w:color w:val="000000"/>
          <w:sz w:val="24"/>
        </w:rPr>
        <w:t>excess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 = 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87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7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= 5.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Gaussianity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assumed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computed;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conversion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equivalent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“number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sigma”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perceived </w:t>
      </w:r>
      <w:r>
        <w:rPr>
          <w:rFonts w:ascii="CMR12" w:hAnsi="CMR12" w:eastAsia="CMR12"/>
          <w:b w:val="0"/>
          <w:i w:val="0"/>
          <w:color w:val="000000"/>
          <w:sz w:val="24"/>
        </w:rPr>
        <w:t>ease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communication.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emphasized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communicating</w:t>
      </w:r>
      <w:r>
        <w:rPr>
          <w:rFonts w:ascii="CMR12" w:hAnsi="CMR12" w:eastAsia="CMR12"/>
          <w:b w:val="0"/>
          <w:i w:val="0"/>
          <w:color w:val="000000"/>
          <w:sz w:val="24"/>
        </w:rPr>
        <w:t>outside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hear</w:t>
      </w:r>
      <w:r>
        <w:rPr>
          <w:rFonts w:ascii="CMR12" w:hAnsi="CMR12" w:eastAsia="CMR12"/>
          <w:b w:val="0"/>
          <w:i w:val="0"/>
          <w:color w:val="000000"/>
          <w:sz w:val="24"/>
        </w:rPr>
        <w:t>too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wondering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assumptions,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effect</w:t>
      </w:r>
      <w:r>
        <w:rPr>
          <w:rFonts w:ascii="CMR12" w:hAnsi="CMR12" w:eastAsia="CMR12"/>
          <w:b w:val="0"/>
          <w:i w:val="0"/>
          <w:color w:val="000000"/>
          <w:sz w:val="24"/>
        </w:rPr>
        <w:t>making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conversion</w:t>
      </w:r>
      <w:r>
        <w:rPr>
          <w:rFonts w:ascii="CMR12" w:hAnsi="CMR12" w:eastAsia="CMR12"/>
          <w:b w:val="0"/>
          <w:i w:val="0"/>
          <w:color w:val="000000"/>
          <w:sz w:val="24"/>
        </w:rPr>
        <w:t>counter-productive</w:t>
      </w:r>
      <w:r>
        <w:rPr>
          <w:rFonts w:ascii="CMR12" w:hAnsi="CMR12" w:eastAsia="CMR12"/>
          <w:b w:val="0"/>
          <w:i w:val="0"/>
          <w:color w:val="000000"/>
          <w:sz w:val="24"/>
        </w:rPr>
        <w:t>(!).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Although these lectures are not “statistics in practice”, I mention ROOT commands for </w:t>
      </w:r>
      <w:r>
        <w:rPr>
          <w:rFonts w:ascii="CMR12" w:hAnsi="CMR12" w:eastAsia="CMR12"/>
          <w:b w:val="0"/>
          <w:i w:val="0"/>
          <w:color w:val="000000"/>
          <w:sz w:val="24"/>
        </w:rPr>
        <w:t>one-tailed</w:t>
      </w:r>
      <w:r>
        <w:rPr>
          <w:rFonts w:ascii="CMR12" w:hAnsi="CMR12" w:eastAsia="CMR12"/>
          <w:b w:val="0"/>
          <w:i w:val="0"/>
          <w:color w:val="000000"/>
          <w:sz w:val="24"/>
        </w:rPr>
        <w:t>conversions</w:t>
      </w:r>
      <w:r>
        <w:rPr>
          <w:rFonts w:ascii="CMR12" w:hAnsi="CMR12" w:eastAsia="CMR12"/>
          <w:b w:val="0"/>
          <w:i w:val="0"/>
          <w:color w:val="000000"/>
          <w:sz w:val="24"/>
        </w:rPr>
        <w:t>(improved</w:t>
      </w:r>
      <w:r>
        <w:rPr>
          <w:rFonts w:ascii="CMR12" w:hAnsi="CMR12" w:eastAsia="CMR12"/>
          <w:b w:val="0"/>
          <w:i w:val="0"/>
          <w:color w:val="000000"/>
          <w:sz w:val="24"/>
        </w:rPr>
        <w:t>version</w:t>
      </w:r>
      <w:r>
        <w:rPr>
          <w:rFonts w:ascii="CMR12" w:hAnsi="CMR12" w:eastAsia="CMR12"/>
          <w:b w:val="0"/>
          <w:i w:val="0"/>
          <w:color w:val="000000"/>
          <w:sz w:val="24"/>
        </w:rPr>
        <w:t>courtesy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Igor</w:t>
      </w:r>
      <w:r>
        <w:rPr>
          <w:rFonts w:ascii="CMR12" w:hAnsi="CMR12" w:eastAsia="CMR12"/>
          <w:b w:val="0"/>
          <w:i w:val="0"/>
          <w:color w:val="000000"/>
          <w:sz w:val="24"/>
        </w:rPr>
        <w:t>Volobouev):</w:t>
      </w:r>
    </w:p>
    <w:p>
      <w:pPr>
        <w:autoSpaceDN w:val="0"/>
        <w:autoSpaceDE w:val="0"/>
        <w:widowControl/>
        <w:spacing w:line="288" w:lineRule="exact" w:before="212" w:after="0"/>
        <w:ind w:left="0" w:right="4176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zvalue</w:t>
      </w:r>
      <w:r>
        <w:rPr>
          <w:rFonts w:ascii="CMTT12" w:hAnsi="CMTT12" w:eastAsia="CMTT12"/>
          <w:b w:val="0"/>
          <w:i w:val="0"/>
          <w:color w:val="000000"/>
          <w:sz w:val="24"/>
        </w:rPr>
        <w:t>=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-TMath::NormQuantile(pvalue)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pvalue</w:t>
      </w:r>
      <w:r>
        <w:rPr>
          <w:rFonts w:ascii="CMTT12" w:hAnsi="CMTT12" w:eastAsia="CMTT12"/>
          <w:b w:val="0"/>
          <w:i w:val="0"/>
          <w:color w:val="000000"/>
          <w:sz w:val="24"/>
        </w:rPr>
        <w:t>=</w:t>
      </w:r>
      <w:r>
        <w:rPr>
          <w:rFonts w:ascii="CMTT12" w:hAnsi="CMTT12" w:eastAsia="CMTT12"/>
          <w:b w:val="0"/>
          <w:i w:val="0"/>
          <w:color w:val="000000"/>
          <w:sz w:val="24"/>
        </w:rPr>
        <w:t>0.5*TMath::Erfc(zvalue/sqrt(2.0))</w:t>
      </w:r>
    </w:p>
    <w:p>
      <w:pPr>
        <w:autoSpaceDN w:val="0"/>
        <w:autoSpaceDE w:val="0"/>
        <w:widowControl/>
        <w:spacing w:line="240" w:lineRule="exact" w:before="238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our</w:t>
      </w:r>
      <w:r>
        <w:rPr>
          <w:rFonts w:ascii="CMR12" w:hAnsi="CMR12" w:eastAsia="CMR12"/>
          <w:b w:val="0"/>
          <w:i w:val="0"/>
          <w:color w:val="000000"/>
          <w:sz w:val="24"/>
        </w:rPr>
        <w:t>usual</w:t>
      </w:r>
      <w:r>
        <w:rPr>
          <w:rFonts w:ascii="CMR12" w:hAnsi="CMR12" w:eastAsia="CMR12"/>
          <w:b w:val="0"/>
          <w:i w:val="0"/>
          <w:color w:val="000000"/>
          <w:sz w:val="24"/>
        </w:rPr>
        <w:t>one-tailed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convention,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0.5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0.</w:t>
      </w:r>
    </w:p>
    <w:p>
      <w:pPr>
        <w:autoSpaceDN w:val="0"/>
        <w:tabs>
          <w:tab w:pos="822" w:val="left"/>
        </w:tabs>
        <w:autoSpaceDE w:val="0"/>
        <w:widowControl/>
        <w:spacing w:line="238" w:lineRule="exact" w:before="3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7.7.1 </w:t>
      </w:r>
      <w:r>
        <w:rPr>
          <w:rFonts w:ascii="CMBX12" w:hAnsi="CMBX12" w:eastAsia="CMBX12"/>
          <w:b/>
          <w:i w:val="0"/>
          <w:color w:val="000000"/>
          <w:sz w:val="24"/>
        </w:rPr>
        <w:t>Interpreting</w:t>
      </w:r>
      <w:r>
        <w:rPr>
          <w:rFonts w:ascii="CMMIB10" w:hAnsi="CMMIB10" w:eastAsia="CMMIB10"/>
          <w:b/>
          <w:i/>
          <w:color w:val="000000"/>
          <w:sz w:val="24"/>
        </w:rPr>
        <w:t>p</w:t>
      </w:r>
      <w:r>
        <w:rPr>
          <w:rFonts w:ascii="CMBX12" w:hAnsi="CMBX12" w:eastAsia="CMBX12"/>
          <w:b/>
          <w:i w:val="0"/>
          <w:color w:val="000000"/>
          <w:sz w:val="24"/>
        </w:rPr>
        <w:t>-values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MIB10" w:hAnsi="CMMIB10" w:eastAsia="CMMIB10"/>
          <w:b/>
          <w:i/>
          <w:color w:val="000000"/>
          <w:sz w:val="24"/>
        </w:rPr>
        <w:t>Z</w:t>
      </w:r>
      <w:r>
        <w:rPr>
          <w:rFonts w:ascii="CMBX12" w:hAnsi="CMBX12" w:eastAsia="CMBX12"/>
          <w:b/>
          <w:i w:val="0"/>
          <w:color w:val="000000"/>
          <w:sz w:val="24"/>
        </w:rPr>
        <w:t>-values</w:t>
      </w:r>
    </w:p>
    <w:p>
      <w:pPr>
        <w:autoSpaceDN w:val="0"/>
        <w:autoSpaceDE w:val="0"/>
        <w:widowControl/>
        <w:spacing w:line="288" w:lineRule="exact" w:before="156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above,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crucial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realize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equal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(0.023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example)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specified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advance.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experiments</w:t>
      </w:r>
      <w:r>
        <w:rPr>
          <w:rFonts w:ascii="CMR12" w:hAnsi="CMR12" w:eastAsia="CMR12"/>
          <w:b w:val="0"/>
          <w:i w:val="0"/>
          <w:color w:val="000000"/>
          <w:sz w:val="24"/>
        </w:rPr>
        <w:t>reporting</w:t>
      </w:r>
      <w:r>
        <w:rPr>
          <w:rFonts w:ascii="CMR12" w:hAnsi="CMR12" w:eastAsia="CMR12"/>
          <w:b w:val="0"/>
          <w:i w:val="0"/>
          <w:color w:val="000000"/>
          <w:sz w:val="24"/>
        </w:rPr>
        <w:t>them.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 interpretation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-values (and hence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Z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-values) is a long, contentious story—beware! 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widely</w:t>
      </w:r>
      <w:r>
        <w:rPr>
          <w:rFonts w:ascii="CMR12" w:hAnsi="CMR12" w:eastAsia="CMR12"/>
          <w:b w:val="0"/>
          <w:i w:val="0"/>
          <w:color w:val="000000"/>
          <w:sz w:val="24"/>
        </w:rPr>
        <w:t>bashed;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discuss</w:t>
      </w:r>
      <w:r>
        <w:rPr>
          <w:rFonts w:ascii="CMR12" w:hAnsi="CMR12" w:eastAsia="CMR12"/>
          <w:b w:val="0"/>
          <w:i w:val="0"/>
          <w:color w:val="000000"/>
          <w:sz w:val="24"/>
        </w:rPr>
        <w:t>why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9.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defend</w:t>
      </w:r>
      <w:r>
        <w:rPr>
          <w:rFonts w:ascii="CMR12" w:hAnsi="CMR12" w:eastAsia="CMR12"/>
          <w:b w:val="0"/>
          <w:i w:val="0"/>
          <w:color w:val="000000"/>
          <w:sz w:val="24"/>
        </w:rPr>
        <w:t>their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HEP.</w:t>
      </w:r>
      <w:r>
        <w:rPr>
          <w:rFonts w:ascii="CMR12" w:hAnsi="CMR12" w:eastAsia="CMR12"/>
          <w:b w:val="0"/>
          <w:i w:val="0"/>
          <w:color w:val="000000"/>
          <w:sz w:val="24"/>
        </w:rPr>
        <w:t>(See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Jeffreys-Lindley</w:t>
      </w:r>
      <w:r>
        <w:rPr>
          <w:rFonts w:ascii="CMR12" w:hAnsi="CMR12" w:eastAsia="CMR12"/>
          <w:b w:val="0"/>
          <w:i w:val="0"/>
          <w:color w:val="000000"/>
          <w:sz w:val="24"/>
        </w:rPr>
        <w:t>Paradox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[4].)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Whatever they are,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-values are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not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probability that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 true!</w:t>
      </w:r>
      <w:r>
        <w:rPr>
          <w:rFonts w:ascii="CMR12" w:hAnsi="CMR12" w:eastAsia="CMR12"/>
          <w:b w:val="0"/>
          <w:i w:val="0"/>
          <w:color w:val="000000"/>
          <w:sz w:val="24"/>
        </w:rPr>
        <w:t>This misinterpreta-</w:t>
      </w:r>
      <w:r>
        <w:rPr>
          <w:rFonts w:ascii="CMR12" w:hAnsi="CMR12" w:eastAsia="CMR12"/>
          <w:b w:val="0"/>
          <w:i w:val="0"/>
          <w:color w:val="000000"/>
          <w:sz w:val="24"/>
        </w:rPr>
        <w:t>tion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-values is unfortunately so common as to be used as an argument against 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statistics.</w:t>
      </w:r>
      <w:r>
        <w:rPr>
          <w:rFonts w:ascii="CMR12" w:hAnsi="CMR12" w:eastAsia="CMR12"/>
          <w:b w:val="0"/>
          <w:i w:val="0"/>
          <w:color w:val="000000"/>
          <w:sz w:val="24"/>
        </w:rPr>
        <w:t>Please</w:t>
      </w:r>
      <w:r>
        <w:rPr>
          <w:rFonts w:ascii="CMR12" w:hAnsi="CMR12" w:eastAsia="CMR12"/>
          <w:b w:val="0"/>
          <w:i w:val="0"/>
          <w:color w:val="000000"/>
          <w:sz w:val="24"/>
        </w:rPr>
        <w:t>keep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mind:</w:t>
      </w:r>
    </w:p>
    <w:p>
      <w:pPr>
        <w:autoSpaceDN w:val="0"/>
        <w:autoSpaceDE w:val="0"/>
        <w:widowControl/>
        <w:spacing w:line="240" w:lineRule="exact" w:before="36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44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66159" cy="39395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6159" cy="393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25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12:</w:t>
      </w: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caption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early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J</w:t>
      </w:r>
      <w:r>
        <w:rPr>
          <w:rFonts w:ascii="CMR8" w:hAnsi="CMR8" w:eastAsia="CMR8"/>
          <w:b w:val="0"/>
          <w:i w:val="0"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J</w:t>
      </w:r>
      <w:r>
        <w:rPr>
          <w:rFonts w:ascii="CMR8" w:hAnsi="CMR8" w:eastAsia="CMR8"/>
          <w:b w:val="0"/>
          <w:i w:val="0"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Higgs-like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[61].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68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calculated</w:t>
      </w:r>
      <w:r>
        <w:rPr>
          <w:rFonts w:ascii="CMTI12" w:hAnsi="CMTI12" w:eastAsia="CMTI12"/>
          <w:b w:val="0"/>
          <w:i/>
          <w:color w:val="000000"/>
          <w:sz w:val="24"/>
        </w:rPr>
        <w:t>assuming</w:t>
      </w:r>
      <w:r>
        <w:rPr>
          <w:rFonts w:ascii="CMTI12" w:hAnsi="CMTI12" w:eastAsia="CMTI12"/>
          <w:b w:val="0"/>
          <w:i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TI12" w:hAnsi="CMTI12" w:eastAsia="CMTI12"/>
          <w:b w:val="0"/>
          <w:i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hardly</w:t>
      </w:r>
      <w:r>
        <w:rPr>
          <w:rFonts w:ascii="CMR12" w:hAnsi="CMR12" w:eastAsia="CMR12"/>
          <w:b w:val="0"/>
          <w:i w:val="0"/>
          <w:color w:val="000000"/>
          <w:sz w:val="24"/>
        </w:rPr>
        <w:t>tell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true!</w:t>
      </w:r>
    </w:p>
    <w:p>
      <w:pPr>
        <w:autoSpaceDN w:val="0"/>
        <w:tabs>
          <w:tab w:pos="586" w:val="left"/>
        </w:tabs>
        <w:autoSpaceDE w:val="0"/>
        <w:widowControl/>
        <w:spacing w:line="272" w:lineRule="exact" w:before="21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That the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</w:t>
      </w:r>
      <w:r>
        <w:rPr>
          <w:rFonts w:ascii="CMR12" w:hAnsi="CMR12" w:eastAsia="CMR12"/>
          <w:b w:val="0"/>
          <w:i w:val="0"/>
          <w:color w:val="000000"/>
          <w:sz w:val="24"/>
        </w:rPr>
        <w:t>of the</w:t>
      </w:r>
      <w:r>
        <w:rPr>
          <w:rFonts w:ascii="CMR12" w:hAnsi="CMR12" w:eastAsia="CMR12"/>
          <w:b w:val="0"/>
          <w:i w:val="0"/>
          <w:color w:val="000000"/>
          <w:sz w:val="24"/>
        </w:rPr>
        <w:t>“probability that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true” requires prior(s) to invert the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3.3.</w:t>
      </w:r>
    </w:p>
    <w:p>
      <w:pPr>
        <w:autoSpaceDN w:val="0"/>
        <w:autoSpaceDE w:val="0"/>
        <w:widowControl/>
        <w:spacing w:line="240" w:lineRule="exact" w:before="24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Please</w:t>
      </w:r>
      <w:r>
        <w:rPr>
          <w:rFonts w:ascii="CMR12" w:hAnsi="CMR12" w:eastAsia="CMR12"/>
          <w:b w:val="0"/>
          <w:i w:val="0"/>
          <w:color w:val="000000"/>
          <w:sz w:val="24"/>
        </w:rPr>
        <w:t>help</w:t>
      </w:r>
      <w:r>
        <w:rPr>
          <w:rFonts w:ascii="CMR12" w:hAnsi="CMR12" w:eastAsia="CMR12"/>
          <w:b w:val="0"/>
          <w:i w:val="0"/>
          <w:color w:val="000000"/>
          <w:sz w:val="24"/>
        </w:rPr>
        <w:t>educate</w:t>
      </w:r>
      <w:r>
        <w:rPr>
          <w:rFonts w:ascii="CMR12" w:hAnsi="CMR12" w:eastAsia="CMR12"/>
          <w:b w:val="0"/>
          <w:i w:val="0"/>
          <w:color w:val="000000"/>
          <w:sz w:val="24"/>
        </w:rPr>
        <w:t>press</w:t>
      </w:r>
      <w:r>
        <w:rPr>
          <w:rFonts w:ascii="CMR12" w:hAnsi="CMR12" w:eastAsia="CMR12"/>
          <w:b w:val="0"/>
          <w:i w:val="0"/>
          <w:color w:val="000000"/>
          <w:sz w:val="24"/>
        </w:rPr>
        <w:t>officers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journalists!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physicists)!</w:t>
      </w:r>
    </w:p>
    <w:p>
      <w:pPr>
        <w:autoSpaceDN w:val="0"/>
        <w:tabs>
          <w:tab w:pos="822" w:val="left"/>
        </w:tabs>
        <w:autoSpaceDE w:val="0"/>
        <w:widowControl/>
        <w:spacing w:line="266" w:lineRule="exact" w:before="332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7.7.2 </w:t>
      </w:r>
      <w:r>
        <w:rPr>
          <w:rFonts w:ascii="CMBX12" w:hAnsi="CMBX12" w:eastAsia="CMBX12"/>
          <w:b/>
          <w:i w:val="0"/>
          <w:color w:val="000000"/>
          <w:sz w:val="24"/>
        </w:rPr>
        <w:t>Early</w:t>
      </w:r>
      <w:r>
        <w:rPr>
          <w:rFonts w:ascii="CMBX12" w:hAnsi="CMBX12" w:eastAsia="CMBX12"/>
          <w:b/>
          <w:i w:val="0"/>
          <w:color w:val="000000"/>
          <w:sz w:val="24"/>
        </w:rPr>
        <w:t>CMS</w:t>
      </w:r>
      <w:r>
        <w:rPr>
          <w:rFonts w:ascii="CMBX12" w:hAnsi="CMBX12" w:eastAsia="CMBX12"/>
          <w:b/>
          <w:i w:val="0"/>
          <w:color w:val="000000"/>
          <w:sz w:val="24"/>
        </w:rPr>
        <w:t>Higgs</w:t>
      </w:r>
      <w:r>
        <w:rPr>
          <w:rFonts w:ascii="CMBX12" w:hAnsi="CMBX12" w:eastAsia="CMBX12"/>
          <w:b/>
          <w:i w:val="0"/>
          <w:color w:val="000000"/>
          <w:sz w:val="24"/>
        </w:rPr>
        <w:t>boson</w:t>
      </w:r>
      <w:r>
        <w:rPr>
          <w:rFonts w:ascii="CMBX12" w:hAnsi="CMBX12" w:eastAsia="CMBX12"/>
          <w:b/>
          <w:i w:val="0"/>
          <w:color w:val="000000"/>
          <w:sz w:val="24"/>
        </w:rPr>
        <w:t>spin-parity</w:t>
      </w:r>
      <w:r>
        <w:rPr>
          <w:rFonts w:ascii="CMBX12" w:hAnsi="CMBX12" w:eastAsia="CMBX12"/>
          <w:b/>
          <w:i w:val="0"/>
          <w:color w:val="000000"/>
          <w:sz w:val="24"/>
        </w:rPr>
        <w:t>test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0</w:t>
      </w:r>
      <w:r>
        <w:rPr>
          <w:rFonts w:ascii="CMBX8" w:hAnsi="CMBX8" w:eastAsia="CMBX8"/>
          <w:b/>
          <w:i w:val="0"/>
          <w:color w:val="000000"/>
          <w:sz w:val="16"/>
        </w:rPr>
        <w:t>+</w:t>
      </w:r>
      <w:r>
        <w:rPr>
          <w:rFonts w:ascii="CMBX12" w:hAnsi="CMBX12" w:eastAsia="CMBX12"/>
          <w:b/>
          <w:i w:val="0"/>
          <w:color w:val="000000"/>
          <w:sz w:val="24"/>
        </w:rPr>
        <w:t>vs.</w:t>
      </w:r>
      <w:r>
        <w:rPr>
          <w:rFonts w:ascii="CMBX12" w:hAnsi="CMBX12" w:eastAsia="CMBX12"/>
          <w:b/>
          <w:i w:val="0"/>
          <w:color w:val="000000"/>
          <w:sz w:val="24"/>
        </w:rPr>
        <w:t>0</w:t>
      </w:r>
      <w:r>
        <w:rPr>
          <w:rFonts w:ascii="CMBSY8" w:hAnsi="CMBSY8" w:eastAsia="CMBSY8"/>
          <w:b/>
          <w:i/>
          <w:color w:val="000000"/>
          <w:sz w:val="16"/>
        </w:rPr>
        <w:t>−</w:t>
      </w:r>
    </w:p>
    <w:p>
      <w:pPr>
        <w:autoSpaceDN w:val="0"/>
        <w:autoSpaceDE w:val="0"/>
        <w:widowControl/>
        <w:spacing w:line="286" w:lineRule="exact" w:before="17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noted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beginning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7.3,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J</w:t>
      </w:r>
      <w:r>
        <w:rPr>
          <w:rFonts w:ascii="CMR8" w:hAnsi="CMR8" w:eastAsia="CMR8"/>
          <w:b w:val="0"/>
          <w:i w:val="0"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J</w:t>
      </w:r>
      <w:r>
        <w:rPr>
          <w:rFonts w:ascii="CMR8" w:hAnsi="CMR8" w:eastAsia="CMR8"/>
          <w:b w:val="0"/>
          <w:i w:val="0"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Higgs-like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</w:t>
      </w:r>
      <w:r>
        <w:rPr>
          <w:rFonts w:ascii="CMR12" w:hAnsi="CMR12" w:eastAsia="CMR12"/>
          <w:b w:val="0"/>
          <w:i w:val="0"/>
          <w:color w:val="000000"/>
          <w:sz w:val="24"/>
        </w:rPr>
        <w:t>(parity</w:t>
      </w:r>
      <w:r>
        <w:rPr>
          <w:rFonts w:ascii="CMR12" w:hAnsi="CMR12" w:eastAsia="CMR12"/>
          <w:b w:val="0"/>
          <w:i w:val="0"/>
          <w:color w:val="000000"/>
          <w:sz w:val="24"/>
        </w:rPr>
        <w:t>P)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discrete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values of interest, and the role of the (many) unfixed nuisance parameters do not badly spoil 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“simplicity”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practice.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(twice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negative</w:t>
      </w:r>
      <w:r>
        <w:rPr>
          <w:rFonts w:ascii="CMR12" w:hAnsi="CMR12" w:eastAsia="CMR12"/>
          <w:b w:val="0"/>
          <w:i w:val="0"/>
          <w:color w:val="000000"/>
          <w:sz w:val="24"/>
        </w:rPr>
        <w:t>log</w:t>
      </w:r>
      <w:r>
        <w:rPr>
          <w:rFonts w:ascii="CMR12" w:hAnsi="CMR12" w:eastAsia="CMR12"/>
          <w:b w:val="0"/>
          <w:i w:val="0"/>
          <w:color w:val="000000"/>
          <w:sz w:val="24"/>
        </w:rPr>
        <w:t>of)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Neyman–Pearson likelihood ratio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(with nuisance parameters separately optimized for each </w:t>
      </w:r>
      <w:r>
        <w:rPr>
          <w:rFonts w:ascii="CMR12" w:hAnsi="CMR12" w:eastAsia="CMR12"/>
          <w:b w:val="0"/>
          <w:i w:val="0"/>
          <w:color w:val="000000"/>
          <w:sz w:val="24"/>
        </w:rPr>
        <w:t>P). An early result from CMS [61] is shown in Fig. 12.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pdf of the test statistic, obtained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simulation,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shown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hypothesis.</w:t>
      </w:r>
    </w:p>
    <w:p>
      <w:pPr>
        <w:autoSpaceDN w:val="0"/>
        <w:autoSpaceDE w:val="0"/>
        <w:widowControl/>
        <w:spacing w:line="288" w:lineRule="exact" w:before="0" w:after="0"/>
        <w:ind w:left="0" w:right="0" w:firstLine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similarity with the spin discrimination example in Appendix A is evident; the prin-</w:t>
      </w:r>
      <w:r>
        <w:rPr>
          <w:rFonts w:ascii="CMR12" w:hAnsi="CMR12" w:eastAsia="CMR12"/>
          <w:b w:val="0"/>
          <w:i w:val="0"/>
          <w:color w:val="000000"/>
          <w:sz w:val="24"/>
        </w:rPr>
        <w:t>ciples are the same, but in the Higgs boson case the likelihood functions are more complicated</w:t>
      </w:r>
    </w:p>
    <w:p>
      <w:pPr>
        <w:autoSpaceDN w:val="0"/>
        <w:autoSpaceDE w:val="0"/>
        <w:widowControl/>
        <w:spacing w:line="240" w:lineRule="exact" w:before="44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45</w:t>
      </w: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fairly</w:t>
      </w:r>
      <w:r>
        <w:rPr>
          <w:rFonts w:ascii="CMR12" w:hAnsi="CMR12" w:eastAsia="CMR12"/>
          <w:b w:val="0"/>
          <w:i w:val="0"/>
          <w:color w:val="000000"/>
          <w:sz w:val="24"/>
        </w:rPr>
        <w:t>rare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(compared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cases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continuous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alternative),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fair</w:t>
      </w:r>
      <w:r>
        <w:rPr>
          <w:rFonts w:ascii="CMR12" w:hAnsi="CMR12" w:eastAsia="CMR12"/>
          <w:b w:val="0"/>
          <w:i w:val="0"/>
          <w:color w:val="000000"/>
          <w:sz w:val="24"/>
        </w:rPr>
        <w:t>amount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within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about 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best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present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post-data.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reported:</w:t>
      </w:r>
    </w:p>
    <w:p>
      <w:pPr>
        <w:autoSpaceDN w:val="0"/>
        <w:autoSpaceDE w:val="0"/>
        <w:widowControl/>
        <w:spacing w:line="286" w:lineRule="exact" w:before="240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ln(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6" w:hAnsi="CMSY6" w:eastAsia="CMSY6"/>
          <w:b w:val="0"/>
          <w:i/>
          <w:color w:val="000000"/>
          <w:sz w:val="12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6" w:hAnsi="CMR6" w:eastAsia="CMR6"/>
          <w:b w:val="0"/>
          <w:i w:val="0"/>
          <w:color w:val="000000"/>
          <w:sz w:val="12"/>
        </w:rPr>
        <w:t>+</w:t>
      </w:r>
      <w:r>
        <w:rPr>
          <w:rFonts w:ascii="CMR12" w:hAnsi="CMR12" w:eastAsia="CMR12"/>
          <w:b w:val="0"/>
          <w:i w:val="0"/>
          <w:color w:val="000000"/>
          <w:sz w:val="24"/>
        </w:rPr>
        <w:t>) = 5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5,</w:t>
      </w:r>
      <w:r>
        <w:rPr>
          <w:rFonts w:ascii="CMR12" w:hAnsi="CMR12" w:eastAsia="CMR12"/>
          <w:b w:val="0"/>
          <w:i w:val="0"/>
          <w:color w:val="000000"/>
          <w:sz w:val="24"/>
        </w:rPr>
        <w:t>favoring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R12" w:hAnsi="CMR12" w:eastAsia="CMR12"/>
          <w:b w:val="0"/>
          <w:i w:val="0"/>
          <w:color w:val="000000"/>
          <w:sz w:val="24"/>
        </w:rPr>
        <w:t>;</w:t>
      </w:r>
    </w:p>
    <w:p>
      <w:pPr>
        <w:autoSpaceDN w:val="0"/>
        <w:autoSpaceDE w:val="0"/>
        <w:widowControl/>
        <w:spacing w:line="284" w:lineRule="exact" w:before="188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0072;</w:t>
      </w:r>
    </w:p>
    <w:p>
      <w:pPr>
        <w:autoSpaceDN w:val="0"/>
        <w:autoSpaceDE w:val="0"/>
        <w:widowControl/>
        <w:spacing w:line="282" w:lineRule="exact" w:before="196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R12" w:hAnsi="CMR12" w:eastAsia="CMR12"/>
          <w:b w:val="0"/>
          <w:i w:val="0"/>
          <w:color w:val="000000"/>
          <w:sz w:val="24"/>
        </w:rPr>
        <w:t>Reversing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role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7;</w:t>
      </w:r>
    </w:p>
    <w:p>
      <w:pPr>
        <w:autoSpaceDN w:val="0"/>
        <w:tabs>
          <w:tab w:pos="586" w:val="left"/>
        </w:tabs>
        <w:autoSpaceDE w:val="0"/>
        <w:widowControl/>
        <w:spacing w:line="272" w:lineRule="exact" w:before="204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4.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= (0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0072)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7)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024,</w:t>
      </w:r>
      <w:r>
        <w:rPr>
          <w:rFonts w:ascii="CMR12" w:hAnsi="CMR12" w:eastAsia="CMR12"/>
          <w:b w:val="0"/>
          <w:i w:val="0"/>
          <w:color w:val="000000"/>
          <w:sz w:val="24"/>
        </w:rPr>
        <w:t>“a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conservative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judging</w:t>
      </w:r>
      <w:r>
        <w:rPr>
          <w:rFonts w:ascii="CMR12" w:hAnsi="CMR12" w:eastAsia="CMR12"/>
          <w:b w:val="0"/>
          <w:i w:val="0"/>
          <w:color w:val="000000"/>
          <w:sz w:val="24"/>
        </w:rPr>
        <w:t>whether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compatible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.”</w:t>
      </w:r>
      <w:r>
        <w:rPr>
          <w:rFonts w:ascii="CMR12" w:hAnsi="CMR12" w:eastAsia="CMR12"/>
          <w:b w:val="0"/>
          <w:i w:val="0"/>
          <w:color w:val="000000"/>
          <w:sz w:val="24"/>
        </w:rPr>
        <w:t>(See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14.1.)</w:t>
      </w:r>
    </w:p>
    <w:p>
      <w:pPr>
        <w:autoSpaceDN w:val="0"/>
        <w:autoSpaceDE w:val="0"/>
        <w:widowControl/>
        <w:spacing w:line="288" w:lineRule="exact" w:before="216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tail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tail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direction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Bayes</w:t>
      </w:r>
      <w:r>
        <w:rPr>
          <w:rFonts w:ascii="CMR12" w:hAnsi="CMR12" w:eastAsia="CMR12"/>
          <w:b w:val="0"/>
          <w:i w:val="0"/>
          <w:color w:val="000000"/>
          <w:sz w:val="24"/>
        </w:rPr>
        <w:t>factor</w:t>
      </w:r>
      <w:r>
        <w:rPr>
          <w:rFonts w:ascii="CMR12" w:hAnsi="CMR12" w:eastAsia="CMR12"/>
          <w:b w:val="0"/>
          <w:i w:val="0"/>
          <w:color w:val="000000"/>
          <w:sz w:val="24"/>
        </w:rPr>
        <w:t>(Appendix</w:t>
      </w:r>
      <w:r>
        <w:rPr>
          <w:rFonts w:ascii="CMR12" w:hAnsi="CMR12" w:eastAsia="CMR12"/>
          <w:b w:val="0"/>
          <w:i w:val="0"/>
          <w:color w:val="000000"/>
          <w:sz w:val="24"/>
        </w:rPr>
        <w:t>D)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similar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the observed value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reported, as it differs only in the treatment of the nuisance parameters </w:t>
      </w:r>
      <w:r>
        <w:rPr>
          <w:rFonts w:ascii="CMR12" w:hAnsi="CMR12" w:eastAsia="CMR12"/>
          <w:b w:val="0"/>
          <w:i w:val="0"/>
          <w:color w:val="000000"/>
          <w:sz w:val="24"/>
        </w:rPr>
        <w:t>(marginalization</w:t>
      </w:r>
      <w:r>
        <w:rPr>
          <w:rFonts w:ascii="CMR12" w:hAnsi="CMR12" w:eastAsia="CMR12"/>
          <w:b w:val="0"/>
          <w:i w:val="0"/>
          <w:color w:val="000000"/>
          <w:sz w:val="24"/>
        </w:rPr>
        <w:t>rather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separate</w:t>
      </w:r>
      <w:r>
        <w:rPr>
          <w:rFonts w:ascii="CMR12" w:hAnsi="CMR12" w:eastAsia="CMR12"/>
          <w:b w:val="0"/>
          <w:i w:val="0"/>
          <w:color w:val="000000"/>
          <w:sz w:val="24"/>
        </w:rPr>
        <w:t>optimization).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Demortier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Lyons</w:t>
      </w:r>
      <w:r>
        <w:rPr>
          <w:rFonts w:ascii="CMR12" w:hAnsi="CMR12" w:eastAsia="CMR12"/>
          <w:b w:val="0"/>
          <w:i w:val="0"/>
          <w:color w:val="000000"/>
          <w:sz w:val="24"/>
        </w:rPr>
        <w:t>[62]</w:t>
      </w:r>
      <w:r>
        <w:rPr>
          <w:rFonts w:ascii="CMR12" w:hAnsi="CMR12" w:eastAsia="CMR12"/>
          <w:b w:val="0"/>
          <w:i w:val="0"/>
          <w:color w:val="000000"/>
          <w:sz w:val="24"/>
        </w:rPr>
        <w:t>discuss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simple-vs-simple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case, </w:t>
      </w:r>
      <w:r>
        <w:rPr>
          <w:rFonts w:ascii="CMR12" w:hAnsi="CMR12" w:eastAsia="CMR12"/>
          <w:b w:val="0"/>
          <w:i w:val="0"/>
          <w:color w:val="000000"/>
          <w:sz w:val="24"/>
        </w:rPr>
        <w:t>contrasting</w:t>
      </w:r>
      <w:r>
        <w:rPr>
          <w:rFonts w:ascii="CMR12" w:hAnsi="CMR12" w:eastAsia="CMR12"/>
          <w:b w:val="0"/>
          <w:i w:val="0"/>
          <w:color w:val="000000"/>
          <w:sz w:val="24"/>
        </w:rPr>
        <w:t>tail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[63].</w:t>
      </w:r>
    </w:p>
    <w:p>
      <w:pPr>
        <w:autoSpaceDN w:val="0"/>
        <w:tabs>
          <w:tab w:pos="822" w:val="left"/>
        </w:tabs>
        <w:autoSpaceDE w:val="0"/>
        <w:widowControl/>
        <w:spacing w:line="240" w:lineRule="exact" w:before="37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7.7.3 </w:t>
      </w:r>
      <w:r>
        <w:rPr>
          <w:rFonts w:ascii="CMBX12" w:hAnsi="CMBX12" w:eastAsia="CMBX12"/>
          <w:b/>
          <w:i w:val="0"/>
          <w:color w:val="000000"/>
          <w:sz w:val="24"/>
        </w:rPr>
        <w:t>Post-data</w:t>
      </w:r>
      <w:r>
        <w:rPr>
          <w:rFonts w:ascii="CMBX12" w:hAnsi="CMBX12" w:eastAsia="CMBX12"/>
          <w:b/>
          <w:i w:val="0"/>
          <w:color w:val="000000"/>
          <w:sz w:val="24"/>
        </w:rPr>
        <w:t>choice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the</w:t>
      </w:r>
      <w:r>
        <w:rPr>
          <w:rFonts w:ascii="CMBX12" w:hAnsi="CMBX12" w:eastAsia="CMBX12"/>
          <w:b/>
          <w:i w:val="0"/>
          <w:color w:val="000000"/>
          <w:sz w:val="24"/>
        </w:rPr>
        <w:t>C.L.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15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Section 7.5 describes how for a hypothesis test dual to intervals, the (pre-data)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corresponds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7.7,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(post-data)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smallest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which 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would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rejected.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light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duality,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corresponding</w:t>
      </w:r>
      <w:r>
        <w:rPr>
          <w:rFonts w:ascii="CMR12" w:hAnsi="CMR12" w:eastAsia="CMR12"/>
          <w:b w:val="0"/>
          <w:i w:val="0"/>
          <w:color w:val="000000"/>
          <w:sz w:val="24"/>
        </w:rPr>
        <w:t>post-data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quantity </w:t>
      </w:r>
      <w:r>
        <w:rPr>
          <w:rFonts w:ascii="CMR12" w:hAnsi="CMR12" w:eastAsia="CMR12"/>
          <w:b w:val="0"/>
          <w:i w:val="0"/>
          <w:color w:val="000000"/>
          <w:sz w:val="24"/>
        </w:rPr>
        <w:t>for intervals is “the largest value of the C.L. (or limiting value thereof) such that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not in </w:t>
      </w:r>
      <w:r>
        <w:rPr>
          <w:rFonts w:ascii="CMR12" w:hAnsi="CMR12" w:eastAsia="CMR12"/>
          <w:b w:val="0"/>
          <w:i w:val="0"/>
          <w:color w:val="000000"/>
          <w:sz w:val="24"/>
        </w:rPr>
        <w:t>the confidence interval 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.”</w:t>
      </w:r>
      <w:r>
        <w:rPr>
          <w:rFonts w:ascii="CMR12" w:hAnsi="CMR12" w:eastAsia="CMR12"/>
          <w:b w:val="0"/>
          <w:i w:val="0"/>
          <w:color w:val="000000"/>
          <w:sz w:val="24"/>
        </w:rPr>
        <w:t>This is clearly equal to one minus the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-value, but (remarkably </w:t>
      </w:r>
      <w:r>
        <w:rPr>
          <w:rFonts w:ascii="CMR12" w:hAnsi="CMR12" w:eastAsia="CMR12"/>
          <w:b w:val="0"/>
          <w:i w:val="0"/>
          <w:color w:val="000000"/>
          <w:sz w:val="24"/>
        </w:rPr>
        <w:t>to me) it seems not to have a standard name in the statistics literature.</w:t>
      </w:r>
      <w:r>
        <w:rPr>
          <w:rFonts w:ascii="CMR12" w:hAnsi="CMR12" w:eastAsia="CMR12"/>
          <w:b w:val="0"/>
          <w:i w:val="0"/>
          <w:color w:val="000000"/>
          <w:sz w:val="24"/>
        </w:rPr>
        <w:t>Thus I will call it the</w:t>
      </w:r>
      <w:r>
        <w:rPr>
          <w:rFonts w:ascii="CMR12" w:hAnsi="CMR12" w:eastAsia="CMR12"/>
          <w:b w:val="0"/>
          <w:i w:val="0"/>
          <w:color w:val="000000"/>
          <w:sz w:val="24"/>
        </w:rPr>
        <w:t>“critical</w:t>
      </w:r>
      <w:r>
        <w:rPr>
          <w:rFonts w:ascii="CMR12" w:hAnsi="CMR12" w:eastAsia="CMR12"/>
          <w:b w:val="0"/>
          <w:i w:val="0"/>
          <w:color w:val="000000"/>
          <w:sz w:val="24"/>
        </w:rPr>
        <w:t>C.L.”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natural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think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critical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smallest 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.”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people focused more on the interval aspect of the duality, the critical C.L. may seem </w:t>
      </w:r>
      <w:r>
        <w:rPr>
          <w:rFonts w:ascii="CMR12" w:hAnsi="CMR12" w:eastAsia="CMR12"/>
          <w:b w:val="0"/>
          <w:i w:val="0"/>
          <w:color w:val="000000"/>
          <w:sz w:val="24"/>
        </w:rPr>
        <w:t>a natural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to express</w:t>
      </w:r>
      <w:r>
        <w:rPr>
          <w:rFonts w:ascii="CMR12" w:hAnsi="CMR12" w:eastAsia="CMR12"/>
          <w:b w:val="0"/>
          <w:i w:val="0"/>
          <w:color w:val="000000"/>
          <w:sz w:val="24"/>
        </w:rPr>
        <w:t>a post-data result when a particular value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 of interest.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fact, </w:t>
      </w:r>
      <w:r>
        <w:rPr>
          <w:rFonts w:ascii="CMR12" w:hAnsi="CMR12" w:eastAsia="CMR12"/>
          <w:b w:val="0"/>
          <w:i w:val="0"/>
          <w:color w:val="000000"/>
          <w:sz w:val="24"/>
        </w:rPr>
        <w:t>shortly after the F-C paper, the CDF collaboration [64] measured a quantity called sin 2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key</w:t>
      </w:r>
      <w:r>
        <w:rPr>
          <w:rFonts w:ascii="CMR12" w:hAnsi="CMR12" w:eastAsia="CMR12"/>
          <w:b w:val="0"/>
          <w:i w:val="0"/>
          <w:color w:val="000000"/>
          <w:sz w:val="24"/>
        </w:rPr>
        <w:t>scientific</w:t>
      </w:r>
      <w:r>
        <w:rPr>
          <w:rFonts w:ascii="CMR12" w:hAnsi="CMR12" w:eastAsia="CMR12"/>
          <w:b w:val="0"/>
          <w:i w:val="0"/>
          <w:color w:val="000000"/>
          <w:sz w:val="24"/>
        </w:rPr>
        <w:t>question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whether</w:t>
      </w:r>
      <w:r>
        <w:rPr>
          <w:rFonts w:ascii="CMR12" w:hAnsi="CMR12" w:eastAsia="CMR12"/>
          <w:b w:val="0"/>
          <w:i w:val="0"/>
          <w:color w:val="000000"/>
          <w:sz w:val="24"/>
        </w:rPr>
        <w:t>sin 2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0.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reported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critical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(0.93)</w:t>
      </w:r>
      <w:r>
        <w:rPr>
          <w:rFonts w:ascii="CMR12" w:hAnsi="CMR12" w:eastAsia="CMR12"/>
          <w:b w:val="0"/>
          <w:i w:val="0"/>
          <w:color w:val="000000"/>
          <w:sz w:val="24"/>
        </w:rPr>
        <w:t>for which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(just) included in the F-C interval (so that 0 was an endpoint of </w:t>
      </w:r>
      <w:r>
        <w:rPr>
          <w:rFonts w:ascii="CMR12" w:hAnsi="CMR12" w:eastAsia="CMR12"/>
          <w:b w:val="0"/>
          <w:i w:val="0"/>
          <w:color w:val="000000"/>
          <w:sz w:val="24"/>
        </w:rPr>
        <w:t>the interval).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 was in a couple of email exchanges regarding what this 0.93 number was, 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how to interpret it (as people understood that it was not a pre-data coverage probability for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CDF</w:t>
      </w:r>
      <w:r>
        <w:rPr>
          <w:rFonts w:ascii="CMR12" w:hAnsi="CMR12" w:eastAsia="CMR12"/>
          <w:b w:val="0"/>
          <w:i w:val="0"/>
          <w:color w:val="000000"/>
          <w:sz w:val="24"/>
        </w:rPr>
        <w:t>interval).</w:t>
      </w:r>
      <w:r>
        <w:rPr>
          <w:rFonts w:ascii="CMR12" w:hAnsi="CMR12" w:eastAsia="CMR12"/>
          <w:b w:val="0"/>
          <w:i w:val="0"/>
          <w:color w:val="000000"/>
          <w:sz w:val="24"/>
        </w:rPr>
        <w:t>Eventually,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agreed</w:t>
      </w:r>
      <w:r>
        <w:rPr>
          <w:rFonts w:ascii="CMR12" w:hAnsi="CMR12" w:eastAsia="CMR12"/>
          <w:b w:val="0"/>
          <w:i w:val="0"/>
          <w:color w:val="000000"/>
          <w:sz w:val="24"/>
        </w:rPr>
        <w:t>(I</w:t>
      </w:r>
      <w:r>
        <w:rPr>
          <w:rFonts w:ascii="CMR12" w:hAnsi="CMR12" w:eastAsia="CMR12"/>
          <w:b w:val="0"/>
          <w:i w:val="0"/>
          <w:color w:val="000000"/>
          <w:sz w:val="24"/>
        </w:rPr>
        <w:t>think)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had</w:t>
      </w:r>
      <w:r>
        <w:rPr>
          <w:rFonts w:ascii="CMR12" w:hAnsi="CMR12" w:eastAsia="CMR12"/>
          <w:b w:val="0"/>
          <w:i w:val="0"/>
          <w:color w:val="000000"/>
          <w:sz w:val="24"/>
        </w:rPr>
        <w:t>exactly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status 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post-data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-value.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LR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F-C,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</w:t>
      </w:r>
      <w:r>
        <w:rPr>
          <w:rFonts w:ascii="CMR12" w:hAnsi="CMR12" w:eastAsia="CMR12"/>
          <w:b w:val="0"/>
          <w:i w:val="0"/>
          <w:color w:val="000000"/>
          <w:sz w:val="24"/>
        </w:rPr>
        <w:t>associated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sin 2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sin 2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simply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93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07.</w:t>
      </w:r>
      <w:r>
        <w:rPr>
          <w:rFonts w:ascii="CMR12" w:hAnsi="CMR12" w:eastAsia="CMR12"/>
          <w:b w:val="0"/>
          <w:i w:val="0"/>
          <w:color w:val="000000"/>
          <w:sz w:val="24"/>
        </w:rPr>
        <w:t>Reporting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critical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dual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reporting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critical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7.8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Classical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frequentist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goodness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fit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(g.o.f.)</w:t>
      </w:r>
    </w:p>
    <w:p>
      <w:pPr>
        <w:autoSpaceDN w:val="0"/>
        <w:autoSpaceDE w:val="0"/>
        <w:widowControl/>
        <w:spacing w:line="238" w:lineRule="exact" w:before="19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extended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goodness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Appendix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</w:p>
    <w:p>
      <w:pPr>
        <w:autoSpaceDN w:val="0"/>
        <w:autoSpaceDE w:val="0"/>
        <w:widowControl/>
        <w:spacing w:line="270" w:lineRule="exact" w:before="38" w:after="0"/>
        <w:ind w:left="0" w:right="0" w:firstLine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noted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7,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specified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calculated,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II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depends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46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feature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goodness-of-fit</w:t>
      </w:r>
      <w:r>
        <w:rPr>
          <w:rFonts w:ascii="CMR12" w:hAnsi="CMR12" w:eastAsia="CMR12"/>
          <w:b w:val="0"/>
          <w:i w:val="0"/>
          <w:color w:val="000000"/>
          <w:sz w:val="24"/>
        </w:rPr>
        <w:t>(to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(Fisher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called </w:t>
      </w:r>
      <w:r>
        <w:rPr>
          <w:rFonts w:ascii="CMR12" w:hAnsi="CMR12" w:eastAsia="CMR12"/>
          <w:b w:val="0"/>
          <w:i w:val="0"/>
          <w:color w:val="000000"/>
          <w:sz w:val="24"/>
        </w:rPr>
        <w:t>them</w:t>
      </w:r>
      <w:r>
        <w:rPr>
          <w:rFonts w:ascii="CMR12" w:hAnsi="CMR12" w:eastAsia="CMR12"/>
          <w:b w:val="0"/>
          <w:i w:val="0"/>
          <w:color w:val="000000"/>
          <w:sz w:val="24"/>
        </w:rPr>
        <w:t>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>tests.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leave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others,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[65],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try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explain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seemingly </w:t>
      </w:r>
      <w:r>
        <w:rPr>
          <w:rFonts w:ascii="CMR12" w:hAnsi="CMR12" w:eastAsia="CMR12"/>
          <w:b w:val="0"/>
          <w:i w:val="0"/>
          <w:color w:val="000000"/>
          <w:sz w:val="24"/>
        </w:rPr>
        <w:t>pathological</w:t>
      </w:r>
      <w:r>
        <w:rPr>
          <w:rFonts w:ascii="CMR12" w:hAnsi="CMR12" w:eastAsia="CMR12"/>
          <w:b w:val="0"/>
          <w:i w:val="0"/>
          <w:color w:val="000000"/>
          <w:sz w:val="24"/>
        </w:rPr>
        <w:t>opposition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explicit</w:t>
      </w:r>
      <w:r>
        <w:rPr>
          <w:rFonts w:ascii="CMR12" w:hAnsi="CMR12" w:eastAsia="CMR12"/>
          <w:b w:val="0"/>
          <w:i w:val="0"/>
          <w:color w:val="000000"/>
          <w:sz w:val="24"/>
        </w:rPr>
        <w:t>formulation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hypotheses.)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alterna-</w:t>
      </w:r>
      <w:r>
        <w:rPr>
          <w:rFonts w:ascii="CMR12" w:hAnsi="CMR12" w:eastAsia="CMR12"/>
          <w:b w:val="0"/>
          <w:i w:val="0"/>
          <w:color w:val="000000"/>
          <w:sz w:val="24"/>
        </w:rPr>
        <w:t>tive specified, the question “Which</w:t>
      </w:r>
      <w:r>
        <w:rPr>
          <w:rFonts w:ascii="CMR12" w:hAnsi="CMR12" w:eastAsia="CMR12"/>
          <w:b w:val="0"/>
          <w:i w:val="0"/>
          <w:color w:val="000000"/>
          <w:sz w:val="24"/>
        </w:rPr>
        <w:t>test is best?”</w:t>
      </w:r>
      <w:r>
        <w:rPr>
          <w:rFonts w:ascii="CMR12" w:hAnsi="CMR12" w:eastAsia="CMR12"/>
          <w:b w:val="0"/>
          <w:i w:val="0"/>
          <w:color w:val="000000"/>
          <w:sz w:val="24"/>
        </w:rPr>
        <w:t>is thus ill-posed.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Despite the popularity of 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universal</w:t>
      </w:r>
      <w:r>
        <w:rPr>
          <w:rFonts w:ascii="CMR12" w:hAnsi="CMR12" w:eastAsia="CMR12"/>
          <w:b w:val="0"/>
          <w:i w:val="0"/>
          <w:color w:val="000000"/>
          <w:sz w:val="24"/>
        </w:rPr>
        <w:t>maps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(in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MI12" w:hAnsi="CMMI12" w:eastAsia="CMMI12"/>
          <w:b w:val="0"/>
          <w:i/>
          <w:color w:val="000000"/>
          <w:sz w:val="24"/>
        </w:rPr>
        <w:t>χ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Kolmogorov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tests), 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ill-suited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(i.e.,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poor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against 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’s).</w:t>
      </w:r>
    </w:p>
    <w:p>
      <w:pPr>
        <w:autoSpaceDN w:val="0"/>
        <w:autoSpaceDE w:val="0"/>
        <w:widowControl/>
        <w:spacing w:line="286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1D,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difficulty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exemplified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following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simple </w:t>
      </w:r>
      <w:r>
        <w:rPr>
          <w:rFonts w:ascii="CMR12" w:hAnsi="CMR12" w:eastAsia="CMR12"/>
          <w:b w:val="0"/>
          <w:i w:val="0"/>
          <w:color w:val="000000"/>
          <w:sz w:val="24"/>
        </w:rPr>
        <w:t>example:</w:t>
      </w:r>
      <w:r>
        <w:rPr>
          <w:rFonts w:ascii="CMR12" w:hAnsi="CMR12" w:eastAsia="CMR12"/>
          <w:b w:val="0"/>
          <w:i w:val="0"/>
          <w:color w:val="000000"/>
          <w:sz w:val="24"/>
        </w:rPr>
        <w:t>“Given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numbers</w:t>
      </w:r>
      <w:r>
        <w:rPr>
          <w:rFonts w:ascii="CMR12" w:hAnsi="CMR12" w:eastAsia="CMR12"/>
          <w:b w:val="0"/>
          <w:i w:val="0"/>
          <w:color w:val="000000"/>
          <w:sz w:val="24"/>
        </w:rPr>
        <w:t>(e.g.,</w:t>
      </w:r>
      <w:r>
        <w:rPr>
          <w:rFonts w:ascii="CMR12" w:hAnsi="CMR12" w:eastAsia="CMR12"/>
          <w:b w:val="0"/>
          <w:i w:val="0"/>
          <w:color w:val="000000"/>
          <w:sz w:val="24"/>
        </w:rPr>
        <w:t>neutrino</w:t>
      </w:r>
      <w:r>
        <w:rPr>
          <w:rFonts w:ascii="CMR12" w:hAnsi="CMR12" w:eastAsia="CMR12"/>
          <w:b w:val="0"/>
          <w:i w:val="0"/>
          <w:color w:val="000000"/>
          <w:sz w:val="24"/>
        </w:rPr>
        <w:t>mixing</w:t>
      </w:r>
      <w:r>
        <w:rPr>
          <w:rFonts w:ascii="CMR12" w:hAnsi="CMR12" w:eastAsia="CMR12"/>
          <w:b w:val="0"/>
          <w:i w:val="0"/>
          <w:color w:val="000000"/>
          <w:sz w:val="24"/>
        </w:rPr>
        <w:t>angles)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(0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1),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consistent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three calls to a random number generator that is uniform on (0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1) ?”</w:t>
      </w:r>
      <w:r>
        <w:rPr>
          <w:rFonts w:ascii="CMR12" w:hAnsi="CMR12" w:eastAsia="CMR12"/>
          <w:b w:val="0"/>
          <w:i w:val="0"/>
          <w:color w:val="000000"/>
          <w:sz w:val="24"/>
        </w:rPr>
        <w:t>Have fun with that!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plethora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possible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described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book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D’Agostino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Stephens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[66] </w:t>
      </w:r>
      <w:r>
        <w:rPr>
          <w:rFonts w:ascii="CMR12" w:hAnsi="CMR12" w:eastAsia="CMR12"/>
          <w:b w:val="0"/>
          <w:i w:val="0"/>
          <w:color w:val="000000"/>
          <w:sz w:val="24"/>
        </w:rPr>
        <w:t>(a</w:t>
      </w:r>
      <w:r>
        <w:rPr>
          <w:rFonts w:ascii="CMR12" w:hAnsi="CMR12" w:eastAsia="CMR12"/>
          <w:b w:val="0"/>
          <w:i w:val="0"/>
          <w:color w:val="000000"/>
          <w:sz w:val="24"/>
        </w:rPr>
        <w:t>must-read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R12" w:hAnsi="CMR12" w:eastAsia="CMR12"/>
          <w:b w:val="0"/>
          <w:i w:val="0"/>
          <w:color w:val="000000"/>
          <w:sz w:val="24"/>
        </w:rPr>
        <w:t>wanting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invent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test).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multi-D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>ML</w:t>
      </w:r>
      <w:r>
        <w:rPr>
          <w:rFonts w:ascii="CMR12" w:hAnsi="CMR12" w:eastAsia="CMR12"/>
          <w:b w:val="0"/>
          <w:i w:val="0"/>
          <w:color w:val="000000"/>
          <w:sz w:val="24"/>
        </w:rPr>
        <w:t>fits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proliferated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recent</w:t>
      </w:r>
      <w:r>
        <w:rPr>
          <w:rFonts w:ascii="CMR12" w:hAnsi="CMR12" w:eastAsia="CMR12"/>
          <w:b w:val="0"/>
          <w:i w:val="0"/>
          <w:color w:val="000000"/>
          <w:sz w:val="24"/>
        </w:rPr>
        <w:t>decades,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increasing 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multi-D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tests.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reasonable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1000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scattered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5D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drawn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(which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fit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>M.L.</w:t>
      </w:r>
      <w:r>
        <w:rPr>
          <w:rFonts w:ascii="CMR12" w:hAnsi="CMR12" w:eastAsia="CMR12"/>
          <w:b w:val="0"/>
          <w:i w:val="0"/>
          <w:color w:val="000000"/>
          <w:sz w:val="24"/>
        </w:rPr>
        <w:t>fit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R12" w:hAnsi="CMR12" w:eastAsia="CMR12"/>
          <w:b w:val="0"/>
          <w:i w:val="0"/>
          <w:color w:val="000000"/>
          <w:sz w:val="24"/>
        </w:rPr>
        <w:t>1000</w:t>
      </w:r>
      <w:r>
        <w:rPr>
          <w:rFonts w:ascii="CMR12" w:hAnsi="CMR12" w:eastAsia="CMR12"/>
          <w:b w:val="0"/>
          <w:i w:val="0"/>
          <w:color w:val="000000"/>
          <w:sz w:val="24"/>
        </w:rPr>
        <w:t>events)?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course,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ill-posed </w:t>
      </w:r>
      <w:r>
        <w:rPr>
          <w:rFonts w:ascii="CMR12" w:hAnsi="CMR12" w:eastAsia="CMR12"/>
          <w:b w:val="0"/>
          <w:i w:val="0"/>
          <w:color w:val="000000"/>
          <w:sz w:val="24"/>
        </w:rPr>
        <w:t>question,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looking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good</w:t>
      </w:r>
      <w:r>
        <w:rPr>
          <w:rFonts w:ascii="CMR12" w:hAnsi="CMR12" w:eastAsia="CMR12"/>
          <w:b w:val="0"/>
          <w:i w:val="0"/>
          <w:color w:val="000000"/>
          <w:sz w:val="24"/>
        </w:rPr>
        <w:t>omnibus</w:t>
      </w:r>
      <w:r>
        <w:rPr>
          <w:rFonts w:ascii="CMR12" w:hAnsi="CMR12" w:eastAsia="CMR12"/>
          <w:b w:val="0"/>
          <w:i w:val="0"/>
          <w:color w:val="000000"/>
          <w:sz w:val="24"/>
        </w:rPr>
        <w:t>tests.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getting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simulation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13)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doable,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seems.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follow 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>ML</w:t>
      </w:r>
      <w:r>
        <w:rPr>
          <w:rFonts w:ascii="CMR12" w:hAnsi="CMR12" w:eastAsia="CMR12"/>
          <w:b w:val="0"/>
          <w:i w:val="0"/>
          <w:color w:val="000000"/>
          <w:sz w:val="24"/>
        </w:rPr>
        <w:t>fit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binned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MI12" w:hAnsi="CMMI12" w:eastAsia="CMMI12"/>
          <w:b w:val="0"/>
          <w:i/>
          <w:color w:val="000000"/>
          <w:sz w:val="24"/>
        </w:rPr>
        <w:t>χ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brings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own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issues. 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increase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transparency,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perform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2D 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marginalized</w:t>
      </w:r>
      <w:r>
        <w:rPr>
          <w:rFonts w:ascii="CMR12" w:hAnsi="CMR12" w:eastAsia="CMR12"/>
          <w:b w:val="0"/>
          <w:i w:val="0"/>
          <w:color w:val="000000"/>
          <w:sz w:val="24"/>
        </w:rPr>
        <w:t>densities.</w:t>
      </w:r>
    </w:p>
    <w:p>
      <w:pPr>
        <w:autoSpaceDN w:val="0"/>
        <w:autoSpaceDE w:val="0"/>
        <w:widowControl/>
        <w:spacing w:line="238" w:lineRule="exact" w:before="50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Appendix</w:t>
      </w:r>
      <w:r>
        <w:rPr>
          <w:rFonts w:ascii="CMR12" w:hAnsi="CMR12" w:eastAsia="CMR12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further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g.o.f.,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informal</w:t>
      </w: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[67].</w:t>
      </w:r>
    </w:p>
    <w:p>
      <w:pPr>
        <w:autoSpaceDN w:val="0"/>
        <w:tabs>
          <w:tab w:pos="582" w:val="left"/>
        </w:tabs>
        <w:autoSpaceDE w:val="0"/>
        <w:widowControl/>
        <w:spacing w:line="344" w:lineRule="exact" w:before="478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8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Likelihood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(ratio)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intervals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for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1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parameter</w:t>
      </w:r>
    </w:p>
    <w:p>
      <w:pPr>
        <w:autoSpaceDN w:val="0"/>
        <w:autoSpaceDE w:val="0"/>
        <w:widowControl/>
        <w:spacing w:line="298" w:lineRule="exact" w:before="204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4.2: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invariant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reparameteriza-</w:t>
      </w:r>
      <w:r>
        <w:rPr>
          <w:rFonts w:ascii="CMR12" w:hAnsi="CMR12" w:eastAsia="CMR12"/>
          <w:b w:val="0"/>
          <w:i w:val="0"/>
          <w:color w:val="000000"/>
          <w:sz w:val="24"/>
        </w:rPr>
        <w:t>tion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):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)).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TI12" w:hAnsi="CMTI12" w:eastAsia="CMTI12"/>
          <w:b w:val="0"/>
          <w:i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ratios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log-likelihood </w:t>
      </w:r>
      <w:r>
        <w:rPr>
          <w:rFonts w:ascii="CMTI12" w:hAnsi="CMTI12" w:eastAsia="CMTI12"/>
          <w:b w:val="0"/>
          <w:i/>
          <w:color w:val="000000"/>
          <w:sz w:val="24"/>
        </w:rPr>
        <w:t>differences</w:t>
      </w:r>
      <w:r>
        <w:rPr>
          <w:rFonts w:ascii="CMR12" w:hAnsi="CMR12" w:eastAsia="CMR12"/>
          <w:b w:val="0"/>
          <w:i w:val="0"/>
          <w:color w:val="000000"/>
          <w:sz w:val="24"/>
        </w:rPr>
        <w:t>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invariant.</w:t>
      </w:r>
    </w:p>
    <w:p>
      <w:pPr>
        <w:autoSpaceDN w:val="0"/>
        <w:tabs>
          <w:tab w:pos="468" w:val="left"/>
          <w:tab w:pos="3326" w:val="left"/>
          <w:tab w:pos="8944" w:val="left"/>
        </w:tabs>
        <w:autoSpaceDE w:val="0"/>
        <w:widowControl/>
        <w:spacing w:line="284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maximum-likelihood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method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maximizes </w:t>
      </w:r>
      <w:r>
        <w:rPr>
          <w:rFonts w:ascii="CMR12" w:hAnsi="CMR12" w:eastAsia="CMR12"/>
          <w:b w:val="0"/>
          <w:i w:val="0"/>
          <w:color w:val="000000"/>
          <w:sz w:val="24"/>
        </w:rPr>
        <w:t>either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)),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which </w:t>
      </w:r>
      <w:r>
        <w:br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(26)</w:t>
      </w:r>
    </w:p>
    <w:p>
      <w:pPr>
        <w:autoSpaceDN w:val="0"/>
        <w:autoSpaceDE w:val="0"/>
        <w:widowControl/>
        <w:spacing w:line="238" w:lineRule="exact" w:before="18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real.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size</w:t>
      </w:r>
      <w:r>
        <w:rPr>
          <w:rFonts w:ascii="CMR12" w:hAnsi="CMR12" w:eastAsia="CMR12"/>
          <w:b w:val="0"/>
          <w:i w:val="0"/>
          <w:color w:val="000000"/>
          <w:sz w:val="24"/>
        </w:rPr>
        <w:t>increases</w:t>
      </w:r>
      <w:r>
        <w:rPr>
          <w:rFonts w:ascii="CMR12" w:hAnsi="CMR12" w:eastAsia="CMR12"/>
          <w:b w:val="0"/>
          <w:i w:val="0"/>
          <w:color w:val="000000"/>
          <w:sz w:val="24"/>
        </w:rPr>
        <w:t>(under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regularity</w:t>
      </w:r>
      <w:r>
        <w:rPr>
          <w:rFonts w:ascii="CMR12" w:hAnsi="CMR12" w:eastAsia="CMR12"/>
          <w:b w:val="0"/>
          <w:i w:val="0"/>
          <w:color w:val="000000"/>
          <w:sz w:val="24"/>
        </w:rPr>
        <w:t>conditions)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ap-</w:t>
      </w:r>
      <w:r>
        <w:rPr>
          <w:rFonts w:ascii="CMR12" w:hAnsi="CMR12" w:eastAsia="CMR12"/>
          <w:b w:val="0"/>
          <w:i w:val="0"/>
          <w:color w:val="000000"/>
          <w:sz w:val="24"/>
        </w:rPr>
        <w:t>proaches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standard </w:t>
      </w:r>
      <w:r>
        <w:rPr>
          <w:rFonts w:ascii="CMR12" w:hAnsi="CMR12" w:eastAsia="CMR12"/>
          <w:b w:val="0"/>
          <w:i w:val="0"/>
          <w:color w:val="000000"/>
          <w:sz w:val="24"/>
        </w:rPr>
        <w:t>deviations.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special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S.S</w:t>
      </w:r>
      <w:r>
        <w:rPr>
          <w:rFonts w:ascii="CMR12" w:hAnsi="CMR12" w:eastAsia="CMR12"/>
          <w:b w:val="0"/>
          <w:i w:val="0"/>
          <w:color w:val="000000"/>
          <w:sz w:val="24"/>
        </w:rPr>
        <w:t>Wilks</w:t>
      </w:r>
      <w:r>
        <w:rPr>
          <w:rFonts w:ascii="CMR12" w:hAnsi="CMR12" w:eastAsia="CMR12"/>
          <w:b w:val="0"/>
          <w:i w:val="0"/>
          <w:color w:val="000000"/>
          <w:sz w:val="24"/>
        </w:rPr>
        <w:t>[68],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Sections</w:t>
      </w:r>
      <w:r>
        <w:rPr>
          <w:rFonts w:ascii="CMR12" w:hAnsi="CMR12" w:eastAsia="CMR12"/>
          <w:b w:val="0"/>
          <w:i w:val="0"/>
          <w:color w:val="000000"/>
          <w:sz w:val="24"/>
        </w:rPr>
        <w:t>12.1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12.5.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9.3.2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[3]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heuristic</w:t>
      </w:r>
      <w:r>
        <w:rPr>
          <w:rFonts w:ascii="CMR12" w:hAnsi="CMR12" w:eastAsia="CMR12"/>
          <w:b w:val="0"/>
          <w:i w:val="0"/>
          <w:color w:val="000000"/>
          <w:sz w:val="24"/>
        </w:rPr>
        <w:t>argument</w:t>
      </w:r>
      <w:r>
        <w:rPr>
          <w:rFonts w:ascii="CMR12" w:hAnsi="CMR12" w:eastAsia="CMR12"/>
          <w:b w:val="0"/>
          <w:i w:val="0"/>
          <w:color w:val="000000"/>
          <w:sz w:val="24"/>
        </w:rPr>
        <w:t>why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might </w:t>
      </w:r>
      <w:r>
        <w:rPr>
          <w:rFonts w:ascii="CMR12" w:hAnsi="CMR12" w:eastAsia="CMR12"/>
          <w:b w:val="0"/>
          <w:i w:val="0"/>
          <w:color w:val="000000"/>
          <w:sz w:val="24"/>
        </w:rPr>
        <w:t>work;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rigorous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“asymptotic”</w:t>
      </w:r>
      <w:r>
        <w:rPr>
          <w:rFonts w:ascii="CMR12" w:hAnsi="CMR12" w:eastAsia="CMR12"/>
          <w:b w:val="0"/>
          <w:i w:val="0"/>
          <w:color w:val="000000"/>
          <w:sz w:val="24"/>
        </w:rPr>
        <w:t>(large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size) 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approximations.</w:t>
      </w:r>
      <w:r>
        <w:rPr>
          <w:rFonts w:ascii="CMR12" w:hAnsi="CMR12" w:eastAsia="CMR12"/>
          <w:b w:val="0"/>
          <w:i w:val="0"/>
          <w:color w:val="000000"/>
          <w:sz w:val="24"/>
        </w:rPr>
        <w:t>(See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[69];</w:t>
      </w:r>
      <w:r>
        <w:rPr>
          <w:rFonts w:ascii="CMR12" w:hAnsi="CMR12" w:eastAsia="CMR12"/>
          <w:b w:val="0"/>
          <w:i w:val="0"/>
          <w:color w:val="000000"/>
          <w:sz w:val="24"/>
        </w:rPr>
        <w:t>Chapter</w:t>
      </w:r>
      <w:r>
        <w:rPr>
          <w:rFonts w:ascii="CMR12" w:hAnsi="CMR12" w:eastAsia="CMR12"/>
          <w:b w:val="0"/>
          <w:i w:val="0"/>
          <w:color w:val="000000"/>
          <w:sz w:val="24"/>
        </w:rPr>
        <w:t>6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[30];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Severini’s </w:t>
      </w:r>
      <w:r>
        <w:rPr>
          <w:rFonts w:ascii="CMR12" w:hAnsi="CMR12" w:eastAsia="CMR12"/>
          <w:b w:val="0"/>
          <w:i w:val="0"/>
          <w:color w:val="000000"/>
          <w:sz w:val="24"/>
        </w:rPr>
        <w:t>monograph</w:t>
      </w:r>
      <w:r>
        <w:rPr>
          <w:rFonts w:ascii="CMR12" w:hAnsi="CMR12" w:eastAsia="CMR12"/>
          <w:b w:val="0"/>
          <w:i w:val="0"/>
          <w:color w:val="000000"/>
          <w:sz w:val="24"/>
        </w:rPr>
        <w:t>devoted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[70].)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But!</w:t>
      </w:r>
      <w:r>
        <w:rPr>
          <w:rFonts w:ascii="CMR12" w:hAnsi="CMR12" w:eastAsia="CMR12"/>
          <w:b w:val="0"/>
          <w:i w:val="0"/>
          <w:color w:val="000000"/>
          <w:sz w:val="24"/>
        </w:rPr>
        <w:t>Regularity conditions, in particular the requirement that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not on the boundary </w:t>
      </w:r>
      <w:r>
        <w:rPr>
          <w:rFonts w:ascii="CMR12" w:hAnsi="CMR12" w:eastAsia="CMR12"/>
          <w:b w:val="0"/>
          <w:i w:val="0"/>
          <w:color w:val="000000"/>
          <w:sz w:val="24"/>
        </w:rPr>
        <w:t>(which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cause</w:t>
      </w:r>
      <w:r>
        <w:rPr>
          <w:rFonts w:ascii="CMR12" w:hAnsi="CMR12" w:eastAsia="CMR12"/>
          <w:b w:val="0"/>
          <w:i w:val="0"/>
          <w:color w:val="000000"/>
          <w:sz w:val="24"/>
        </w:rPr>
        <w:t>practical</w:t>
      </w:r>
      <w:r>
        <w:rPr>
          <w:rFonts w:ascii="CMR12" w:hAnsi="CMR12" w:eastAsia="CMR12"/>
          <w:b w:val="0"/>
          <w:i w:val="0"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close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boundary),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carefully </w:t>
      </w:r>
      <w:r>
        <w:rPr>
          <w:rFonts w:ascii="CMR12" w:hAnsi="CMR12" w:eastAsia="CMR12"/>
          <w:b w:val="0"/>
          <w:i w:val="0"/>
          <w:color w:val="000000"/>
          <w:sz w:val="24"/>
        </w:rPr>
        <w:t>checked.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physical</w:t>
      </w:r>
      <w:r>
        <w:rPr>
          <w:rFonts w:ascii="CMR12" w:hAnsi="CMR12" w:eastAsia="CMR12"/>
          <w:b w:val="0"/>
          <w:i w:val="0"/>
          <w:color w:val="000000"/>
          <w:sz w:val="24"/>
        </w:rPr>
        <w:t>grounds,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requires</w:t>
      </w:r>
      <w:r>
        <w:rPr>
          <w:rFonts w:ascii="CMR12" w:hAnsi="CMR12" w:eastAsia="CMR12"/>
          <w:b w:val="0"/>
          <w:i w:val="0"/>
          <w:color w:val="000000"/>
          <w:sz w:val="24"/>
        </w:rPr>
        <w:t>care.</w:t>
      </w:r>
      <w:r>
        <w:rPr>
          <w:rFonts w:ascii="CMR12" w:hAnsi="CMR12" w:eastAsia="CMR12"/>
          <w:b w:val="0"/>
          <w:i w:val="0"/>
          <w:color w:val="000000"/>
          <w:sz w:val="24"/>
        </w:rPr>
        <w:t>(See,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[71]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references</w:t>
      </w:r>
      <w:r>
        <w:rPr>
          <w:rFonts w:ascii="CMR12" w:hAnsi="CMR12" w:eastAsia="CMR12"/>
          <w:b w:val="0"/>
          <w:i w:val="0"/>
          <w:color w:val="000000"/>
          <w:sz w:val="24"/>
        </w:rPr>
        <w:t>therein.)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47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66159" cy="22936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6159" cy="229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252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13: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5,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µ, σ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Superimposed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26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interval.</w:t>
      </w:r>
    </w:p>
    <w:p>
      <w:pPr>
        <w:autoSpaceDN w:val="0"/>
        <w:tabs>
          <w:tab w:pos="736" w:val="left"/>
        </w:tabs>
        <w:autoSpaceDE w:val="0"/>
        <w:widowControl/>
        <w:spacing w:line="290" w:lineRule="exact" w:before="66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8.1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example: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Gaussian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pdf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p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(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x</w:t>
      </w:r>
      <w:r>
        <w:rPr>
          <w:w w:val="98.93931027116447"/>
          <w:rFonts w:ascii="CMBSY10" w:hAnsi="CMBSY10" w:eastAsia="CMBSY10"/>
          <w:b/>
          <w:i/>
          <w:color w:val="000000"/>
          <w:sz w:val="29"/>
        </w:rPr>
        <w:t>|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µ, σ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)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with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σ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=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0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.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2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µ</w:t>
      </w:r>
    </w:p>
    <w:p>
      <w:pPr>
        <w:autoSpaceDN w:val="0"/>
        <w:autoSpaceDE w:val="0"/>
        <w:widowControl/>
        <w:spacing w:line="296" w:lineRule="exact" w:before="136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6.4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plotted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5,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ML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9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63.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13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plot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 = [8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9].</w:t>
      </w:r>
      <w:r>
        <w:rPr>
          <w:rFonts w:ascii="CMR12" w:hAnsi="CMR12" w:eastAsia="CMR12"/>
          <w:b w:val="0"/>
          <w:i w:val="0"/>
          <w:color w:val="000000"/>
          <w:sz w:val="24"/>
        </w:rPr>
        <w:t>Compare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exact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interval,</w:t>
      </w:r>
      <w:r>
        <w:rPr>
          <w:rFonts w:ascii="CMR12" w:hAnsi="CMR12" w:eastAsia="CMR12"/>
          <w:b w:val="0"/>
          <w:i w:val="0"/>
          <w:color w:val="000000"/>
          <w:sz w:val="24"/>
        </w:rPr>
        <w:t>[8.33,12.5].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39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8.2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Binomial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likelihood-ratio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example</w:t>
      </w:r>
    </w:p>
    <w:p>
      <w:pPr>
        <w:autoSpaceDN w:val="0"/>
        <w:autoSpaceDE w:val="0"/>
        <w:widowControl/>
        <w:spacing w:line="290" w:lineRule="exact" w:before="16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6.5)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successes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>trials,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plotted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7.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minimum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latter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2.64.</w:t>
      </w:r>
      <w:r>
        <w:rPr>
          <w:rFonts w:ascii="CMR12" w:hAnsi="CMR12" w:eastAsia="CMR12"/>
          <w:b w:val="0"/>
          <w:i w:val="0"/>
          <w:color w:val="000000"/>
          <w:sz w:val="24"/>
        </w:rPr>
        <w:t>Solving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solutions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) = 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64+1 = 3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64, one obtains the likelihood-ratio interval [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 = [0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17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45]. </w:t>
      </w:r>
      <w:r>
        <w:rPr>
          <w:rFonts w:ascii="CMR12" w:hAnsi="CMR12" w:eastAsia="CMR12"/>
          <w:b w:val="0"/>
          <w:i w:val="0"/>
          <w:color w:val="000000"/>
          <w:sz w:val="24"/>
        </w:rPr>
        <w:t>This can be compared to the Clopper-Pearson interval, [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 = [0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14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51], and the Wilson </w:t>
      </w:r>
      <w:r>
        <w:rPr>
          <w:rFonts w:ascii="CMR12" w:hAnsi="CMR12" w:eastAsia="CMR12"/>
          <w:b w:val="0"/>
          <w:i w:val="0"/>
          <w:color w:val="000000"/>
          <w:sz w:val="24"/>
        </w:rPr>
        <w:t>interval,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 = [0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18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46].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39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8.3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Poisson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likelihood-ratio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example</w:t>
      </w:r>
    </w:p>
    <w:p>
      <w:pPr>
        <w:autoSpaceDN w:val="0"/>
        <w:autoSpaceDE w:val="0"/>
        <w:widowControl/>
        <w:spacing w:line="296" w:lineRule="exact" w:before="13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process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observed.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14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 </w:t>
      </w:r>
      <w:r>
        <w:rPr>
          <w:rFonts w:ascii="CMR12" w:hAnsi="CMR12" w:eastAsia="CMR12"/>
          <w:b w:val="0"/>
          <w:i w:val="0"/>
          <w:color w:val="000000"/>
          <w:sz w:val="24"/>
        </w:rPr>
        <w:t>similarly extracted, yielding 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 = [1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58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08].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central confidence interval (Garwood)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 = [1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37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92].</w:t>
      </w:r>
    </w:p>
    <w:p>
      <w:pPr>
        <w:autoSpaceDN w:val="0"/>
        <w:tabs>
          <w:tab w:pos="582" w:val="left"/>
        </w:tabs>
        <w:autoSpaceDE w:val="0"/>
        <w:widowControl/>
        <w:spacing w:line="344" w:lineRule="exact" w:before="458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9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Likelihood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principle</w:t>
      </w:r>
    </w:p>
    <w:p>
      <w:pPr>
        <w:autoSpaceDN w:val="0"/>
        <w:autoSpaceDE w:val="0"/>
        <w:widowControl/>
        <w:spacing w:line="306" w:lineRule="exact" w:before="19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CMR12" w:hAnsi="CMR12" w:eastAsia="CMR12"/>
          <w:b w:val="0"/>
          <w:i w:val="0"/>
          <w:color w:val="000000"/>
          <w:sz w:val="24"/>
        </w:rPr>
        <w:t>upon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observing 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 3 out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= 10 trials:</w:t>
      </w:r>
      <w:r>
        <w:rPr>
          <w:rFonts w:ascii="CMR12" w:hAnsi="CMR12" w:eastAsia="CMR12"/>
          <w:b w:val="0"/>
          <w:i w:val="0"/>
          <w:color w:val="000000"/>
          <w:sz w:val="24"/>
        </w:rPr>
        <w:t>Bayesian intervals as briefly outlined in Section 5,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</w:p>
    <w:p>
      <w:pPr>
        <w:autoSpaceDN w:val="0"/>
        <w:autoSpaceDE w:val="0"/>
        <w:widowControl/>
        <w:spacing w:line="240" w:lineRule="exact" w:before="46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48</w:t>
      </w: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79" cy="25768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3379" cy="257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25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14: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9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3</w:t>
      </w:r>
      <w:r>
        <w:rPr>
          <w:rFonts w:ascii="CMR12" w:hAnsi="CMR12" w:eastAsia="CMR12"/>
          <w:b w:val="0"/>
          <w:i w:val="0"/>
          <w:color w:val="000000"/>
          <w:sz w:val="24"/>
        </w:rPr>
        <w:t>observed.</w:t>
      </w:r>
      <w:r>
        <w:rPr>
          <w:rFonts w:ascii="CMR12" w:hAnsi="CMR12" w:eastAsia="CMR12"/>
          <w:b w:val="0"/>
          <w:i w:val="0"/>
          <w:color w:val="000000"/>
          <w:sz w:val="24"/>
        </w:rPr>
        <w:t>Superimposed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26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interval.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[32]</w:t>
      </w:r>
    </w:p>
    <w:p>
      <w:pPr>
        <w:autoSpaceDN w:val="0"/>
        <w:autoSpaceDE w:val="0"/>
        <w:widowControl/>
        <w:spacing w:line="238" w:lineRule="exact" w:before="71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6.5,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LR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8.2.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that: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27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constructing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intervals,</w:t>
      </w:r>
      <w:r>
        <w:rPr>
          <w:rFonts w:ascii="CMR12" w:hAnsi="CMR12" w:eastAsia="CMR12"/>
          <w:b w:val="0"/>
          <w:i w:val="0"/>
          <w:color w:val="000000"/>
          <w:sz w:val="24"/>
        </w:rPr>
        <w:t>Bi(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MI12" w:hAnsi="CMMI12" w:eastAsia="CMMI12"/>
          <w:b w:val="0"/>
          <w:i/>
          <w:color w:val="000000"/>
          <w:sz w:val="24"/>
        </w:rPr>
        <w:t>, ρ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evaluated</w:t>
      </w:r>
      <w:r>
        <w:rPr>
          <w:rFonts w:ascii="CMTI12" w:hAnsi="CMTI12" w:eastAsia="CMTI12"/>
          <w:b w:val="0"/>
          <w:i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at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= 3.</w:t>
      </w:r>
    </w:p>
    <w:p>
      <w:pPr>
        <w:autoSpaceDN w:val="0"/>
        <w:tabs>
          <w:tab w:pos="586" w:val="left"/>
        </w:tabs>
        <w:autoSpaceDE w:val="0"/>
        <w:widowControl/>
        <w:spacing w:line="270" w:lineRule="exact" w:before="21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For constructing confidence intervals we use, in addition,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probabilities</w:t>
      </w:r>
      <w:r>
        <w:rPr>
          <w:rFonts w:ascii="CMTI12" w:hAnsi="CMTI12" w:eastAsia="CMTI12"/>
          <w:b w:val="0"/>
          <w:i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values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on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TI12" w:hAnsi="CMTI12" w:eastAsia="CMTI12"/>
          <w:b w:val="0"/>
          <w:i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31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distinction</w:t>
      </w:r>
      <w:r>
        <w:rPr>
          <w:rFonts w:ascii="CMR12" w:hAnsi="CMR12" w:eastAsia="CMR12"/>
          <w:b w:val="0"/>
          <w:i w:val="0"/>
          <w:color w:val="000000"/>
          <w:sz w:val="24"/>
        </w:rPr>
        <w:t>turns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huge</w:t>
      </w:r>
      <w:r>
        <w:rPr>
          <w:rFonts w:ascii="CMR12" w:hAnsi="CMR12" w:eastAsia="CMR12"/>
          <w:b w:val="0"/>
          <w:i w:val="0"/>
          <w:color w:val="000000"/>
          <w:sz w:val="24"/>
        </w:rPr>
        <w:t>deal!</w:t>
      </w:r>
    </w:p>
    <w:p>
      <w:pPr>
        <w:autoSpaceDN w:val="0"/>
        <w:autoSpaceDE w:val="0"/>
        <w:widowControl/>
        <w:spacing w:line="290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In both Bayesian methods and likelihood-ratio-based methods, the probability (density)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obtaining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data</w:t>
      </w:r>
      <w:r>
        <w:rPr>
          <w:rFonts w:ascii="CMTI12" w:hAnsi="CMTI12" w:eastAsia="CMTI12"/>
          <w:b w:val="0"/>
          <w:i/>
          <w:color w:val="000000"/>
          <w:sz w:val="24"/>
        </w:rPr>
        <w:t>at</w:t>
      </w:r>
      <w:r>
        <w:rPr>
          <w:rFonts w:ascii="CMTI12" w:hAnsi="CMTI12" w:eastAsia="CMTI12"/>
          <w:b w:val="0"/>
          <w:i/>
          <w:color w:val="000000"/>
          <w:sz w:val="24"/>
        </w:rPr>
        <w:t>hand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(via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function),</w:t>
      </w:r>
      <w:r>
        <w:rPr>
          <w:rFonts w:ascii="CMTI12" w:hAnsi="CMTI12" w:eastAsia="CMTI12"/>
          <w:b w:val="0"/>
          <w:i/>
          <w:color w:val="000000"/>
          <w:sz w:val="24"/>
        </w:rPr>
        <w:t>but</w:t>
      </w:r>
      <w:r>
        <w:rPr>
          <w:rFonts w:ascii="CMTI12" w:hAnsi="CMTI12" w:eastAsia="CMTI12"/>
          <w:b w:val="0"/>
          <w:i/>
          <w:color w:val="000000"/>
          <w:sz w:val="24"/>
        </w:rPr>
        <w:t>probabilities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for </w:t>
      </w:r>
      <w:r>
        <w:rPr>
          <w:rFonts w:ascii="CMTI12" w:hAnsi="CMTI12" w:eastAsia="CMTI12"/>
          <w:b w:val="0"/>
          <w:i/>
          <w:color w:val="000000"/>
          <w:sz w:val="24"/>
        </w:rPr>
        <w:t>obtaining</w:t>
      </w:r>
      <w:r>
        <w:rPr>
          <w:rFonts w:ascii="CMTI12" w:hAnsi="CMTI12" w:eastAsia="CMTI12"/>
          <w:b w:val="0"/>
          <w:i/>
          <w:color w:val="000000"/>
          <w:sz w:val="24"/>
        </w:rPr>
        <w:t>other</w:t>
      </w:r>
      <w:r>
        <w:rPr>
          <w:rFonts w:ascii="CMTI12" w:hAnsi="CMTI12" w:eastAsia="CMTI12"/>
          <w:b w:val="0"/>
          <w:i/>
          <w:color w:val="000000"/>
          <w:sz w:val="24"/>
        </w:rPr>
        <w:t>data</w:t>
      </w:r>
      <w:r>
        <w:rPr>
          <w:rFonts w:ascii="CMTI12" w:hAnsi="CMTI12" w:eastAsia="CMTI12"/>
          <w:b w:val="0"/>
          <w:i/>
          <w:color w:val="000000"/>
          <w:sz w:val="24"/>
        </w:rPr>
        <w:t>are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TI12" w:hAnsi="CMTI12" w:eastAsia="CMTI12"/>
          <w:b w:val="0"/>
          <w:i/>
          <w:color w:val="000000"/>
          <w:sz w:val="24"/>
        </w:rPr>
        <w:t>used!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contrast,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typical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calculations</w:t>
      </w:r>
      <w:r>
        <w:rPr>
          <w:rFonts w:ascii="CMR12" w:hAnsi="CMR12" w:eastAsia="CMR12"/>
          <w:b w:val="0"/>
          <w:i w:val="0"/>
          <w:color w:val="000000"/>
          <w:sz w:val="24"/>
        </w:rPr>
        <w:t>(confidence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intervals,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-values),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also 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could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TI12" w:hAnsi="CMTI12" w:eastAsia="CMTI12"/>
          <w:b w:val="0"/>
          <w:i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48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assertion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former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valid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captured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9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TI12" w:hAnsi="CMTI12" w:eastAsia="CMTI12"/>
          <w:b w:val="0"/>
          <w:i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experiments</w:t>
      </w:r>
      <w:r>
        <w:rPr>
          <w:rFonts w:ascii="CMR12" w:hAnsi="CMR12" w:eastAsia="CMR12"/>
          <w:b w:val="0"/>
          <w:i w:val="0"/>
          <w:color w:val="000000"/>
          <w:sz w:val="24"/>
        </w:rPr>
        <w:t>yield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propor-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tional,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inferences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experiments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identical.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0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versions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L.P.,</w:t>
      </w:r>
      <w:r>
        <w:rPr>
          <w:rFonts w:ascii="CMR12" w:hAnsi="CMR12" w:eastAsia="CMR12"/>
          <w:b w:val="0"/>
          <w:i w:val="0"/>
          <w:color w:val="000000"/>
          <w:sz w:val="24"/>
        </w:rPr>
        <w:t>strong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weak</w:t>
      </w:r>
      <w:r>
        <w:rPr>
          <w:rFonts w:ascii="CMR12" w:hAnsi="CMR12" w:eastAsia="CMR12"/>
          <w:b w:val="0"/>
          <w:i w:val="0"/>
          <w:color w:val="000000"/>
          <w:sz w:val="24"/>
        </w:rPr>
        <w:t>forms,</w:t>
      </w:r>
      <w:r>
        <w:rPr>
          <w:rFonts w:ascii="CMR12" w:hAnsi="CMR12" w:eastAsia="CMR12"/>
          <w:b w:val="0"/>
          <w:i w:val="0"/>
          <w:color w:val="000000"/>
          <w:sz w:val="24"/>
        </w:rPr>
        <w:t>etc.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[56]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book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Wolpert</w:t>
      </w:r>
      <w:r>
        <w:rPr>
          <w:rFonts w:ascii="CMR12" w:hAnsi="CMR12" w:eastAsia="CMR12"/>
          <w:b w:val="0"/>
          <w:i w:val="0"/>
          <w:color w:val="000000"/>
          <w:sz w:val="24"/>
        </w:rPr>
        <w:t>[72].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L.P.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built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inference</w:t>
      </w:r>
      <w:r>
        <w:rPr>
          <w:rFonts w:ascii="CMR12" w:hAnsi="CMR12" w:eastAsia="CMR12"/>
          <w:b w:val="0"/>
          <w:i w:val="0"/>
          <w:color w:val="000000"/>
          <w:sz w:val="24"/>
        </w:rPr>
        <w:t>(except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leads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vi-</w:t>
      </w:r>
      <w:r>
        <w:rPr>
          <w:rFonts w:ascii="CMR12" w:hAnsi="CMR12" w:eastAsia="CMR12"/>
          <w:b w:val="0"/>
          <w:i w:val="0"/>
          <w:color w:val="000000"/>
          <w:sz w:val="24"/>
        </w:rPr>
        <w:t>olation).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L.P.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violated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intervals.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[16]</w:t>
      </w:r>
      <w:r>
        <w:rPr>
          <w:rFonts w:ascii="CMR12" w:hAnsi="CMR12" w:eastAsia="CMR12"/>
          <w:b w:val="0"/>
          <w:i w:val="0"/>
          <w:color w:val="000000"/>
          <w:sz w:val="24"/>
        </w:rPr>
        <w:t>(p.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385) </w:t>
      </w:r>
      <w:r>
        <w:rPr>
          <w:rFonts w:ascii="CMR12" w:hAnsi="CMR12" w:eastAsia="CMR12"/>
          <w:b w:val="0"/>
          <w:i w:val="0"/>
          <w:color w:val="000000"/>
          <w:sz w:val="24"/>
        </w:rPr>
        <w:t>still</w:t>
      </w:r>
      <w:r>
        <w:rPr>
          <w:rFonts w:ascii="CMR12" w:hAnsi="CMR12" w:eastAsia="CMR12"/>
          <w:b w:val="0"/>
          <w:i w:val="0"/>
          <w:color w:val="000000"/>
          <w:sz w:val="24"/>
        </w:rPr>
        <w:t>seems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unsurpassed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>ironic</w:t>
      </w:r>
      <w:r>
        <w:rPr>
          <w:rFonts w:ascii="CMR12" w:hAnsi="CMR12" w:eastAsia="CMR12"/>
          <w:b w:val="0"/>
          <w:i w:val="0"/>
          <w:color w:val="000000"/>
          <w:sz w:val="24"/>
        </w:rPr>
        <w:t>criticism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tail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include</w:t>
      </w:r>
      <w:r>
        <w:rPr>
          <w:rFonts w:ascii="CMR12" w:hAnsi="CMR12" w:eastAsia="CMR12"/>
          <w:b w:val="0"/>
          <w:i w:val="0"/>
          <w:color w:val="000000"/>
          <w:sz w:val="24"/>
        </w:rPr>
        <w:t>prob-</w:t>
      </w:r>
      <w:r>
        <w:rPr>
          <w:rFonts w:ascii="CMR12" w:hAnsi="CMR12" w:eastAsia="CMR12"/>
          <w:b w:val="0"/>
          <w:i w:val="0"/>
          <w:color w:val="000000"/>
          <w:sz w:val="24"/>
        </w:rPr>
        <w:t>abilities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TI12" w:hAnsi="CMTI12" w:eastAsia="CMTI12"/>
          <w:b w:val="0"/>
          <w:i/>
          <w:color w:val="000000"/>
          <w:sz w:val="24"/>
        </w:rPr>
        <w:t>more</w:t>
      </w:r>
      <w:r>
        <w:rPr>
          <w:rFonts w:ascii="CMTI12" w:hAnsi="CMTI12" w:eastAsia="CMTI12"/>
          <w:b w:val="0"/>
          <w:i/>
          <w:color w:val="000000"/>
          <w:sz w:val="24"/>
        </w:rPr>
        <w:t>extreme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observed:</w:t>
      </w:r>
      <w:r>
        <w:rPr>
          <w:rFonts w:ascii="CMR12" w:hAnsi="CMR12" w:eastAsia="CMR12"/>
          <w:b w:val="0"/>
          <w:i w:val="0"/>
          <w:color w:val="000000"/>
          <w:sz w:val="24"/>
        </w:rPr>
        <w:t>“</w:t>
      </w:r>
      <w:r>
        <w:rPr>
          <w:rFonts w:ascii="CMTI12" w:hAnsi="CMTI12" w:eastAsia="CMTI12"/>
          <w:b w:val="0"/>
          <w:i/>
          <w:color w:val="000000"/>
          <w:sz w:val="24"/>
        </w:rPr>
        <w:t>What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use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[the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TI12" w:hAnsi="CMTI12" w:eastAsia="CMTI12"/>
          <w:b w:val="0"/>
          <w:i/>
          <w:color w:val="000000"/>
          <w:sz w:val="24"/>
        </w:rPr>
        <w:t>-value]</w:t>
      </w:r>
      <w:r>
        <w:rPr>
          <w:rFonts w:ascii="CMTI12" w:hAnsi="CMTI12" w:eastAsia="CMTI12"/>
          <w:b w:val="0"/>
          <w:i/>
          <w:color w:val="000000"/>
          <w:sz w:val="24"/>
        </w:rPr>
        <w:t>implies,</w:t>
      </w:r>
    </w:p>
    <w:p>
      <w:pPr>
        <w:autoSpaceDN w:val="0"/>
        <w:autoSpaceDE w:val="0"/>
        <w:widowControl/>
        <w:spacing w:line="240" w:lineRule="exact" w:before="63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49</w:t>
      </w: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468" w:val="left"/>
          <w:tab w:pos="1964" w:val="left"/>
        </w:tabs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CMTI12" w:hAnsi="CMTI12" w:eastAsia="CMTI12"/>
          <w:b w:val="0"/>
          <w:i/>
          <w:color w:val="000000"/>
          <w:sz w:val="24"/>
        </w:rPr>
        <w:t>therefore,</w:t>
      </w:r>
      <w:r>
        <w:rPr>
          <w:rFonts w:ascii="CMTI12" w:hAnsi="CMTI12" w:eastAsia="CMTI12"/>
          <w:b w:val="0"/>
          <w:i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that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hypothesis</w:t>
      </w:r>
      <w:r>
        <w:rPr>
          <w:rFonts w:ascii="CMTI12" w:hAnsi="CMTI12" w:eastAsia="CMTI12"/>
          <w:b w:val="0"/>
          <w:i/>
          <w:color w:val="000000"/>
          <w:sz w:val="24"/>
        </w:rPr>
        <w:t>that</w:t>
      </w:r>
      <w:r>
        <w:rPr>
          <w:rFonts w:ascii="CMTI12" w:hAnsi="CMTI12" w:eastAsia="CMTI12"/>
          <w:b w:val="0"/>
          <w:i/>
          <w:color w:val="000000"/>
          <w:sz w:val="24"/>
        </w:rPr>
        <w:t>may</w:t>
      </w:r>
      <w:r>
        <w:rPr>
          <w:rFonts w:ascii="CMTI12" w:hAnsi="CMTI12" w:eastAsia="CMTI12"/>
          <w:b w:val="0"/>
          <w:i/>
          <w:color w:val="000000"/>
          <w:sz w:val="24"/>
        </w:rPr>
        <w:t>be</w:t>
      </w:r>
      <w:r>
        <w:rPr>
          <w:rFonts w:ascii="CMTI12" w:hAnsi="CMTI12" w:eastAsia="CMTI12"/>
          <w:b w:val="0"/>
          <w:i/>
          <w:color w:val="000000"/>
          <w:sz w:val="24"/>
        </w:rPr>
        <w:t>true</w:t>
      </w:r>
      <w:r>
        <w:rPr>
          <w:rFonts w:ascii="CMTI12" w:hAnsi="CMTI12" w:eastAsia="CMTI12"/>
          <w:b w:val="0"/>
          <w:i/>
          <w:color w:val="000000"/>
          <w:sz w:val="24"/>
        </w:rPr>
        <w:t>may</w:t>
      </w:r>
      <w:r>
        <w:rPr>
          <w:rFonts w:ascii="CMTI12" w:hAnsi="CMTI12" w:eastAsia="CMTI12"/>
          <w:b w:val="0"/>
          <w:i/>
          <w:color w:val="000000"/>
          <w:sz w:val="24"/>
        </w:rPr>
        <w:t>be</w:t>
      </w:r>
      <w:r>
        <w:rPr>
          <w:rFonts w:ascii="CMTI12" w:hAnsi="CMTI12" w:eastAsia="CMTI12"/>
          <w:b w:val="0"/>
          <w:i/>
          <w:color w:val="000000"/>
          <w:sz w:val="24"/>
        </w:rPr>
        <w:t>rejected</w:t>
      </w:r>
      <w:r>
        <w:rPr>
          <w:rFonts w:ascii="CMTI12" w:hAnsi="CMTI12" w:eastAsia="CMTI12"/>
          <w:b w:val="0"/>
          <w:i/>
          <w:color w:val="000000"/>
          <w:sz w:val="24"/>
        </w:rPr>
        <w:t>because</w:t>
      </w:r>
      <w:r>
        <w:rPr>
          <w:rFonts w:ascii="CMTI12" w:hAnsi="CMTI12" w:eastAsia="CMTI12"/>
          <w:b w:val="0"/>
          <w:i/>
          <w:color w:val="000000"/>
          <w:sz w:val="24"/>
        </w:rPr>
        <w:t>it</w:t>
      </w:r>
      <w:r>
        <w:rPr>
          <w:rFonts w:ascii="CMTI12" w:hAnsi="CMTI12" w:eastAsia="CMTI12"/>
          <w:b w:val="0"/>
          <w:i/>
          <w:color w:val="000000"/>
          <w:sz w:val="24"/>
        </w:rPr>
        <w:t>has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predicted </w:t>
      </w:r>
      <w:r>
        <w:rPr>
          <w:rFonts w:ascii="CMTI12" w:hAnsi="CMTI12" w:eastAsia="CMTI12"/>
          <w:b w:val="0"/>
          <w:i/>
          <w:color w:val="000000"/>
          <w:sz w:val="24"/>
        </w:rPr>
        <w:t>observable</w:t>
      </w:r>
      <w:r>
        <w:rPr>
          <w:rFonts w:ascii="CMTI12" w:hAnsi="CMTI12" w:eastAsia="CMTI12"/>
          <w:b w:val="0"/>
          <w:i/>
          <w:color w:val="000000"/>
          <w:sz w:val="24"/>
        </w:rPr>
        <w:t>results</w:t>
      </w:r>
      <w:r>
        <w:rPr>
          <w:rFonts w:ascii="CMTI12" w:hAnsi="CMTI12" w:eastAsia="CMTI12"/>
          <w:b w:val="0"/>
          <w:i/>
          <w:color w:val="000000"/>
          <w:sz w:val="24"/>
        </w:rPr>
        <w:t>that</w:t>
      </w:r>
      <w:r>
        <w:rPr>
          <w:rFonts w:ascii="CMTI12" w:hAnsi="CMTI12" w:eastAsia="CMTI12"/>
          <w:b w:val="0"/>
          <w:i/>
          <w:color w:val="000000"/>
          <w:sz w:val="24"/>
        </w:rPr>
        <w:t>have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TI12" w:hAnsi="CMTI12" w:eastAsia="CMTI12"/>
          <w:b w:val="0"/>
          <w:i/>
          <w:color w:val="000000"/>
          <w:sz w:val="24"/>
        </w:rPr>
        <w:t>occurred.</w:t>
      </w:r>
      <w:r>
        <w:rPr>
          <w:rFonts w:ascii="CMR12" w:hAnsi="CMR12" w:eastAsia="CMR12"/>
          <w:b w:val="0"/>
          <w:i w:val="0"/>
          <w:color w:val="000000"/>
          <w:sz w:val="24"/>
        </w:rPr>
        <w:t>”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Although practical experience indicates that the L.P. may be too restrictive,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is useful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keep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mind. 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“make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sense”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“are</w:t>
      </w:r>
      <w:r>
        <w:rPr>
          <w:rFonts w:ascii="CMR12" w:hAnsi="CMR12" w:eastAsia="CMR12"/>
          <w:b w:val="0"/>
          <w:i w:val="0"/>
          <w:color w:val="000000"/>
          <w:sz w:val="24"/>
        </w:rPr>
        <w:t>unphysical”,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my </w:t>
      </w:r>
      <w:r>
        <w:rPr>
          <w:rFonts w:ascii="CMR12" w:hAnsi="CMR12" w:eastAsia="CMR12"/>
          <w:b w:val="0"/>
          <w:i w:val="0"/>
          <w:color w:val="000000"/>
          <w:sz w:val="24"/>
        </w:rPr>
        <w:t>experience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underlying</w:t>
      </w:r>
      <w:r>
        <w:rPr>
          <w:rFonts w:ascii="CMR12" w:hAnsi="CMR12" w:eastAsia="CMR12"/>
          <w:b w:val="0"/>
          <w:i w:val="0"/>
          <w:color w:val="000000"/>
          <w:sz w:val="24"/>
        </w:rPr>
        <w:t>reason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traced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bad</w:t>
      </w:r>
      <w:r>
        <w:rPr>
          <w:rFonts w:ascii="CMR12" w:hAnsi="CMR12" w:eastAsia="CMR12"/>
          <w:b w:val="0"/>
          <w:i w:val="0"/>
          <w:color w:val="000000"/>
          <w:sz w:val="24"/>
        </w:rPr>
        <w:t>violation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L.P.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9.1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Likelihood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principle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example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#1: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“Karmen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problem”</w:t>
      </w:r>
    </w:p>
    <w:p>
      <w:pPr>
        <w:autoSpaceDN w:val="0"/>
        <w:autoSpaceDE w:val="0"/>
        <w:widowControl/>
        <w:spacing w:line="290" w:lineRule="exact" w:before="144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expect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sampled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8, </w:t>
      </w:r>
      <w:r>
        <w:rPr>
          <w:rFonts w:ascii="CMR12" w:hAnsi="CMR12" w:eastAsia="CMR12"/>
          <w:b w:val="0"/>
          <w:i w:val="0"/>
          <w:color w:val="000000"/>
          <w:sz w:val="24"/>
        </w:rPr>
        <w:t>assumed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precisely.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total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sampled 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 = 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exp(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/n</w:t>
      </w:r>
      <w:r>
        <w:rPr>
          <w:rFonts w:ascii="CMR12" w:hAnsi="CMR12" w:eastAsia="CMR12"/>
          <w:b w:val="0"/>
          <w:i w:val="0"/>
          <w:color w:val="000000"/>
          <w:sz w:val="24"/>
        </w:rPr>
        <w:t>!.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suppose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observe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all!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0.</w:t>
      </w:r>
      <w:r>
        <w:rPr>
          <w:rFonts w:ascii="CMR12" w:hAnsi="CMR12" w:eastAsia="CMR12"/>
          <w:b w:val="0"/>
          <w:i w:val="0"/>
          <w:color w:val="000000"/>
          <w:sz w:val="24"/>
        </w:rPr>
        <w:t>(The</w:t>
      </w:r>
      <w:r>
        <w:rPr>
          <w:rFonts w:ascii="CMR12" w:hAnsi="CMR12" w:eastAsia="CMR12"/>
          <w:b w:val="0"/>
          <w:i w:val="0"/>
          <w:color w:val="000000"/>
          <w:sz w:val="24"/>
        </w:rPr>
        <w:t>numbers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taken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from 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neutrino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>[73].)</w:t>
      </w:r>
      <w:r>
        <w:rPr>
          <w:rFonts w:ascii="CMR12" w:hAnsi="CMR12" w:eastAsia="CMR12"/>
          <w:b w:val="0"/>
          <w:i w:val="0"/>
          <w:color w:val="000000"/>
          <w:sz w:val="24"/>
        </w:rPr>
        <w:t>Plugging</w:t>
      </w:r>
      <w:r>
        <w:rPr>
          <w:rFonts w:ascii="CMR12" w:hAnsi="CMR12" w:eastAsia="CMR12"/>
          <w:b w:val="0"/>
          <w:i w:val="0"/>
          <w:color w:val="000000"/>
          <w:sz w:val="24"/>
        </w:rPr>
        <w:t>in,</w:t>
      </w:r>
    </w:p>
    <w:p>
      <w:pPr>
        <w:autoSpaceDN w:val="0"/>
        <w:tabs>
          <w:tab w:pos="8944" w:val="left"/>
        </w:tabs>
        <w:autoSpaceDE w:val="0"/>
        <w:widowControl/>
        <w:spacing w:line="276" w:lineRule="exact" w:before="252" w:after="0"/>
        <w:ind w:left="205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 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exp(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0! = exp(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exp(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(27)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changing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2.8</w:t>
      </w:r>
      <w:r>
        <w:rPr>
          <w:rFonts w:ascii="CMR12" w:hAnsi="CMR12" w:eastAsia="CMR12"/>
          <w:b w:val="0"/>
          <w:i w:val="0"/>
          <w:color w:val="000000"/>
          <w:sz w:val="24"/>
        </w:rPr>
        <w:t>changes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constant</w:t>
      </w:r>
      <w:r>
        <w:rPr>
          <w:rFonts w:ascii="CMR12" w:hAnsi="CMR12" w:eastAsia="CMR12"/>
          <w:b w:val="0"/>
          <w:i w:val="0"/>
          <w:color w:val="000000"/>
          <w:sz w:val="24"/>
        </w:rPr>
        <w:t>factor</w:t>
      </w:r>
      <w:r>
        <w:rPr>
          <w:rFonts w:ascii="CMR12" w:hAnsi="CMR12" w:eastAsia="CMR12"/>
          <w:b w:val="0"/>
          <w:i w:val="0"/>
          <w:color w:val="000000"/>
          <w:sz w:val="24"/>
        </w:rPr>
        <w:t>exp(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</w:t>
      </w:r>
      <w:r>
        <w:rPr>
          <w:rFonts w:ascii="CMR12" w:hAnsi="CMR12" w:eastAsia="CMR12"/>
          <w:b w:val="0"/>
          <w:i w:val="0"/>
          <w:color w:val="000000"/>
          <w:sz w:val="24"/>
        </w:rPr>
        <w:t>gets</w:t>
      </w:r>
      <w:r>
        <w:rPr>
          <w:rFonts w:ascii="CMR12" w:hAnsi="CMR12" w:eastAsia="CMR12"/>
          <w:b w:val="0"/>
          <w:i w:val="0"/>
          <w:color w:val="000000"/>
          <w:sz w:val="24"/>
        </w:rPr>
        <w:t>renormalized</w:t>
      </w:r>
      <w:r>
        <w:rPr>
          <w:rFonts w:ascii="CMR12" w:hAnsi="CMR12" w:eastAsia="CMR12"/>
          <w:b w:val="0"/>
          <w:i w:val="0"/>
          <w:color w:val="000000"/>
          <w:sz w:val="24"/>
        </w:rPr>
        <w:t>away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irrelevant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ratios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zero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observed,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likelihood-based</w:t>
      </w:r>
      <w:r>
        <w:rPr>
          <w:rFonts w:ascii="CMR12" w:hAnsi="CMR12" w:eastAsia="CMR12"/>
          <w:b w:val="0"/>
          <w:i w:val="0"/>
          <w:color w:val="000000"/>
          <w:sz w:val="24"/>
        </w:rPr>
        <w:t>inference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independent 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expected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zero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observed.</w:t>
      </w:r>
      <w:r>
        <w:rPr>
          <w:rFonts w:ascii="CMR12" w:hAnsi="CMR12" w:eastAsia="CMR12"/>
          <w:b w:val="0"/>
          <w:i w:val="0"/>
          <w:color w:val="000000"/>
          <w:sz w:val="24"/>
        </w:rPr>
        <w:t>(If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depends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Jeffreys </w:t>
      </w:r>
      <w:r>
        <w:rPr>
          <w:rFonts w:ascii="CMR12" w:hAnsi="CMR12" w:eastAsia="CMR12"/>
          <w:b w:val="0"/>
          <w:i w:val="0"/>
          <w:color w:val="000000"/>
          <w:sz w:val="24"/>
        </w:rPr>
        <w:t>prior for this example in Section 5.3,</w:t>
      </w:r>
      <w:r>
        <w:rPr>
          <w:rFonts w:ascii="CMR12" w:hAnsi="CMR12" w:eastAsia="CMR12"/>
          <w:b w:val="0"/>
          <w:i w:val="0"/>
          <w:color w:val="000000"/>
          <w:sz w:val="24"/>
        </w:rPr>
        <w:t>then there is potentially an issue.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But I do not see this 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HEP.)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essentially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TI12" w:hAnsi="CMTI12" w:eastAsia="CMTI12"/>
          <w:b w:val="0"/>
          <w:i/>
          <w:color w:val="000000"/>
          <w:sz w:val="24"/>
        </w:rPr>
        <w:t>confidence</w:t>
      </w:r>
      <w:r>
        <w:rPr>
          <w:rFonts w:ascii="CMTI12" w:hAnsi="CMTI12" w:eastAsia="CMTI12"/>
          <w:b w:val="0"/>
          <w:i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fact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less</w:t>
      </w:r>
      <w:r>
        <w:rPr>
          <w:rFonts w:ascii="CMR12" w:hAnsi="CMR12" w:eastAsia="CMR12"/>
          <w:b w:val="0"/>
          <w:i w:val="0"/>
          <w:color w:val="000000"/>
          <w:sz w:val="24"/>
        </w:rPr>
        <w:t>likely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narrower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b </w:t>
      </w:r>
      <w:r>
        <w:rPr>
          <w:rFonts w:ascii="CMR12" w:hAnsi="CMR12" w:eastAsia="CMR12"/>
          <w:b w:val="0"/>
          <w:i w:val="0"/>
          <w:color w:val="000000"/>
          <w:sz w:val="24"/>
        </w:rPr>
        <w:t>increases.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clear</w:t>
      </w:r>
      <w:r>
        <w:rPr>
          <w:rFonts w:ascii="CMR12" w:hAnsi="CMR12" w:eastAsia="CMR12"/>
          <w:b w:val="0"/>
          <w:i w:val="0"/>
          <w:color w:val="000000"/>
          <w:sz w:val="24"/>
        </w:rPr>
        <w:t>violation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L.P.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9.2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Likelihood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principle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example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#2: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binomial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stopping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rule</w:t>
      </w:r>
    </w:p>
    <w:p>
      <w:pPr>
        <w:autoSpaceDN w:val="0"/>
        <w:autoSpaceDE w:val="0"/>
        <w:widowControl/>
        <w:spacing w:line="288" w:lineRule="exact" w:before="146" w:after="176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famous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among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statisticians,</w:t>
      </w:r>
      <w:r>
        <w:rPr>
          <w:rFonts w:ascii="CMR12" w:hAnsi="CMR12" w:eastAsia="CMR12"/>
          <w:b w:val="0"/>
          <w:i w:val="0"/>
          <w:color w:val="000000"/>
          <w:sz w:val="24"/>
        </w:rPr>
        <w:t>translated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HEP.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want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measure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efficiency</w:t>
      </w:r>
      <w:r>
        <w:rPr>
          <w:rFonts w:ascii="CMMI12" w:hAnsi="CMMI12" w:eastAsia="CMMI12"/>
          <w:b w:val="0"/>
          <w:i/>
          <w:color w:val="000000"/>
          <w:sz w:val="24"/>
        </w:rPr>
        <w:t>ϵ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trigger</w:t>
      </w:r>
      <w:r>
        <w:rPr>
          <w:rFonts w:ascii="CMR12" w:hAnsi="CMR12" w:eastAsia="CMR12"/>
          <w:b w:val="0"/>
          <w:i w:val="0"/>
          <w:color w:val="000000"/>
          <w:sz w:val="24"/>
        </w:rPr>
        <w:t>selection.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count</w:t>
      </w:r>
      <w:r>
        <w:rPr>
          <w:rFonts w:ascii="CMR12" w:hAnsi="CMR12" w:eastAsia="CMR12"/>
          <w:b w:val="0"/>
          <w:i w:val="0"/>
          <w:color w:val="000000"/>
          <w:sz w:val="24"/>
        </w:rPr>
        <w:t>until</w:t>
      </w:r>
      <w:r>
        <w:rPr>
          <w:rFonts w:ascii="CMR12" w:hAnsi="CMR12" w:eastAsia="CMR12"/>
          <w:b w:val="0"/>
          <w:i w:val="0"/>
          <w:color w:val="000000"/>
          <w:sz w:val="24"/>
        </w:rPr>
        <w:t>reaching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CMR12" w:hAnsi="CMR12" w:eastAsia="CMR12"/>
          <w:b w:val="0"/>
          <w:i w:val="0"/>
          <w:color w:val="000000"/>
          <w:sz w:val="24"/>
        </w:rPr>
        <w:t>zero-bias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events,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these,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10</w:t>
      </w:r>
      <w:r>
        <w:rPr>
          <w:rFonts w:ascii="CMR12" w:hAnsi="CMR12" w:eastAsia="CMR12"/>
          <w:b w:val="0"/>
          <w:i w:val="0"/>
          <w:color w:val="000000"/>
          <w:sz w:val="24"/>
        </w:rPr>
        <w:t>passed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selection.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ϵ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3127"/>
        <w:gridCol w:w="3127"/>
        <w:gridCol w:w="3127"/>
      </w:tblGrid>
      <w:tr>
        <w:trPr>
          <w:trHeight w:hRule="exact" w:val="716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18" w:after="0"/>
              <w:ind w:left="0" w:right="4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Bi(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52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!</w:t>
            </w:r>
          </w:p>
          <w:p>
            <w:pPr>
              <w:autoSpaceDN w:val="0"/>
              <w:autoSpaceDE w:val="0"/>
              <w:widowControl/>
              <w:spacing w:line="476" w:lineRule="exact" w:before="0" w:after="0"/>
              <w:ind w:left="4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!(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)!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(28)</w:t>
            </w:r>
          </w:p>
        </w:tc>
      </w:tr>
    </w:tbl>
    <w:p>
      <w:pPr>
        <w:autoSpaceDN w:val="0"/>
        <w:tabs>
          <w:tab w:pos="468" w:val="left"/>
        </w:tabs>
        <w:autoSpaceDE w:val="0"/>
        <w:widowControl/>
        <w:spacing w:line="288" w:lineRule="exact" w:before="10" w:after="186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10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100,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compute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binomial confidence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 </w:t>
      </w:r>
      <w:r>
        <w:rPr>
          <w:rFonts w:ascii="CMR12" w:hAnsi="CMR12" w:eastAsia="CMR12"/>
          <w:b w:val="0"/>
          <w:i w:val="0"/>
          <w:color w:val="000000"/>
          <w:sz w:val="24"/>
        </w:rPr>
        <w:t>(Clopper-Pearson)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Also,</w:t>
      </w:r>
      <w:r>
        <w:rPr>
          <w:rFonts w:ascii="CMR12" w:hAnsi="CMR12" w:eastAsia="CMR12"/>
          <w:b w:val="0"/>
          <w:i w:val="0"/>
          <w:color w:val="000000"/>
          <w:sz w:val="24"/>
        </w:rPr>
        <w:t>plugging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data,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691"/>
        <w:gridCol w:w="4691"/>
      </w:tblGrid>
      <w:tr>
        <w:trPr>
          <w:trHeight w:hRule="exact" w:val="684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0" w:right="150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100!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10!90!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(29)</w:t>
            </w:r>
          </w:p>
        </w:tc>
      </w:tr>
    </w:tbl>
    <w:p>
      <w:pPr>
        <w:autoSpaceDN w:val="0"/>
        <w:autoSpaceDE w:val="0"/>
        <w:widowControl/>
        <w:spacing w:line="288" w:lineRule="exact" w:before="78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Suppose that your colleague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in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different</w:t>
      </w:r>
      <w:r>
        <w:rPr>
          <w:rFonts w:ascii="CMTI12" w:hAnsi="CMTI12" w:eastAsia="CMTI12"/>
          <w:b w:val="0"/>
          <w:i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counts zero-bias events until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passed</w:t>
      </w:r>
      <w:r>
        <w:rPr>
          <w:rFonts w:ascii="CMR12" w:hAnsi="CMR12" w:eastAsia="CMR12"/>
          <w:b w:val="0"/>
          <w:i w:val="0"/>
          <w:color w:val="000000"/>
          <w:sz w:val="24"/>
        </w:rPr>
        <w:t>her</w:t>
      </w:r>
      <w:r>
        <w:rPr>
          <w:rFonts w:ascii="CMR12" w:hAnsi="CMR12" w:eastAsia="CMR12"/>
          <w:b w:val="0"/>
          <w:i w:val="0"/>
          <w:color w:val="000000"/>
          <w:sz w:val="24"/>
        </w:rPr>
        <w:t>trigger</w:t>
      </w:r>
      <w:r>
        <w:rPr>
          <w:rFonts w:ascii="CMR12" w:hAnsi="CMR12" w:eastAsia="CMR12"/>
          <w:b w:val="0"/>
          <w:i w:val="0"/>
          <w:color w:val="000000"/>
          <w:sz w:val="24"/>
        </w:rPr>
        <w:t>selection.</w:t>
      </w:r>
      <w:r>
        <w:rPr>
          <w:rFonts w:ascii="CMR12" w:hAnsi="CMR12" w:eastAsia="CMR12"/>
          <w:b w:val="0"/>
          <w:i w:val="0"/>
          <w:color w:val="000000"/>
          <w:sz w:val="24"/>
        </w:rPr>
        <w:t>She</w:t>
      </w:r>
      <w:r>
        <w:rPr>
          <w:rFonts w:ascii="CMR12" w:hAnsi="CMR12" w:eastAsia="CMR12"/>
          <w:b w:val="0"/>
          <w:i w:val="0"/>
          <w:color w:val="000000"/>
          <w:sz w:val="24"/>
        </w:rPr>
        <w:t>notes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required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minimum-bias </w:t>
      </w:r>
      <w:r>
        <w:rPr>
          <w:rFonts w:ascii="CMR12" w:hAnsi="CMR12" w:eastAsia="CMR12"/>
          <w:b w:val="0"/>
          <w:i w:val="0"/>
          <w:color w:val="000000"/>
          <w:sz w:val="24"/>
        </w:rPr>
        <w:t>events (a coincidence).</w:t>
      </w:r>
      <w:r>
        <w:rPr>
          <w:rFonts w:ascii="CMR12" w:hAnsi="CMR12" w:eastAsia="CMR12"/>
          <w:b w:val="0"/>
          <w:i w:val="0"/>
          <w:color w:val="000000"/>
          <w:sz w:val="24"/>
        </w:rPr>
        <w:t>Intuitively, the fraction 10/100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over-estimates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her trigger’s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because </w:t>
      </w:r>
      <w:r>
        <w:rPr>
          <w:rFonts w:ascii="CMR12" w:hAnsi="CMR12" w:eastAsia="CMR12"/>
          <w:b w:val="0"/>
          <w:i w:val="0"/>
          <w:color w:val="000000"/>
          <w:sz w:val="24"/>
        </w:rPr>
        <w:t>she</w:t>
      </w:r>
      <w:r>
        <w:rPr>
          <w:rFonts w:ascii="CMR12" w:hAnsi="CMR12" w:eastAsia="CMR12"/>
          <w:b w:val="0"/>
          <w:i w:val="0"/>
          <w:color w:val="000000"/>
          <w:sz w:val="24"/>
        </w:rPr>
        <w:t>stopped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upon</w:t>
      </w:r>
      <w:r>
        <w:rPr>
          <w:rFonts w:ascii="CMR12" w:hAnsi="CMR12" w:eastAsia="CMR12"/>
          <w:b w:val="0"/>
          <w:i w:val="0"/>
          <w:color w:val="000000"/>
          <w:sz w:val="24"/>
        </w:rPr>
        <w:t>reaching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>passed</w:t>
      </w:r>
      <w:r>
        <w:rPr>
          <w:rFonts w:ascii="CMR12" w:hAnsi="CMR12" w:eastAsia="CMR12"/>
          <w:b w:val="0"/>
          <w:i w:val="0"/>
          <w:color w:val="000000"/>
          <w:sz w:val="24"/>
        </w:rPr>
        <w:t>events.</w:t>
      </w:r>
      <w:r>
        <w:rPr>
          <w:rFonts w:ascii="CMR12" w:hAnsi="CMR12" w:eastAsia="CMR12"/>
          <w:b w:val="0"/>
          <w:i w:val="0"/>
          <w:color w:val="000000"/>
          <w:sz w:val="24"/>
        </w:rPr>
        <w:t>Indeed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unbiased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slightly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case.</w:t>
      </w:r>
    </w:p>
    <w:p>
      <w:pPr>
        <w:autoSpaceDN w:val="0"/>
        <w:autoSpaceDE w:val="0"/>
        <w:widowControl/>
        <w:spacing w:line="240" w:lineRule="exact" w:before="39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50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(a</w:t>
      </w:r>
      <w:r>
        <w:rPr>
          <w:rFonts w:ascii="CMR12" w:hAnsi="CMR12" w:eastAsia="CMR12"/>
          <w:b w:val="0"/>
          <w:i w:val="0"/>
          <w:color w:val="000000"/>
          <w:sz w:val="24"/>
        </w:rPr>
        <w:t>version</w:t>
      </w:r>
      <w:r>
        <w:rPr>
          <w:rFonts w:ascii="CMR12" w:hAnsi="CMR12" w:eastAsia="CMR12"/>
          <w:b w:val="0"/>
          <w:i w:val="0"/>
          <w:color w:val="000000"/>
          <w:sz w:val="24"/>
        </w:rPr>
        <w:t>of)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negative</w:t>
      </w:r>
      <w:r>
        <w:rPr>
          <w:rFonts w:ascii="CMTI12" w:hAnsi="CMTI12" w:eastAsia="CMTI12"/>
          <w:b w:val="0"/>
          <w:i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4274" w:val="left"/>
          <w:tab w:pos="8944" w:val="left"/>
        </w:tabs>
        <w:autoSpaceDE w:val="0"/>
        <w:widowControl/>
        <w:spacing w:line="568" w:lineRule="exact" w:before="96" w:after="0"/>
        <w:ind w:left="251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NBi(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m, ϵ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1!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1)!</w:t>
      </w:r>
      <w:r>
        <w:rPr>
          <w:rFonts w:ascii="CMMI12" w:hAnsi="CMMI12" w:eastAsia="CMMI12"/>
          <w:b w:val="0"/>
          <w:i/>
          <w:color w:val="000000"/>
          <w:sz w:val="24"/>
        </w:rPr>
        <w:t>ϵ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(30)</w:t>
      </w:r>
    </w:p>
    <w:p>
      <w:pPr>
        <w:autoSpaceDN w:val="0"/>
        <w:autoSpaceDE w:val="0"/>
        <w:widowControl/>
        <w:spacing w:line="238" w:lineRule="exact" w:before="246" w:after="174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Plugging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data,</w:t>
      </w:r>
      <w:r>
        <w:rPr>
          <w:rFonts w:ascii="CMR12" w:hAnsi="CMR12" w:eastAsia="CMR12"/>
          <w:b w:val="0"/>
          <w:i w:val="0"/>
          <w:color w:val="000000"/>
          <w:sz w:val="24"/>
        </w:rPr>
        <w:t>her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691"/>
        <w:gridCol w:w="4691"/>
      </w:tblGrid>
      <w:tr>
        <w:trPr>
          <w:trHeight w:hRule="exact" w:val="684"/>
        </w:trPr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0" w:right="149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99!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9!90!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90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(31)</w:t>
            </w:r>
          </w:p>
        </w:tc>
      </w:tr>
    </w:tbl>
    <w:p>
      <w:pPr>
        <w:autoSpaceDN w:val="0"/>
        <w:autoSpaceDE w:val="0"/>
        <w:widowControl/>
        <w:spacing w:line="288" w:lineRule="exact" w:before="78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friend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>successes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CMR12" w:hAnsi="CMR12" w:eastAsia="CMR12"/>
          <w:b w:val="0"/>
          <w:i w:val="0"/>
          <w:color w:val="000000"/>
          <w:sz w:val="24"/>
        </w:rPr>
        <w:t>trials,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different </w:t>
      </w:r>
      <w:r>
        <w:rPr>
          <w:rFonts w:ascii="CMTI12" w:hAnsi="CMTI12" w:eastAsia="CMTI12"/>
          <w:b w:val="0"/>
          <w:i/>
          <w:color w:val="000000"/>
          <w:sz w:val="24"/>
        </w:rPr>
        <w:t>stopping rules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Your likelihood function is based on the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binomial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distribution.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Your friend’s is </w:t>
      </w:r>
      <w:r>
        <w:rPr>
          <w:rFonts w:ascii="CMR12" w:hAnsi="CMR12" w:eastAsia="CMR12"/>
          <w:b w:val="0"/>
          <w:i w:val="0"/>
          <w:color w:val="000000"/>
          <w:sz w:val="24"/>
        </w:rPr>
        <w:t>based on the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negative</w:t>
      </w:r>
      <w:r>
        <w:rPr>
          <w:rFonts w:ascii="CMTI12" w:hAnsi="CMTI12" w:eastAsia="CMTI12"/>
          <w:b w:val="0"/>
          <w:i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distribution.</w:t>
      </w:r>
      <w:r>
        <w:rPr>
          <w:rFonts w:ascii="CMR12" w:hAnsi="CMR12" w:eastAsia="CMR12"/>
          <w:b w:val="0"/>
          <w:i w:val="0"/>
          <w:color w:val="000000"/>
          <w:sz w:val="24"/>
        </w:rPr>
        <w:t>The two likelihoods differ by (only!)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constant </w:t>
      </w:r>
      <w:r>
        <w:rPr>
          <w:rFonts w:ascii="CMR12" w:hAnsi="CMR12" w:eastAsia="CMR12"/>
          <w:b w:val="0"/>
          <w:i w:val="0"/>
          <w:color w:val="000000"/>
          <w:sz w:val="24"/>
        </w:rPr>
        <w:t>factor,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(strong)</w:t>
      </w:r>
      <w:r>
        <w:rPr>
          <w:rFonts w:ascii="CMR12" w:hAnsi="CMR12" w:eastAsia="CMR12"/>
          <w:b w:val="0"/>
          <w:i w:val="0"/>
          <w:color w:val="000000"/>
          <w:sz w:val="24"/>
        </w:rPr>
        <w:t>LP</w:t>
      </w:r>
      <w:r>
        <w:rPr>
          <w:rFonts w:ascii="CMR12" w:hAnsi="CMR12" w:eastAsia="CMR12"/>
          <w:b w:val="0"/>
          <w:i w:val="0"/>
          <w:color w:val="000000"/>
          <w:sz w:val="24"/>
        </w:rPr>
        <w:t>says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inferences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TI12" w:hAnsi="CMTI12" w:eastAsia="CMTI12"/>
          <w:b w:val="0"/>
          <w:i/>
          <w:color w:val="000000"/>
          <w:sz w:val="24"/>
        </w:rPr>
        <w:t>identical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contrast,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>inferences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obtained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intervals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stopping</w:t>
      </w:r>
      <w:r>
        <w:rPr>
          <w:rFonts w:ascii="CMR12" w:hAnsi="CMR12" w:eastAsia="CMR12"/>
          <w:b w:val="0"/>
          <w:i w:val="0"/>
          <w:color w:val="000000"/>
          <w:sz w:val="24"/>
        </w:rPr>
        <w:t>rules.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Amusing</w:t>
      </w:r>
      <w:r>
        <w:rPr>
          <w:rFonts w:ascii="CMR12" w:hAnsi="CMR12" w:eastAsia="CMR12"/>
          <w:b w:val="0"/>
          <w:i w:val="0"/>
          <w:color w:val="000000"/>
          <w:sz w:val="24"/>
        </w:rPr>
        <w:t>sidebar: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indeed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distributions,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violates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(strong)</w:t>
      </w:r>
      <w:r>
        <w:rPr>
          <w:rFonts w:ascii="CMR12" w:hAnsi="CMR12" w:eastAsia="CMR12"/>
          <w:b w:val="0"/>
          <w:i w:val="0"/>
          <w:color w:val="000000"/>
          <w:sz w:val="24"/>
        </w:rPr>
        <w:t>L.P.</w:t>
      </w:r>
    </w:p>
    <w:p>
      <w:pPr>
        <w:autoSpaceDN w:val="0"/>
        <w:tabs>
          <w:tab w:pos="736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9.3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Stopping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rule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principle</w:t>
      </w:r>
    </w:p>
    <w:p>
      <w:pPr>
        <w:autoSpaceDN w:val="0"/>
        <w:autoSpaceDE w:val="0"/>
        <w:widowControl/>
        <w:spacing w:line="284" w:lineRule="exact" w:before="16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efficiency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TI12" w:hAnsi="CMTI12" w:eastAsia="CMTI12"/>
          <w:b w:val="0"/>
          <w:i/>
          <w:color w:val="000000"/>
          <w:sz w:val="24"/>
        </w:rPr>
        <w:t>stopping</w:t>
      </w:r>
      <w:r>
        <w:rPr>
          <w:rFonts w:ascii="CMTI12" w:hAnsi="CMTI12" w:eastAsia="CMTI12"/>
          <w:b w:val="0"/>
          <w:i/>
          <w:color w:val="000000"/>
          <w:sz w:val="24"/>
        </w:rPr>
        <w:t>rules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stops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tot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events,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stops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pass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trigger.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depend 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stopping</w:t>
      </w:r>
      <w:r>
        <w:rPr>
          <w:rFonts w:ascii="CMR12" w:hAnsi="CMR12" w:eastAsia="CMR12"/>
          <w:b w:val="0"/>
          <w:i w:val="0"/>
          <w:color w:val="000000"/>
          <w:sz w:val="24"/>
        </w:rPr>
        <w:t>rule;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not,</w:t>
      </w:r>
      <w:r>
        <w:rPr>
          <w:rFonts w:ascii="CMR12" w:hAnsi="CMR12" w:eastAsia="CMR12"/>
          <w:b w:val="0"/>
          <w:i w:val="0"/>
          <w:color w:val="000000"/>
          <w:sz w:val="24"/>
        </w:rPr>
        <w:t>except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overall</w:t>
      </w:r>
      <w:r>
        <w:rPr>
          <w:rFonts w:ascii="CMR12" w:hAnsi="CMR12" w:eastAsia="CMR12"/>
          <w:b w:val="0"/>
          <w:i w:val="0"/>
          <w:color w:val="000000"/>
          <w:sz w:val="24"/>
        </w:rPr>
        <w:t>constant.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 </w:t>
      </w:r>
      <w:r>
        <w:rPr>
          <w:rFonts w:ascii="CMR12" w:hAnsi="CMR12" w:eastAsia="CMR12"/>
          <w:b w:val="0"/>
          <w:i w:val="0"/>
          <w:color w:val="000000"/>
          <w:sz w:val="24"/>
        </w:rPr>
        <w:t>Bayesians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get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answer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cases,</w:t>
      </w:r>
      <w:r>
        <w:rPr>
          <w:rFonts w:ascii="CMR12" w:hAnsi="CMR12" w:eastAsia="CMR12"/>
          <w:b w:val="0"/>
          <w:i w:val="0"/>
          <w:color w:val="000000"/>
          <w:sz w:val="24"/>
        </w:rPr>
        <w:t>unless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depends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stopping </w:t>
      </w:r>
      <w:r>
        <w:rPr>
          <w:rFonts w:ascii="CMR12" w:hAnsi="CMR12" w:eastAsia="CMR12"/>
          <w:b w:val="0"/>
          <w:i w:val="0"/>
          <w:color w:val="000000"/>
          <w:sz w:val="24"/>
        </w:rPr>
        <w:t>rule.</w:t>
      </w:r>
    </w:p>
    <w:p>
      <w:pPr>
        <w:autoSpaceDN w:val="0"/>
        <w:autoSpaceDE w:val="0"/>
        <w:widowControl/>
        <w:spacing w:line="238" w:lineRule="exact" w:before="50" w:after="26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strong</w:t>
      </w:r>
      <w:r>
        <w:rPr>
          <w:rFonts w:ascii="CMR12" w:hAnsi="CMR12" w:eastAsia="CMR12"/>
          <w:b w:val="0"/>
          <w:i w:val="0"/>
          <w:color w:val="000000"/>
          <w:sz w:val="24"/>
        </w:rPr>
        <w:t>L.P.</w:t>
      </w:r>
      <w:r>
        <w:rPr>
          <w:rFonts w:ascii="CMR12" w:hAnsi="CMR12" w:eastAsia="CMR12"/>
          <w:b w:val="0"/>
          <w:i w:val="0"/>
          <w:color w:val="000000"/>
          <w:sz w:val="24"/>
        </w:rPr>
        <w:t>implies,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inference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stop-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7"/>
        <w:gridCol w:w="3127"/>
        <w:gridCol w:w="3127"/>
      </w:tblGrid>
      <w:tr>
        <w:trPr>
          <w:trHeight w:hRule="exact" w:val="29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rule!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irrelevance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has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been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elevated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“Stopping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Rule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Principle”.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(It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is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>amusing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ask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recent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convert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know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bought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Stopping</w:t>
      </w:r>
      <w:r>
        <w:rPr>
          <w:rFonts w:ascii="CMR12" w:hAnsi="CMR12" w:eastAsia="CMR12"/>
          <w:b w:val="0"/>
          <w:i w:val="0"/>
          <w:color w:val="000000"/>
          <w:sz w:val="24"/>
        </w:rPr>
        <w:t>Rule</w:t>
      </w:r>
      <w:r>
        <w:rPr>
          <w:rFonts w:ascii="CMR12" w:hAnsi="CMR12" w:eastAsia="CMR12"/>
          <w:b w:val="0"/>
          <w:i w:val="0"/>
          <w:color w:val="000000"/>
          <w:sz w:val="24"/>
        </w:rPr>
        <w:t>Principle.)</w:t>
      </w:r>
      <w:r>
        <w:rPr>
          <w:rFonts w:ascii="CMR12" w:hAnsi="CMR12" w:eastAsia="CMR12"/>
          <w:b w:val="0"/>
          <w:i w:val="0"/>
          <w:color w:val="000000"/>
          <w:sz w:val="24"/>
        </w:rPr>
        <w:t>Concepts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average/sum</w:t>
      </w:r>
      <w:r>
        <w:rPr>
          <w:rFonts w:ascii="CMR12" w:hAnsi="CMR12" w:eastAsia="CMR12"/>
          <w:b w:val="0"/>
          <w:i w:val="0"/>
          <w:color w:val="000000"/>
          <w:sz w:val="24"/>
        </w:rPr>
        <w:t>over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space,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bias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tail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probabilities,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exist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pure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framework.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quote by L.J. (Jimmie) Savage (Ref. [74], p. 76), a prominent early subjective Bayesian </w:t>
      </w:r>
      <w:r>
        <w:rPr>
          <w:rFonts w:ascii="CMR12" w:hAnsi="CMR12" w:eastAsia="CMR12"/>
          <w:b w:val="0"/>
          <w:i w:val="0"/>
          <w:color w:val="000000"/>
          <w:sz w:val="24"/>
        </w:rPr>
        <w:t>advocate,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widely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(as</w:t>
      </w:r>
      <w:r>
        <w:rPr>
          <w:rFonts w:ascii="CMR12" w:hAnsi="CMR12" w:eastAsia="CMR12"/>
          <w:b w:val="0"/>
          <w:i w:val="0"/>
          <w:color w:val="000000"/>
          <w:sz w:val="24"/>
        </w:rPr>
        <w:t>seen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Google</w:t>
      </w:r>
      <w:r>
        <w:rPr>
          <w:rFonts w:ascii="CMR12" w:hAnsi="CMR12" w:eastAsia="CMR12"/>
          <w:b w:val="0"/>
          <w:i w:val="0"/>
          <w:color w:val="000000"/>
          <w:sz w:val="24"/>
        </w:rPr>
        <w:t>hits,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copy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original</w:t>
      </w:r>
      <w:r>
        <w:rPr>
          <w:rFonts w:ascii="CMR12" w:hAnsi="CMR12" w:eastAsia="CMR12"/>
          <w:b w:val="0"/>
          <w:i w:val="0"/>
          <w:color w:val="000000"/>
          <w:sz w:val="24"/>
        </w:rPr>
        <w:t>“Savage</w:t>
      </w:r>
      <w:r>
        <w:rPr>
          <w:rFonts w:ascii="CMR12" w:hAnsi="CMR12" w:eastAsia="CMR12"/>
          <w:b w:val="0"/>
          <w:i w:val="0"/>
          <w:color w:val="000000"/>
          <w:sz w:val="24"/>
        </w:rPr>
        <w:t>forum”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read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>original</w:t>
      </w:r>
      <w:r>
        <w:rPr>
          <w:rFonts w:ascii="CMR12" w:hAnsi="CMR12" w:eastAsia="CMR12"/>
          <w:b w:val="0"/>
          <w:i w:val="0"/>
          <w:color w:val="000000"/>
          <w:sz w:val="24"/>
        </w:rPr>
        <w:t>note):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“. . . I learned the stopping-rule principle from Professor Barnard,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conversation in the </w:t>
      </w:r>
      <w:r>
        <w:rPr>
          <w:rFonts w:ascii="CMR12" w:hAnsi="CMR12" w:eastAsia="CMR12"/>
          <w:b w:val="0"/>
          <w:i w:val="0"/>
          <w:color w:val="000000"/>
          <w:sz w:val="24"/>
        </w:rPr>
        <w:t>summer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1952.</w:t>
      </w:r>
      <w:r>
        <w:rPr>
          <w:rFonts w:ascii="CMR12" w:hAnsi="CMR12" w:eastAsia="CMR12"/>
          <w:b w:val="0"/>
          <w:i w:val="0"/>
          <w:color w:val="000000"/>
          <w:sz w:val="24"/>
        </w:rPr>
        <w:t>Frankly,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thought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scandal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anyone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profession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could </w:t>
      </w:r>
      <w:r>
        <w:rPr>
          <w:rFonts w:ascii="CMR12" w:hAnsi="CMR12" w:eastAsia="CMR12"/>
          <w:b w:val="0"/>
          <w:i w:val="0"/>
          <w:color w:val="000000"/>
          <w:sz w:val="24"/>
        </w:rPr>
        <w:t>advance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idea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patently</w:t>
      </w:r>
      <w:r>
        <w:rPr>
          <w:rFonts w:ascii="CMR12" w:hAnsi="CMR12" w:eastAsia="CMR12"/>
          <w:b w:val="0"/>
          <w:i w:val="0"/>
          <w:color w:val="000000"/>
          <w:sz w:val="24"/>
        </w:rPr>
        <w:t>wrong,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today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scarcely</w:t>
      </w:r>
      <w:r>
        <w:rPr>
          <w:rFonts w:ascii="CMR12" w:hAnsi="CMR12" w:eastAsia="CMR12"/>
          <w:b w:val="0"/>
          <w:i w:val="0"/>
          <w:color w:val="000000"/>
          <w:sz w:val="24"/>
        </w:rPr>
        <w:t>believe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people </w:t>
      </w:r>
      <w:r>
        <w:rPr>
          <w:rFonts w:ascii="CMR12" w:hAnsi="CMR12" w:eastAsia="CMR12"/>
          <w:b w:val="0"/>
          <w:i w:val="0"/>
          <w:color w:val="000000"/>
          <w:sz w:val="24"/>
        </w:rPr>
        <w:t>resist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idea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patently</w:t>
      </w:r>
      <w:r>
        <w:rPr>
          <w:rFonts w:ascii="CMR12" w:hAnsi="CMR12" w:eastAsia="CMR12"/>
          <w:b w:val="0"/>
          <w:i w:val="0"/>
          <w:color w:val="000000"/>
          <w:sz w:val="24"/>
        </w:rPr>
        <w:t>right.”</w:t>
      </w:r>
    </w:p>
    <w:p>
      <w:pPr>
        <w:autoSpaceDN w:val="0"/>
        <w:tabs>
          <w:tab w:pos="736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9.4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Likelihood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principle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discussion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resolve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issue,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aware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it.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lot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discuss</w:t>
      </w:r>
      <w:r>
        <w:rPr>
          <w:rFonts w:ascii="CMR12" w:hAnsi="CMR12" w:eastAsia="CMR12"/>
          <w:b w:val="0"/>
          <w:i w:val="0"/>
          <w:color w:val="000000"/>
          <w:sz w:val="24"/>
        </w:rPr>
        <w:t>here.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book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Wolpert</w:t>
      </w:r>
      <w:r>
        <w:rPr>
          <w:rFonts w:ascii="CMR12" w:hAnsi="CMR12" w:eastAsia="CMR12"/>
          <w:b w:val="0"/>
          <w:i w:val="0"/>
          <w:color w:val="000000"/>
          <w:sz w:val="24"/>
        </w:rPr>
        <w:t>[72],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but 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prepared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Stopping</w:t>
      </w:r>
      <w:r>
        <w:rPr>
          <w:rFonts w:ascii="CMR12" w:hAnsi="CMR12" w:eastAsia="CMR12"/>
          <w:b w:val="0"/>
          <w:i w:val="0"/>
          <w:color w:val="000000"/>
          <w:sz w:val="24"/>
        </w:rPr>
        <w:t>Rule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head</w:t>
      </w:r>
      <w:r>
        <w:rPr>
          <w:rFonts w:ascii="CMR12" w:hAnsi="CMR12" w:eastAsia="CMR12"/>
          <w:b w:val="0"/>
          <w:i w:val="0"/>
          <w:color w:val="000000"/>
          <w:sz w:val="24"/>
        </w:rPr>
        <w:t>spinning.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badly</w:t>
      </w:r>
      <w:r>
        <w:rPr>
          <w:rFonts w:ascii="CMR12" w:hAnsi="CMR12" w:eastAsia="CMR12"/>
          <w:b w:val="0"/>
          <w:i w:val="0"/>
          <w:color w:val="000000"/>
          <w:sz w:val="24"/>
        </w:rPr>
        <w:t>violate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L.P.,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great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caution!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inferences</w:t>
      </w:r>
      <w:r>
        <w:rPr>
          <w:rFonts w:ascii="CMR12" w:hAnsi="CMR12" w:eastAsia="CMR12"/>
          <w:b w:val="0"/>
          <w:i w:val="0"/>
          <w:color w:val="000000"/>
          <w:sz w:val="24"/>
        </w:rPr>
        <w:t>badly</w:t>
      </w:r>
      <w:r>
        <w:rPr>
          <w:rFonts w:ascii="CMR12" w:hAnsi="CMR12" w:eastAsia="CMR12"/>
          <w:b w:val="0"/>
          <w:i w:val="0"/>
          <w:color w:val="000000"/>
          <w:sz w:val="24"/>
        </w:rPr>
        <w:t>violate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coverage,</w:t>
      </w:r>
      <w:r>
        <w:rPr>
          <w:rFonts w:ascii="CMR12" w:hAnsi="CMR12" w:eastAsia="CMR12"/>
          <w:b w:val="0"/>
          <w:i w:val="0"/>
          <w:color w:val="000000"/>
          <w:sz w:val="24"/>
        </w:rPr>
        <w:t>again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great</w:t>
      </w:r>
      <w:r>
        <w:rPr>
          <w:rFonts w:ascii="CMR12" w:hAnsi="CMR12" w:eastAsia="CMR12"/>
          <w:b w:val="0"/>
          <w:i w:val="0"/>
          <w:color w:val="000000"/>
          <w:sz w:val="24"/>
        </w:rPr>
        <w:t>caution!</w:t>
      </w:r>
    </w:p>
    <w:p>
      <w:pPr>
        <w:autoSpaceDN w:val="0"/>
        <w:autoSpaceDE w:val="0"/>
        <w:widowControl/>
        <w:spacing w:line="240" w:lineRule="exact" w:before="48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51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"/>
        <w:ind w:left="0" w:right="0"/>
      </w:pPr>
    </w:p>
    <w:p>
      <w:pPr>
        <w:autoSpaceDN w:val="0"/>
        <w:autoSpaceDE w:val="0"/>
        <w:widowControl/>
        <w:spacing w:line="264" w:lineRule="exact" w:before="0" w:after="254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Table</w:t>
      </w:r>
      <w:r>
        <w:rPr>
          <w:rFonts w:ascii="CMR12" w:hAnsi="CMR12" w:eastAsia="CMR12"/>
          <w:b w:val="0"/>
          <w:i w:val="0"/>
          <w:color w:val="000000"/>
          <w:sz w:val="24"/>
        </w:rPr>
        <w:t>2:</w:t>
      </w:r>
      <w:r>
        <w:rPr>
          <w:rFonts w:ascii="CMR12" w:hAnsi="CMR12" w:eastAsia="CMR12"/>
          <w:b w:val="0"/>
          <w:i w:val="0"/>
          <w:color w:val="000000"/>
          <w:sz w:val="24"/>
        </w:rPr>
        <w:t>Summary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ways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make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asterisk</w:t>
      </w:r>
      <w:r>
        <w:rPr>
          <w:rFonts w:ascii="CMR12" w:hAnsi="CMR12" w:eastAsia="CMR12"/>
          <w:b w:val="0"/>
          <w:i w:val="0"/>
          <w:color w:val="000000"/>
          <w:sz w:val="24"/>
        </w:rPr>
        <w:t>reminds</w:t>
      </w:r>
      <w:r>
        <w:rPr>
          <w:rFonts w:ascii="CMR12" w:hAnsi="CMR12" w:eastAsia="CMR12"/>
          <w:b w:val="0"/>
          <w:i w:val="0"/>
          <w:color w:val="000000"/>
          <w:sz w:val="24"/>
        </w:rPr>
        <w:t>us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choice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might</w:t>
      </w:r>
      <w:r>
        <w:rPr>
          <w:rFonts w:ascii="CMR12" w:hAnsi="CMR12" w:eastAsia="CMR12"/>
          <w:b w:val="0"/>
          <w:i w:val="0"/>
          <w:color w:val="000000"/>
          <w:sz w:val="24"/>
        </w:rPr>
        <w:t>violate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2345"/>
        <w:gridCol w:w="2345"/>
        <w:gridCol w:w="2345"/>
        <w:gridCol w:w="2345"/>
      </w:tblGrid>
      <w:tr>
        <w:trPr>
          <w:trHeight w:hRule="exact" w:val="586"/>
        </w:trPr>
        <w:tc>
          <w:tcPr>
            <w:tcW w:type="dxa" w:w="49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Bayesian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credible</w:t>
            </w:r>
          </w:p>
        </w:tc>
        <w:tc>
          <w:tcPr>
            <w:tcW w:type="dxa" w:w="13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Frequentist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confidence</w:t>
            </w:r>
          </w:p>
        </w:tc>
        <w:tc>
          <w:tcPr>
            <w:tcW w:type="dxa" w:w="131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Likelihood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ratio</w:t>
            </w:r>
          </w:p>
        </w:tc>
      </w:tr>
      <w:tr>
        <w:trPr>
          <w:trHeight w:hRule="exact" w:val="1452"/>
        </w:trPr>
        <w:tc>
          <w:tcPr>
            <w:tcW w:type="dxa" w:w="49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Requires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prior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pdf?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Obeys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Likelihood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Principle?</w:t>
            </w:r>
          </w:p>
          <w:p>
            <w:pPr>
              <w:autoSpaceDN w:val="0"/>
              <w:autoSpaceDE w:val="0"/>
              <w:widowControl/>
              <w:spacing w:line="270" w:lineRule="exact" w:before="38" w:after="0"/>
              <w:ind w:left="1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Random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variable(s)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]) = C.L.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(Over)Coverage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guaranteed?</w:t>
            </w:r>
          </w:p>
          <w:p>
            <w:pPr>
              <w:autoSpaceDN w:val="0"/>
              <w:autoSpaceDE w:val="0"/>
              <w:widowControl/>
              <w:spacing w:line="242" w:lineRule="exact" w:before="48" w:after="0"/>
              <w:ind w:left="1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Provides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(parameter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data)?</w:t>
            </w:r>
          </w:p>
        </w:tc>
        <w:tc>
          <w:tcPr>
            <w:tcW w:type="dxa" w:w="11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88" w:right="288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Yes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Yes*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t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No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Yes</w:t>
            </w:r>
          </w:p>
        </w:tc>
        <w:tc>
          <w:tcPr>
            <w:tcW w:type="dxa" w:w="13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88" w:right="288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No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No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Yes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131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88" w:right="288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No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Yes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No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No</w:t>
            </w:r>
          </w:p>
        </w:tc>
      </w:tr>
    </w:tbl>
    <w:p>
      <w:pPr>
        <w:autoSpaceDN w:val="0"/>
        <w:tabs>
          <w:tab w:pos="468" w:val="left"/>
          <w:tab w:pos="1412" w:val="left"/>
        </w:tabs>
        <w:autoSpaceDE w:val="0"/>
        <w:widowControl/>
        <w:spacing w:line="288" w:lineRule="exact" w:before="66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these lectures, I omitted the important (frequentist) concept of a “sufficient statistic”, </w:t>
      </w:r>
      <w:r>
        <w:rPr>
          <w:rFonts w:ascii="CMR12" w:hAnsi="CMR12" w:eastAsia="CMR12"/>
          <w:b w:val="0"/>
          <w:i w:val="0"/>
          <w:color w:val="000000"/>
          <w:sz w:val="24"/>
        </w:rPr>
        <w:t>due to Fisher.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is a way to describe data reduction without loss of relevant information. 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total</w:t>
      </w:r>
      <w:r>
        <w:rPr>
          <w:rFonts w:ascii="CMR12" w:hAnsi="CMR12" w:eastAsia="CMR12"/>
          <w:b w:val="0"/>
          <w:i w:val="0"/>
          <w:color w:val="000000"/>
          <w:sz w:val="24"/>
        </w:rPr>
        <w:t>numbers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successes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trials, and not the information on exactly which trials had successes.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(See Ref. [56] for math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definitions.)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“Sufficiency</w:t>
      </w:r>
      <w:r>
        <w:rPr>
          <w:rFonts w:ascii="CMR12" w:hAnsi="CMR12" w:eastAsia="CMR12"/>
          <w:b w:val="0"/>
          <w:i w:val="0"/>
          <w:color w:val="000000"/>
          <w:sz w:val="24"/>
        </w:rPr>
        <w:t>Principle”</w:t>
      </w:r>
      <w:r>
        <w:rPr>
          <w:rFonts w:ascii="CMR12" w:hAnsi="CMR12" w:eastAsia="CMR12"/>
          <w:b w:val="0"/>
          <w:i w:val="0"/>
          <w:color w:val="000000"/>
          <w:sz w:val="24"/>
        </w:rPr>
        <w:t>says</w:t>
      </w:r>
      <w:r>
        <w:rPr>
          <w:rFonts w:ascii="CMR12" w:hAnsi="CMR12" w:eastAsia="CMR12"/>
          <w:b w:val="0"/>
          <w:i w:val="0"/>
          <w:color w:val="000000"/>
          <w:sz w:val="24"/>
        </w:rPr>
        <w:t>(paraphrasing—there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strong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weak </w:t>
      </w:r>
      <w:r>
        <w:rPr>
          <w:rFonts w:ascii="CMR12" w:hAnsi="CMR12" w:eastAsia="CMR12"/>
          <w:b w:val="0"/>
          <w:i w:val="0"/>
          <w:color w:val="000000"/>
          <w:sz w:val="24"/>
        </w:rPr>
        <w:t>forms)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 sufficient statistic in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are the same, 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constitute</w:t>
      </w:r>
      <w:r>
        <w:rPr>
          <w:rFonts w:ascii="CMR12" w:hAnsi="CMR12" w:eastAsia="CMR12"/>
          <w:b w:val="0"/>
          <w:i w:val="0"/>
          <w:color w:val="000000"/>
          <w:sz w:val="24"/>
        </w:rPr>
        <w:t>equivalent</w:t>
      </w:r>
      <w:r>
        <w:rPr>
          <w:rFonts w:ascii="CMR12" w:hAnsi="CMR12" w:eastAsia="CMR12"/>
          <w:b w:val="0"/>
          <w:i w:val="0"/>
          <w:color w:val="000000"/>
          <w:sz w:val="24"/>
        </w:rPr>
        <w:t>evidence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inference.</w:t>
      </w:r>
    </w:p>
    <w:p>
      <w:pPr>
        <w:autoSpaceDN w:val="0"/>
        <w:autoSpaceDE w:val="0"/>
        <w:widowControl/>
        <w:spacing w:line="290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Birnbaum</w:t>
      </w:r>
      <w:r>
        <w:rPr>
          <w:rFonts w:ascii="CMR12" w:hAnsi="CMR12" w:eastAsia="CMR12"/>
          <w:b w:val="0"/>
          <w:i w:val="0"/>
          <w:color w:val="000000"/>
          <w:sz w:val="24"/>
        </w:rPr>
        <w:t>famously</w:t>
      </w:r>
      <w:r>
        <w:rPr>
          <w:rFonts w:ascii="CMR12" w:hAnsi="CMR12" w:eastAsia="CMR12"/>
          <w:b w:val="0"/>
          <w:i w:val="0"/>
          <w:color w:val="000000"/>
          <w:sz w:val="24"/>
        </w:rPr>
        <w:t>argued</w:t>
      </w:r>
      <w:r>
        <w:rPr>
          <w:rFonts w:ascii="CMR12" w:hAnsi="CMR12" w:eastAsia="CMR12"/>
          <w:b w:val="0"/>
          <w:i w:val="0"/>
          <w:color w:val="000000"/>
          <w:sz w:val="24"/>
        </w:rPr>
        <w:t>(1962)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Conditionality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11.3)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Sufficiency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imply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Principle.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11.3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few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com-</w:t>
      </w:r>
      <w:r>
        <w:rPr>
          <w:rFonts w:ascii="CMR12" w:hAnsi="CMR12" w:eastAsia="CMR12"/>
          <w:b w:val="0"/>
          <w:i w:val="0"/>
          <w:color w:val="000000"/>
          <w:sz w:val="24"/>
        </w:rPr>
        <w:t>ments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point.</w:t>
      </w:r>
    </w:p>
    <w:p>
      <w:pPr>
        <w:autoSpaceDN w:val="0"/>
        <w:autoSpaceDE w:val="0"/>
        <w:widowControl/>
        <w:spacing w:line="288" w:lineRule="exact" w:before="0" w:after="0"/>
        <w:ind w:left="0" w:right="0" w:firstLine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Controversy continues.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a recent discussion and references, see Deborah Mayo’s 2014 </w:t>
      </w:r>
      <w:r>
        <w:rPr>
          <w:rFonts w:ascii="CMR12" w:hAnsi="CMR12" w:eastAsia="CMR12"/>
          <w:b w:val="0"/>
          <w:i w:val="0"/>
          <w:color w:val="000000"/>
          <w:sz w:val="24"/>
        </w:rPr>
        <w:t>detailed article [75] and references therein, with comments by six statisticians and rejoinder.</w:t>
      </w:r>
    </w:p>
    <w:p>
      <w:pPr>
        <w:autoSpaceDN w:val="0"/>
        <w:tabs>
          <w:tab w:pos="776" w:val="left"/>
        </w:tabs>
        <w:autoSpaceDE w:val="0"/>
        <w:widowControl/>
        <w:spacing w:line="344" w:lineRule="exact" w:before="476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10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Summary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of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three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ways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to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make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intervals</w:t>
      </w:r>
    </w:p>
    <w:p>
      <w:pPr>
        <w:autoSpaceDN w:val="0"/>
        <w:autoSpaceDE w:val="0"/>
        <w:widowControl/>
        <w:spacing w:line="288" w:lineRule="exact" w:before="21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Table 2 summarizes properties of the three ways discussed to make intervals.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Only 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(Neyman’s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equivalent)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guarantee</w:t>
      </w:r>
      <w:r>
        <w:rPr>
          <w:rFonts w:ascii="CMR12" w:hAnsi="CMR12" w:eastAsia="CMR12"/>
          <w:b w:val="0"/>
          <w:i w:val="0"/>
          <w:color w:val="000000"/>
          <w:sz w:val="24"/>
        </w:rPr>
        <w:t>coverage.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Only 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guaranteed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satisfy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(except 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Jeffreys’s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violates</w:t>
      </w:r>
      <w:r>
        <w:rPr>
          <w:rFonts w:ascii="CMR12" w:hAnsi="CMR12" w:eastAsia="CMR12"/>
          <w:b w:val="0"/>
          <w:i w:val="0"/>
          <w:color w:val="000000"/>
          <w:sz w:val="24"/>
        </w:rPr>
        <w:t>it).</w:t>
      </w:r>
    </w:p>
    <w:p>
      <w:pPr>
        <w:autoSpaceDN w:val="0"/>
        <w:tabs>
          <w:tab w:pos="468" w:val="left"/>
          <w:tab w:pos="8636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Table</w:t>
      </w:r>
      <w:r>
        <w:rPr>
          <w:rFonts w:ascii="CMR12" w:hAnsi="CMR12" w:eastAsia="CMR12"/>
          <w:b w:val="0"/>
          <w:i w:val="0"/>
          <w:color w:val="000000"/>
          <w:sz w:val="24"/>
        </w:rPr>
        <w:t>3,</w:t>
      </w:r>
      <w:r>
        <w:rPr>
          <w:rFonts w:ascii="CMR12" w:hAnsi="CMR12" w:eastAsia="CMR12"/>
          <w:b w:val="0"/>
          <w:i w:val="0"/>
          <w:color w:val="000000"/>
          <w:sz w:val="24"/>
        </w:rPr>
        <w:t>inspired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[32],</w:t>
      </w:r>
      <w:r>
        <w:rPr>
          <w:rFonts w:ascii="CMR12" w:hAnsi="CMR12" w:eastAsia="CMR12"/>
          <w:b w:val="0"/>
          <w:i w:val="0"/>
          <w:color w:val="000000"/>
          <w:sz w:val="24"/>
        </w:rPr>
        <w:t>gives</w:t>
      </w:r>
      <w:r>
        <w:rPr>
          <w:rFonts w:ascii="CMR12" w:hAnsi="CMR12" w:eastAsia="CMR12"/>
          <w:b w:val="0"/>
          <w:i w:val="0"/>
          <w:color w:val="000000"/>
          <w:sz w:val="24"/>
        </w:rPr>
        <w:t>illustrative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specific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case.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great</w:t>
      </w:r>
      <w:r>
        <w:rPr>
          <w:rFonts w:ascii="CMR12" w:hAnsi="CMR12" w:eastAsia="CMR12"/>
          <w:b w:val="0"/>
          <w:i w:val="0"/>
          <w:color w:val="000000"/>
          <w:sz w:val="24"/>
        </w:rPr>
        <w:t>historical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practical</w:t>
      </w:r>
      <w:r>
        <w:rPr>
          <w:rFonts w:ascii="CMR12" w:hAnsi="CMR12" w:eastAsia="CMR12"/>
          <w:b w:val="0"/>
          <w:i w:val="0"/>
          <w:color w:val="000000"/>
          <w:sz w:val="24"/>
        </w:rPr>
        <w:t>importance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right</w:t>
      </w:r>
      <w:r>
        <w:rPr>
          <w:rFonts w:ascii="CMR12" w:hAnsi="CMR12" w:eastAsia="CMR12"/>
          <w:b w:val="0"/>
          <w:i w:val="0"/>
          <w:color w:val="000000"/>
          <w:sz w:val="24"/>
        </w:rPr>
        <w:t>endpoint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mathematically</w:t>
      </w:r>
      <w:r>
        <w:rPr>
          <w:rFonts w:ascii="CMR12" w:hAnsi="CMR12" w:eastAsia="CMR12"/>
          <w:b w:val="0"/>
          <w:i w:val="0"/>
          <w:color w:val="000000"/>
          <w:sz w:val="24"/>
        </w:rPr>
        <w:t>identical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(5.92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reasoning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3,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identity</w:t>
      </w:r>
      <w:r>
        <w:rPr>
          <w:rFonts w:ascii="CMR12" w:hAnsi="CMR12" w:eastAsia="CMR12"/>
          <w:b w:val="0"/>
          <w:i w:val="0"/>
          <w:color w:val="000000"/>
          <w:sz w:val="24"/>
        </w:rPr>
        <w:t>applies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upper</w:t>
      </w:r>
      <w:r>
        <w:rPr>
          <w:rFonts w:ascii="CMTI12" w:hAnsi="CMTI12" w:eastAsia="CMTI12"/>
          <w:b w:val="0"/>
          <w:i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contrast,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/µ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needed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identity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left</w:t>
      </w:r>
      <w:r>
        <w:rPr>
          <w:rFonts w:ascii="CMR12" w:hAnsi="CMR12" w:eastAsia="CMR12"/>
          <w:b w:val="0"/>
          <w:i w:val="0"/>
          <w:color w:val="000000"/>
          <w:sz w:val="24"/>
        </w:rPr>
        <w:t>endpoint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lower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limits </w:t>
      </w:r>
      <w:r>
        <w:rPr>
          <w:rFonts w:ascii="CMR12" w:hAnsi="CMR12" w:eastAsia="CMR12"/>
          <w:b w:val="0"/>
          <w:i w:val="0"/>
          <w:color w:val="000000"/>
          <w:sz w:val="24"/>
        </w:rPr>
        <w:t>(1.37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90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fact that our field is almost always concerned with upper (rather than lower) limits 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means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responsible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nearly</w:t>
      </w:r>
      <w:r>
        <w:rPr>
          <w:rFonts w:ascii="CMR12" w:hAnsi="CMR12" w:eastAsia="CMR12"/>
          <w:b w:val="0"/>
          <w:i w:val="0"/>
          <w:color w:val="000000"/>
          <w:sz w:val="24"/>
        </w:rPr>
        <w:t>ubiquitous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(instead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prior,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example);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noted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5.7,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main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machinery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technical</w:t>
      </w: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generating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inference,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intervals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(at</w:t>
      </w:r>
      <w:r>
        <w:rPr>
          <w:rFonts w:ascii="CMR12" w:hAnsi="CMR12" w:eastAsia="CMR12"/>
          <w:b w:val="0"/>
          <w:i w:val="0"/>
          <w:color w:val="000000"/>
          <w:sz w:val="24"/>
        </w:rPr>
        <w:t>least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approximately)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intervals.</w:t>
      </w:r>
    </w:p>
    <w:p>
      <w:pPr>
        <w:autoSpaceDN w:val="0"/>
        <w:autoSpaceDE w:val="0"/>
        <w:widowControl/>
        <w:spacing w:line="240" w:lineRule="exact" w:before="57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52</w:t>
      </w:r>
    </w:p>
    <w:p>
      <w:pPr>
        <w:sectPr>
          <w:pgSz w:w="12240" w:h="15840"/>
          <w:pgMar w:top="81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6"/>
        <w:ind w:left="0" w:right="0"/>
      </w:pPr>
    </w:p>
    <w:p>
      <w:pPr>
        <w:autoSpaceDN w:val="0"/>
        <w:autoSpaceDE w:val="0"/>
        <w:widowControl/>
        <w:spacing w:line="264" w:lineRule="exact" w:before="0" w:after="252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Table</w:t>
      </w:r>
      <w:r>
        <w:rPr>
          <w:rFonts w:ascii="CMR12" w:hAnsi="CMR12" w:eastAsia="CMR12"/>
          <w:b w:val="0"/>
          <w:i w:val="0"/>
          <w:color w:val="000000"/>
          <w:sz w:val="24"/>
        </w:rPr>
        <w:t>3:</w:t>
      </w:r>
      <w:r>
        <w:rPr>
          <w:rFonts w:ascii="CMR12" w:hAnsi="CMR12" w:eastAsia="CMR12"/>
          <w:b w:val="0"/>
          <w:i w:val="0"/>
          <w:color w:val="000000"/>
          <w:sz w:val="24"/>
        </w:rPr>
        <w:t>68</w:t>
      </w:r>
      <w:r>
        <w:rPr>
          <w:rFonts w:ascii="CMR12" w:hAnsi="CMR12" w:eastAsia="CMR12"/>
          <w:b w:val="0"/>
          <w:i w:val="0"/>
          <w:color w:val="000000"/>
          <w:sz w:val="24"/>
        </w:rPr>
        <w:t>%C.L.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distribution,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single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3,</w:t>
      </w:r>
      <w:r>
        <w:rPr>
          <w:rFonts w:ascii="CMR12" w:hAnsi="CMR12" w:eastAsia="CMR12"/>
          <w:b w:val="0"/>
          <w:i w:val="0"/>
          <w:color w:val="000000"/>
          <w:sz w:val="24"/>
        </w:rPr>
        <w:t>calculated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methods.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.0000000000001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298"/>
        </w:trPr>
        <w:tc>
          <w:tcPr>
            <w:tcW w:type="dxa" w:w="32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618"/>
              <w:gridCol w:w="1618"/>
            </w:tblGrid>
            <w:tr>
              <w:trPr>
                <w:trHeight w:hRule="exact" w:val="310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Method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0" w:after="0"/>
                    <w:ind w:left="166" w:right="0" w:firstLine="0"/>
                    <w:jc w:val="lef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4"/>
                    </w:rPr>
                    <w:t>√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Prior</w:t>
            </w:r>
          </w:p>
        </w:tc>
        <w:tc>
          <w:tcPr>
            <w:tcW w:type="dxa" w:w="13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Interval</w:t>
            </w:r>
          </w:p>
        </w:tc>
        <w:tc>
          <w:tcPr>
            <w:tcW w:type="dxa" w:w="9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Length</w:t>
            </w:r>
          </w:p>
        </w:tc>
        <w:tc>
          <w:tcPr>
            <w:tcW w:type="dxa" w:w="12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Coverage?</w:t>
            </w:r>
          </w:p>
        </w:tc>
      </w:tr>
      <w:tr>
        <w:trPr>
          <w:trHeight w:hRule="exact" w:val="1742"/>
        </w:trPr>
        <w:tc>
          <w:tcPr>
            <w:tcW w:type="dxa" w:w="32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Wald,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±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n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Garwood,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Frequentist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central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Bayesian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central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Bayesian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central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Bayesian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central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Jeffreys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Likelihood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ratio</w:t>
            </w:r>
          </w:p>
        </w:tc>
        <w:tc>
          <w:tcPr>
            <w:tcW w:type="dxa" w:w="8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—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—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/µ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3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16" w:right="114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(1.27,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4.73)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(1.37,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5.92)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(2.09,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5.92)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(1.37,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4.64)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(1.72,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5.27)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(1.58,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5.08)</w:t>
            </w:r>
          </w:p>
        </w:tc>
        <w:tc>
          <w:tcPr>
            <w:tcW w:type="dxa" w:w="9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68" w:right="266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3.36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4.55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3.83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3.27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3.55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3.50</w:t>
            </w:r>
          </w:p>
        </w:tc>
        <w:tc>
          <w:tcPr>
            <w:tcW w:type="dxa" w:w="12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432" w:right="432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no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yes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no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no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no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0" w:lineRule="exact" w:before="66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(fixed)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added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problem,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intervals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become</w:t>
      </w:r>
      <w:r>
        <w:rPr>
          <w:rFonts w:ascii="CMR12" w:hAnsi="CMR12" w:eastAsia="CMR12"/>
          <w:b w:val="0"/>
          <w:i w:val="0"/>
          <w:color w:val="000000"/>
          <w:sz w:val="24"/>
        </w:rPr>
        <w:t>conservative</w:t>
      </w:r>
      <w:r>
        <w:rPr>
          <w:rFonts w:ascii="CMR12" w:hAnsi="CMR12" w:eastAsia="CMR12"/>
          <w:b w:val="0"/>
          <w:i w:val="0"/>
          <w:color w:val="000000"/>
          <w:sz w:val="24"/>
        </w:rPr>
        <w:t>(over-cover),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feature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willing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accept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order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obey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perhaps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less</w:t>
      </w:r>
      <w:r>
        <w:rPr>
          <w:rFonts w:ascii="CMR12" w:hAnsi="CMR12" w:eastAsia="CMR12"/>
          <w:b w:val="0"/>
          <w:i w:val="0"/>
          <w:color w:val="000000"/>
          <w:sz w:val="24"/>
        </w:rPr>
        <w:t>explicitly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stated </w:t>
      </w:r>
      <w:r>
        <w:rPr>
          <w:rFonts w:ascii="CMR12" w:hAnsi="CMR12" w:eastAsia="CMR12"/>
          <w:b w:val="0"/>
          <w:i w:val="0"/>
          <w:color w:val="000000"/>
          <w:sz w:val="24"/>
        </w:rPr>
        <w:t>reasons).</w:t>
      </w:r>
      <w:r>
        <w:rPr>
          <w:rFonts w:ascii="CMR12" w:hAnsi="CMR12" w:eastAsia="CMR12"/>
          <w:b w:val="0"/>
          <w:i w:val="0"/>
          <w:color w:val="000000"/>
          <w:sz w:val="24"/>
        </w:rPr>
        <w:t>(Even</w:t>
      </w:r>
      <w:r>
        <w:rPr>
          <w:rFonts w:ascii="CMR12" w:hAnsi="CMR12" w:eastAsia="CMR12"/>
          <w:b w:val="0"/>
          <w:i w:val="0"/>
          <w:color w:val="000000"/>
          <w:sz w:val="24"/>
        </w:rPr>
        <w:t>without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background,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over-cover</w:t>
      </w:r>
      <w:r>
        <w:rPr>
          <w:rFonts w:ascii="CMR12" w:hAnsi="CMR12" w:eastAsia="CMR12"/>
          <w:b w:val="0"/>
          <w:i w:val="0"/>
          <w:color w:val="000000"/>
          <w:sz w:val="24"/>
        </w:rPr>
        <w:t>due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discreteness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6.11.1.)</w:t>
      </w:r>
    </w:p>
    <w:p>
      <w:pPr>
        <w:autoSpaceDN w:val="0"/>
        <w:tabs>
          <w:tab w:pos="776" w:val="left"/>
        </w:tabs>
        <w:autoSpaceDE w:val="0"/>
        <w:widowControl/>
        <w:spacing w:line="344" w:lineRule="exact" w:before="478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11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1D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parameter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space,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2D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observation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space</w:t>
      </w:r>
    </w:p>
    <w:p>
      <w:pPr>
        <w:autoSpaceDN w:val="0"/>
        <w:autoSpaceDE w:val="0"/>
        <w:widowControl/>
        <w:spacing w:line="298" w:lineRule="exact" w:before="20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Until</w:t>
      </w:r>
      <w:r>
        <w:rPr>
          <w:rFonts w:ascii="CMR12" w:hAnsi="CMR12" w:eastAsia="CMR12"/>
          <w:b w:val="0"/>
          <w:i w:val="0"/>
          <w:color w:val="000000"/>
          <w:sz w:val="24"/>
        </w:rPr>
        <w:t>now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considered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</w:t>
      </w:r>
      <w:r>
        <w:rPr>
          <w:rFonts w:ascii="CMR12" w:hAnsi="CMR12" w:eastAsia="CMR12"/>
          <w:b w:val="0"/>
          <w:i w:val="0"/>
          <w:color w:val="000000"/>
          <w:sz w:val="24"/>
        </w:rPr>
        <w:t>space.</w:t>
      </w:r>
      <w:r>
        <w:rPr>
          <w:rFonts w:ascii="CMR12" w:hAnsi="CMR12" w:eastAsia="CMR12"/>
          <w:b w:val="0"/>
          <w:i w:val="0"/>
          <w:color w:val="000000"/>
          <w:sz w:val="24"/>
        </w:rPr>
        <w:t>Adding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second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</w:t>
      </w:r>
      <w:r>
        <w:rPr>
          <w:rFonts w:ascii="CMR12" w:hAnsi="CMR12" w:eastAsia="CMR12"/>
          <w:b w:val="0"/>
          <w:i w:val="0"/>
          <w:color w:val="000000"/>
          <w:sz w:val="24"/>
        </w:rPr>
        <w:t>adds</w:t>
      </w:r>
      <w:r>
        <w:rPr>
          <w:rFonts w:ascii="CMR12" w:hAnsi="CMR12" w:eastAsia="CMR12"/>
          <w:b w:val="0"/>
          <w:i w:val="0"/>
          <w:color w:val="000000"/>
          <w:sz w:val="24"/>
        </w:rPr>
        <w:t>surprising</w:t>
      </w:r>
      <w:r>
        <w:rPr>
          <w:rFonts w:ascii="CMR12" w:hAnsi="CMR12" w:eastAsia="CMR12"/>
          <w:b w:val="0"/>
          <w:i w:val="0"/>
          <w:color w:val="000000"/>
          <w:sz w:val="24"/>
        </w:rPr>
        <w:t>subtleties.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before,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(often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statisticians).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could</w:t>
      </w:r>
      <w:r>
        <w:rPr>
          <w:rFonts w:ascii="CMR12" w:hAnsi="CMR12" w:eastAsia="CMR12"/>
          <w:b w:val="0"/>
          <w:i w:val="0"/>
          <w:color w:val="000000"/>
          <w:sz w:val="24"/>
        </w:rPr>
        <w:t>be:</w:t>
      </w:r>
    </w:p>
    <w:p>
      <w:pPr>
        <w:autoSpaceDN w:val="0"/>
        <w:autoSpaceDE w:val="0"/>
        <w:widowControl/>
        <w:spacing w:line="244" w:lineRule="exact" w:before="22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samples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</w:p>
    <w:p>
      <w:pPr>
        <w:autoSpaceDN w:val="0"/>
        <w:autoSpaceDE w:val="0"/>
        <w:widowControl/>
        <w:spacing w:line="262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quantities</w:t>
      </w:r>
      <w:r>
        <w:rPr>
          <w:rFonts w:ascii="CMR12" w:hAnsi="CMR12" w:eastAsia="CMR12"/>
          <w:b w:val="0"/>
          <w:i w:val="0"/>
          <w:color w:val="000000"/>
          <w:sz w:val="24"/>
        </w:rPr>
        <w:t>sampled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joint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468" w:val="left"/>
        </w:tabs>
        <w:autoSpaceDE w:val="0"/>
        <w:widowControl/>
        <w:spacing w:line="292" w:lineRule="exact" w:before="178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For frequentist confidence intervals 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, we proceed with a Neyman construction.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Prior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select an acceptance region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in the sample space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 such that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)) = 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(As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6.8,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illustration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Neyman’s</w:t>
      </w:r>
      <w:r>
        <w:rPr>
          <w:rFonts w:ascii="CMR12" w:hAnsi="CMR12" w:eastAsia="CMR12"/>
          <w:b w:val="0"/>
          <w:i w:val="0"/>
          <w:color w:val="000000"/>
          <w:sz w:val="24"/>
        </w:rPr>
        <w:t>original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paper.)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Upon</w:t>
      </w:r>
      <w:r>
        <w:rPr>
          <w:rFonts w:ascii="CMR12" w:hAnsi="CMR12" w:eastAsia="CMR12"/>
          <w:b w:val="0"/>
          <w:i w:val="0"/>
          <w:color w:val="000000"/>
          <w:sz w:val="24"/>
        </w:rPr>
        <w:t>performing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observing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confidence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 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at confidence level C.L. is the union of all values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 which the corresponding 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region</w:t>
      </w:r>
      <w:r>
        <w:rPr>
          <w:rFonts w:ascii="CMSY10" w:hAnsi="CMSY10" w:eastAsia="CMSY10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includes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8" w:lineRule="exact" w:before="1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 problem is thus reduced to choosing an ordering of the points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in the sample </w:t>
      </w:r>
      <w:r>
        <w:rPr>
          <w:rFonts w:ascii="CMR12" w:hAnsi="CMR12" w:eastAsia="CMR12"/>
          <w:b w:val="0"/>
          <w:i w:val="0"/>
          <w:color w:val="000000"/>
          <w:sz w:val="24"/>
        </w:rPr>
        <w:t>space,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order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well-define</w:t>
      </w:r>
      <w:r>
        <w:rPr>
          <w:rFonts w:ascii="CMSY10" w:hAnsi="CMSY10" w:eastAsia="CMSY10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turns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surprisingly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subtle, </w:t>
      </w:r>
      <w:r>
        <w:rPr>
          <w:rFonts w:ascii="CMR12" w:hAnsi="CMR12" w:eastAsia="CMR12"/>
          <w:b w:val="0"/>
          <w:i w:val="0"/>
          <w:color w:val="000000"/>
          <w:sz w:val="24"/>
        </w:rPr>
        <w:t>exposing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further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foundational</w:t>
      </w:r>
      <w:r>
        <w:rPr>
          <w:rFonts w:ascii="CMR12" w:hAnsi="CMR12" w:eastAsia="CMR12"/>
          <w:b w:val="0"/>
          <w:i w:val="0"/>
          <w:color w:val="000000"/>
          <w:sz w:val="24"/>
        </w:rPr>
        <w:t>issue.</w:t>
      </w:r>
    </w:p>
    <w:p>
      <w:pPr>
        <w:autoSpaceDN w:val="0"/>
        <w:tabs>
          <w:tab w:pos="898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11.1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Conditioning: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Restricting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sample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space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used</w:t>
      </w:r>
    </w:p>
    <w:p>
      <w:pPr>
        <w:autoSpaceDN w:val="0"/>
        <w:autoSpaceDE w:val="0"/>
        <w:widowControl/>
        <w:spacing w:line="288" w:lineRule="exact" w:before="72" w:after="0"/>
        <w:ind w:left="896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by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frequentists</w:t>
      </w:r>
    </w:p>
    <w:p>
      <w:pPr>
        <w:autoSpaceDN w:val="0"/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now</w:t>
      </w:r>
      <w:r>
        <w:rPr>
          <w:rFonts w:ascii="CMR12" w:hAnsi="CMR12" w:eastAsia="CMR12"/>
          <w:b w:val="0"/>
          <w:i w:val="0"/>
          <w:color w:val="000000"/>
          <w:sz w:val="24"/>
        </w:rPr>
        <w:t>return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3.5</w:t>
      </w:r>
      <w:r>
        <w:rPr>
          <w:rFonts w:ascii="CMR12" w:hAnsi="CMR12" w:eastAsia="CMR12"/>
          <w:b w:val="0"/>
          <w:i w:val="0"/>
          <w:color w:val="000000"/>
          <w:sz w:val="24"/>
        </w:rPr>
        <w:t>regarding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“whole</w:t>
      </w:r>
      <w:r>
        <w:rPr>
          <w:rFonts w:ascii="CMR12" w:hAnsi="CMR12" w:eastAsia="CMR12"/>
          <w:b w:val="0"/>
          <w:i w:val="0"/>
          <w:color w:val="000000"/>
          <w:sz w:val="24"/>
        </w:rPr>
        <w:t>space”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possi-</w:t>
      </w:r>
      <w:r>
        <w:rPr>
          <w:rFonts w:ascii="CMR12" w:hAnsi="CMR12" w:eastAsia="CMR12"/>
          <w:b w:val="0"/>
          <w:i w:val="0"/>
          <w:color w:val="000000"/>
          <w:sz w:val="24"/>
        </w:rPr>
        <w:t>bilities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considered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computing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probabilities.</w:t>
      </w:r>
    </w:p>
    <w:p>
      <w:pPr>
        <w:autoSpaceDN w:val="0"/>
        <w:autoSpaceDE w:val="0"/>
        <w:widowControl/>
        <w:spacing w:line="240" w:lineRule="exact" w:before="49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53</w:t>
      </w:r>
    </w:p>
    <w:p>
      <w:pPr>
        <w:sectPr>
          <w:pgSz w:w="12240" w:h="15840"/>
          <w:pgMar w:top="81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79" cy="16725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3379" cy="167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exact" w:before="29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15: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rectangular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Welch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centered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66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 Neyman’s construction in the 2D sample space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), the probabilities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CMSY10" w:hAnsi="CMSY10" w:eastAsia="CMSY10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R12" w:hAnsi="CMR12" w:eastAsia="CMR12"/>
          <w:b w:val="0"/>
          <w:i w:val="0"/>
          <w:color w:val="000000"/>
          <w:sz w:val="24"/>
        </w:rPr>
        <w:t>associated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region</w:t>
      </w:r>
      <w:r>
        <w:rPr>
          <w:rFonts w:ascii="CMSY10" w:hAnsi="CMSY10" w:eastAsia="CMSY10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TI12" w:hAnsi="CMTI12" w:eastAsia="CMTI12"/>
          <w:b w:val="0"/>
          <w:i/>
          <w:color w:val="000000"/>
          <w:sz w:val="24"/>
        </w:rPr>
        <w:t>unconditional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respect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“whole”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possible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contrast,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inference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single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per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Principle.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middle</w:t>
      </w:r>
      <w:r>
        <w:rPr>
          <w:rFonts w:ascii="CMR12" w:hAnsi="CMR12" w:eastAsia="CMR12"/>
          <w:b w:val="0"/>
          <w:i w:val="0"/>
          <w:color w:val="000000"/>
          <w:sz w:val="24"/>
        </w:rPr>
        <w:t>ground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inference,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∈A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TI12" w:hAnsi="CMTI12" w:eastAsia="CMTI12"/>
          <w:b w:val="0"/>
          <w:i/>
          <w:color w:val="000000"/>
          <w:sz w:val="24"/>
        </w:rPr>
        <w:t>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conditioned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effect</w:t>
      </w:r>
      <w:r>
        <w:rPr>
          <w:rFonts w:ascii="CMR12" w:hAnsi="CMR12" w:eastAsia="CMR12"/>
          <w:b w:val="0"/>
          <w:i w:val="0"/>
          <w:color w:val="000000"/>
          <w:sz w:val="24"/>
        </w:rPr>
        <w:t>restricting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“recognizable</w:t>
      </w:r>
      <w:r>
        <w:rPr>
          <w:rFonts w:ascii="CMR12" w:hAnsi="CMR12" w:eastAsia="CMR12"/>
          <w:b w:val="0"/>
          <w:i w:val="0"/>
          <w:color w:val="000000"/>
          <w:sz w:val="24"/>
        </w:rPr>
        <w:t>subset”</w:t>
      </w:r>
      <w:r>
        <w:rPr>
          <w:rFonts w:ascii="CMR12" w:hAnsi="CMR12" w:eastAsia="CMR12"/>
          <w:b w:val="0"/>
          <w:i w:val="0"/>
          <w:color w:val="000000"/>
          <w:sz w:val="24"/>
        </w:rPr>
        <w:t>depending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data.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Restricting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TI12" w:hAnsi="CMTI12" w:eastAsia="CMTI12"/>
          <w:b w:val="0"/>
          <w:i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discuss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two </w:t>
      </w:r>
      <w:r>
        <w:rPr>
          <w:rFonts w:ascii="CMR12" w:hAnsi="CMR12" w:eastAsia="CMR12"/>
          <w:b w:val="0"/>
          <w:i w:val="0"/>
          <w:color w:val="000000"/>
          <w:sz w:val="24"/>
        </w:rPr>
        <w:t>famous</w:t>
      </w:r>
      <w:r>
        <w:rPr>
          <w:rFonts w:ascii="CMR12" w:hAnsi="CMR12" w:eastAsia="CMR12"/>
          <w:b w:val="0"/>
          <w:i w:val="0"/>
          <w:color w:val="000000"/>
          <w:sz w:val="24"/>
        </w:rPr>
        <w:t>examples: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20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somewhat</w:t>
      </w:r>
      <w:r>
        <w:rPr>
          <w:rFonts w:ascii="CMR12" w:hAnsi="CMR12" w:eastAsia="CMR12"/>
          <w:b w:val="0"/>
          <w:i w:val="0"/>
          <w:color w:val="000000"/>
          <w:sz w:val="24"/>
        </w:rPr>
        <w:t>artificial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Welch</w:t>
      </w:r>
      <w:r>
        <w:rPr>
          <w:rFonts w:ascii="CMR12" w:hAnsi="CMR12" w:eastAsia="CMR12"/>
          <w:b w:val="0"/>
          <w:i w:val="0"/>
          <w:color w:val="000000"/>
          <w:sz w:val="24"/>
        </w:rPr>
        <w:t>[76]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>arises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mathematical</w:t>
      </w:r>
      <w:r>
        <w:rPr>
          <w:rFonts w:ascii="CMR12" w:hAnsi="CMR12" w:eastAsia="CMR12"/>
          <w:b w:val="0"/>
          <w:i w:val="0"/>
          <w:color w:val="000000"/>
          <w:sz w:val="24"/>
        </w:rPr>
        <w:t>structure;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physical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Cox</w:t>
      </w:r>
      <w:r>
        <w:rPr>
          <w:rFonts w:ascii="CMR12" w:hAnsi="CMR12" w:eastAsia="CMR12"/>
          <w:b w:val="0"/>
          <w:i w:val="0"/>
          <w:color w:val="000000"/>
          <w:sz w:val="24"/>
        </w:rPr>
        <w:t>[77]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argument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>seems</w:t>
      </w:r>
      <w:r>
        <w:rPr>
          <w:rFonts w:ascii="CMR12" w:hAnsi="CMR12" w:eastAsia="CMR12"/>
          <w:b w:val="0"/>
          <w:i w:val="0"/>
          <w:color w:val="000000"/>
          <w:sz w:val="24"/>
        </w:rPr>
        <w:t>“ob-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vious”.</w:t>
      </w:r>
    </w:p>
    <w:p>
      <w:pPr>
        <w:autoSpaceDN w:val="0"/>
        <w:tabs>
          <w:tab w:pos="958" w:val="left"/>
        </w:tabs>
        <w:autoSpaceDE w:val="0"/>
        <w:widowControl/>
        <w:spacing w:line="240" w:lineRule="exact" w:before="37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11.1.1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Example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B.L.</w:t>
      </w:r>
      <w:r>
        <w:rPr>
          <w:rFonts w:ascii="CMBX12" w:hAnsi="CMBX12" w:eastAsia="CMBX12"/>
          <w:b/>
          <w:i w:val="0"/>
          <w:color w:val="000000"/>
          <w:sz w:val="24"/>
        </w:rPr>
        <w:t>Welch</w:t>
      </w:r>
      <w:r>
        <w:rPr>
          <w:rFonts w:ascii="CMBX12" w:hAnsi="CMBX12" w:eastAsia="CMBX12"/>
          <w:b/>
          <w:i w:val="0"/>
          <w:color w:val="000000"/>
          <w:sz w:val="24"/>
        </w:rPr>
        <w:t>(1939)</w:t>
      </w:r>
    </w:p>
    <w:p>
      <w:pPr>
        <w:autoSpaceDN w:val="0"/>
        <w:autoSpaceDE w:val="0"/>
        <w:widowControl/>
        <w:spacing w:line="270" w:lineRule="exact" w:before="192" w:after="1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samples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rectangular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</w:t>
      </w:r>
      <w:r>
        <w:rPr>
          <w:rFonts w:ascii="CMR12" w:hAnsi="CMR12" w:eastAsia="CMR12"/>
          <w:b w:val="0"/>
          <w:i w:val="0"/>
          <w:color w:val="000000"/>
          <w:sz w:val="24"/>
        </w:rPr>
        <w:t>(Fig.</w:t>
      </w:r>
      <w:r>
        <w:rPr>
          <w:rFonts w:ascii="CMR12" w:hAnsi="CMR12" w:eastAsia="CMR12"/>
          <w:b w:val="0"/>
          <w:i w:val="0"/>
          <w:color w:val="000000"/>
          <w:sz w:val="24"/>
        </w:rPr>
        <w:t>15)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2345"/>
        <w:gridCol w:w="2345"/>
        <w:gridCol w:w="2345"/>
        <w:gridCol w:w="2345"/>
      </w:tblGrid>
      <w:tr>
        <w:trPr>
          <w:trHeight w:hRule="exact" w:val="394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6" w:after="0"/>
              <w:ind w:left="0" w:right="22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(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3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  <w:u w:val="single"/>
              </w:rPr>
              <w:t xml:space="preserve">1 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≤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≤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  <w:u w:val="single"/>
              </w:rPr>
              <w:t>1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(32)</w:t>
            </w:r>
          </w:p>
        </w:tc>
      </w:tr>
      <w:tr>
        <w:trPr>
          <w:trHeight w:hRule="exact" w:val="338"/>
        </w:trPr>
        <w:tc>
          <w:tcPr>
            <w:tcW w:type="dxa" w:w="234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3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otherwise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2345"/>
            <w:vMerge/>
            <w:tcBorders/>
          </w:tcPr>
          <w:p/>
        </w:tc>
      </w:tr>
    </w:tbl>
    <w:p>
      <w:pPr>
        <w:autoSpaceDN w:val="0"/>
        <w:tabs>
          <w:tab w:pos="468" w:val="left"/>
        </w:tabs>
        <w:autoSpaceDE w:val="0"/>
        <w:widowControl/>
        <w:spacing w:line="288" w:lineRule="exact" w:before="9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>sampled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pdf.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data,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mean,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R12" w:hAnsi="CMR12" w:eastAsia="CMR12"/>
          <w:b w:val="0"/>
          <w:i w:val="0"/>
          <w:color w:val="000000"/>
          <w:sz w:val="24"/>
        </w:rPr>
        <w:t>¯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(Aside: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two </w:t>
      </w:r>
      <w:r>
        <w:rPr>
          <w:rFonts w:ascii="CMR12" w:hAnsi="CMR12" w:eastAsia="CMR12"/>
          <w:b w:val="0"/>
          <w:i w:val="0"/>
          <w:color w:val="000000"/>
          <w:sz w:val="24"/>
        </w:rPr>
        <w:t>samples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observed,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outermost</w:t>
      </w:r>
      <w:r>
        <w:rPr>
          <w:rFonts w:ascii="CMR12" w:hAnsi="CMR12" w:eastAsia="CMR12"/>
          <w:b w:val="0"/>
          <w:i w:val="0"/>
          <w:color w:val="000000"/>
          <w:sz w:val="24"/>
        </w:rPr>
        <w:t>two,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whole 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mean;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E.0.1.)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?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perform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construc-</w:t>
      </w:r>
      <w:r>
        <w:rPr>
          <w:rFonts w:ascii="CMR12" w:hAnsi="CMR12" w:eastAsia="CMR12"/>
          <w:b w:val="0"/>
          <w:i w:val="0"/>
          <w:color w:val="000000"/>
          <w:sz w:val="24"/>
        </w:rPr>
        <w:t>tion, for each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we must define an acceptance region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containing 68% of the unit square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centered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16.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use?</w:t>
      </w:r>
      <w:r>
        <w:rPr>
          <w:rFonts w:ascii="CMR12" w:hAnsi="CMR12" w:eastAsia="CMR12"/>
          <w:b w:val="0"/>
          <w:i w:val="0"/>
          <w:color w:val="000000"/>
          <w:sz w:val="24"/>
        </w:rPr>
        <w:t>Centrality</w:t>
      </w:r>
      <w:r>
        <w:rPr>
          <w:rFonts w:ascii="CMR12" w:hAnsi="CMR12" w:eastAsia="CMR12"/>
          <w:b w:val="0"/>
          <w:i w:val="0"/>
          <w:color w:val="000000"/>
          <w:sz w:val="24"/>
        </w:rPr>
        <w:t>implies</w:t>
      </w:r>
      <w:r>
        <w:rPr>
          <w:rFonts w:ascii="CMR12" w:hAnsi="CMR12" w:eastAsia="CMR12"/>
          <w:b w:val="0"/>
          <w:i w:val="0"/>
          <w:color w:val="000000"/>
          <w:sz w:val="24"/>
        </w:rPr>
        <w:t>sym-</w:t>
      </w:r>
      <w:r>
        <w:rPr>
          <w:rFonts w:ascii="CMR12" w:hAnsi="CMR12" w:eastAsia="CMR12"/>
          <w:b w:val="0"/>
          <w:i w:val="0"/>
          <w:color w:val="000000"/>
          <w:sz w:val="24"/>
        </w:rPr>
        <w:t>metry,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need</w:t>
      </w:r>
      <w:r>
        <w:rPr>
          <w:rFonts w:ascii="CMR12" w:hAnsi="CMR12" w:eastAsia="CMR12"/>
          <w:b w:val="0"/>
          <w:i w:val="0"/>
          <w:color w:val="000000"/>
          <w:sz w:val="24"/>
        </w:rPr>
        <w:t>something</w:t>
      </w:r>
      <w:r>
        <w:rPr>
          <w:rFonts w:ascii="CMR12" w:hAnsi="CMR12" w:eastAsia="CMR12"/>
          <w:b w:val="0"/>
          <w:i w:val="0"/>
          <w:color w:val="000000"/>
          <w:sz w:val="24"/>
        </w:rPr>
        <w:t>else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rank</w:t>
      </w:r>
      <w:r>
        <w:rPr>
          <w:rFonts w:ascii="CMR12" w:hAnsi="CMR12" w:eastAsia="CMR12"/>
          <w:b w:val="0"/>
          <w:i w:val="0"/>
          <w:color w:val="000000"/>
          <w:sz w:val="24"/>
        </w:rPr>
        <w:t>points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plane.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N-P</w:t>
      </w:r>
      <w:r>
        <w:rPr>
          <w:rFonts w:ascii="CMR12" w:hAnsi="CMR12" w:eastAsia="CMR12"/>
          <w:b w:val="0"/>
          <w:i w:val="0"/>
          <w:color w:val="000000"/>
          <w:sz w:val="24"/>
        </w:rPr>
        <w:t>Lemma</w:t>
      </w:r>
      <w:r>
        <w:rPr>
          <w:rFonts w:ascii="CMR12" w:hAnsi="CMR12" w:eastAsia="CMR12"/>
          <w:b w:val="0"/>
          <w:i w:val="0"/>
          <w:color w:val="000000"/>
          <w:sz w:val="24"/>
        </w:rPr>
        <w:t>suggests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let’s</w:t>
      </w:r>
      <w:r>
        <w:rPr>
          <w:rFonts w:ascii="CMR12" w:hAnsi="CMR12" w:eastAsia="CMR12"/>
          <w:b w:val="0"/>
          <w:i w:val="0"/>
          <w:color w:val="000000"/>
          <w:sz w:val="24"/>
        </w:rPr>
        <w:t>think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possible</w:t>
      </w:r>
      <w:r>
        <w:rPr>
          <w:rFonts w:ascii="CMR12" w:hAnsi="CMR12" w:eastAsia="CMR12"/>
          <w:b w:val="0"/>
          <w:i w:val="0"/>
          <w:color w:val="000000"/>
          <w:sz w:val="24"/>
        </w:rPr>
        <w:t>pairs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34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54</w:t>
      </w:r>
    </w:p>
    <w:p>
      <w:pPr>
        <w:sectPr>
          <w:pgSz w:w="12240" w:h="15840"/>
          <w:pgMar w:top="720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79" cy="28435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3379" cy="284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250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 16:</w:t>
      </w:r>
      <w:r>
        <w:rPr>
          <w:rFonts w:ascii="CMR12" w:hAnsi="CMR12" w:eastAsia="CMR12"/>
          <w:b w:val="0"/>
          <w:i w:val="0"/>
          <w:color w:val="000000"/>
          <w:sz w:val="24"/>
        </w:rPr>
        <w:t>The starting point for constructing confidence intervals in the Welch example: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2D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centered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region</w:t>
      </w:r>
      <w:r>
        <w:rPr>
          <w:rFonts w:ascii="CMSY10" w:hAnsi="CMSY10" w:eastAsia="CMSY10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containing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unit</w:t>
      </w:r>
      <w:r>
        <w:rPr>
          <w:rFonts w:ascii="CMR12" w:hAnsi="CMR12" w:eastAsia="CMR12"/>
          <w:b w:val="0"/>
          <w:i w:val="0"/>
          <w:color w:val="000000"/>
          <w:sz w:val="24"/>
        </w:rPr>
        <w:t>square?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imagine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axis</w:t>
      </w:r>
      <w:r>
        <w:rPr>
          <w:rFonts w:ascii="CMR12" w:hAnsi="CMR12" w:eastAsia="CMR12"/>
          <w:b w:val="0"/>
          <w:i w:val="0"/>
          <w:color w:val="000000"/>
          <w:sz w:val="24"/>
        </w:rPr>
        <w:t>perpendicular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plane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square,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square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68" w:val="left"/>
        </w:tabs>
        <w:autoSpaceDE w:val="0"/>
        <w:widowControl/>
        <w:spacing w:line="270" w:lineRule="exact" w:before="69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 “lucky” sample with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close to 1 is shown in Fig. 17(left):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×L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narrow.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reasonable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expect</w:t>
      </w:r>
      <w:r>
        <w:rPr>
          <w:rFonts w:ascii="CMR12" w:hAnsi="CMR12" w:eastAsia="CMR12"/>
          <w:b w:val="0"/>
          <w:i w:val="0"/>
          <w:color w:val="000000"/>
          <w:sz w:val="24"/>
        </w:rPr>
        <w:t>small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278" w:lineRule="exact" w:before="44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“unlucky”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close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shown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17(right):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full </w:t>
      </w:r>
      <w:r>
        <w:rPr>
          <w:rFonts w:ascii="CMR12" w:hAnsi="CMR12" w:eastAsia="CMR12"/>
          <w:b w:val="0"/>
          <w:i w:val="0"/>
          <w:color w:val="000000"/>
          <w:sz w:val="24"/>
        </w:rPr>
        <w:t>width</w:t>
      </w:r>
      <w:r>
        <w:rPr>
          <w:rFonts w:ascii="CMR12" w:hAnsi="CMR12" w:eastAsia="CMR12"/>
          <w:b w:val="0"/>
          <w:i w:val="0"/>
          <w:color w:val="000000"/>
          <w:sz w:val="24"/>
        </w:rPr>
        <w:t>close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1,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second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</w:t>
      </w:r>
      <w:r>
        <w:rPr>
          <w:rFonts w:ascii="CMR12" w:hAnsi="CMR12" w:eastAsia="CMR12"/>
          <w:b w:val="0"/>
          <w:i w:val="0"/>
          <w:color w:val="000000"/>
          <w:sz w:val="24"/>
        </w:rPr>
        <w:t>adds</w:t>
      </w:r>
      <w:r>
        <w:rPr>
          <w:rFonts w:ascii="CMR12" w:hAnsi="CMR12" w:eastAsia="CMR12"/>
          <w:b w:val="0"/>
          <w:i w:val="0"/>
          <w:color w:val="000000"/>
          <w:sz w:val="24"/>
        </w:rPr>
        <w:t>almost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information.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we </w:t>
      </w:r>
      <w:r>
        <w:rPr>
          <w:rFonts w:ascii="CMR12" w:hAnsi="CMR12" w:eastAsia="CMR12"/>
          <w:b w:val="0"/>
          <w:i w:val="0"/>
          <w:color w:val="000000"/>
          <w:sz w:val="24"/>
        </w:rPr>
        <w:t>expect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i.e.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length</w:t>
      </w:r>
      <w:r>
        <w:rPr>
          <w:rFonts w:ascii="CMR12" w:hAnsi="CMR12" w:eastAsia="CMR12"/>
          <w:b w:val="0"/>
          <w:i w:val="0"/>
          <w:color w:val="000000"/>
          <w:sz w:val="24"/>
        </w:rPr>
        <w:t>0.68?</w:t>
      </w:r>
    </w:p>
    <w:p>
      <w:pPr>
        <w:autoSpaceDN w:val="0"/>
        <w:tabs>
          <w:tab w:pos="468" w:val="left"/>
        </w:tabs>
        <w:autoSpaceDE w:val="0"/>
        <w:widowControl/>
        <w:spacing w:line="306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Intuition</w:t>
      </w:r>
      <w:r>
        <w:rPr>
          <w:rFonts w:ascii="CMR12" w:hAnsi="CMR12" w:eastAsia="CMR12"/>
          <w:b w:val="0"/>
          <w:i w:val="0"/>
          <w:color w:val="000000"/>
          <w:sz w:val="24"/>
        </w:rPr>
        <w:t>suggests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reasonable</w:t>
      </w:r>
      <w:r>
        <w:rPr>
          <w:rFonts w:ascii="CMR12" w:hAnsi="CMR12" w:eastAsia="CMR12"/>
          <w:b w:val="0"/>
          <w:i w:val="0"/>
          <w:color w:val="000000"/>
          <w:sz w:val="24"/>
        </w:rPr>
        <w:t>answer</w:t>
      </w:r>
      <w:r>
        <w:rPr>
          <w:rFonts w:ascii="CMR12" w:hAnsi="CMR12" w:eastAsia="CMR12"/>
          <w:b w:val="0"/>
          <w:i w:val="0"/>
          <w:color w:val="000000"/>
          <w:sz w:val="24"/>
        </w:rPr>
        <w:t>might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centered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length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width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34(1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4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argument,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seems</w:t>
      </w:r>
      <w:r>
        <w:rPr>
          <w:rFonts w:ascii="CMR12" w:hAnsi="CMR12" w:eastAsia="CMR12"/>
          <w:b w:val="0"/>
          <w:i w:val="0"/>
          <w:color w:val="000000"/>
          <w:sz w:val="24"/>
        </w:rPr>
        <w:t>reasonable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post-data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depend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 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course</w:t>
      </w:r>
      <w:r>
        <w:rPr>
          <w:rFonts w:ascii="CMR12" w:hAnsi="CMR12" w:eastAsia="CMR12"/>
          <w:b w:val="0"/>
          <w:i w:val="0"/>
          <w:color w:val="000000"/>
          <w:sz w:val="24"/>
        </w:rPr>
        <w:t>cannot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advance.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classic 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TI12" w:hAnsi="CMTI12" w:eastAsia="CMTI12"/>
          <w:b w:val="0"/>
          <w:i/>
          <w:color w:val="000000"/>
          <w:sz w:val="24"/>
        </w:rPr>
        <w:t>ancillary</w:t>
      </w:r>
      <w:r>
        <w:rPr>
          <w:rFonts w:ascii="CMTI12" w:hAnsi="CMTI12" w:eastAsia="CMTI12"/>
          <w:b w:val="0"/>
          <w:i/>
          <w:color w:val="000000"/>
          <w:sz w:val="24"/>
        </w:rPr>
        <w:t>statistic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uncertainty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estimate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itself,</w:t>
      </w:r>
      <w:r>
        <w:rPr>
          <w:rFonts w:ascii="CMR12" w:hAnsi="CMR12" w:eastAsia="CMR12"/>
          <w:b w:val="0"/>
          <w:i w:val="0"/>
          <w:color w:val="000000"/>
          <w:sz w:val="24"/>
        </w:rPr>
        <w:t>because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depend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idea</w:t>
      </w:r>
      <w:r>
        <w:rPr>
          <w:rFonts w:ascii="CMR12" w:hAnsi="CMR12" w:eastAsia="CMR12"/>
          <w:b w:val="0"/>
          <w:i w:val="0"/>
          <w:color w:val="000000"/>
          <w:sz w:val="24"/>
        </w:rPr>
        <w:t>dating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Fisher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before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divide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full</w:t>
      </w:r>
      <w:r>
        <w:rPr>
          <w:rFonts w:ascii="CMR12" w:hAnsi="CMR12" w:eastAsia="CMR12"/>
          <w:b w:val="0"/>
          <w:i w:val="0"/>
          <w:color w:val="000000"/>
          <w:sz w:val="24"/>
        </w:rPr>
        <w:t>“unconditional”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space 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“recognizable</w:t>
      </w:r>
      <w:r>
        <w:rPr>
          <w:rFonts w:ascii="CMR12" w:hAnsi="CMR12" w:eastAsia="CMR12"/>
          <w:b w:val="0"/>
          <w:i w:val="0"/>
          <w:color w:val="000000"/>
          <w:sz w:val="24"/>
        </w:rPr>
        <w:t>subsets”</w:t>
      </w:r>
      <w:r>
        <w:rPr>
          <w:rFonts w:ascii="CMR12" w:hAnsi="CMR12" w:eastAsia="CMR12"/>
          <w:b w:val="0"/>
          <w:i w:val="0"/>
          <w:color w:val="000000"/>
          <w:sz w:val="24"/>
        </w:rPr>
        <w:t>(in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having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similar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calculate 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“relevant”</w:t>
      </w:r>
      <w:r>
        <w:rPr>
          <w:rFonts w:ascii="CMR12" w:hAnsi="CMR12" w:eastAsia="CMR12"/>
          <w:b w:val="0"/>
          <w:i w:val="0"/>
          <w:color w:val="000000"/>
          <w:sz w:val="24"/>
        </w:rPr>
        <w:t>subset</w:t>
      </w:r>
      <w:r>
        <w:rPr>
          <w:rFonts w:ascii="CMR12" w:hAnsi="CMR12" w:eastAsia="CMR12"/>
          <w:b w:val="0"/>
          <w:i w:val="0"/>
          <w:color w:val="000000"/>
          <w:sz w:val="24"/>
        </w:rPr>
        <w:t>rather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whole</w:t>
      </w:r>
      <w:r>
        <w:rPr>
          <w:rFonts w:ascii="CMR12" w:hAnsi="CMR12" w:eastAsia="CMR12"/>
          <w:b w:val="0"/>
          <w:i w:val="0"/>
          <w:color w:val="000000"/>
          <w:sz w:val="24"/>
        </w:rPr>
        <w:t>space!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(representative)</w:t>
      </w:r>
      <w:r>
        <w:rPr>
          <w:rFonts w:ascii="CMR12" w:hAnsi="CMR12" w:eastAsia="CMR12"/>
          <w:b w:val="0"/>
          <w:i w:val="0"/>
          <w:color w:val="000000"/>
          <w:sz w:val="24"/>
        </w:rPr>
        <w:t>diagonal</w:t>
      </w:r>
      <w:r>
        <w:rPr>
          <w:rFonts w:ascii="CMR12" w:hAnsi="CMR12" w:eastAsia="CMR12"/>
          <w:b w:val="0"/>
          <w:i w:val="0"/>
          <w:color w:val="000000"/>
          <w:sz w:val="24"/>
        </w:rPr>
        <w:t>lines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18(left)</w:t>
      </w:r>
      <w:r>
        <w:rPr>
          <w:rFonts w:ascii="CMR12" w:hAnsi="CMR12" w:eastAsia="CMR12"/>
          <w:b w:val="0"/>
          <w:i w:val="0"/>
          <w:color w:val="000000"/>
          <w:sz w:val="24"/>
        </w:rPr>
        <w:t>show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partition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full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sample 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via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ancillary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Within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partition,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18(right),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shading shows a central 68% probability acceptance region (red fill).</w:t>
      </w:r>
      <w:r>
        <w:rPr>
          <w:rFonts w:ascii="CMR12" w:hAnsi="CMR12" w:eastAsia="CMR12"/>
          <w:b w:val="0"/>
          <w:i w:val="0"/>
          <w:color w:val="000000"/>
          <w:sz w:val="24"/>
        </w:rPr>
        <w:t>We are thus using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con-</w:t>
      </w:r>
      <w:r>
        <w:rPr>
          <w:rFonts w:ascii="CMTI12" w:hAnsi="CMTI12" w:eastAsia="CMTI12"/>
          <w:b w:val="0"/>
          <w:i/>
          <w:color w:val="000000"/>
          <w:sz w:val="24"/>
        </w:rPr>
        <w:t>ditional</w:t>
      </w:r>
      <w:r>
        <w:rPr>
          <w:rFonts w:ascii="CMTI12" w:hAnsi="CMTI12" w:eastAsia="CMTI12"/>
          <w:b w:val="0"/>
          <w:i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(still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frequentist!)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A, 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desired 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within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partition.</w:t>
      </w:r>
      <w:r>
        <w:rPr>
          <w:rFonts w:ascii="CMR12" w:hAnsi="CMR12" w:eastAsia="CMR12"/>
          <w:b w:val="0"/>
          <w:i w:val="0"/>
          <w:color w:val="000000"/>
          <w:sz w:val="24"/>
        </w:rPr>
        <w:t>(Aside: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measure</w:t>
      </w:r>
      <w:r>
        <w:rPr>
          <w:rFonts w:ascii="CMR12" w:hAnsi="CMR12" w:eastAsia="CMR12"/>
          <w:b w:val="0"/>
          <w:i w:val="0"/>
          <w:color w:val="000000"/>
          <w:sz w:val="24"/>
        </w:rPr>
        <w:t>zero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zero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probability 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non-zero</w:t>
      </w:r>
      <w:r>
        <w:rPr>
          <w:rFonts w:ascii="CMR12" w:hAnsi="CMR12" w:eastAsia="CMR12"/>
          <w:b w:val="0"/>
          <w:i w:val="0"/>
          <w:color w:val="000000"/>
          <w:sz w:val="24"/>
        </w:rPr>
        <w:t>pdf,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general,</w:t>
      </w:r>
      <w:r>
        <w:rPr>
          <w:rFonts w:ascii="CMR12" w:hAnsi="CMR12" w:eastAsia="CMR12"/>
          <w:b w:val="0"/>
          <w:i w:val="0"/>
          <w:color w:val="000000"/>
          <w:sz w:val="24"/>
        </w:rPr>
        <w:t>care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needed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exact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con-</w:t>
      </w:r>
      <w:r>
        <w:rPr>
          <w:rFonts w:ascii="CMR12" w:hAnsi="CMR12" w:eastAsia="CMR12"/>
          <w:b w:val="0"/>
          <w:i w:val="0"/>
          <w:color w:val="000000"/>
          <w:sz w:val="24"/>
        </w:rPr>
        <w:t>tinuous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A, 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issue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example.)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resulting</w:t>
      </w:r>
      <w:r>
        <w:rPr>
          <w:rFonts w:ascii="CMSY10" w:hAnsi="CMSY10" w:eastAsia="CMSY10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55</w:t>
      </w: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sectPr>
          <w:pgSz w:w="12240" w:h="15840"/>
          <w:pgMar w:top="882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13380" cy="254634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254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882" w:right="1418" w:bottom="396" w:left="1440" w:header="720" w:footer="720" w:gutter="0"/>
          <w:cols w:num="2" w:equalWidth="0">
            <w:col w:w="5148" w:space="0"/>
            <w:col w:w="423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17750" cy="26301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63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98"/>
        <w:sectPr>
          <w:type w:val="nextColumn"/>
          <w:pgSz w:w="12240" w:h="15840"/>
          <w:pgMar w:top="882" w:right="1418" w:bottom="396" w:left="1440" w:header="720" w:footer="720" w:gutter="0"/>
          <w:cols w:num="2" w:equalWidth="0">
            <w:col w:w="5148" w:space="0"/>
            <w:col w:w="4234" w:space="0"/>
          </w:cols>
          <w:docGrid w:linePitch="360"/>
        </w:sectPr>
      </w:pPr>
    </w:p>
    <w:p>
      <w:pPr>
        <w:autoSpaceDN w:val="0"/>
        <w:tabs>
          <w:tab w:pos="5108" w:val="left"/>
        </w:tabs>
        <w:autoSpaceDE w:val="0"/>
        <w:widowControl/>
        <w:spacing w:line="280" w:lineRule="exact" w:before="0" w:after="110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Figure 17:</w:t>
      </w:r>
      <w:r>
        <w:rPr>
          <w:rFonts w:ascii="CMR12" w:hAnsi="CMR12" w:eastAsia="CMR12"/>
          <w:b w:val="0"/>
          <w:i w:val="0"/>
          <w:color w:val="000000"/>
          <w:sz w:val="24"/>
        </w:rPr>
        <w:t>(left) A “lucky” set of observations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having small overlap of the likelihood </w:t>
      </w:r>
      <w:r>
        <w:rPr>
          <w:rFonts w:ascii="CMR12" w:hAnsi="CMR12" w:eastAsia="CMR12"/>
          <w:b w:val="0"/>
          <w:i w:val="0"/>
          <w:color w:val="000000"/>
          <w:sz w:val="24"/>
        </w:rPr>
        <w:t>functions,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possible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localized. </w:t>
      </w:r>
      <w:r>
        <w:rPr>
          <w:rFonts w:ascii="CMR12" w:hAnsi="CMR12" w:eastAsia="CMR12"/>
          <w:b w:val="0"/>
          <w:i w:val="0"/>
          <w:color w:val="000000"/>
          <w:sz w:val="24"/>
        </w:rPr>
        <w:t>(right)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“unlucky”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observations 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second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</w:t>
      </w:r>
      <w:r>
        <w:rPr>
          <w:rFonts w:ascii="CMR12" w:hAnsi="CMR12" w:eastAsia="CMR12"/>
          <w:b w:val="0"/>
          <w:i w:val="0"/>
          <w:color w:val="000000"/>
          <w:sz w:val="24"/>
        </w:rPr>
        <w:t>adds</w:t>
      </w:r>
      <w:r>
        <w:rPr>
          <w:rFonts w:ascii="CMR12" w:hAnsi="CMR12" w:eastAsia="CMR12"/>
          <w:b w:val="0"/>
          <w:i w:val="0"/>
          <w:color w:val="000000"/>
          <w:sz w:val="24"/>
        </w:rPr>
        <w:t>little</w:t>
      </w:r>
      <w:r>
        <w:rPr>
          <w:rFonts w:ascii="CMR12" w:hAnsi="CMR12" w:eastAsia="CMR12"/>
          <w:b w:val="0"/>
          <w:i w:val="0"/>
          <w:color w:val="000000"/>
          <w:sz w:val="24"/>
        </w:rPr>
        <w:t>additional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information.</w:t>
      </w:r>
    </w:p>
    <w:p>
      <w:pPr>
        <w:sectPr>
          <w:type w:val="continuous"/>
          <w:pgSz w:w="12240" w:h="15840"/>
          <w:pgMar w:top="882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10" cy="28867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2886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882" w:right="1418" w:bottom="396" w:left="1440" w:header="720" w:footer="720" w:gutter="0"/>
          <w:cols w:num="2" w:equalWidth="0">
            <w:col w:w="4680" w:space="0"/>
            <w:col w:w="47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09" cy="28867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2109" cy="2886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sectPr>
          <w:type w:val="nextColumn"/>
          <w:pgSz w:w="12240" w:h="15840"/>
          <w:pgMar w:top="882" w:right="1418" w:bottom="396" w:left="1440" w:header="720" w:footer="720" w:gutter="0"/>
          <w:cols w:num="2" w:equalWidth="0">
            <w:col w:w="4680" w:space="0"/>
            <w:col w:w="4702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18:</w:t>
      </w:r>
      <w:r>
        <w:rPr>
          <w:rFonts w:ascii="CMR12" w:hAnsi="CMR12" w:eastAsia="CMR12"/>
          <w:b w:val="0"/>
          <w:i w:val="0"/>
          <w:color w:val="000000"/>
          <w:sz w:val="24"/>
        </w:rPr>
        <w:t>(left)</w:t>
      </w:r>
      <w:r>
        <w:rPr>
          <w:rFonts w:ascii="CMR12" w:hAnsi="CMR12" w:eastAsia="CMR12"/>
          <w:b w:val="0"/>
          <w:i w:val="0"/>
          <w:color w:val="000000"/>
          <w:sz w:val="24"/>
        </w:rPr>
        <w:t>Dividing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subsets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ancillary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 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(right),</w:t>
      </w:r>
      <w:r>
        <w:rPr>
          <w:rFonts w:ascii="CMR12" w:hAnsi="CMR12" w:eastAsia="CMR12"/>
          <w:b w:val="0"/>
          <w:i w:val="0"/>
          <w:color w:val="000000"/>
          <w:sz w:val="24"/>
        </w:rPr>
        <w:t>within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subset,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regions</w:t>
      </w:r>
      <w:r>
        <w:rPr>
          <w:rFonts w:ascii="CMR12" w:hAnsi="CMR12" w:eastAsia="CMR12"/>
          <w:b w:val="0"/>
          <w:i w:val="0"/>
          <w:color w:val="000000"/>
          <w:sz w:val="24"/>
        </w:rPr>
        <w:t>containing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values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96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56</w:t>
      </w:r>
    </w:p>
    <w:p>
      <w:pPr>
        <w:sectPr>
          <w:type w:val="continuous"/>
          <w:pgSz w:w="12240" w:h="15840"/>
          <w:pgMar w:top="882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10" cy="28867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2886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20" w:right="1418" w:bottom="396" w:left="1440" w:header="720" w:footer="720" w:gutter="0"/>
          <w:cols w:num="2" w:equalWidth="0">
            <w:col w:w="4680" w:space="0"/>
            <w:col w:w="47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09" cy="29019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2109" cy="290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2"/>
        <w:sectPr>
          <w:type w:val="nextColumn"/>
          <w:pgSz w:w="12240" w:h="15840"/>
          <w:pgMar w:top="720" w:right="1418" w:bottom="396" w:left="1440" w:header="720" w:footer="720" w:gutter="0"/>
          <w:cols w:num="2" w:equalWidth="0">
            <w:col w:w="4680" w:space="0"/>
            <w:col w:w="4702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19: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regions</w:t>
      </w:r>
      <w:r>
        <w:rPr>
          <w:rFonts w:ascii="CMR12" w:hAnsi="CMR12" w:eastAsia="CMR12"/>
          <w:b w:val="0"/>
          <w:i w:val="0"/>
          <w:color w:val="000000"/>
          <w:sz w:val="24"/>
        </w:rPr>
        <w:t>having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18(right).</w:t>
      </w:r>
    </w:p>
    <w:p>
      <w:pPr>
        <w:autoSpaceDN w:val="0"/>
        <w:autoSpaceDE w:val="0"/>
        <w:widowControl/>
        <w:spacing w:line="238" w:lineRule="exact" w:before="71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the whole square fills 68% of the square, so there is correct unconditional probability as well.</w:t>
      </w:r>
    </w:p>
    <w:p>
      <w:pPr>
        <w:autoSpaceDN w:val="0"/>
        <w:autoSpaceDE w:val="0"/>
        <w:widowControl/>
        <w:spacing w:line="284" w:lineRule="exact" w:before="24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Imagine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plane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every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obtaining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are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SY10" w:hAnsi="CMSY10" w:eastAsia="CMSY10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moment’s</w:t>
      </w:r>
      <w:r>
        <w:rPr>
          <w:rFonts w:ascii="CMR12" w:hAnsi="CMR12" w:eastAsia="CMR12"/>
          <w:b w:val="0"/>
          <w:i w:val="0"/>
          <w:color w:val="000000"/>
          <w:sz w:val="24"/>
        </w:rPr>
        <w:t>thought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confirm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centered </w:t>
      </w:r>
      <w:r>
        <w:rPr>
          <w:rFonts w:ascii="CMR12" w:hAnsi="CMR12" w:eastAsia="CMR12"/>
          <w:b w:val="0"/>
          <w:i w:val="0"/>
          <w:color w:val="000000"/>
          <w:sz w:val="24"/>
        </w:rPr>
        <w:t>on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2, with a length that is 68% 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, i.e.,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34(1</w:t>
      </w:r>
      <w:r>
        <w:rPr>
          <w:rFonts w:ascii="CMSY10" w:hAnsi="CMSY10" w:eastAsia="CMSY10"/>
          <w:b w:val="0"/>
          <w:i/>
          <w:color w:val="000000"/>
          <w:sz w:val="24"/>
        </w:rPr>
        <w:t>−|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), as intuitively </w:t>
      </w:r>
      <w:r>
        <w:rPr>
          <w:rFonts w:ascii="CMR12" w:hAnsi="CMR12" w:eastAsia="CMR12"/>
          <w:b w:val="0"/>
          <w:i w:val="0"/>
          <w:color w:val="000000"/>
          <w:sz w:val="24"/>
        </w:rPr>
        <w:t>thought</w:t>
      </w:r>
      <w:r>
        <w:rPr>
          <w:rFonts w:ascii="CMR12" w:hAnsi="CMR12" w:eastAsia="CMR12"/>
          <w:b w:val="0"/>
          <w:i w:val="0"/>
          <w:color w:val="000000"/>
          <w:sz w:val="24"/>
        </w:rPr>
        <w:t>reasonable!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 construction is known as “conditioning” on the ancillary statistic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Operationally, 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simply</w:t>
      </w:r>
      <w:r>
        <w:rPr>
          <w:rFonts w:ascii="CMR12" w:hAnsi="CMR12" w:eastAsia="CMR12"/>
          <w:b w:val="0"/>
          <w:i w:val="0"/>
          <w:color w:val="000000"/>
          <w:sz w:val="24"/>
        </w:rPr>
        <w:t>stated:</w:t>
      </w:r>
      <w:r>
        <w:rPr>
          <w:rFonts w:ascii="CMTI12" w:hAnsi="CMTI12" w:eastAsia="CMTI12"/>
          <w:b w:val="0"/>
          <w:i/>
          <w:color w:val="000000"/>
          <w:sz w:val="24"/>
        </w:rPr>
        <w:t>post</w:t>
      </w:r>
      <w:r>
        <w:rPr>
          <w:rFonts w:ascii="CMR12" w:hAnsi="CMR12" w:eastAsia="CMR12"/>
          <w:b w:val="0"/>
          <w:i w:val="0"/>
          <w:color w:val="000000"/>
          <w:sz w:val="24"/>
        </w:rPr>
        <w:t>-data,</w:t>
      </w:r>
      <w:r>
        <w:rPr>
          <w:rFonts w:ascii="CMR12" w:hAnsi="CMR12" w:eastAsia="CMR12"/>
          <w:b w:val="0"/>
          <w:i w:val="0"/>
          <w:color w:val="000000"/>
          <w:sz w:val="24"/>
        </w:rPr>
        <w:t>ignore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whole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observed,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proceed</w:t>
      </w:r>
      <w:r>
        <w:rPr>
          <w:rFonts w:ascii="CMTI12" w:hAnsi="CMTI12" w:eastAsia="CMTI12"/>
          <w:b w:val="0"/>
          <w:i/>
          <w:color w:val="000000"/>
          <w:sz w:val="24"/>
        </w:rPr>
        <w:t>as</w:t>
      </w:r>
      <w:r>
        <w:rPr>
          <w:rFonts w:ascii="CMTI12" w:hAnsi="CMTI12" w:eastAsia="CMTI12"/>
          <w:b w:val="0"/>
          <w:i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had</w:t>
      </w:r>
      <w:r>
        <w:rPr>
          <w:rFonts w:ascii="CMTI12" w:hAnsi="CMTI12" w:eastAsia="CMTI12"/>
          <w:b w:val="0"/>
          <w:i/>
          <w:color w:val="000000"/>
          <w:sz w:val="24"/>
        </w:rPr>
        <w:t>been</w:t>
      </w:r>
      <w:r>
        <w:rPr>
          <w:rFonts w:ascii="CMTI12" w:hAnsi="CMTI12" w:eastAsia="CMTI12"/>
          <w:b w:val="0"/>
          <w:i/>
          <w:color w:val="000000"/>
          <w:sz w:val="24"/>
        </w:rPr>
        <w:t>fixed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design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the </w:t>
      </w:r>
      <w:r>
        <w:rPr>
          <w:rFonts w:ascii="CMTI12" w:hAnsi="CMTI12" w:eastAsia="CMTI12"/>
          <w:b w:val="0"/>
          <w:i/>
          <w:color w:val="000000"/>
          <w:sz w:val="24"/>
        </w:rPr>
        <w:t>experiment,</w:t>
      </w:r>
      <w:r>
        <w:rPr>
          <w:rFonts w:ascii="CMTI12" w:hAnsi="CMTI12" w:eastAsia="CMTI12"/>
          <w:b w:val="0"/>
          <w:i/>
          <w:color w:val="000000"/>
          <w:sz w:val="24"/>
        </w:rPr>
        <w:t>rather</w:t>
      </w:r>
      <w:r>
        <w:rPr>
          <w:rFonts w:ascii="CMTI12" w:hAnsi="CMTI12" w:eastAsia="CMTI12"/>
          <w:b w:val="0"/>
          <w:i/>
          <w:color w:val="000000"/>
          <w:sz w:val="24"/>
        </w:rPr>
        <w:t>than</w:t>
      </w:r>
      <w:r>
        <w:rPr>
          <w:rFonts w:ascii="CMTI12" w:hAnsi="CMTI12" w:eastAsia="CMTI12"/>
          <w:b w:val="0"/>
          <w:i/>
          <w:color w:val="000000"/>
          <w:sz w:val="24"/>
        </w:rPr>
        <w:t>randomly</w:t>
      </w:r>
      <w:r>
        <w:rPr>
          <w:rFonts w:ascii="CMTI12" w:hAnsi="CMTI12" w:eastAsia="CMTI12"/>
          <w:b w:val="0"/>
          <w:i/>
          <w:color w:val="000000"/>
          <w:sz w:val="24"/>
        </w:rPr>
        <w:t>sampled!</w:t>
      </w:r>
    </w:p>
    <w:p>
      <w:pPr>
        <w:autoSpaceDN w:val="0"/>
        <w:autoSpaceDE w:val="0"/>
        <w:widowControl/>
        <w:spacing w:line="292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Now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catch: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regions</w:t>
      </w:r>
      <w:r>
        <w:rPr>
          <w:rFonts w:ascii="CMSY10" w:hAnsi="CMSY10" w:eastAsia="CMSY10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hypothesis </w:t>
      </w:r>
      <w:r>
        <w:rPr>
          <w:rFonts w:ascii="CMR12" w:hAnsi="CMR12" w:eastAsia="CMR12"/>
          <w:b w:val="0"/>
          <w:i w:val="0"/>
          <w:color w:val="000000"/>
          <w:sz w:val="24"/>
        </w:rPr>
        <w:t>tests with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more</w:t>
      </w:r>
      <w:r>
        <w:rPr>
          <w:rFonts w:ascii="CMTI12" w:hAnsi="CMTI12" w:eastAsia="CMTI12"/>
          <w:b w:val="0"/>
          <w:i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(lower Type 2 error probability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in the unconditional sample space!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couple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shown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19.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left 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length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namely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22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68% 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having</w:t>
      </w:r>
      <w:r>
        <w:rPr>
          <w:rFonts w:ascii="CMR12" w:hAnsi="CMR12" w:eastAsia="CMR12"/>
          <w:b w:val="0"/>
          <w:i w:val="0"/>
          <w:color w:val="000000"/>
          <w:sz w:val="24"/>
        </w:rPr>
        <w:t>100%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coverage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subspace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SY10" w:hAnsi="CMSY10" w:eastAsia="CMSY10"/>
          <w:b w:val="0"/>
          <w:i/>
          <w:color w:val="000000"/>
          <w:sz w:val="24"/>
        </w:rPr>
        <w:t>≈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(narrow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likelihood),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badly</w:t>
      </w:r>
      <w:r>
        <w:rPr>
          <w:rFonts w:ascii="CMR12" w:hAnsi="CMR12" w:eastAsia="CMR12"/>
          <w:b w:val="0"/>
          <w:i w:val="0"/>
          <w:color w:val="000000"/>
          <w:sz w:val="24"/>
        </w:rPr>
        <w:t>undercovering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when 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≈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4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Welch’s 1939 paper argued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against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conditioning because it is less powerful in the uncon-</w:t>
      </w:r>
      <w:r>
        <w:rPr>
          <w:rFonts w:ascii="CMR12" w:hAnsi="CMR12" w:eastAsia="CMR12"/>
          <w:b w:val="0"/>
          <w:i w:val="0"/>
          <w:color w:val="000000"/>
          <w:sz w:val="24"/>
        </w:rPr>
        <w:t>ditional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space!</w:t>
      </w:r>
      <w:r>
        <w:rPr>
          <w:rFonts w:ascii="CMR12" w:hAnsi="CMR12" w:eastAsia="CMR12"/>
          <w:b w:val="0"/>
          <w:i w:val="0"/>
          <w:color w:val="000000"/>
          <w:sz w:val="24"/>
        </w:rPr>
        <w:t>Neyman’s</w:t>
      </w:r>
      <w:r>
        <w:rPr>
          <w:rFonts w:ascii="CMR12" w:hAnsi="CMR12" w:eastAsia="CMR12"/>
          <w:b w:val="0"/>
          <w:i w:val="0"/>
          <w:color w:val="000000"/>
          <w:sz w:val="24"/>
        </w:rPr>
        <w:t>position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completely</w:t>
      </w:r>
      <w:r>
        <w:rPr>
          <w:rFonts w:ascii="CMR12" w:hAnsi="CMR12" w:eastAsia="CMR12"/>
          <w:b w:val="0"/>
          <w:i w:val="0"/>
          <w:color w:val="000000"/>
          <w:sz w:val="24"/>
        </w:rPr>
        <w:t>clear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he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seems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have 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against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ancillaries</w:t>
      </w:r>
      <w:r>
        <w:rPr>
          <w:rFonts w:ascii="CMR12" w:hAnsi="CMR12" w:eastAsia="CMR12"/>
          <w:b w:val="0"/>
          <w:i w:val="0"/>
          <w:color w:val="000000"/>
          <w:sz w:val="24"/>
        </w:rPr>
        <w:t>(which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Fisher’s</w:t>
      </w:r>
      <w:r>
        <w:rPr>
          <w:rFonts w:ascii="CMR12" w:hAnsi="CMR12" w:eastAsia="CMR12"/>
          <w:b w:val="0"/>
          <w:i w:val="0"/>
          <w:color w:val="000000"/>
          <w:sz w:val="24"/>
        </w:rPr>
        <w:t>idea)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meant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overall </w:t>
      </w:r>
      <w:r>
        <w:rPr>
          <w:rFonts w:ascii="CMR12" w:hAnsi="CMR12" w:eastAsia="CMR12"/>
          <w:b w:val="0"/>
          <w:i w:val="0"/>
          <w:color w:val="000000"/>
          <w:sz w:val="24"/>
        </w:rPr>
        <w:t>loss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[65,</w:t>
      </w:r>
      <w:r>
        <w:rPr>
          <w:rFonts w:ascii="CMR12" w:hAnsi="CMR12" w:eastAsia="CMR12"/>
          <w:b w:val="0"/>
          <w:i w:val="0"/>
          <w:color w:val="000000"/>
          <w:sz w:val="24"/>
        </w:rPr>
        <w:t>78].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modern</w:t>
      </w:r>
      <w:r>
        <w:rPr>
          <w:rFonts w:ascii="CMR12" w:hAnsi="CMR12" w:eastAsia="CMR12"/>
          <w:b w:val="0"/>
          <w:i w:val="0"/>
          <w:color w:val="000000"/>
          <w:sz w:val="24"/>
        </w:rPr>
        <w:t>writers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Welch’s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“obvious”</w:t>
      </w:r>
      <w:r>
        <w:rPr>
          <w:rFonts w:ascii="CMR12" w:hAnsi="CMR12" w:eastAsia="CMR12"/>
          <w:b w:val="0"/>
          <w:i w:val="0"/>
          <w:color w:val="000000"/>
          <w:sz w:val="24"/>
        </w:rPr>
        <w:t>argument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favor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condi-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tioning, unless one is in an “industrial” setting where the unconditional ensemble is sampled </w:t>
      </w:r>
      <w:r>
        <w:rPr>
          <w:rFonts w:ascii="CMR12" w:hAnsi="CMR12" w:eastAsia="CMR12"/>
          <w:b w:val="0"/>
          <w:i w:val="0"/>
          <w:color w:val="000000"/>
          <w:sz w:val="24"/>
        </w:rPr>
        <w:t>repeatedly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individual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much</w:t>
      </w:r>
      <w:r>
        <w:rPr>
          <w:rFonts w:ascii="CMR12" w:hAnsi="CMR12" w:eastAsia="CMR12"/>
          <w:b w:val="0"/>
          <w:i w:val="0"/>
          <w:color w:val="000000"/>
          <w:sz w:val="24"/>
        </w:rPr>
        <w:t>interest.</w:t>
      </w:r>
    </w:p>
    <w:p>
      <w:pPr>
        <w:autoSpaceDN w:val="0"/>
        <w:autoSpaceDE w:val="0"/>
        <w:widowControl/>
        <w:spacing w:line="240" w:lineRule="exact" w:before="6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57</w:t>
      </w:r>
    </w:p>
    <w:p>
      <w:pPr>
        <w:sectPr>
          <w:type w:val="continuous"/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958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11.1.2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Efron</w:t>
      </w:r>
      <w:r>
        <w:rPr>
          <w:rFonts w:ascii="CMBX12" w:hAnsi="CMBX12" w:eastAsia="CMBX12"/>
          <w:b/>
          <w:i w:val="0"/>
          <w:color w:val="000000"/>
          <w:sz w:val="24"/>
        </w:rPr>
        <w:t>example</w:t>
      </w:r>
      <w:r>
        <w:rPr>
          <w:rFonts w:ascii="CMBX12" w:hAnsi="CMBX12" w:eastAsia="CMBX12"/>
          <w:b/>
          <w:i w:val="0"/>
          <w:color w:val="000000"/>
          <w:sz w:val="24"/>
        </w:rPr>
        <w:t>that</w:t>
      </w:r>
      <w:r>
        <w:rPr>
          <w:rFonts w:ascii="CMBX12" w:hAnsi="CMBX12" w:eastAsia="CMBX12"/>
          <w:b/>
          <w:i w:val="0"/>
          <w:color w:val="000000"/>
          <w:sz w:val="24"/>
        </w:rPr>
        <w:t>is</w:t>
      </w:r>
      <w:r>
        <w:rPr>
          <w:rFonts w:ascii="CMBX12" w:hAnsi="CMBX12" w:eastAsia="CMBX12"/>
          <w:b/>
          <w:i w:val="0"/>
          <w:color w:val="000000"/>
          <w:sz w:val="24"/>
        </w:rPr>
        <w:t>structurally</w:t>
      </w:r>
      <w:r>
        <w:rPr>
          <w:rFonts w:ascii="CMBX12" w:hAnsi="CMBX12" w:eastAsia="CMBX12"/>
          <w:b/>
          <w:i w:val="0"/>
          <w:color w:val="000000"/>
          <w:sz w:val="24"/>
        </w:rPr>
        <w:t>similar</w:t>
      </w:r>
      <w:r>
        <w:rPr>
          <w:rFonts w:ascii="CMBX12" w:hAnsi="CMBX12" w:eastAsia="CMBX12"/>
          <w:b/>
          <w:i w:val="0"/>
          <w:color w:val="000000"/>
          <w:sz w:val="24"/>
        </w:rPr>
        <w:t>to</w:t>
      </w:r>
      <w:r>
        <w:rPr>
          <w:rFonts w:ascii="CMBX12" w:hAnsi="CMBX12" w:eastAsia="CMBX12"/>
          <w:b/>
          <w:i w:val="0"/>
          <w:color w:val="000000"/>
          <w:sz w:val="24"/>
        </w:rPr>
        <w:t>Welch</w:t>
      </w:r>
      <w:r>
        <w:rPr>
          <w:rFonts w:ascii="CMBX12" w:hAnsi="CMBX12" w:eastAsia="CMBX12"/>
          <w:b/>
          <w:i w:val="0"/>
          <w:color w:val="000000"/>
          <w:sz w:val="24"/>
        </w:rPr>
        <w:t>example</w:t>
      </w:r>
    </w:p>
    <w:p>
      <w:pPr>
        <w:autoSpaceDN w:val="0"/>
        <w:autoSpaceDE w:val="0"/>
        <w:widowControl/>
        <w:spacing w:line="288" w:lineRule="exact" w:before="15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Brad Efron’s talk at PhyStat-2003 [9] included a similar example using the Cauchy distribu-</w:t>
      </w:r>
      <w:r>
        <w:rPr>
          <w:rFonts w:ascii="CMR12" w:hAnsi="CMR12" w:eastAsia="CMR12"/>
          <w:b w:val="0"/>
          <w:i w:val="0"/>
          <w:color w:val="000000"/>
          <w:sz w:val="24"/>
        </w:rPr>
        <w:t>tion,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ancillary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curvature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He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answer</w:t>
      </w:r>
      <w:r>
        <w:rPr>
          <w:rFonts w:ascii="CMR12" w:hAnsi="CMR12" w:eastAsia="CMR12"/>
          <w:b w:val="0"/>
          <w:i w:val="0"/>
          <w:color w:val="000000"/>
          <w:sz w:val="24"/>
        </w:rPr>
        <w:t>“correct”.</w:t>
      </w:r>
    </w:p>
    <w:p>
      <w:pPr>
        <w:autoSpaceDN w:val="0"/>
        <w:tabs>
          <w:tab w:pos="958" w:val="left"/>
        </w:tabs>
        <w:autoSpaceDE w:val="0"/>
        <w:widowControl/>
        <w:spacing w:line="240" w:lineRule="exact" w:before="3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11.1.3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Cox</w:t>
      </w:r>
      <w:r>
        <w:rPr>
          <w:rFonts w:ascii="CMBX12" w:hAnsi="CMBX12" w:eastAsia="CMBX12"/>
          <w:b/>
          <w:i w:val="0"/>
          <w:color w:val="000000"/>
          <w:sz w:val="24"/>
        </w:rPr>
        <w:t>two-measuring</w:t>
      </w:r>
      <w:r>
        <w:rPr>
          <w:rFonts w:ascii="CMBX12" w:hAnsi="CMBX12" w:eastAsia="CMBX12"/>
          <w:b/>
          <w:i w:val="0"/>
          <w:color w:val="000000"/>
          <w:sz w:val="24"/>
        </w:rPr>
        <w:t>device</w:t>
      </w:r>
      <w:r>
        <w:rPr>
          <w:rFonts w:ascii="CMBX12" w:hAnsi="CMBX12" w:eastAsia="CMBX12"/>
          <w:b/>
          <w:i w:val="0"/>
          <w:color w:val="000000"/>
          <w:sz w:val="24"/>
        </w:rPr>
        <w:t>example</w:t>
      </w:r>
      <w:r>
        <w:rPr>
          <w:rFonts w:ascii="CMBX12" w:hAnsi="CMBX12" w:eastAsia="CMBX12"/>
          <w:b/>
          <w:i w:val="0"/>
          <w:color w:val="000000"/>
          <w:sz w:val="24"/>
        </w:rPr>
        <w:t>(1957)</w:t>
      </w:r>
    </w:p>
    <w:p>
      <w:pPr>
        <w:autoSpaceDN w:val="0"/>
        <w:autoSpaceDE w:val="0"/>
        <w:widowControl/>
        <w:spacing w:line="288" w:lineRule="exact" w:before="15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measuring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resolution,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devices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selected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randomly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equal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probability:</w:t>
      </w:r>
    </w:p>
    <w:p>
      <w:pPr>
        <w:autoSpaceDN w:val="0"/>
        <w:autoSpaceDE w:val="0"/>
        <w:widowControl/>
        <w:spacing w:line="256" w:lineRule="exact" w:before="250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#1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62" w:lineRule="exact" w:before="22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#2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≪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3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single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made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device.</w:t>
      </w:r>
    </w:p>
    <w:p>
      <w:pPr>
        <w:autoSpaceDN w:val="0"/>
        <w:autoSpaceDE w:val="0"/>
        <w:widowControl/>
        <w:spacing w:line="288" w:lineRule="exact" w:before="2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notation,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index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2)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randomly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specifying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device,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single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selected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total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data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then,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before,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samples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different </w:t>
      </w:r>
      <w:r>
        <w:rPr>
          <w:rFonts w:ascii="CMR12" w:hAnsi="CMR12" w:eastAsia="CMR12"/>
          <w:b w:val="0"/>
          <w:i w:val="0"/>
          <w:color w:val="000000"/>
          <w:sz w:val="24"/>
        </w:rPr>
        <w:t>quantities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joint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6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[43]</w:t>
      </w:r>
      <w:r>
        <w:rPr>
          <w:rFonts w:ascii="CMR12" w:hAnsi="CMR12" w:eastAsia="CMR12"/>
          <w:b w:val="0"/>
          <w:i w:val="0"/>
          <w:color w:val="000000"/>
          <w:sz w:val="24"/>
        </w:rPr>
        <w:t>(p.</w:t>
      </w:r>
      <w:r>
        <w:rPr>
          <w:rFonts w:ascii="CMR12" w:hAnsi="CMR12" w:eastAsia="CMR12"/>
          <w:b w:val="0"/>
          <w:i w:val="0"/>
          <w:color w:val="000000"/>
          <w:sz w:val="24"/>
        </w:rPr>
        <w:t>112)</w:t>
      </w:r>
      <w:r>
        <w:rPr>
          <w:rFonts w:ascii="CMR12" w:hAnsi="CMR12" w:eastAsia="CMR12"/>
          <w:b w:val="0"/>
          <w:i w:val="0"/>
          <w:color w:val="000000"/>
          <w:sz w:val="24"/>
        </w:rPr>
        <w:t>Luc</w:t>
      </w:r>
      <w:r>
        <w:rPr>
          <w:rFonts w:ascii="CMR12" w:hAnsi="CMR12" w:eastAsia="CMR12"/>
          <w:b w:val="0"/>
          <w:i w:val="0"/>
          <w:color w:val="000000"/>
          <w:sz w:val="24"/>
        </w:rPr>
        <w:t>Demortier</w:t>
      </w:r>
      <w:r>
        <w:rPr>
          <w:rFonts w:ascii="CMR12" w:hAnsi="CMR12" w:eastAsia="CMR12"/>
          <w:b w:val="0"/>
          <w:i w:val="0"/>
          <w:color w:val="000000"/>
          <w:sz w:val="24"/>
        </w:rPr>
        <w:t>gives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nice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HEP: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decaying</w:t>
      </w:r>
      <w:r>
        <w:rPr>
          <w:rFonts w:ascii="CMR12" w:hAnsi="CMR12" w:eastAsia="CMR12"/>
          <w:b w:val="0"/>
          <w:i w:val="0"/>
          <w:color w:val="000000"/>
          <w:sz w:val="24"/>
        </w:rPr>
        <w:t>particle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MI8" w:hAnsi="CMMI8" w:eastAsia="CMMI8"/>
          <w:b w:val="0"/>
          <w:i/>
          <w:color w:val="000000"/>
          <w:sz w:val="16"/>
        </w:rPr>
        <w:t>h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decay</w:t>
      </w:r>
      <w:r>
        <w:rPr>
          <w:rFonts w:ascii="CMR12" w:hAnsi="CMR12" w:eastAsia="CMR12"/>
          <w:b w:val="0"/>
          <w:i w:val="0"/>
          <w:color w:val="000000"/>
          <w:sz w:val="24"/>
        </w:rPr>
        <w:t>hadronically</w:t>
      </w:r>
      <w:r>
        <w:rPr>
          <w:rFonts w:ascii="CMR12" w:hAnsi="CMR12" w:eastAsia="CMR12"/>
          <w:b w:val="0"/>
          <w:i w:val="0"/>
          <w:color w:val="000000"/>
          <w:sz w:val="24"/>
        </w:rPr>
        <w:t>(mass</w:t>
      </w:r>
      <w:r>
        <w:rPr>
          <w:rFonts w:ascii="CMR12" w:hAnsi="CMR12" w:eastAsia="CMR12"/>
          <w:b w:val="0"/>
          <w:i w:val="0"/>
          <w:color w:val="000000"/>
          <w:sz w:val="24"/>
        </w:rPr>
        <w:t>resolution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proba-</w:t>
      </w:r>
      <w:r>
        <w:rPr>
          <w:rFonts w:ascii="CMR12" w:hAnsi="CMR12" w:eastAsia="CMR12"/>
          <w:b w:val="0"/>
          <w:i w:val="0"/>
          <w:color w:val="000000"/>
          <w:sz w:val="24"/>
        </w:rPr>
        <w:t>bility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MI8" w:hAnsi="CMMI8" w:eastAsia="CMMI8"/>
          <w:b w:val="0"/>
          <w:i/>
          <w:color w:val="000000"/>
          <w:sz w:val="16"/>
        </w:rPr>
        <w:t>h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decay</w:t>
      </w:r>
      <w:r>
        <w:rPr>
          <w:rFonts w:ascii="CMR12" w:hAnsi="CMR12" w:eastAsia="CMR12"/>
          <w:b w:val="0"/>
          <w:i w:val="0"/>
          <w:color w:val="000000"/>
          <w:sz w:val="24"/>
        </w:rPr>
        <w:t>leptonically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resolution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“measuring</w:t>
      </w:r>
      <w:r>
        <w:rPr>
          <w:rFonts w:ascii="CMR12" w:hAnsi="CMR12" w:eastAsia="CMR12"/>
          <w:b w:val="0"/>
          <w:i w:val="0"/>
          <w:color w:val="000000"/>
          <w:sz w:val="24"/>
        </w:rPr>
        <w:t>machine”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randomly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detector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measure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decay</w:t>
      </w:r>
      <w:r>
        <w:rPr>
          <w:rFonts w:ascii="CMR12" w:hAnsi="CMR12" w:eastAsia="CMR12"/>
          <w:b w:val="0"/>
          <w:i w:val="0"/>
          <w:color w:val="000000"/>
          <w:sz w:val="24"/>
        </w:rPr>
        <w:t>mode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randomly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chosen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quantum</w:t>
      </w:r>
      <w:r>
        <w:rPr>
          <w:rFonts w:ascii="CMR12" w:hAnsi="CMR12" w:eastAsia="CMR12"/>
          <w:b w:val="0"/>
          <w:i w:val="0"/>
          <w:color w:val="000000"/>
          <w:sz w:val="24"/>
        </w:rPr>
        <w:t>mechanics.</w:t>
      </w:r>
    </w:p>
    <w:p>
      <w:pPr>
        <w:autoSpaceDN w:val="0"/>
        <w:autoSpaceDE w:val="0"/>
        <w:widowControl/>
        <w:spacing w:line="282" w:lineRule="exact" w:before="24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interval?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index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ancillary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reasonable</w:t>
      </w:r>
      <w:r>
        <w:rPr>
          <w:rFonts w:ascii="CMR12" w:hAnsi="CMR12" w:eastAsia="CMR12"/>
          <w:b w:val="0"/>
          <w:i w:val="0"/>
          <w:color w:val="000000"/>
          <w:sz w:val="24"/>
        </w:rPr>
        <w:t>(obvious?)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condition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it.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report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giving </w:t>
      </w:r>
      <w:r>
        <w:rPr>
          <w:rFonts w:ascii="CMR12" w:hAnsi="CMR12" w:eastAsia="CMR12"/>
          <w:b w:val="0"/>
          <w:i w:val="0"/>
          <w:color w:val="000000"/>
          <w:sz w:val="24"/>
        </w:rPr>
        <w:t>correct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subspace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measurements</w:t>
      </w:r>
      <w:r>
        <w:rPr>
          <w:rFonts w:ascii="CMTI12" w:hAnsi="CMTI12" w:eastAsia="CMTI12"/>
          <w:b w:val="0"/>
          <w:i/>
          <w:color w:val="000000"/>
          <w:sz w:val="24"/>
        </w:rPr>
        <w:t>that</w:t>
      </w:r>
      <w:r>
        <w:rPr>
          <w:rFonts w:ascii="CMTI12" w:hAnsi="CMTI12" w:eastAsia="CMTI12"/>
          <w:b w:val="0"/>
          <w:i/>
          <w:color w:val="000000"/>
          <w:sz w:val="24"/>
        </w:rPr>
        <w:t>used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same</w:t>
      </w:r>
      <w:r>
        <w:rPr>
          <w:rFonts w:ascii="CMTI12" w:hAnsi="CMTI12" w:eastAsia="CMTI12"/>
          <w:b w:val="0"/>
          <w:i/>
          <w:color w:val="000000"/>
          <w:sz w:val="24"/>
        </w:rPr>
        <w:t>measuring</w:t>
      </w:r>
      <w:r>
        <w:rPr>
          <w:rFonts w:ascii="CMTI12" w:hAnsi="CMTI12" w:eastAsia="CMTI12"/>
          <w:b w:val="0"/>
          <w:i/>
          <w:color w:val="000000"/>
          <w:sz w:val="24"/>
        </w:rPr>
        <w:t>device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that </w:t>
      </w:r>
      <w:r>
        <w:rPr>
          <w:rFonts w:ascii="CMTI12" w:hAnsi="CMTI12" w:eastAsia="CMTI12"/>
          <w:b w:val="0"/>
          <w:i/>
          <w:color w:val="000000"/>
          <w:sz w:val="24"/>
        </w:rPr>
        <w:t>we</w:t>
      </w:r>
      <w:r>
        <w:rPr>
          <w:rFonts w:ascii="CMTI12" w:hAnsi="CMTI12" w:eastAsia="CMTI12"/>
          <w:b w:val="0"/>
          <w:i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is:</w:t>
      </w:r>
    </w:p>
    <w:p>
      <w:pPr>
        <w:autoSpaceDN w:val="0"/>
        <w:autoSpaceDE w:val="0"/>
        <w:widowControl/>
        <w:spacing w:line="262" w:lineRule="exact" w:before="246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σ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#1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randomly</w:t>
      </w:r>
      <w:r>
        <w:rPr>
          <w:rFonts w:ascii="CMR12" w:hAnsi="CMR12" w:eastAsia="CMR12"/>
          <w:b w:val="0"/>
          <w:i w:val="0"/>
          <w:color w:val="000000"/>
          <w:sz w:val="24"/>
        </w:rPr>
        <w:t>selected</w:t>
      </w:r>
    </w:p>
    <w:p>
      <w:pPr>
        <w:autoSpaceDN w:val="0"/>
        <w:autoSpaceDE w:val="0"/>
        <w:widowControl/>
        <w:spacing w:line="262" w:lineRule="exact" w:before="226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σ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#2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randomly</w:t>
      </w:r>
      <w:r>
        <w:rPr>
          <w:rFonts w:ascii="CMR12" w:hAnsi="CMR12" w:eastAsia="CMR12"/>
          <w:b w:val="0"/>
          <w:i w:val="0"/>
          <w:color w:val="000000"/>
          <w:sz w:val="24"/>
        </w:rPr>
        <w:t>selected</w:t>
      </w:r>
    </w:p>
    <w:p>
      <w:pPr>
        <w:autoSpaceDN w:val="0"/>
        <w:autoSpaceDE w:val="0"/>
        <w:widowControl/>
        <w:spacing w:line="288" w:lineRule="exact" w:before="18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Again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turns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powerful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found.</w:t>
      </w:r>
      <w:r>
        <w:rPr>
          <w:rFonts w:ascii="CMR12" w:hAnsi="CMR12" w:eastAsia="CMR12"/>
          <w:b w:val="0"/>
          <w:i w:val="0"/>
          <w:color w:val="000000"/>
          <w:sz w:val="24"/>
        </w:rPr>
        <w:t>Demortier</w:t>
      </w:r>
      <w:r>
        <w:rPr>
          <w:rFonts w:ascii="CMR12" w:hAnsi="CMR12" w:eastAsia="CMR12"/>
          <w:b w:val="0"/>
          <w:i w:val="0"/>
          <w:color w:val="000000"/>
          <w:sz w:val="24"/>
        </w:rPr>
        <w:t>gives</w:t>
      </w:r>
      <w:r>
        <w:rPr>
          <w:rFonts w:ascii="CMR12" w:hAnsi="CMR12" w:eastAsia="CMR12"/>
          <w:b w:val="0"/>
          <w:i w:val="0"/>
          <w:color w:val="000000"/>
          <w:sz w:val="24"/>
        </w:rPr>
        <w:t>details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 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average</w:t>
      </w:r>
      <w:r>
        <w:rPr>
          <w:rFonts w:ascii="CMR12" w:hAnsi="CMR12" w:eastAsia="CMR12"/>
          <w:b w:val="0"/>
          <w:i w:val="0"/>
          <w:color w:val="000000"/>
          <w:sz w:val="24"/>
        </w:rPr>
        <w:t>length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optimized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shorter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example.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give</w:t>
      </w:r>
      <w:r>
        <w:rPr>
          <w:rFonts w:ascii="CMR12" w:hAnsi="CMR12" w:eastAsia="CMR12"/>
          <w:b w:val="0"/>
          <w:i w:val="0"/>
          <w:color w:val="000000"/>
          <w:sz w:val="24"/>
        </w:rPr>
        <w:t>Cox’s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discussion.</w:t>
      </w:r>
    </w:p>
    <w:p>
      <w:pPr>
        <w:autoSpaceDN w:val="0"/>
        <w:autoSpaceDE w:val="0"/>
        <w:widowControl/>
        <w:spacing w:line="288" w:lineRule="exact" w:before="16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roughly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size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(the</w:t>
      </w:r>
      <w:r>
        <w:rPr>
          <w:rFonts w:ascii="CMR12" w:hAnsi="CMR12" w:eastAsia="CMR12"/>
          <w:b w:val="0"/>
          <w:i w:val="0"/>
          <w:color w:val="000000"/>
          <w:sz w:val="24"/>
        </w:rPr>
        <w:t>larger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consider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following</w:t>
      </w:r>
      <w:r>
        <w:rPr>
          <w:rFonts w:ascii="CMR12" w:hAnsi="CMR12" w:eastAsia="CMR12"/>
          <w:b w:val="0"/>
          <w:i w:val="0"/>
          <w:color w:val="000000"/>
          <w:sz w:val="24"/>
        </w:rPr>
        <w:t>intervals: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48)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#1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(covers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37%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uses),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#2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(covers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nearly</w:t>
      </w:r>
      <w:r>
        <w:rPr>
          <w:rFonts w:ascii="CMR12" w:hAnsi="CMR12" w:eastAsia="CMR12"/>
          <w:b w:val="0"/>
          <w:i w:val="0"/>
          <w:color w:val="000000"/>
          <w:sz w:val="24"/>
        </w:rPr>
        <w:t>100%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uses).</w:t>
      </w:r>
    </w:p>
    <w:p>
      <w:pPr>
        <w:autoSpaceDN w:val="0"/>
        <w:autoSpaceDE w:val="0"/>
        <w:widowControl/>
        <w:spacing w:line="286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Then the true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covered in (37/2 + 100/2)% = 68% of all intervals!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unconditional </w:t>
      </w:r>
      <w:r>
        <w:rPr>
          <w:rFonts w:ascii="CMR12" w:hAnsi="CMR12" w:eastAsia="CMR12"/>
          <w:b w:val="0"/>
          <w:i w:val="0"/>
          <w:color w:val="000000"/>
          <w:sz w:val="24"/>
        </w:rPr>
        <w:t>(full sample space) coverage is correct, but conditional coverage is not.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Due to the smallness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σ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, the average length of all intervals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when</w:t>
      </w:r>
      <w:r>
        <w:rPr>
          <w:rFonts w:ascii="CMTI12" w:hAnsi="CMTI12" w:eastAsia="CMTI12"/>
          <w:b w:val="0"/>
          <w:i/>
          <w:color w:val="000000"/>
          <w:sz w:val="24"/>
        </w:rPr>
        <w:t>averaging</w:t>
      </w:r>
      <w:r>
        <w:rPr>
          <w:rFonts w:ascii="CMTI12" w:hAnsi="CMTI12" w:eastAsia="CMTI12"/>
          <w:b w:val="0"/>
          <w:i/>
          <w:color w:val="000000"/>
          <w:sz w:val="24"/>
        </w:rPr>
        <w:t>over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entire</w:t>
      </w:r>
      <w:r>
        <w:rPr>
          <w:rFonts w:ascii="CMTI12" w:hAnsi="CMTI12" w:eastAsia="CMTI12"/>
          <w:b w:val="0"/>
          <w:i/>
          <w:color w:val="000000"/>
          <w:sz w:val="24"/>
        </w:rPr>
        <w:t>unconditional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sample </w:t>
      </w:r>
      <w:r>
        <w:rPr>
          <w:rFonts w:ascii="CMTI12" w:hAnsi="CMTI12" w:eastAsia="CMTI12"/>
          <w:b w:val="0"/>
          <w:i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smaller than for conditional intervals with independent coverage.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gives up power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#1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Device</w:t>
      </w:r>
      <w:r>
        <w:rPr>
          <w:rFonts w:ascii="CMR12" w:hAnsi="CMR12" w:eastAsia="CMR12"/>
          <w:b w:val="0"/>
          <w:i w:val="0"/>
          <w:color w:val="000000"/>
          <w:sz w:val="24"/>
        </w:rPr>
        <w:t>#2.</w:t>
      </w:r>
    </w:p>
    <w:p>
      <w:pPr>
        <w:autoSpaceDN w:val="0"/>
        <w:autoSpaceDE w:val="0"/>
        <w:widowControl/>
        <w:spacing w:line="288" w:lineRule="exact" w:before="2" w:after="0"/>
        <w:ind w:left="0" w:right="0" w:firstLine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Cox asserts: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“If, however, our object is to say ‘what can we learn from the data that we </w:t>
      </w:r>
      <w:r>
        <w:rPr>
          <w:rFonts w:ascii="CMR12" w:hAnsi="CMR12" w:eastAsia="CMR12"/>
          <w:b w:val="0"/>
          <w:i w:val="0"/>
          <w:color w:val="000000"/>
          <w:sz w:val="24"/>
        </w:rPr>
        <w:t>have’, the unconditional test is surely no good.” [77] (p. 361) (See also Ref. [30] (pp. 47-48).)</w:t>
      </w:r>
    </w:p>
    <w:p>
      <w:pPr>
        <w:autoSpaceDN w:val="0"/>
        <w:autoSpaceDE w:val="0"/>
        <w:widowControl/>
        <w:spacing w:line="240" w:lineRule="exact" w:before="55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58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89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11.2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Conditioning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HEP</w:t>
      </w:r>
    </w:p>
    <w:p>
      <w:pPr>
        <w:autoSpaceDN w:val="0"/>
        <w:autoSpaceDE w:val="0"/>
        <w:widowControl/>
        <w:spacing w:line="290" w:lineRule="exact" w:before="14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classic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measurement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branching</w:t>
      </w:r>
      <w:r>
        <w:rPr>
          <w:rFonts w:ascii="CMTI12" w:hAnsi="CMTI12" w:eastAsia="CMTI12"/>
          <w:b w:val="0"/>
          <w:i/>
          <w:color w:val="000000"/>
          <w:sz w:val="24"/>
        </w:rPr>
        <w:t>fraction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particular</w:t>
      </w:r>
      <w:r>
        <w:rPr>
          <w:rFonts w:ascii="CMTI12" w:hAnsi="CMTI12" w:eastAsia="CMTI12"/>
          <w:b w:val="0"/>
          <w:i/>
          <w:color w:val="000000"/>
          <w:sz w:val="24"/>
        </w:rPr>
        <w:t>decay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mode 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total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decays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fluctuate</w:t>
      </w:r>
      <w:r>
        <w:rPr>
          <w:rFonts w:ascii="CMR12" w:hAnsi="CMR12" w:eastAsia="CMR12"/>
          <w:b w:val="0"/>
          <w:i w:val="0"/>
          <w:color w:val="000000"/>
          <w:sz w:val="24"/>
        </w:rPr>
        <w:t>because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experimental</w:t>
      </w:r>
      <w:r>
        <w:rPr>
          <w:rFonts w:ascii="CMR12" w:hAnsi="CMR12" w:eastAsia="CMR12"/>
          <w:b w:val="0"/>
          <w:i w:val="0"/>
          <w:color w:val="000000"/>
          <w:sz w:val="24"/>
        </w:rPr>
        <w:t>design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run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fixed</w:t>
      </w:r>
      <w:r>
        <w:rPr>
          <w:rFonts w:ascii="CMR12" w:hAnsi="CMR12" w:eastAsia="CMR12"/>
          <w:b w:val="0"/>
          <w:i w:val="0"/>
          <w:color w:val="000000"/>
          <w:sz w:val="24"/>
        </w:rPr>
        <w:t>length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time.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ancillary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statistic.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perform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total</w:t>
      </w:r>
      <w:r>
        <w:rPr>
          <w:rFonts w:ascii="CMR12" w:hAnsi="CMR12" w:eastAsia="CMR12"/>
          <w:b w:val="0"/>
          <w:i w:val="0"/>
          <w:color w:val="000000"/>
          <w:sz w:val="24"/>
        </w:rPr>
        <w:t>decays,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toy</w:t>
      </w:r>
      <w:r>
        <w:rPr>
          <w:rFonts w:ascii="CMR12" w:hAnsi="CMR12" w:eastAsia="CMR12"/>
          <w:b w:val="0"/>
          <w:i w:val="0"/>
          <w:color w:val="000000"/>
          <w:sz w:val="24"/>
        </w:rPr>
        <w:t>MC</w:t>
      </w:r>
      <w:r>
        <w:rPr>
          <w:rFonts w:ascii="CMR12" w:hAnsi="CMR12" w:eastAsia="CMR12"/>
          <w:b w:val="0"/>
          <w:i w:val="0"/>
          <w:color w:val="000000"/>
          <w:sz w:val="24"/>
        </w:rPr>
        <w:t>simulation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13)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repetitions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experiment.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let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fluctuate,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fix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observed?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seem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toy</w:t>
      </w:r>
      <w:r>
        <w:rPr>
          <w:rFonts w:ascii="CMR12" w:hAnsi="CMR12" w:eastAsia="CMR12"/>
          <w:b w:val="0"/>
          <w:i w:val="0"/>
          <w:color w:val="000000"/>
          <w:sz w:val="24"/>
        </w:rPr>
        <w:t>MC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include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complete</w:t>
      </w:r>
      <w:r>
        <w:rPr>
          <w:rFonts w:ascii="CMR12" w:hAnsi="CMR12" w:eastAsia="CMR12"/>
          <w:b w:val="0"/>
          <w:i w:val="0"/>
          <w:color w:val="000000"/>
          <w:sz w:val="24"/>
        </w:rPr>
        <w:t>procedure,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fluctuations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However,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above</w:t>
      </w:r>
      <w:r>
        <w:rPr>
          <w:rFonts w:ascii="CMR12" w:hAnsi="CMR12" w:eastAsia="CMR12"/>
          <w:b w:val="0"/>
          <w:i w:val="0"/>
          <w:color w:val="000000"/>
          <w:sz w:val="24"/>
        </w:rPr>
        <w:t>arguments</w:t>
      </w:r>
      <w:r>
        <w:rPr>
          <w:rFonts w:ascii="CMR12" w:hAnsi="CMR12" w:eastAsia="CMR12"/>
          <w:b w:val="0"/>
          <w:i w:val="0"/>
          <w:color w:val="000000"/>
          <w:sz w:val="24"/>
        </w:rPr>
        <w:t>would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toward</w:t>
      </w:r>
      <w:r>
        <w:rPr>
          <w:rFonts w:ascii="CMTI12" w:hAnsi="CMTI12" w:eastAsia="CMTI12"/>
          <w:b w:val="0"/>
          <w:i/>
          <w:color w:val="000000"/>
          <w:sz w:val="24"/>
        </w:rPr>
        <w:t>conditioning</w:t>
      </w:r>
      <w:r>
        <w:rPr>
          <w:rFonts w:ascii="CMTI12" w:hAnsi="CMTI12" w:eastAsia="CMTI12"/>
          <w:b w:val="0"/>
          <w:i/>
          <w:color w:val="000000"/>
          <w:sz w:val="24"/>
        </w:rPr>
        <w:t>on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value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the </w:t>
      </w:r>
      <w:r>
        <w:rPr>
          <w:rFonts w:ascii="CMTI12" w:hAnsi="CMTI12" w:eastAsia="CMTI12"/>
          <w:b w:val="0"/>
          <w:i/>
          <w:color w:val="000000"/>
          <w:sz w:val="24"/>
        </w:rPr>
        <w:t>ancillary</w:t>
      </w:r>
      <w:r>
        <w:rPr>
          <w:rFonts w:ascii="CMTI12" w:hAnsi="CMTI12" w:eastAsia="CMTI12"/>
          <w:b w:val="0"/>
          <w:i/>
          <w:color w:val="000000"/>
          <w:sz w:val="24"/>
        </w:rPr>
        <w:t>statistic</w:t>
      </w:r>
      <w:r>
        <w:rPr>
          <w:rFonts w:ascii="CMTI12" w:hAnsi="CMTI12" w:eastAsia="CMTI12"/>
          <w:b w:val="0"/>
          <w:i/>
          <w:color w:val="000000"/>
          <w:sz w:val="24"/>
        </w:rPr>
        <w:t>actually</w:t>
      </w:r>
      <w:r>
        <w:rPr>
          <w:rFonts w:ascii="CMTI12" w:hAnsi="CMTI12" w:eastAsia="CMTI12"/>
          <w:b w:val="0"/>
          <w:i/>
          <w:color w:val="000000"/>
          <w:sz w:val="24"/>
        </w:rPr>
        <w:t>obtained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branching</w:t>
      </w:r>
      <w:r>
        <w:rPr>
          <w:rFonts w:ascii="CMR12" w:hAnsi="CMR12" w:eastAsia="CMR12"/>
          <w:b w:val="0"/>
          <w:i w:val="0"/>
          <w:color w:val="000000"/>
          <w:sz w:val="24"/>
        </w:rPr>
        <w:t>fraction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binomial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trials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originally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F.</w:t>
      </w:r>
      <w:r>
        <w:rPr>
          <w:rFonts w:ascii="CMR12" w:hAnsi="CMR12" w:eastAsia="CMR12"/>
          <w:b w:val="0"/>
          <w:i w:val="0"/>
          <w:color w:val="000000"/>
          <w:sz w:val="24"/>
        </w:rPr>
        <w:t>James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Roos</w:t>
      </w:r>
      <w:r>
        <w:rPr>
          <w:rFonts w:ascii="CMR12" w:hAnsi="CMR12" w:eastAsia="CMR12"/>
          <w:b w:val="0"/>
          <w:i w:val="0"/>
          <w:color w:val="000000"/>
          <w:sz w:val="24"/>
        </w:rPr>
        <w:t>[51].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complete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[49].</w:t>
      </w:r>
    </w:p>
    <w:p>
      <w:pPr>
        <w:autoSpaceDN w:val="0"/>
        <w:tabs>
          <w:tab w:pos="898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11.3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Conditioning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likelihood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principle</w:t>
      </w:r>
    </w:p>
    <w:p>
      <w:pPr>
        <w:autoSpaceDN w:val="0"/>
        <w:autoSpaceDE w:val="0"/>
        <w:widowControl/>
        <w:spacing w:line="288" w:lineRule="exact" w:before="146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summary,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ancillary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means: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though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randomly </w:t>
      </w:r>
      <w:r>
        <w:rPr>
          <w:rFonts w:ascii="CMR12" w:hAnsi="CMR12" w:eastAsia="CMR12"/>
          <w:b w:val="0"/>
          <w:i w:val="0"/>
          <w:color w:val="000000"/>
          <w:sz w:val="24"/>
        </w:rPr>
        <w:t>sampled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experimental</w:t>
      </w:r>
      <w:r>
        <w:rPr>
          <w:rFonts w:ascii="CMR12" w:hAnsi="CMR12" w:eastAsia="CMR12"/>
          <w:b w:val="0"/>
          <w:i w:val="0"/>
          <w:color w:val="000000"/>
          <w:sz w:val="24"/>
        </w:rPr>
        <w:t>procedure,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obtained,</w:t>
      </w:r>
      <w:r>
        <w:rPr>
          <w:rFonts w:ascii="CMR12" w:hAnsi="CMR12" w:eastAsia="CMR12"/>
          <w:b w:val="0"/>
          <w:i w:val="0"/>
          <w:color w:val="000000"/>
          <w:sz w:val="24"/>
        </w:rPr>
        <w:t>proceed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had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been </w:t>
      </w:r>
      <w:r>
        <w:rPr>
          <w:rFonts w:ascii="CMR12" w:hAnsi="CMR12" w:eastAsia="CMR12"/>
          <w:b w:val="0"/>
          <w:i w:val="0"/>
          <w:color w:val="000000"/>
          <w:sz w:val="24"/>
        </w:rPr>
        <w:t>fixed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observed.</w:t>
      </w:r>
      <w:r>
        <w:rPr>
          <w:rFonts w:ascii="CMR12" w:hAnsi="CMR12" w:eastAsia="CMR12"/>
          <w:b w:val="0"/>
          <w:i w:val="0"/>
          <w:color w:val="000000"/>
          <w:sz w:val="24"/>
        </w:rPr>
        <w:t>Ignore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values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could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obtained,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did</w:t>
      </w:r>
      <w:r>
        <w:rPr>
          <w:rFonts w:ascii="CMR12" w:hAnsi="CMR12" w:eastAsia="CMR12"/>
          <w:b w:val="0"/>
          <w:i w:val="0"/>
          <w:color w:val="000000"/>
          <w:sz w:val="24"/>
        </w:rPr>
        <w:t>not.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 xml:space="preserve">The Welch and Cox (and Efron) examples reveal a real conflict between N-P optimization </w:t>
      </w:r>
      <w:r>
        <w:rPr>
          <w:rFonts w:ascii="CMTI12" w:hAnsi="CMTI12" w:eastAsia="CMTI12"/>
          <w:b w:val="0"/>
          <w:i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power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conditioning</w:t>
      </w:r>
      <w:r>
        <w:rPr>
          <w:rFonts w:ascii="CMTI12" w:hAnsi="CMTI12" w:eastAsia="CMTI12"/>
          <w:b w:val="0"/>
          <w:i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optimize</w:t>
      </w:r>
      <w:r>
        <w:rPr>
          <w:rFonts w:ascii="CMTI12" w:hAnsi="CMTI12" w:eastAsia="CMTI12"/>
          <w:b w:val="0"/>
          <w:i/>
          <w:color w:val="000000"/>
          <w:sz w:val="24"/>
        </w:rPr>
        <w:t>relevance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assertion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inference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conditioned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ancillary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Welch</w:t>
      </w:r>
      <w:r>
        <w:rPr>
          <w:rFonts w:ascii="CMR12" w:hAnsi="CMR12" w:eastAsia="CMR12"/>
          <w:b w:val="0"/>
          <w:i w:val="0"/>
          <w:color w:val="000000"/>
          <w:sz w:val="24"/>
        </w:rPr>
        <w:t>exam-</w:t>
      </w:r>
      <w:r>
        <w:rPr>
          <w:rFonts w:ascii="CMR12" w:hAnsi="CMR12" w:eastAsia="CMR12"/>
          <w:b w:val="0"/>
          <w:i w:val="0"/>
          <w:color w:val="000000"/>
          <w:sz w:val="24"/>
        </w:rPr>
        <w:t>ple</w:t>
      </w:r>
      <w:r>
        <w:rPr>
          <w:rFonts w:ascii="CMR12" w:hAnsi="CMR12" w:eastAsia="CMR12"/>
          <w:b w:val="0"/>
          <w:i w:val="0"/>
          <w:color w:val="000000"/>
          <w:sz w:val="24"/>
        </w:rPr>
        <w:t>(where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comes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math)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“Conditionality</w:t>
      </w:r>
      <w:r>
        <w:rPr>
          <w:rFonts w:ascii="CMR12" w:hAnsi="CMR12" w:eastAsia="CMR12"/>
          <w:b w:val="0"/>
          <w:i w:val="0"/>
          <w:color w:val="000000"/>
          <w:sz w:val="24"/>
        </w:rPr>
        <w:t>Principle”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(CP). 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Cox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(a</w:t>
      </w:r>
      <w:r>
        <w:rPr>
          <w:rFonts w:ascii="CMR12" w:hAnsi="CMR12" w:eastAsia="CMR12"/>
          <w:b w:val="0"/>
          <w:i w:val="0"/>
          <w:color w:val="000000"/>
          <w:sz w:val="24"/>
        </w:rPr>
        <w:t>“mixture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experiment”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ancillary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physical </w:t>
      </w:r>
      <w:r>
        <w:rPr>
          <w:rFonts w:ascii="CMR12" w:hAnsi="CMR12" w:eastAsia="CMR12"/>
          <w:b w:val="0"/>
          <w:i w:val="0"/>
          <w:color w:val="000000"/>
          <w:sz w:val="24"/>
        </w:rPr>
        <w:t>meaning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performed)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“Weak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Conditionality </w:t>
      </w:r>
      <w:r>
        <w:rPr>
          <w:rFonts w:ascii="CMR12" w:hAnsi="CMR12" w:eastAsia="CMR12"/>
          <w:b w:val="0"/>
          <w:i w:val="0"/>
          <w:color w:val="000000"/>
          <w:sz w:val="24"/>
        </w:rPr>
        <w:t>Principle”</w:t>
      </w:r>
      <w:r>
        <w:rPr>
          <w:rFonts w:ascii="CMR12" w:hAnsi="CMR12" w:eastAsia="CMR12"/>
          <w:b w:val="0"/>
          <w:i w:val="0"/>
          <w:color w:val="000000"/>
          <w:sz w:val="24"/>
        </w:rPr>
        <w:t>(WCP).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note: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sufficiently</w:t>
      </w:r>
      <w:r>
        <w:rPr>
          <w:rFonts w:ascii="CMR12" w:hAnsi="CMR12" w:eastAsia="CMR12"/>
          <w:b w:val="0"/>
          <w:i w:val="0"/>
          <w:color w:val="000000"/>
          <w:sz w:val="24"/>
        </w:rPr>
        <w:t>complicated</w:t>
      </w:r>
      <w:r>
        <w:rPr>
          <w:rFonts w:ascii="CMR12" w:hAnsi="CMR12" w:eastAsia="CMR12"/>
          <w:b w:val="0"/>
          <w:i w:val="0"/>
          <w:color w:val="000000"/>
          <w:sz w:val="24"/>
        </w:rPr>
        <w:t>cases</w:t>
      </w:r>
      <w:r>
        <w:rPr>
          <w:rFonts w:ascii="CMR12" w:hAnsi="CMR12" w:eastAsia="CMR12"/>
          <w:b w:val="0"/>
          <w:i w:val="0"/>
          <w:color w:val="000000"/>
          <w:sz w:val="24"/>
        </w:rPr>
        <w:t>(for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an-</w:t>
      </w:r>
      <w:r>
        <w:rPr>
          <w:rFonts w:ascii="CMR12" w:hAnsi="CMR12" w:eastAsia="CMR12"/>
          <w:b w:val="0"/>
          <w:i w:val="0"/>
          <w:color w:val="000000"/>
          <w:sz w:val="24"/>
        </w:rPr>
        <w:t>cillary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procedure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less</w:t>
      </w:r>
      <w:r>
        <w:rPr>
          <w:rFonts w:ascii="CMR12" w:hAnsi="CMR12" w:eastAsia="CMR12"/>
          <w:b w:val="0"/>
          <w:i w:val="0"/>
          <w:color w:val="000000"/>
          <w:sz w:val="24"/>
        </w:rPr>
        <w:t>clear.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situations,</w:t>
      </w:r>
      <w:r>
        <w:rPr>
          <w:rFonts w:ascii="CMR12" w:hAnsi="CMR12" w:eastAsia="CMR12"/>
          <w:b w:val="0"/>
          <w:i w:val="0"/>
          <w:color w:val="000000"/>
          <w:sz w:val="24"/>
        </w:rPr>
        <w:t>ancillary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not </w:t>
      </w:r>
      <w:r>
        <w:rPr>
          <w:rFonts w:ascii="CMR12" w:hAnsi="CMR12" w:eastAsia="CMR12"/>
          <w:b w:val="0"/>
          <w:i w:val="0"/>
          <w:color w:val="000000"/>
          <w:sz w:val="24"/>
        </w:rPr>
        <w:t>exist,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clear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restrict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“whole</w:t>
      </w:r>
      <w:r>
        <w:rPr>
          <w:rFonts w:ascii="CMR12" w:hAnsi="CMR12" w:eastAsia="CMR12"/>
          <w:b w:val="0"/>
          <w:i w:val="0"/>
          <w:color w:val="000000"/>
          <w:sz w:val="24"/>
        </w:rPr>
        <w:t>space”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part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fre-</w:t>
      </w:r>
      <w:r>
        <w:rPr>
          <w:rFonts w:ascii="CMR12" w:hAnsi="CMR12" w:eastAsia="CMR12"/>
          <w:b w:val="0"/>
          <w:i w:val="0"/>
          <w:color w:val="000000"/>
          <w:sz w:val="24"/>
        </w:rPr>
        <w:t>quentist</w:t>
      </w:r>
      <w:r>
        <w:rPr>
          <w:rFonts w:ascii="CMR12" w:hAnsi="CMR12" w:eastAsia="CMR12"/>
          <w:b w:val="0"/>
          <w:i w:val="0"/>
          <w:color w:val="000000"/>
          <w:sz w:val="24"/>
        </w:rPr>
        <w:t>coverage.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comprehensive</w:t>
      </w:r>
      <w:r>
        <w:rPr>
          <w:rFonts w:ascii="CMR12" w:hAnsi="CMR12" w:eastAsia="CMR12"/>
          <w:b w:val="0"/>
          <w:i w:val="0"/>
          <w:color w:val="000000"/>
          <w:sz w:val="24"/>
        </w:rPr>
        <w:t>review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ancillary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their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applications, 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[79].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pure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answer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collapse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whole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observed,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refer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observed,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discussed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9.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literally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ultimate</w:t>
      </w:r>
      <w:r>
        <w:rPr>
          <w:rFonts w:ascii="CMR12" w:hAnsi="CMR12" w:eastAsia="CMR12"/>
          <w:b w:val="0"/>
          <w:i w:val="0"/>
          <w:color w:val="000000"/>
          <w:sz w:val="24"/>
        </w:rPr>
        <w:t>extreme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conditioning,</w:t>
      </w:r>
      <w:r>
        <w:rPr>
          <w:rFonts w:ascii="CMTI12" w:hAnsi="CMTI12" w:eastAsia="CMTI12"/>
          <w:b w:val="0"/>
          <w:i/>
          <w:color w:val="000000"/>
          <w:sz w:val="24"/>
        </w:rPr>
        <w:t>conditioning</w:t>
      </w:r>
      <w:r>
        <w:rPr>
          <w:rFonts w:ascii="CMTI12" w:hAnsi="CMTI12" w:eastAsia="CMTI12"/>
          <w:b w:val="0"/>
          <w:i/>
          <w:color w:val="000000"/>
          <w:sz w:val="24"/>
        </w:rPr>
        <w:t>(in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the </w:t>
      </w:r>
      <w:r>
        <w:rPr>
          <w:rFonts w:ascii="CMTI12" w:hAnsi="CMTI12" w:eastAsia="CMTI12"/>
          <w:b w:val="0"/>
          <w:i/>
          <w:color w:val="000000"/>
          <w:sz w:val="24"/>
        </w:rPr>
        <w:t>continuous</w:t>
      </w:r>
      <w:r>
        <w:rPr>
          <w:rFonts w:ascii="CMTI12" w:hAnsi="CMTI12" w:eastAsia="CMTI12"/>
          <w:b w:val="0"/>
          <w:i/>
          <w:color w:val="000000"/>
          <w:sz w:val="24"/>
        </w:rPr>
        <w:t>case)</w:t>
      </w:r>
      <w:r>
        <w:rPr>
          <w:rFonts w:ascii="CMTI12" w:hAnsi="CMTI12" w:eastAsia="CMTI12"/>
          <w:b w:val="0"/>
          <w:i/>
          <w:color w:val="000000"/>
          <w:sz w:val="24"/>
        </w:rPr>
        <w:t>on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point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measure</w:t>
      </w:r>
      <w:r>
        <w:rPr>
          <w:rFonts w:ascii="CMTI12" w:hAnsi="CMTI12" w:eastAsia="CMTI12"/>
          <w:b w:val="0"/>
          <w:i/>
          <w:color w:val="000000"/>
          <w:sz w:val="24"/>
        </w:rPr>
        <w:t>zero!</w:t>
      </w:r>
      <w:r>
        <w:rPr>
          <w:rFonts w:ascii="CMR12" w:hAnsi="CMR12" w:eastAsia="CMR12"/>
          <w:b w:val="0"/>
          <w:i w:val="0"/>
          <w:color w:val="000000"/>
          <w:sz w:val="24"/>
        </w:rPr>
        <w:t>(You</w:t>
      </w:r>
      <w:r>
        <w:rPr>
          <w:rFonts w:ascii="CMR12" w:hAnsi="CMR12" w:eastAsia="CMR12"/>
          <w:b w:val="0"/>
          <w:i w:val="0"/>
          <w:color w:val="000000"/>
          <w:sz w:val="24"/>
        </w:rPr>
        <w:t>can’t</w:t>
      </w:r>
      <w:r>
        <w:rPr>
          <w:rFonts w:ascii="CMR12" w:hAnsi="CMR12" w:eastAsia="CMR12"/>
          <w:b w:val="0"/>
          <w:i w:val="0"/>
          <w:color w:val="000000"/>
          <w:sz w:val="24"/>
        </w:rPr>
        <w:t>get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“relevant”.)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price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giving</w:t>
      </w:r>
      <w:r>
        <w:rPr>
          <w:rFonts w:ascii="CMR12" w:hAnsi="CMR12" w:eastAsia="CMR12"/>
          <w:b w:val="0"/>
          <w:i w:val="0"/>
          <w:color w:val="000000"/>
          <w:sz w:val="24"/>
        </w:rPr>
        <w:t>up</w:t>
      </w:r>
      <w:r>
        <w:rPr>
          <w:rFonts w:ascii="CMR12" w:hAnsi="CMR12" w:eastAsia="CMR12"/>
          <w:b w:val="0"/>
          <w:i w:val="0"/>
          <w:color w:val="000000"/>
          <w:sz w:val="24"/>
        </w:rPr>
        <w:t>coverage.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When there are “recognizable subsets” with varying coverage, Buehler [80] has discussed 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frequentist”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win</w:t>
      </w:r>
      <w:r>
        <w:rPr>
          <w:rFonts w:ascii="CMR12" w:hAnsi="CMR12" w:eastAsia="CMR12"/>
          <w:b w:val="0"/>
          <w:i w:val="0"/>
          <w:color w:val="000000"/>
          <w:sz w:val="24"/>
        </w:rPr>
        <w:t>bets</w:t>
      </w:r>
      <w:r>
        <w:rPr>
          <w:rFonts w:ascii="CMR12" w:hAnsi="CMR12" w:eastAsia="CMR12"/>
          <w:b w:val="0"/>
          <w:i w:val="0"/>
          <w:color w:val="000000"/>
          <w:sz w:val="24"/>
        </w:rPr>
        <w:t>against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“unconditional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frequentist”.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(See </w:t>
      </w:r>
      <w:r>
        <w:rPr>
          <w:rFonts w:ascii="CMR12" w:hAnsi="CMR12" w:eastAsia="CMR12"/>
          <w:b w:val="0"/>
          <w:i w:val="0"/>
          <w:color w:val="000000"/>
          <w:sz w:val="24"/>
        </w:rPr>
        <w:t>Refs.</w:t>
      </w:r>
      <w:r>
        <w:rPr>
          <w:rFonts w:ascii="CMR12" w:hAnsi="CMR12" w:eastAsia="CMR12"/>
          <w:b w:val="0"/>
          <w:i w:val="0"/>
          <w:color w:val="000000"/>
          <w:sz w:val="24"/>
        </w:rPr>
        <w:t>[53,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54].)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 emphasize conditioning not only for the practical issues, but also to explain that there 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intermediate</w:t>
      </w:r>
      <w:r>
        <w:rPr>
          <w:rFonts w:ascii="CMR12" w:hAnsi="CMR12" w:eastAsia="CMR12"/>
          <w:b w:val="0"/>
          <w:i w:val="0"/>
          <w:color w:val="000000"/>
          <w:sz w:val="24"/>
        </w:rPr>
        <w:t>positions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full</w:t>
      </w:r>
      <w:r>
        <w:rPr>
          <w:rFonts w:ascii="CMR12" w:hAnsi="CMR12" w:eastAsia="CMR12"/>
          <w:b w:val="0"/>
          <w:i w:val="0"/>
          <w:color w:val="000000"/>
          <w:sz w:val="24"/>
        </w:rPr>
        <w:t>unconditional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philosophy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9.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key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unconditional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pre-data</w:t>
      </w:r>
      <w:r>
        <w:rPr>
          <w:rFonts w:ascii="CMR12" w:hAnsi="CMR12" w:eastAsia="CMR12"/>
          <w:b w:val="0"/>
          <w:i w:val="0"/>
          <w:color w:val="000000"/>
          <w:sz w:val="24"/>
        </w:rPr>
        <w:t>assessment: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entire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belt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constructed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 lies.</w:t>
      </w:r>
      <w:r>
        <w:rPr>
          <w:rFonts w:ascii="CMR12" w:hAnsi="CMR12" w:eastAsia="CMR12"/>
          <w:b w:val="0"/>
          <w:i w:val="0"/>
          <w:color w:val="000000"/>
          <w:sz w:val="24"/>
        </w:rPr>
        <w:t>Thus a big argument is whether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unconditional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coverage remains appropriate </w:t>
      </w:r>
      <w:r>
        <w:rPr>
          <w:rFonts w:ascii="CMTI12" w:hAnsi="CMTI12" w:eastAsia="CMTI12"/>
          <w:b w:val="0"/>
          <w:i/>
          <w:color w:val="000000"/>
          <w:sz w:val="24"/>
        </w:rPr>
        <w:t>post-data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knows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one’s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lies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space.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40" w:lineRule="exact" w:before="52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59</w:t>
      </w:r>
    </w:p>
    <w:p>
      <w:pPr>
        <w:sectPr>
          <w:pgSz w:w="12240" w:h="15840"/>
          <w:pgMar w:top="728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8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“measurement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uncertainty”</w:t>
      </w:r>
      <w:r>
        <w:rPr>
          <w:rFonts w:ascii="CMR12" w:hAnsi="CMR12" w:eastAsia="CMR12"/>
          <w:b w:val="0"/>
          <w:i w:val="0"/>
          <w:color w:val="000000"/>
          <w:sz w:val="24"/>
        </w:rPr>
        <w:t>depends</w:t>
      </w:r>
      <w:r>
        <w:rPr>
          <w:rFonts w:ascii="CMR12" w:hAnsi="CMR12" w:eastAsia="CMR12"/>
          <w:b w:val="0"/>
          <w:i w:val="0"/>
          <w:color w:val="000000"/>
          <w:sz w:val="24"/>
        </w:rPr>
        <w:t>strongly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one’s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lies,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arguments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>seem</w:t>
      </w:r>
      <w:r>
        <w:rPr>
          <w:rFonts w:ascii="CMR12" w:hAnsi="CMR12" w:eastAsia="CMR12"/>
          <w:b w:val="0"/>
          <w:i w:val="0"/>
          <w:color w:val="000000"/>
          <w:sz w:val="24"/>
        </w:rPr>
        <w:t>strong.</w:t>
      </w:r>
      <w:r>
        <w:rPr>
          <w:rFonts w:ascii="CMR12" w:hAnsi="CMR12" w:eastAsia="CMR12"/>
          <w:b w:val="0"/>
          <w:i w:val="0"/>
          <w:color w:val="000000"/>
          <w:sz w:val="24"/>
        </w:rPr>
        <w:t>Whether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takes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extreme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considers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(measure-zero)</w:t>
      </w:r>
      <w:r>
        <w:rPr>
          <w:rFonts w:ascii="CMR12" w:hAnsi="CMR12" w:eastAsia="CMR12"/>
          <w:b w:val="0"/>
          <w:i w:val="0"/>
          <w:color w:val="000000"/>
          <w:sz w:val="24"/>
        </w:rPr>
        <w:t>subset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data 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issue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[72].</w:t>
      </w:r>
    </w:p>
    <w:p>
      <w:pPr>
        <w:autoSpaceDN w:val="0"/>
        <w:autoSpaceDE w:val="0"/>
        <w:widowControl/>
        <w:spacing w:line="288" w:lineRule="exact" w:before="0" w:after="0"/>
        <w:ind w:left="0" w:right="88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surprising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pure</w:t>
      </w:r>
      <w:r>
        <w:rPr>
          <w:rFonts w:ascii="CMR12" w:hAnsi="CMR12" w:eastAsia="CMR12"/>
          <w:b w:val="0"/>
          <w:i w:val="0"/>
          <w:color w:val="000000"/>
          <w:sz w:val="24"/>
        </w:rPr>
        <w:t>Bayesians</w:t>
      </w:r>
      <w:r>
        <w:rPr>
          <w:rFonts w:ascii="CMR12" w:hAnsi="CMR12" w:eastAsia="CMR12"/>
          <w:b w:val="0"/>
          <w:i w:val="0"/>
          <w:color w:val="000000"/>
          <w:sz w:val="24"/>
        </w:rPr>
        <w:t>argue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importance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relevance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ference, and criticize frequentists for the danger of irrelevance (and the difficulty of diagnostic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irrelevance).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surprising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pure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frequentists</w:t>
      </w:r>
      <w:r>
        <w:rPr>
          <w:rFonts w:ascii="CMR12" w:hAnsi="CMR12" w:eastAsia="CMR12"/>
          <w:b w:val="0"/>
          <w:i w:val="0"/>
          <w:color w:val="000000"/>
          <w:sz w:val="24"/>
        </w:rPr>
        <w:t>argue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importance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measure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“error</w:t>
      </w:r>
      <w:r>
        <w:rPr>
          <w:rFonts w:ascii="CMR12" w:hAnsi="CMR12" w:eastAsia="CMR12"/>
          <w:b w:val="0"/>
          <w:i w:val="0"/>
          <w:color w:val="000000"/>
          <w:sz w:val="24"/>
        </w:rPr>
        <w:t>rates”,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sense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errors,</w:t>
      </w:r>
      <w:r>
        <w:rPr>
          <w:rFonts w:ascii="CMR12" w:hAnsi="CMR12" w:eastAsia="CMR12"/>
          <w:b w:val="0"/>
          <w:i w:val="0"/>
          <w:color w:val="000000"/>
          <w:sz w:val="24"/>
        </w:rPr>
        <w:t>coverage,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etc., 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best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estimates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L.P.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observed.</w:t>
      </w:r>
    </w:p>
    <w:p>
      <w:pPr>
        <w:autoSpaceDN w:val="0"/>
        <w:tabs>
          <w:tab w:pos="776" w:val="left"/>
        </w:tabs>
        <w:autoSpaceDE w:val="0"/>
        <w:widowControl/>
        <w:spacing w:line="344" w:lineRule="exact" w:before="478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12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2D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parameter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space,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multi-D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observation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space</w:t>
      </w:r>
    </w:p>
    <w:p>
      <w:pPr>
        <w:autoSpaceDN w:val="0"/>
        <w:autoSpaceDE w:val="0"/>
        <w:widowControl/>
        <w:spacing w:line="290" w:lineRule="exact" w:before="234" w:after="0"/>
        <w:ind w:left="0" w:right="9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We (finally) generalize to two parameters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, with both true values unknown.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(I hope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from context, there is no confusion from using the subscripts 1 and 2 to indicate different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parameters, whereas in the 1D case above, they indicate the endpoints of a confidence interval </w:t>
      </w:r>
      <w:r>
        <w:rPr>
          <w:rFonts w:ascii="CMR12" w:hAnsi="CMR12" w:eastAsia="CMR12"/>
          <w:b w:val="0"/>
          <w:i w:val="0"/>
          <w:color w:val="000000"/>
          <w:sz w:val="24"/>
        </w:rPr>
        <w:t>on the single parameter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.)</w:t>
      </w:r>
      <w:r>
        <w:rPr>
          <w:rFonts w:ascii="CMR12" w:hAnsi="CMR12" w:eastAsia="CMR12"/>
          <w:b w:val="0"/>
          <w:i w:val="0"/>
          <w:color w:val="000000"/>
          <w:sz w:val="24"/>
        </w:rPr>
        <w:t>Let data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 a multi-D vector, so the model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vector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consider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desire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2D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confidence/credible</w:t>
      </w:r>
      <w:r>
        <w:rPr>
          <w:rFonts w:ascii="CMTI12" w:hAnsi="CMTI12" w:eastAsia="CMTI12"/>
          <w:b w:val="0"/>
          <w:i/>
          <w:color w:val="000000"/>
          <w:sz w:val="24"/>
        </w:rPr>
        <w:t>region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parameter 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handle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straightforward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(in </w:t>
      </w:r>
      <w:r>
        <w:rPr>
          <w:rFonts w:ascii="CMR12" w:hAnsi="CMR12" w:eastAsia="CMR12"/>
          <w:b w:val="0"/>
          <w:i w:val="0"/>
          <w:color w:val="000000"/>
          <w:sz w:val="24"/>
        </w:rPr>
        <w:t>principle)</w:t>
      </w:r>
      <w:r>
        <w:rPr>
          <w:rFonts w:ascii="CMR12" w:hAnsi="CMR12" w:eastAsia="CMR12"/>
          <w:b w:val="0"/>
          <w:i w:val="0"/>
          <w:color w:val="000000"/>
          <w:sz w:val="24"/>
        </w:rPr>
        <w:t>generalization.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mention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briefly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devote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subsection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third: </w:t>
      </w:r>
      <w:r>
        <w:br/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Bayesian:</w:t>
      </w:r>
      <w:r>
        <w:rPr>
          <w:rFonts w:ascii="CMR12" w:hAnsi="CMR12" w:eastAsia="CMR12"/>
          <w:b w:val="0"/>
          <w:i w:val="0"/>
          <w:color w:val="000000"/>
          <w:sz w:val="24"/>
        </w:rPr>
        <w:t>Put the observed data vector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 to obtain the likelihood func-</w:t>
      </w:r>
      <w:r>
        <w:rPr>
          <w:rFonts w:ascii="CMR12" w:hAnsi="CMR12" w:eastAsia="CMR12"/>
          <w:b w:val="0"/>
          <w:i w:val="0"/>
          <w:color w:val="000000"/>
          <w:sz w:val="24"/>
        </w:rPr>
        <w:t>tion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Multiply by the prior pdf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 to obtain the 2D posterior pdf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). 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credible</w:t>
      </w:r>
      <w:r>
        <w:rPr>
          <w:rFonts w:ascii="CMR12" w:hAnsi="CMR12" w:eastAsia="CMR12"/>
          <w:b w:val="0"/>
          <w:i w:val="0"/>
          <w:color w:val="000000"/>
          <w:sz w:val="24"/>
        </w:rPr>
        <w:t>regions,</w:t>
      </w:r>
      <w:r>
        <w:rPr>
          <w:rFonts w:ascii="CMR12" w:hAnsi="CMR12" w:eastAsia="CMR12"/>
          <w:b w:val="0"/>
          <w:i w:val="0"/>
          <w:color w:val="000000"/>
          <w:sz w:val="24"/>
        </w:rPr>
        <w:t>etc.,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0" w:after="0"/>
        <w:ind w:left="0" w:right="0" w:firstLine="468"/>
        <w:jc w:val="left"/>
      </w:pPr>
      <w:r>
        <w:rPr>
          <w:rFonts w:ascii="CMTI12" w:hAnsi="CMTI12" w:eastAsia="CMTI12"/>
          <w:b w:val="0"/>
          <w:i/>
          <w:color w:val="000000"/>
          <w:sz w:val="24"/>
        </w:rPr>
        <w:t>Confidence intervals:</w:t>
      </w:r>
      <w:r>
        <w:rPr>
          <w:rFonts w:ascii="CMR12" w:hAnsi="CMR12" w:eastAsia="CMR12"/>
          <w:b w:val="0"/>
          <w:i w:val="0"/>
          <w:color w:val="000000"/>
          <w:sz w:val="24"/>
        </w:rPr>
        <w:t>Perform a Neyman construction:</w:t>
      </w:r>
      <w:r>
        <w:rPr>
          <w:rFonts w:ascii="CMR12" w:hAnsi="CMR12" w:eastAsia="CMR12"/>
          <w:b w:val="0"/>
          <w:i w:val="0"/>
          <w:color w:val="000000"/>
          <w:sz w:val="24"/>
        </w:rPr>
        <w:t>Find acceptance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regions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as a function of 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The 2D confidence region is the union of all 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for which 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SY10" w:hAnsi="CMSY10" w:eastAsia="CMSY10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898" w:val="left"/>
        </w:tabs>
        <w:autoSpaceDE w:val="0"/>
        <w:widowControl/>
        <w:spacing w:line="292" w:lineRule="exact" w:before="39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12.1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Likelihood</w:t>
      </w:r>
      <w:r>
        <w:rPr>
          <w:w w:val="98.93931027116447"/>
          <w:rFonts w:ascii="CMBXTI10" w:hAnsi="CMBXTI10" w:eastAsia="CMBXTI10"/>
          <w:b/>
          <w:i/>
          <w:color w:val="000000"/>
          <w:sz w:val="29"/>
        </w:rPr>
        <w:t>regions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</w:t>
      </w:r>
      <w:r>
        <w:rPr>
          <w:w w:val="98.93931027116447"/>
          <w:rFonts w:ascii="CMBSY10" w:hAnsi="CMBSY10" w:eastAsia="CMBSY10"/>
          <w:b/>
          <w:i/>
          <w:color w:val="000000"/>
          <w:sz w:val="29"/>
        </w:rPr>
        <w:t>≥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2</w:t>
      </w:r>
      <w:r>
        <w:rPr>
          <w:w w:val="98.93931027116447"/>
          <w:rFonts w:ascii="CMMIB10" w:hAnsi="CMMIB10" w:eastAsia="CMMIB10"/>
          <w:b/>
          <w:i/>
          <w:color w:val="000000"/>
          <w:sz w:val="29"/>
        </w:rPr>
        <w:t>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parameter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space</w:t>
      </w:r>
    </w:p>
    <w:p>
      <w:pPr>
        <w:autoSpaceDN w:val="0"/>
        <w:tabs>
          <w:tab w:pos="2408" w:val="left"/>
          <w:tab w:pos="8944" w:val="left"/>
        </w:tabs>
        <w:autoSpaceDE w:val="0"/>
        <w:widowControl/>
        <w:spacing w:line="294" w:lineRule="exact" w:before="13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method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26,</w:t>
      </w:r>
      <w:r>
        <w:rPr>
          <w:rFonts w:ascii="CMR12" w:hAnsi="CMR12" w:eastAsia="CMR12"/>
          <w:b w:val="0"/>
          <w:i w:val="0"/>
          <w:color w:val="000000"/>
          <w:sz w:val="24"/>
        </w:rPr>
        <w:t>noting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differences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log-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likelihoods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ratios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likelihoods.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joint</w:t>
      </w:r>
      <w:r>
        <w:rPr>
          <w:rFonts w:ascii="CMR12" w:hAnsi="CMR12" w:eastAsia="CMR12"/>
          <w:b w:val="0"/>
          <w:i w:val="0"/>
          <w:color w:val="000000"/>
          <w:sz w:val="24"/>
        </w:rPr>
        <w:t>2D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region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find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global</w:t>
      </w:r>
      <w:r>
        <w:rPr>
          <w:rFonts w:ascii="CMR12" w:hAnsi="CMR12" w:eastAsia="CMR12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yielding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estimates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2D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contour </w:t>
      </w:r>
      <w:r>
        <w:rPr>
          <w:rFonts w:ascii="CMR12" w:hAnsi="CMR12" w:eastAsia="CMR12"/>
          <w:b w:val="0"/>
          <w:i w:val="0"/>
          <w:color w:val="000000"/>
          <w:sz w:val="24"/>
        </w:rPr>
        <w:t>bounded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2∆ln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C,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(33)</w:t>
      </w:r>
    </w:p>
    <w:p>
      <w:pPr>
        <w:autoSpaceDN w:val="0"/>
        <w:autoSpaceDE w:val="0"/>
        <w:widowControl/>
        <w:spacing w:line="288" w:lineRule="exact" w:before="112" w:after="0"/>
        <w:ind w:left="0" w:right="8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comes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Wilks’s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[68],</w:t>
      </w:r>
      <w:r>
        <w:rPr>
          <w:rFonts w:ascii="CMR12" w:hAnsi="CMR12" w:eastAsia="CMR12"/>
          <w:b w:val="0"/>
          <w:i w:val="0"/>
          <w:color w:val="000000"/>
          <w:sz w:val="24"/>
        </w:rPr>
        <w:t>tabulated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PDG</w:t>
      </w:r>
      <w:r>
        <w:rPr>
          <w:rFonts w:ascii="CMR12" w:hAnsi="CMR12" w:eastAsia="CMR12"/>
          <w:b w:val="0"/>
          <w:i w:val="0"/>
          <w:color w:val="000000"/>
          <w:sz w:val="24"/>
        </w:rPr>
        <w:t>RPP</w:t>
      </w:r>
      <w:r>
        <w:rPr>
          <w:rFonts w:ascii="CMR12" w:hAnsi="CMR12" w:eastAsia="CMR12"/>
          <w:b w:val="0"/>
          <w:i w:val="0"/>
          <w:color w:val="000000"/>
          <w:sz w:val="24"/>
        </w:rPr>
        <w:t>[13]</w:t>
      </w:r>
      <w:r>
        <w:rPr>
          <w:rFonts w:ascii="CMR12" w:hAnsi="CMR12" w:eastAsia="CMR12"/>
          <w:b w:val="0"/>
          <w:i w:val="0"/>
          <w:color w:val="000000"/>
          <w:sz w:val="24"/>
        </w:rPr>
        <w:t>(Table</w:t>
      </w:r>
      <w:r>
        <w:rPr>
          <w:rFonts w:ascii="CMR12" w:hAnsi="CMR12" w:eastAsia="CMR12"/>
          <w:b w:val="0"/>
          <w:i w:val="0"/>
          <w:color w:val="000000"/>
          <w:sz w:val="24"/>
        </w:rPr>
        <w:t>40.2)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dimensionality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region.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Here 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= 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SY10" w:hAnsi="CMSY10" w:eastAsia="CMSY10"/>
          <w:b w:val="0"/>
          <w:i/>
          <w:color w:val="000000"/>
          <w:sz w:val="24"/>
        </w:rPr>
        <w:t>≈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</w:p>
    <w:p>
      <w:pPr>
        <w:autoSpaceDN w:val="0"/>
        <w:tabs>
          <w:tab w:pos="468" w:val="left"/>
          <w:tab w:pos="8322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region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region,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sketched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1D, </w:t>
      </w:r>
      <w:r>
        <w:rPr>
          <w:rFonts w:ascii="CMR12" w:hAnsi="CMR12" w:eastAsia="CMR12"/>
          <w:b w:val="0"/>
          <w:i w:val="0"/>
          <w:color w:val="000000"/>
          <w:sz w:val="24"/>
        </w:rPr>
        <w:t>Wilks’s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asymptotic</w:t>
      </w:r>
      <w:r>
        <w:rPr>
          <w:rFonts w:ascii="CMR12" w:hAnsi="CMR12" w:eastAsia="CMR12"/>
          <w:b w:val="0"/>
          <w:i w:val="0"/>
          <w:color w:val="000000"/>
          <w:sz w:val="24"/>
        </w:rPr>
        <w:t>(large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result,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“regularity</w:t>
      </w:r>
      <w:r>
        <w:rPr>
          <w:rFonts w:ascii="CMR12" w:hAnsi="CMR12" w:eastAsia="CMR12"/>
          <w:b w:val="0"/>
          <w:i w:val="0"/>
          <w:color w:val="000000"/>
          <w:sz w:val="24"/>
        </w:rPr>
        <w:t>conditions”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satisfied.</w:t>
      </w:r>
      <w:r>
        <w:rPr>
          <w:rFonts w:ascii="CMR12" w:hAnsi="CMR12" w:eastAsia="CMR12"/>
          <w:b w:val="0"/>
          <w:i w:val="0"/>
          <w:color w:val="000000"/>
          <w:sz w:val="24"/>
        </w:rPr>
        <w:t>(Again</w:t>
      </w:r>
      <w:r>
        <w:rPr>
          <w:rFonts w:ascii="CMR12" w:hAnsi="CMR12" w:eastAsia="CMR12"/>
          <w:b w:val="0"/>
          <w:i w:val="0"/>
          <w:color w:val="000000"/>
          <w:sz w:val="24"/>
        </w:rPr>
        <w:t>see,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[71]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references</w:t>
      </w:r>
      <w:r>
        <w:rPr>
          <w:rFonts w:ascii="CMR12" w:hAnsi="CMR12" w:eastAsia="CMR12"/>
          <w:b w:val="0"/>
          <w:i w:val="0"/>
          <w:color w:val="000000"/>
          <w:sz w:val="24"/>
        </w:rPr>
        <w:t>therein.)</w:t>
      </w:r>
    </w:p>
    <w:p>
      <w:pPr>
        <w:autoSpaceDN w:val="0"/>
        <w:autoSpaceDE w:val="0"/>
        <w:widowControl/>
        <w:spacing w:line="240" w:lineRule="exact" w:before="1242" w:after="0"/>
        <w:ind w:left="0" w:right="465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60</w:t>
      </w:r>
    </w:p>
    <w:p>
      <w:pPr>
        <w:sectPr>
          <w:pgSz w:w="12240" w:h="15840"/>
          <w:pgMar w:top="746" w:right="135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79" cy="267842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13379" cy="2678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29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20:</w:t>
      </w:r>
      <w:r>
        <w:rPr>
          <w:rFonts w:ascii="CMR12" w:hAnsi="CMR12" w:eastAsia="CMR12"/>
          <w:b w:val="0"/>
          <w:i w:val="0"/>
          <w:color w:val="000000"/>
          <w:sz w:val="24"/>
        </w:rPr>
        <w:t>Sketch of a 2D joint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CMR12" w:hAnsi="CMR12" w:eastAsia="CMR12"/>
          <w:b w:val="0"/>
          <w:i w:val="0"/>
          <w:color w:val="000000"/>
          <w:sz w:val="24"/>
        </w:rPr>
        <w:t>68% C.L. likelihood region for 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), obtained via Eqn. 33.</w:t>
      </w:r>
    </w:p>
    <w:p>
      <w:pPr>
        <w:autoSpaceDN w:val="0"/>
        <w:tabs>
          <w:tab w:pos="898" w:val="left"/>
        </w:tabs>
        <w:autoSpaceDE w:val="0"/>
        <w:widowControl/>
        <w:spacing w:line="286" w:lineRule="exact" w:before="662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12.2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Nuisance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parameters</w:t>
      </w:r>
    </w:p>
    <w:p>
      <w:pPr>
        <w:autoSpaceDN w:val="0"/>
        <w:tabs>
          <w:tab w:pos="2536" w:val="left"/>
        </w:tabs>
        <w:autoSpaceDE w:val="0"/>
        <w:widowControl/>
        <w:spacing w:line="288" w:lineRule="exact" w:before="14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Frequently one is interested in considering one parameter at a time, irrespective of the value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parameter(s).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consideration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moment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interest”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(at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moment)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“nuisance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parameters”.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ideally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seeks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2D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region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“stripe”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plane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21(left); 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allows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quoted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Or,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different </w:t>
      </w:r>
      <w:r>
        <w:rPr>
          <w:rFonts w:ascii="CMR12" w:hAnsi="CMR12" w:eastAsia="CMR12"/>
          <w:b w:val="0"/>
          <w:i w:val="0"/>
          <w:color w:val="000000"/>
          <w:sz w:val="24"/>
        </w:rPr>
        <w:t>moment,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parameter;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seeks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horizontal </w:t>
      </w:r>
      <w:r>
        <w:rPr>
          <w:rFonts w:ascii="CMR12" w:hAnsi="CMR12" w:eastAsia="CMR12"/>
          <w:b w:val="0"/>
          <w:i w:val="0"/>
          <w:color w:val="000000"/>
          <w:sz w:val="24"/>
        </w:rPr>
        <w:t>stripe,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21(right).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</w:t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R12" w:hAnsi="CMR12" w:eastAsia="CMR12"/>
          <w:b w:val="0"/>
          <w:i w:val="0"/>
          <w:color w:val="000000"/>
          <w:sz w:val="24"/>
        </w:rPr>
        <w:t>stripes?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main</w:t>
      </w:r>
      <w:r>
        <w:rPr>
          <w:rFonts w:ascii="CMR12" w:hAnsi="CMR12" w:eastAsia="CMR12"/>
          <w:b w:val="0"/>
          <w:i w:val="0"/>
          <w:color w:val="000000"/>
          <w:sz w:val="24"/>
        </w:rPr>
        <w:t>classes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constructing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(Bayesian,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confidence, 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ratio)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“native”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incorporate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uncertainty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parame-</w:t>
      </w:r>
      <w:r>
        <w:rPr>
          <w:rFonts w:ascii="CMR12" w:hAnsi="CMR12" w:eastAsia="CMR12"/>
          <w:b w:val="0"/>
          <w:i w:val="0"/>
          <w:color w:val="000000"/>
          <w:sz w:val="24"/>
        </w:rPr>
        <w:t>ters,</w:t>
      </w:r>
      <w:r>
        <w:rPr>
          <w:rFonts w:ascii="CMR12" w:hAnsi="CMR12" w:eastAsia="CMR12"/>
          <w:b w:val="0"/>
          <w:i w:val="0"/>
          <w:color w:val="000000"/>
          <w:sz w:val="24"/>
        </w:rPr>
        <w:t>described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Sections</w:t>
      </w:r>
      <w:r>
        <w:rPr>
          <w:rFonts w:ascii="CMR12" w:hAnsi="CMR12" w:eastAsia="CMR12"/>
          <w:b w:val="0"/>
          <w:i w:val="0"/>
          <w:color w:val="000000"/>
          <w:sz w:val="24"/>
        </w:rPr>
        <w:t>12.3–12.5.</w:t>
      </w:r>
      <w:r>
        <w:rPr>
          <w:rFonts w:ascii="CMTI12" w:hAnsi="CMTI12" w:eastAsia="CMTI12"/>
          <w:b w:val="0"/>
          <w:i/>
          <w:color w:val="000000"/>
          <w:sz w:val="24"/>
        </w:rPr>
        <w:t>But</w:t>
      </w:r>
      <w:r>
        <w:rPr>
          <w:rFonts w:ascii="CMTI12" w:hAnsi="CMTI12" w:eastAsia="CMTI12"/>
          <w:b w:val="0"/>
          <w:i/>
          <w:color w:val="000000"/>
          <w:sz w:val="24"/>
        </w:rPr>
        <w:t>this</w:t>
      </w:r>
      <w:r>
        <w:rPr>
          <w:rFonts w:ascii="CMTI12" w:hAnsi="CMTI12" w:eastAsia="CMTI12"/>
          <w:b w:val="0"/>
          <w:i/>
          <w:color w:val="000000"/>
          <w:sz w:val="24"/>
        </w:rPr>
        <w:t>remains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topic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frontier</w:t>
      </w:r>
      <w:r>
        <w:rPr>
          <w:rFonts w:ascii="CMTI12" w:hAnsi="CMTI12" w:eastAsia="CMTI12"/>
          <w:b w:val="0"/>
          <w:i/>
          <w:color w:val="000000"/>
          <w:sz w:val="24"/>
        </w:rPr>
        <w:t>statistics</w:t>
      </w:r>
      <w:r>
        <w:rPr>
          <w:rFonts w:ascii="CMTI12" w:hAnsi="CMTI12" w:eastAsia="CMTI12"/>
          <w:b w:val="0"/>
          <w:i/>
          <w:color w:val="000000"/>
          <w:sz w:val="24"/>
        </w:rPr>
        <w:t>research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58" w:val="left"/>
        </w:tabs>
        <w:autoSpaceDE w:val="0"/>
        <w:widowControl/>
        <w:spacing w:line="238" w:lineRule="exact" w:before="38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12.2.1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Systematic</w:t>
      </w:r>
      <w:r>
        <w:rPr>
          <w:rFonts w:ascii="CMBX12" w:hAnsi="CMBX12" w:eastAsia="CMBX12"/>
          <w:b/>
          <w:i w:val="0"/>
          <w:color w:val="000000"/>
          <w:sz w:val="24"/>
        </w:rPr>
        <w:t>uncertainties</w:t>
      </w:r>
      <w:r>
        <w:rPr>
          <w:rFonts w:ascii="CMBX12" w:hAnsi="CMBX12" w:eastAsia="CMBX12"/>
          <w:b/>
          <w:i w:val="0"/>
          <w:color w:val="000000"/>
          <w:sz w:val="24"/>
        </w:rPr>
        <w:t>as</w:t>
      </w:r>
      <w:r>
        <w:rPr>
          <w:rFonts w:ascii="CMBX12" w:hAnsi="CMBX12" w:eastAsia="CMBX12"/>
          <w:b/>
          <w:i w:val="0"/>
          <w:color w:val="000000"/>
          <w:sz w:val="24"/>
        </w:rPr>
        <w:t>nuisance</w:t>
      </w:r>
      <w:r>
        <w:rPr>
          <w:rFonts w:ascii="CMBX12" w:hAnsi="CMBX12" w:eastAsia="CMBX12"/>
          <w:b/>
          <w:i w:val="0"/>
          <w:color w:val="000000"/>
          <w:sz w:val="24"/>
        </w:rPr>
        <w:t>parameters</w:t>
      </w:r>
    </w:p>
    <w:p>
      <w:pPr>
        <w:autoSpaceDN w:val="0"/>
        <w:autoSpaceDE w:val="0"/>
        <w:widowControl/>
        <w:spacing w:line="288" w:lineRule="exact" w:before="156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begun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parameter.</w:t>
      </w:r>
      <w:r>
        <w:rPr>
          <w:rFonts w:ascii="CMR12" w:hAnsi="CMR12" w:eastAsia="CMR12"/>
          <w:b w:val="0"/>
          <w:i w:val="0"/>
          <w:color w:val="000000"/>
          <w:sz w:val="24"/>
        </w:rPr>
        <w:t>Analyses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HEP can have hundreds or even thousands of nuisance parameters.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Systematic uncertainties </w:t>
      </w:r>
      <w:r>
        <w:rPr>
          <w:rFonts w:ascii="CMR12" w:hAnsi="CMR12" w:eastAsia="CMR12"/>
          <w:b w:val="0"/>
          <w:i w:val="0"/>
          <w:color w:val="000000"/>
          <w:sz w:val="24"/>
        </w:rPr>
        <w:t>provide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frequently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mention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them </w:t>
      </w:r>
      <w:r>
        <w:rPr>
          <w:rFonts w:ascii="CMR12" w:hAnsi="CMR12" w:eastAsia="CMR12"/>
          <w:b w:val="0"/>
          <w:i w:val="0"/>
          <w:color w:val="000000"/>
          <w:sz w:val="24"/>
        </w:rPr>
        <w:t>briefly here.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typical measurement in HEP has many subsidiary measurements of quantities 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direct</w:t>
      </w:r>
      <w:r>
        <w:rPr>
          <w:rFonts w:ascii="CMR12" w:hAnsi="CMR12" w:eastAsia="CMR12"/>
          <w:b w:val="0"/>
          <w:i w:val="0"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interest,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enter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R12" w:hAnsi="CMR12" w:eastAsia="CMR12"/>
          <w:b w:val="0"/>
          <w:i w:val="0"/>
          <w:color w:val="000000"/>
          <w:sz w:val="24"/>
        </w:rPr>
        <w:t>interest.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absolute</w:t>
      </w:r>
      <w:r>
        <w:rPr>
          <w:rFonts w:ascii="CMR12" w:hAnsi="CMR12" w:eastAsia="CMR12"/>
          <w:b w:val="0"/>
          <w:i w:val="0"/>
          <w:color w:val="000000"/>
          <w:sz w:val="24"/>
        </w:rPr>
        <w:t>cross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measured,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uncertainty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integrated</w:t>
      </w:r>
      <w:r>
        <w:rPr>
          <w:rFonts w:ascii="CMR12" w:hAnsi="CMR12" w:eastAsia="CMR12"/>
          <w:b w:val="0"/>
          <w:i w:val="0"/>
          <w:color w:val="000000"/>
          <w:sz w:val="24"/>
        </w:rPr>
        <w:t>luminosity</w:t>
      </w:r>
      <w:r>
        <w:rPr>
          <w:rFonts w:ascii="CMMI12" w:hAnsi="CMMI12" w:eastAsia="CMMI12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  <w:r>
        <w:rPr>
          <w:rFonts w:ascii="CMR12" w:hAnsi="CMR12" w:eastAsia="CMR12"/>
          <w:b w:val="0"/>
          <w:i w:val="0"/>
          <w:color w:val="000000"/>
          <w:sz w:val="24"/>
        </w:rPr>
        <w:t>level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efficiency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detecting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signal,</w:t>
      </w:r>
      <w:r>
        <w:rPr>
          <w:rFonts w:ascii="CMR12" w:hAnsi="CMR12" w:eastAsia="CMR12"/>
          <w:b w:val="0"/>
          <w:i w:val="0"/>
          <w:color w:val="000000"/>
          <w:sz w:val="24"/>
        </w:rPr>
        <w:t>etc.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call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TI12" w:hAnsi="CMTI12" w:eastAsia="CMTI12"/>
          <w:b w:val="0"/>
          <w:i/>
          <w:color w:val="000000"/>
          <w:sz w:val="24"/>
        </w:rPr>
        <w:t>systematic</w:t>
      </w:r>
      <w:r>
        <w:rPr>
          <w:rFonts w:ascii="CMTI12" w:hAnsi="CMTI12" w:eastAsia="CMTI12"/>
          <w:b w:val="0"/>
          <w:i/>
          <w:color w:val="000000"/>
          <w:sz w:val="24"/>
        </w:rPr>
        <w:t>uncertainties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(for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obvious </w:t>
      </w:r>
      <w:r>
        <w:rPr>
          <w:rFonts w:ascii="CMR12" w:hAnsi="CMR12" w:eastAsia="CMR12"/>
          <w:b w:val="0"/>
          <w:i w:val="0"/>
          <w:color w:val="000000"/>
          <w:sz w:val="24"/>
        </w:rPr>
        <w:t>reason)</w:t>
      </w:r>
      <w:r>
        <w:rPr>
          <w:rFonts w:ascii="CMR12" w:hAnsi="CMR12" w:eastAsia="CMR12"/>
          <w:b w:val="0"/>
          <w:i w:val="0"/>
          <w:color w:val="000000"/>
          <w:sz w:val="24"/>
        </w:rPr>
        <w:t>refer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TI12" w:hAnsi="CMTI12" w:eastAsia="CMTI12"/>
          <w:b w:val="0"/>
          <w:i/>
          <w:color w:val="000000"/>
          <w:sz w:val="24"/>
        </w:rPr>
        <w:t>nuisance</w:t>
      </w:r>
      <w:r>
        <w:rPr>
          <w:rFonts w:ascii="CMTI12" w:hAnsi="CMTI12" w:eastAsia="CMTI12"/>
          <w:b w:val="0"/>
          <w:i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issues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systematic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uncertainties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Refs.</w:t>
      </w:r>
      <w:r>
        <w:rPr>
          <w:rFonts w:ascii="CMR12" w:hAnsi="CMR12" w:eastAsia="CMR12"/>
          <w:b w:val="0"/>
          <w:i w:val="0"/>
          <w:color w:val="000000"/>
          <w:sz w:val="24"/>
        </w:rPr>
        <w:t>[81,</w:t>
      </w:r>
      <w:r>
        <w:rPr>
          <w:rFonts w:ascii="CMR12" w:hAnsi="CMR12" w:eastAsia="CMR12"/>
          <w:b w:val="0"/>
          <w:i w:val="0"/>
          <w:color w:val="000000"/>
          <w:sz w:val="24"/>
        </w:rPr>
        <w:t>82,</w:t>
      </w:r>
      <w:r>
        <w:rPr>
          <w:rFonts w:ascii="CMR12" w:hAnsi="CMR12" w:eastAsia="CMR12"/>
          <w:b w:val="0"/>
          <w:i w:val="0"/>
          <w:color w:val="000000"/>
          <w:sz w:val="24"/>
        </w:rPr>
        <w:t>83].</w:t>
      </w:r>
    </w:p>
    <w:p>
      <w:pPr>
        <w:autoSpaceDN w:val="0"/>
        <w:autoSpaceDE w:val="0"/>
        <w:widowControl/>
        <w:spacing w:line="238" w:lineRule="exact" w:before="50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However,</w:t>
      </w:r>
      <w:r>
        <w:rPr>
          <w:rFonts w:ascii="CMR12" w:hAnsi="CMR12" w:eastAsia="CMR12"/>
          <w:b w:val="0"/>
          <w:i w:val="0"/>
          <w:color w:val="000000"/>
          <w:sz w:val="24"/>
        </w:rPr>
        <w:t>it is important to keep in mind that whether or not a parameter is considered</w:t>
      </w:r>
    </w:p>
    <w:p>
      <w:pPr>
        <w:autoSpaceDN w:val="0"/>
        <w:autoSpaceDE w:val="0"/>
        <w:widowControl/>
        <w:spacing w:line="240" w:lineRule="exact" w:before="36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61</w:t>
      </w: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80" cy="317119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317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20" w:right="1418" w:bottom="396" w:left="1440" w:header="720" w:footer="720" w:gutter="0"/>
          <w:cols w:num="2" w:equalWidth="0">
            <w:col w:w="4682" w:space="0"/>
            <w:col w:w="47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09" cy="2317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12109" cy="231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2"/>
        <w:sectPr>
          <w:type w:val="nextColumn"/>
          <w:pgSz w:w="12240" w:h="15840"/>
          <w:pgMar w:top="720" w:right="1418" w:bottom="396" w:left="1440" w:header="720" w:footer="720" w:gutter="0"/>
          <w:cols w:num="2" w:equalWidth="0">
            <w:col w:w="4682" w:space="0"/>
            <w:col w:w="4700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 21:</w:t>
      </w:r>
      <w:r>
        <w:rPr>
          <w:rFonts w:ascii="CMR12" w:hAnsi="CMR12" w:eastAsia="CMR12"/>
          <w:b w:val="0"/>
          <w:i w:val="0"/>
          <w:color w:val="000000"/>
          <w:sz w:val="24"/>
        </w:rPr>
        <w:t>The dashed curve is the boundary of the 2D confidence region when both param-</w:t>
      </w:r>
      <w:r>
        <w:rPr>
          <w:rFonts w:ascii="CMR12" w:hAnsi="CMR12" w:eastAsia="CMR12"/>
          <w:b w:val="0"/>
          <w:i w:val="0"/>
          <w:color w:val="000000"/>
          <w:sz w:val="24"/>
        </w:rPr>
        <w:t>eters are of interest.</w:t>
      </w:r>
      <w:r>
        <w:rPr>
          <w:rFonts w:ascii="CMR12" w:hAnsi="CMR12" w:eastAsia="CMR12"/>
          <w:b w:val="0"/>
          <w:i w:val="0"/>
          <w:color w:val="000000"/>
          <w:sz w:val="24"/>
        </w:rPr>
        <w:t>The shaded stripes are (left) 2D region to get 1D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CMR12" w:hAnsi="CMR12" w:eastAsia="CMR12"/>
          <w:b w:val="0"/>
          <w:i w:val="0"/>
          <w:color w:val="000000"/>
          <w:sz w:val="24"/>
        </w:rPr>
        <w:t>68% C.L. interval 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nuisance).</w:t>
      </w:r>
      <w:r>
        <w:rPr>
          <w:rFonts w:ascii="CMR12" w:hAnsi="CMR12" w:eastAsia="CMR12"/>
          <w:b w:val="0"/>
          <w:i w:val="0"/>
          <w:color w:val="000000"/>
          <w:sz w:val="24"/>
        </w:rPr>
        <w:t>(right)</w:t>
      </w:r>
      <w:r>
        <w:rPr>
          <w:rFonts w:ascii="CMR12" w:hAnsi="CMR12" w:eastAsia="CMR12"/>
          <w:b w:val="0"/>
          <w:i w:val="0"/>
          <w:color w:val="000000"/>
          <w:sz w:val="24"/>
        </w:rPr>
        <w:t>2D</w:t>
      </w:r>
      <w:r>
        <w:rPr>
          <w:rFonts w:ascii="CMR12" w:hAnsi="CMR12" w:eastAsia="CMR12"/>
          <w:b w:val="0"/>
          <w:i w:val="0"/>
          <w:color w:val="000000"/>
          <w:sz w:val="24"/>
        </w:rPr>
        <w:t>region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get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SY10" w:hAnsi="CMSY10" w:eastAsia="CMSY10"/>
          <w:b w:val="0"/>
          <w:i/>
          <w:color w:val="000000"/>
          <w:sz w:val="24"/>
        </w:rPr>
        <w:t>≈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nuisance)</w:t>
      </w:r>
    </w:p>
    <w:p>
      <w:pPr>
        <w:autoSpaceDN w:val="0"/>
        <w:autoSpaceDE w:val="0"/>
        <w:widowControl/>
        <w:spacing w:line="288" w:lineRule="exact" w:before="65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depends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context.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Higgs 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couplings,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regarded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parameter. 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clearly,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itself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primary</w:t>
      </w:r>
      <w:r>
        <w:rPr>
          <w:rFonts w:ascii="CMR12" w:hAnsi="CMR12" w:eastAsia="CMR12"/>
          <w:b w:val="0"/>
          <w:i w:val="0"/>
          <w:color w:val="000000"/>
          <w:sz w:val="24"/>
        </w:rPr>
        <w:t>object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measurement,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couplings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</w:p>
    <w:p>
      <w:pPr>
        <w:autoSpaceDN w:val="0"/>
        <w:tabs>
          <w:tab w:pos="898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12.3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Nuisance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parameters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Bayesian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credible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intervals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Construct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multi-D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(parameters)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spanned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  <w:r>
        <w:rPr>
          <w:rFonts w:ascii="CMR12" w:hAnsi="CMR12" w:eastAsia="CMR12"/>
          <w:b w:val="0"/>
          <w:i w:val="0"/>
          <w:color w:val="000000"/>
          <w:sz w:val="24"/>
        </w:rPr>
        <w:t>Mul-</w:t>
      </w:r>
      <w:r>
        <w:rPr>
          <w:rFonts w:ascii="CMR12" w:hAnsi="CMR12" w:eastAsia="CMR12"/>
          <w:b w:val="0"/>
          <w:i w:val="0"/>
          <w:color w:val="000000"/>
          <w:sz w:val="24"/>
        </w:rPr>
        <w:t>tiply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(data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obtained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yield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multi-D posterior pdf.</w:t>
      </w:r>
      <w:r>
        <w:rPr>
          <w:rFonts w:ascii="CMR12" w:hAnsi="CMR12" w:eastAsia="CMR12"/>
          <w:b w:val="0"/>
          <w:i w:val="0"/>
          <w:color w:val="000000"/>
          <w:sz w:val="24"/>
        </w:rPr>
        <w:t>Integrate over the full subspace of all nuisance parameters (marginal-</w:t>
      </w:r>
      <w:r>
        <w:rPr>
          <w:rFonts w:ascii="CMR12" w:hAnsi="CMR12" w:eastAsia="CMR12"/>
          <w:b w:val="0"/>
          <w:i w:val="0"/>
          <w:color w:val="000000"/>
          <w:sz w:val="24"/>
        </w:rPr>
        <w:t>ization).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interest.</w:t>
      </w:r>
      <w:r>
        <w:rPr>
          <w:rFonts w:ascii="CMR12" w:hAnsi="CMR12" w:eastAsia="CMR12"/>
          <w:b w:val="0"/>
          <w:i w:val="0"/>
          <w:color w:val="000000"/>
          <w:sz w:val="24"/>
        </w:rPr>
        <w:t>Further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reduced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</w:p>
    <w:p>
      <w:pPr>
        <w:autoSpaceDN w:val="0"/>
        <w:autoSpaceDE w:val="0"/>
        <w:widowControl/>
        <w:spacing w:line="290" w:lineRule="exact" w:before="0" w:after="0"/>
        <w:ind w:left="0" w:right="22" w:firstLine="468"/>
        <w:jc w:val="both"/>
      </w:pPr>
      <w:r>
        <w:rPr>
          <w:rFonts w:ascii="CMTI12" w:hAnsi="CMTI12" w:eastAsia="CMTI12"/>
          <w:b w:val="0"/>
          <w:i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multi-D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non-subjective </w:t>
      </w:r>
      <w:r>
        <w:rPr>
          <w:rFonts w:ascii="CMR12" w:hAnsi="CMR12" w:eastAsia="CMR12"/>
          <w:b w:val="0"/>
          <w:i w:val="0"/>
          <w:color w:val="000000"/>
          <w:sz w:val="24"/>
        </w:rPr>
        <w:t>priors.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HEP there has been little use of the favored non-subjective priors (reference priors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Bernardo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Berger).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high-D</w:t>
      </w:r>
      <w:r>
        <w:rPr>
          <w:rFonts w:ascii="CMR12" w:hAnsi="CMR12" w:eastAsia="CMR12"/>
          <w:b w:val="0"/>
          <w:i w:val="0"/>
          <w:color w:val="000000"/>
          <w:sz w:val="24"/>
        </w:rPr>
        <w:t>integral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technical</w:t>
      </w:r>
      <w:r>
        <w:rPr>
          <w:rFonts w:ascii="CMR12" w:hAnsi="CMR12" w:eastAsia="CMR12"/>
          <w:b w:val="0"/>
          <w:i w:val="0"/>
          <w:color w:val="000000"/>
          <w:sz w:val="24"/>
        </w:rPr>
        <w:t>problem,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more </w:t>
      </w:r>
      <w:r>
        <w:rPr>
          <w:rFonts w:ascii="CMR12" w:hAnsi="CMR12" w:eastAsia="CMR12"/>
          <w:b w:val="0"/>
          <w:i w:val="0"/>
          <w:color w:val="000000"/>
          <w:sz w:val="24"/>
        </w:rPr>
        <w:t>overcome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Markov</w:t>
      </w:r>
      <w:r>
        <w:rPr>
          <w:rFonts w:ascii="CMR12" w:hAnsi="CMR12" w:eastAsia="CMR12"/>
          <w:b w:val="0"/>
          <w:i w:val="0"/>
          <w:color w:val="000000"/>
          <w:sz w:val="24"/>
        </w:rPr>
        <w:t>Chain</w:t>
      </w:r>
      <w:r>
        <w:rPr>
          <w:rFonts w:ascii="CMR12" w:hAnsi="CMR12" w:eastAsia="CMR12"/>
          <w:b w:val="0"/>
          <w:i w:val="0"/>
          <w:color w:val="000000"/>
          <w:sz w:val="24"/>
        </w:rPr>
        <w:t>Monte</w:t>
      </w:r>
      <w:r>
        <w:rPr>
          <w:rFonts w:ascii="CMR12" w:hAnsi="CMR12" w:eastAsia="CMR12"/>
          <w:b w:val="0"/>
          <w:i w:val="0"/>
          <w:color w:val="000000"/>
          <w:sz w:val="24"/>
        </w:rPr>
        <w:t>Carlo.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As with all Bayesian analyses,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how does one interpret probability if “default” priors are </w:t>
      </w:r>
      <w:r>
        <w:rPr>
          <w:rFonts w:ascii="CMR12" w:hAnsi="CMR12" w:eastAsia="CMR12"/>
          <w:b w:val="0"/>
          <w:i w:val="0"/>
          <w:color w:val="000000"/>
          <w:sz w:val="24"/>
        </w:rPr>
        <w:t>used,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coherent</w:t>
      </w:r>
      <w:r>
        <w:rPr>
          <w:rFonts w:ascii="CMR12" w:hAnsi="CMR12" w:eastAsia="CMR12"/>
          <w:b w:val="0"/>
          <w:i w:val="0"/>
          <w:color w:val="000000"/>
          <w:sz w:val="24"/>
        </w:rPr>
        <w:t>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applicable?</w:t>
      </w:r>
    </w:p>
    <w:p>
      <w:pPr>
        <w:autoSpaceDN w:val="0"/>
        <w:autoSpaceDE w:val="0"/>
        <w:widowControl/>
        <w:spacing w:line="240" w:lineRule="exact" w:before="140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62</w:t>
      </w:r>
    </w:p>
    <w:p>
      <w:pPr>
        <w:sectPr>
          <w:type w:val="continuous"/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958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12.3.1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Priors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BX12" w:hAnsi="CMBX12" w:eastAsia="CMBX12"/>
          <w:b/>
          <w:i w:val="0"/>
          <w:color w:val="000000"/>
          <w:sz w:val="24"/>
        </w:rPr>
        <w:t>nuisance</w:t>
      </w:r>
      <w:r>
        <w:rPr>
          <w:rFonts w:ascii="CMBX12" w:hAnsi="CMBX12" w:eastAsia="CMBX12"/>
          <w:b/>
          <w:i w:val="0"/>
          <w:color w:val="000000"/>
          <w:sz w:val="24"/>
        </w:rPr>
        <w:t>parameters</w:t>
      </w:r>
    </w:p>
    <w:p>
      <w:pPr>
        <w:autoSpaceDN w:val="0"/>
        <w:autoSpaceDE w:val="0"/>
        <w:widowControl/>
        <w:spacing w:line="288" w:lineRule="exact" w:before="154" w:after="0"/>
        <w:ind w:left="0" w:right="1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It used to be (unfortunately) common practice to express, say, a 50% systematic uncertainty 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50%</w:t>
      </w:r>
      <w:r>
        <w:rPr>
          <w:rFonts w:ascii="CMR12" w:hAnsi="CMR12" w:eastAsia="CMR12"/>
          <w:b w:val="0"/>
          <w:i w:val="0"/>
          <w:color w:val="000000"/>
          <w:sz w:val="24"/>
        </w:rPr>
        <w:t>rms.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“truncated”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non-positive</w:t>
      </w:r>
      <w:r>
        <w:rPr>
          <w:rFonts w:ascii="CMR12" w:hAnsi="CMR12" w:eastAsia="CMR12"/>
          <w:b w:val="0"/>
          <w:i w:val="0"/>
          <w:color w:val="000000"/>
          <w:sz w:val="24"/>
        </w:rPr>
        <w:t>values.</w:t>
      </w:r>
    </w:p>
    <w:p>
      <w:pPr>
        <w:autoSpaceDN w:val="0"/>
        <w:autoSpaceDE w:val="0"/>
        <w:widowControl/>
        <w:spacing w:line="288" w:lineRule="exact" w:before="2" w:after="0"/>
        <w:ind w:left="0" w:right="1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5.11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worth</w:t>
      </w:r>
      <w:r>
        <w:rPr>
          <w:rFonts w:ascii="CMR12" w:hAnsi="CMR12" w:eastAsia="CMR12"/>
          <w:b w:val="0"/>
          <w:i w:val="0"/>
          <w:color w:val="000000"/>
          <w:sz w:val="24"/>
        </w:rPr>
        <w:t>repeating,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inter-</w:t>
      </w:r>
      <w:r>
        <w:rPr>
          <w:rFonts w:ascii="CMR12" w:hAnsi="CMR12" w:eastAsia="CMR12"/>
          <w:b w:val="0"/>
          <w:i w:val="0"/>
          <w:color w:val="000000"/>
          <w:sz w:val="24"/>
        </w:rPr>
        <w:t>action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“truncated</w:t>
      </w:r>
      <w:r>
        <w:rPr>
          <w:rFonts w:ascii="CMR12" w:hAnsi="CMR12" w:eastAsia="CMR12"/>
          <w:b w:val="0"/>
          <w:i w:val="0"/>
          <w:color w:val="000000"/>
          <w:sz w:val="24"/>
        </w:rPr>
        <w:t>Gaussian”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systematic 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efficiency</w:t>
      </w:r>
      <w:r>
        <w:rPr>
          <w:rFonts w:ascii="CMR12" w:hAnsi="CMR12" w:eastAsia="CMR12"/>
          <w:b w:val="0"/>
          <w:i w:val="0"/>
          <w:color w:val="000000"/>
          <w:sz w:val="24"/>
        </w:rPr>
        <w:t>leads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integral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diverges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truncation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origin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[40].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evaluating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integral</w:t>
      </w:r>
      <w:r>
        <w:rPr>
          <w:rFonts w:ascii="CMR12" w:hAnsi="CMR12" w:eastAsia="CMR12"/>
          <w:b w:val="0"/>
          <w:i w:val="0"/>
          <w:color w:val="000000"/>
          <w:sz w:val="24"/>
        </w:rPr>
        <w:t>numerically,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people</w:t>
      </w:r>
      <w:r>
        <w:rPr>
          <w:rFonts w:ascii="CMR12" w:hAnsi="CMR12" w:eastAsia="CMR12"/>
          <w:b w:val="0"/>
          <w:i w:val="0"/>
          <w:color w:val="000000"/>
          <w:sz w:val="24"/>
        </w:rPr>
        <w:t>did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notice!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Recommendation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Use lognormal or (certain) Gamma distributions instead of truncated </w:t>
      </w:r>
      <w:r>
        <w:rPr>
          <w:rFonts w:ascii="CMR12" w:hAnsi="CMR12" w:eastAsia="CMR12"/>
          <w:b w:val="0"/>
          <w:i w:val="0"/>
          <w:color w:val="000000"/>
          <w:sz w:val="24"/>
        </w:rPr>
        <w:t>Gaussian.</w:t>
      </w:r>
      <w:r>
        <w:rPr>
          <w:rFonts w:ascii="CMR12" w:hAnsi="CMR12" w:eastAsia="CMR12"/>
          <w:b w:val="0"/>
          <w:i w:val="0"/>
          <w:color w:val="000000"/>
          <w:sz w:val="24"/>
        </w:rPr>
        <w:t>Recipes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[84].</w:t>
      </w:r>
    </w:p>
    <w:p>
      <w:pPr>
        <w:autoSpaceDN w:val="0"/>
        <w:tabs>
          <w:tab w:pos="898" w:val="left"/>
        </w:tabs>
        <w:autoSpaceDE w:val="0"/>
        <w:widowControl/>
        <w:spacing w:line="286" w:lineRule="exact" w:before="40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12.4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Nuisance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parameters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II: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Neyman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construction</w:t>
      </w:r>
    </w:p>
    <w:p>
      <w:pPr>
        <w:autoSpaceDN w:val="0"/>
        <w:autoSpaceDE w:val="0"/>
        <w:widowControl/>
        <w:spacing w:line="290" w:lineRule="exact" w:before="144" w:after="0"/>
        <w:ind w:left="0" w:right="1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subspace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parameters,</w:t>
      </w:r>
      <w:r>
        <w:rPr>
          <w:rFonts w:ascii="CMR12" w:hAnsi="CMR12" w:eastAsia="CMR12"/>
          <w:b w:val="0"/>
          <w:i w:val="0"/>
          <w:color w:val="000000"/>
          <w:sz w:val="24"/>
        </w:rPr>
        <w:t>treat</w:t>
      </w:r>
      <w:r>
        <w:rPr>
          <w:rFonts w:ascii="CMR12" w:hAnsi="CMR12" w:eastAsia="CMR12"/>
          <w:b w:val="0"/>
          <w:i w:val="0"/>
          <w:color w:val="000000"/>
          <w:sz w:val="24"/>
        </w:rPr>
        <w:t>them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fixed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values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perform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multi-D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regions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full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all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  <w:r>
        <w:rPr>
          <w:rFonts w:ascii="CMR12" w:hAnsi="CMR12" w:eastAsia="CMR12"/>
          <w:b w:val="0"/>
          <w:i w:val="0"/>
          <w:color w:val="000000"/>
          <w:sz w:val="24"/>
        </w:rPr>
        <w:t>Project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regions</w:t>
      </w:r>
      <w:r>
        <w:rPr>
          <w:rFonts w:ascii="CMR12" w:hAnsi="CMR12" w:eastAsia="CMR12"/>
          <w:b w:val="0"/>
          <w:i w:val="0"/>
          <w:color w:val="000000"/>
          <w:sz w:val="24"/>
        </w:rPr>
        <w:t>onto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subspace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interest.</w:t>
      </w:r>
    </w:p>
    <w:p>
      <w:pPr>
        <w:autoSpaceDN w:val="0"/>
        <w:autoSpaceDE w:val="0"/>
        <w:widowControl/>
        <w:spacing w:line="238" w:lineRule="exact" w:before="50" w:after="0"/>
        <w:ind w:left="468" w:right="0" w:firstLine="0"/>
        <w:jc w:val="left"/>
      </w:pPr>
      <w:r>
        <w:rPr>
          <w:rFonts w:ascii="CMTI12" w:hAnsi="CMTI12" w:eastAsia="CMTI12"/>
          <w:b w:val="0"/>
          <w:i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>Typically intractable and causes overcoverage, and therefore rarely attempted.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Tractability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recovered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doing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lower</w:t>
      </w:r>
      <w:r>
        <w:rPr>
          <w:rFonts w:ascii="CMR12" w:hAnsi="CMR12" w:eastAsia="CMR12"/>
          <w:b w:val="0"/>
          <w:i w:val="0"/>
          <w:color w:val="000000"/>
          <w:sz w:val="24"/>
        </w:rPr>
        <w:t>dimen-</w:t>
      </w:r>
      <w:r>
        <w:rPr>
          <w:rFonts w:ascii="CMR12" w:hAnsi="CMR12" w:eastAsia="CMR12"/>
          <w:b w:val="0"/>
          <w:i w:val="0"/>
          <w:color w:val="000000"/>
          <w:sz w:val="24"/>
        </w:rPr>
        <w:t>sional</w:t>
      </w:r>
      <w:r>
        <w:rPr>
          <w:rFonts w:ascii="CMR12" w:hAnsi="CMR12" w:eastAsia="CMR12"/>
          <w:b w:val="0"/>
          <w:i w:val="0"/>
          <w:color w:val="000000"/>
          <w:sz w:val="24"/>
        </w:rPr>
        <w:t>space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profile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function,</w:t>
      </w:r>
      <w:r>
        <w:rPr>
          <w:rFonts w:ascii="CMR12" w:hAnsi="CMR12" w:eastAsia="CMR12"/>
          <w:b w:val="0"/>
          <w:i w:val="0"/>
          <w:color w:val="000000"/>
          <w:sz w:val="24"/>
        </w:rPr>
        <w:t>obtaining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coverage.</w:t>
      </w:r>
      <w:r>
        <w:rPr>
          <w:rFonts w:ascii="CMR12" w:hAnsi="CMR12" w:eastAsia="CMR12"/>
          <w:b w:val="0"/>
          <w:i w:val="0"/>
          <w:color w:val="000000"/>
          <w:sz w:val="24"/>
        </w:rPr>
        <w:t>(This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interpret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pages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Kendall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Stuart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nuisance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[56].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[85])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history.)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Typically “elimination” is done in a way technically feasible, including parametric boot-</w:t>
      </w:r>
      <w:r>
        <w:rPr>
          <w:rFonts w:ascii="CMR12" w:hAnsi="CMR12" w:eastAsia="CMR12"/>
          <w:b w:val="0"/>
          <w:i w:val="0"/>
          <w:color w:val="000000"/>
          <w:sz w:val="24"/>
        </w:rPr>
        <w:t>strap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13.1),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studied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simulation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13).</w:t>
      </w:r>
    </w:p>
    <w:p>
      <w:pPr>
        <w:autoSpaceDN w:val="0"/>
        <w:tabs>
          <w:tab w:pos="898" w:val="left"/>
        </w:tabs>
        <w:autoSpaceDE w:val="0"/>
        <w:widowControl/>
        <w:spacing w:line="286" w:lineRule="exact" w:before="40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12.5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Nuisance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parameters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III: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Likelihood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ratio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intervals</w:t>
      </w:r>
    </w:p>
    <w:p>
      <w:pPr>
        <w:autoSpaceDN w:val="0"/>
        <w:autoSpaceDE w:val="0"/>
        <w:widowControl/>
        <w:spacing w:line="292" w:lineRule="exact" w:before="142" w:after="0"/>
        <w:ind w:left="0" w:right="1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us</w:t>
      </w:r>
      <w:r>
        <w:rPr>
          <w:rFonts w:ascii="CMR12" w:hAnsi="CMR12" w:eastAsia="CMR12"/>
          <w:b w:val="0"/>
          <w:i w:val="0"/>
          <w:color w:val="000000"/>
          <w:sz w:val="24"/>
        </w:rPr>
        <w:t>raised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MINUIT</w:t>
      </w:r>
      <w:r>
        <w:rPr>
          <w:rFonts w:ascii="CMR12" w:hAnsi="CMR12" w:eastAsia="CMR12"/>
          <w:b w:val="0"/>
          <w:i w:val="0"/>
          <w:color w:val="000000"/>
          <w:sz w:val="24"/>
        </w:rPr>
        <w:t>MINOS</w:t>
      </w:r>
      <w:r>
        <w:rPr>
          <w:rFonts w:ascii="CMR12" w:hAnsi="CMR12" w:eastAsia="CMR12"/>
          <w:b w:val="0"/>
          <w:i w:val="0"/>
          <w:color w:val="000000"/>
          <w:sz w:val="24"/>
        </w:rPr>
        <w:t>read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article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F.</w:t>
      </w:r>
      <w:r>
        <w:rPr>
          <w:rFonts w:ascii="CMR12" w:hAnsi="CMR12" w:eastAsia="CMR12"/>
          <w:b w:val="0"/>
          <w:i w:val="0"/>
          <w:color w:val="000000"/>
          <w:sz w:val="24"/>
        </w:rPr>
        <w:t>James,</w:t>
      </w:r>
      <w:r>
        <w:rPr>
          <w:rFonts w:ascii="CMR12" w:hAnsi="CMR12" w:eastAsia="CMR12"/>
          <w:b w:val="0"/>
          <w:i w:val="0"/>
          <w:color w:val="000000"/>
          <w:sz w:val="24"/>
        </w:rPr>
        <w:t>“Interpretation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Shape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around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Minimum,”</w:t>
      </w:r>
      <w:r>
        <w:rPr>
          <w:rFonts w:ascii="CMR12" w:hAnsi="CMR12" w:eastAsia="CMR12"/>
          <w:b w:val="0"/>
          <w:i w:val="0"/>
          <w:color w:val="000000"/>
          <w:sz w:val="24"/>
        </w:rPr>
        <w:t>[86].</w:t>
      </w:r>
      <w:r>
        <w:rPr>
          <w:rFonts w:ascii="CMR12" w:hAnsi="CMR12" w:eastAsia="CMR12"/>
          <w:b w:val="0"/>
          <w:i w:val="0"/>
          <w:color w:val="000000"/>
          <w:sz w:val="24"/>
        </w:rPr>
        <w:t>Whereas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2D</w:t>
      </w:r>
      <w:r>
        <w:rPr>
          <w:rFonts w:ascii="CMR12" w:hAnsi="CMR12" w:eastAsia="CMR12"/>
          <w:b w:val="0"/>
          <w:i w:val="0"/>
          <w:color w:val="000000"/>
          <w:sz w:val="24"/>
        </w:rPr>
        <w:t>region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12.1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R12" w:hAnsi="CMR12" w:eastAsia="CMR12"/>
          <w:b w:val="0"/>
          <w:i w:val="0"/>
          <w:color w:val="000000"/>
          <w:sz w:val="24"/>
        </w:rPr>
        <w:t>2∆ln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SY10" w:hAnsi="CMSY10" w:eastAsia="CMSY10"/>
          <w:b w:val="0"/>
          <w:i/>
          <w:color w:val="000000"/>
          <w:sz w:val="24"/>
        </w:rPr>
        <w:t>≤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make </w:t>
      </w:r>
      <w:r>
        <w:rPr>
          <w:rFonts w:ascii="CMR12" w:hAnsi="CMR12" w:eastAsia="CMR12"/>
          <w:b w:val="0"/>
          <w:i w:val="0"/>
          <w:color w:val="000000"/>
          <w:sz w:val="24"/>
        </w:rPr>
        <w:t>2D</w:t>
      </w:r>
      <w:r>
        <w:rPr>
          <w:rFonts w:ascii="CMTI12" w:hAnsi="CMTI12" w:eastAsia="CMTI12"/>
          <w:b w:val="0"/>
          <w:i/>
          <w:color w:val="000000"/>
          <w:sz w:val="24"/>
        </w:rPr>
        <w:t>contour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value,</w:t>
      </w:r>
      <w:r>
        <w:rPr>
          <w:rFonts w:ascii="CMR12" w:hAnsi="CMR12" w:eastAsia="CMR12"/>
          <w:b w:val="0"/>
          <w:i w:val="0"/>
          <w:color w:val="000000"/>
          <w:sz w:val="24"/>
        </w:rPr>
        <w:t>2∆ln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shown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black</w:t>
      </w:r>
      <w:r>
        <w:rPr>
          <w:rFonts w:ascii="CMR12" w:hAnsi="CMR12" w:eastAsia="CMR12"/>
          <w:b w:val="0"/>
          <w:i w:val="0"/>
          <w:color w:val="000000"/>
          <w:sz w:val="24"/>
        </w:rPr>
        <w:t>dashed</w:t>
      </w:r>
      <w:r>
        <w:rPr>
          <w:rFonts w:ascii="CMR12" w:hAnsi="CMR12" w:eastAsia="CMR12"/>
          <w:b w:val="0"/>
          <w:i w:val="0"/>
          <w:color w:val="000000"/>
          <w:sz w:val="24"/>
        </w:rPr>
        <w:t>curve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22(right).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extrema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curve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endpoints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56" w:val="left"/>
        </w:tabs>
        <w:autoSpaceDE w:val="0"/>
        <w:widowControl/>
        <w:spacing w:line="240" w:lineRule="exact" w:before="35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12.5.1 </w:t>
      </w:r>
      <w:r>
        <w:tab/>
      </w:r>
      <w:r>
        <w:rPr>
          <w:rFonts w:ascii="CMBXTI10" w:hAnsi="CMBXTI10" w:eastAsia="CMBXTI10"/>
          <w:b/>
          <w:i/>
          <w:color w:val="000000"/>
          <w:sz w:val="24"/>
        </w:rPr>
        <w:t>Profile</w:t>
      </w:r>
      <w:r>
        <w:rPr>
          <w:rFonts w:ascii="CMBX12" w:hAnsi="CMBX12" w:eastAsia="CMBX12"/>
          <w:b/>
          <w:i w:val="0"/>
          <w:color w:val="000000"/>
          <w:sz w:val="24"/>
        </w:rPr>
        <w:t>likelihood</w:t>
      </w:r>
      <w:r>
        <w:rPr>
          <w:rFonts w:ascii="CMBX12" w:hAnsi="CMBX12" w:eastAsia="CMBX12"/>
          <w:b/>
          <w:i w:val="0"/>
          <w:color w:val="000000"/>
          <w:sz w:val="24"/>
        </w:rPr>
        <w:t>function</w:t>
      </w:r>
    </w:p>
    <w:p>
      <w:pPr>
        <w:autoSpaceDN w:val="0"/>
        <w:autoSpaceDE w:val="0"/>
        <w:widowControl/>
        <w:spacing w:line="288" w:lineRule="exact" w:before="154" w:after="0"/>
        <w:ind w:left="0" w:right="1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At the Fermilab Confidence Limits Workshop in 2000, statistician Wolfgang Rolke expressed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(but</w:t>
      </w:r>
      <w:r>
        <w:rPr>
          <w:rFonts w:ascii="CMTI12" w:hAnsi="CMTI12" w:eastAsia="CMTI12"/>
          <w:b w:val="0"/>
          <w:i/>
          <w:color w:val="000000"/>
          <w:sz w:val="24"/>
        </w:rPr>
        <w:t>exactly</w:t>
      </w:r>
      <w:r>
        <w:rPr>
          <w:rFonts w:ascii="CMTI12" w:hAnsi="CMTI12" w:eastAsia="CMTI12"/>
          <w:b w:val="0"/>
          <w:i/>
          <w:color w:val="000000"/>
          <w:sz w:val="24"/>
        </w:rPr>
        <w:t>equivalent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[87,</w:t>
      </w:r>
      <w:r>
        <w:rPr>
          <w:rFonts w:ascii="CMR12" w:hAnsi="CMR12" w:eastAsia="CMR12"/>
          <w:b w:val="0"/>
          <w:i w:val="0"/>
          <w:color w:val="000000"/>
          <w:sz w:val="24"/>
        </w:rPr>
        <w:t>88],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illustrated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23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paraphrased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follows:</w:t>
      </w:r>
    </w:p>
    <w:p>
      <w:pPr>
        <w:autoSpaceDN w:val="0"/>
        <w:autoSpaceDE w:val="0"/>
        <w:widowControl/>
        <w:spacing w:line="282" w:lineRule="exact" w:before="174" w:after="0"/>
        <w:ind w:left="586" w:right="0" w:hanging="234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For each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, find the value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that minimizes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), shown in red.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Make a 1D </w:t>
      </w:r>
      <w:r>
        <w:rPr>
          <w:rFonts w:ascii="CMR12" w:hAnsi="CMR12" w:eastAsia="CMR12"/>
          <w:b w:val="0"/>
          <w:i w:val="0"/>
          <w:color w:val="000000"/>
          <w:sz w:val="24"/>
        </w:rPr>
        <w:t>plot vs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of (twice the negative log of) this “profile likelihood function”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8" w:hAnsi="CMR8" w:eastAsia="CMR8"/>
          <w:b w:val="0"/>
          <w:i w:val="0"/>
          <w:color w:val="000000"/>
          <w:sz w:val="16"/>
        </w:rPr>
        <w:t>profile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). 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threshold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8" w:hAnsi="CMR8" w:eastAsia="CMR8"/>
          <w:b w:val="0"/>
          <w:i w:val="0"/>
          <w:color w:val="000000"/>
          <w:sz w:val="16"/>
        </w:rPr>
        <w:t>profile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26,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desired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</w:p>
    <w:p>
      <w:pPr>
        <w:autoSpaceDN w:val="0"/>
        <w:autoSpaceDE w:val="0"/>
        <w:widowControl/>
        <w:spacing w:line="288" w:lineRule="exact" w:before="150" w:after="0"/>
        <w:ind w:left="0" w:right="0" w:firstLine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obtains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23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exact</w:t>
      </w:r>
      <w:r>
        <w:rPr>
          <w:rFonts w:ascii="CMTI12" w:hAnsi="CMTI12" w:eastAsia="CMTI12"/>
          <w:b w:val="0"/>
          <w:i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obtained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“MINOS”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22(right).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why?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2000,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“profile”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terminology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</w:p>
    <w:p>
      <w:pPr>
        <w:autoSpaceDN w:val="0"/>
        <w:autoSpaceDE w:val="0"/>
        <w:widowControl/>
        <w:spacing w:line="240" w:lineRule="exact" w:before="358" w:after="0"/>
        <w:ind w:left="0" w:right="468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63</w:t>
      </w:r>
    </w:p>
    <w:p>
      <w:pPr>
        <w:sectPr>
          <w:pgSz w:w="12240" w:h="15840"/>
          <w:pgMar w:top="746" w:right="13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0"/>
        <w:ind w:left="0" w:right="0"/>
      </w:pPr>
    </w:p>
    <w:p>
      <w:pPr>
        <w:sectPr>
          <w:pgSz w:w="12240" w:h="15840"/>
          <w:pgMar w:top="144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80" cy="28803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0" w:right="1418" w:bottom="396" w:left="1440" w:header="720" w:footer="720" w:gutter="0"/>
          <w:cols w:num="2" w:equalWidth="0">
            <w:col w:w="4682" w:space="0"/>
            <w:col w:w="47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2109" cy="328167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12109" cy="328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2"/>
        <w:sectPr>
          <w:type w:val="nextColumn"/>
          <w:pgSz w:w="12240" w:h="15840"/>
          <w:pgMar w:top="1440" w:right="1418" w:bottom="396" w:left="1440" w:header="720" w:footer="720" w:gutter="0"/>
          <w:cols w:num="2" w:equalWidth="0">
            <w:col w:w="4682" w:space="0"/>
            <w:col w:w="4700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 22:</w:t>
      </w:r>
      <w:r>
        <w:rPr>
          <w:rFonts w:ascii="CMR12" w:hAnsi="CMR12" w:eastAsia="CMR12"/>
          <w:b w:val="0"/>
          <w:i w:val="0"/>
          <w:color w:val="000000"/>
          <w:sz w:val="24"/>
        </w:rPr>
        <w:t>Sketches for likelihood ratio regions.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(left) The 2D confidence region from Fig. 20, </w:t>
      </w:r>
      <w:r>
        <w:rPr>
          <w:rFonts w:ascii="CMR12" w:hAnsi="CMR12" w:eastAsia="CMR12"/>
          <w:b w:val="0"/>
          <w:i w:val="0"/>
          <w:color w:val="000000"/>
          <w:sz w:val="24"/>
        </w:rPr>
        <w:t>when both parameters are of interest.</w:t>
      </w:r>
      <w:r>
        <w:rPr>
          <w:rFonts w:ascii="CMR12" w:hAnsi="CMR12" w:eastAsia="CMR12"/>
          <w:b w:val="0"/>
          <w:i w:val="0"/>
          <w:color w:val="000000"/>
          <w:sz w:val="24"/>
        </w:rPr>
        <w:t>(right) On the same scale,</w:t>
      </w:r>
      <w:r>
        <w:rPr>
          <w:rFonts w:ascii="CMR12" w:hAnsi="CMR12" w:eastAsia="CMR12"/>
          <w:b w:val="0"/>
          <w:i w:val="0"/>
          <w:color w:val="000000"/>
          <w:sz w:val="24"/>
        </w:rPr>
        <w:t>the 2D confidence region if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effectively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obtains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confidence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width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stripe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smaller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width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extrema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region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left,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smaller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33: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dashed contour on the right is inside the solid contour on the left.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Both the left and the right </w:t>
      </w:r>
      <w:r>
        <w:rPr>
          <w:rFonts w:ascii="CMR12" w:hAnsi="CMR12" w:eastAsia="CMR12"/>
          <w:b w:val="0"/>
          <w:i w:val="0"/>
          <w:color w:val="000000"/>
          <w:sz w:val="24"/>
        </w:rPr>
        <w:t>shaded</w:t>
      </w:r>
      <w:r>
        <w:rPr>
          <w:rFonts w:ascii="CMR12" w:hAnsi="CMR12" w:eastAsia="CMR12"/>
          <w:b w:val="0"/>
          <w:i w:val="0"/>
          <w:color w:val="000000"/>
          <w:sz w:val="24"/>
        </w:rPr>
        <w:t>regions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C.L.;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left</w:t>
      </w:r>
      <w:r>
        <w:rPr>
          <w:rFonts w:ascii="CMR12" w:hAnsi="CMR12" w:eastAsia="CMR12"/>
          <w:b w:val="0"/>
          <w:i w:val="0"/>
          <w:color w:val="000000"/>
          <w:sz w:val="24"/>
        </w:rPr>
        <w:t>region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joint</w:t>
      </w:r>
      <w:r>
        <w:rPr>
          <w:rFonts w:ascii="CMR12" w:hAnsi="CMR12" w:eastAsia="CMR12"/>
          <w:b w:val="0"/>
          <w:i w:val="0"/>
          <w:color w:val="000000"/>
          <w:sz w:val="24"/>
        </w:rPr>
        <w:t>inference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pair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parameters,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right</w:t>
      </w:r>
      <w:r>
        <w:rPr>
          <w:rFonts w:ascii="CMR12" w:hAnsi="CMR12" w:eastAsia="CMR12"/>
          <w:b w:val="0"/>
          <w:i w:val="0"/>
          <w:color w:val="000000"/>
          <w:sz w:val="24"/>
        </w:rPr>
        <w:t>region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interest.</w:t>
      </w:r>
    </w:p>
    <w:p>
      <w:pPr>
        <w:autoSpaceDN w:val="0"/>
        <w:autoSpaceDE w:val="0"/>
        <w:widowControl/>
        <w:spacing w:line="240" w:lineRule="exact" w:before="313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64</w:t>
      </w:r>
    </w:p>
    <w:p>
      <w:pPr>
        <w:sectPr>
          <w:type w:val="continuous"/>
          <w:pgSz w:w="12240" w:h="15840"/>
          <w:pgMar w:top="144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379" cy="297687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13379" cy="2976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2" w:lineRule="exact" w:before="23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23:</w:t>
      </w:r>
      <w:r>
        <w:rPr>
          <w:rFonts w:ascii="CMR12" w:hAnsi="CMR12" w:eastAsia="CMR12"/>
          <w:b w:val="0"/>
          <w:i w:val="0"/>
          <w:color w:val="000000"/>
          <w:sz w:val="24"/>
        </w:rPr>
        <w:t>Red</w:t>
      </w:r>
      <w:r>
        <w:rPr>
          <w:rFonts w:ascii="CMR12" w:hAnsi="CMR12" w:eastAsia="CMR12"/>
          <w:b w:val="0"/>
          <w:i w:val="0"/>
          <w:color w:val="000000"/>
          <w:sz w:val="24"/>
        </w:rPr>
        <w:t>curve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path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along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profile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evaluated</w:t>
      </w:r>
    </w:p>
    <w:p>
      <w:pPr>
        <w:autoSpaceDN w:val="0"/>
        <w:autoSpaceDE w:val="0"/>
        <w:widowControl/>
        <w:spacing w:line="288" w:lineRule="exact" w:before="65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permeated</w:t>
      </w:r>
      <w:r>
        <w:rPr>
          <w:rFonts w:ascii="CMR12" w:hAnsi="CMR12" w:eastAsia="CMR12"/>
          <w:b w:val="0"/>
          <w:i w:val="0"/>
          <w:color w:val="000000"/>
          <w:sz w:val="24"/>
        </w:rPr>
        <w:t>HEP.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“hat-hat”</w:t>
      </w:r>
      <w:r>
        <w:rPr>
          <w:rFonts w:ascii="CMR12" w:hAnsi="CMR12" w:eastAsia="CMR12"/>
          <w:b w:val="0"/>
          <w:i w:val="0"/>
          <w:color w:val="000000"/>
          <w:sz w:val="24"/>
        </w:rPr>
        <w:t>notation</w:t>
      </w:r>
      <w:r>
        <w:rPr>
          <w:rFonts w:ascii="CMR12" w:hAnsi="CMR12" w:eastAsia="CMR12"/>
          <w:b w:val="0"/>
          <w:i w:val="0"/>
          <w:color w:val="000000"/>
          <w:sz w:val="24"/>
        </w:rPr>
        <w:t>(stacked</w:t>
      </w:r>
      <w:r>
        <w:rPr>
          <w:rFonts w:ascii="CMR12" w:hAnsi="CMR12" w:eastAsia="CMR12"/>
          <w:b w:val="0"/>
          <w:i w:val="0"/>
          <w:color w:val="000000"/>
          <w:sz w:val="24"/>
        </w:rPr>
        <w:t>circumflex</w:t>
      </w:r>
      <w:r>
        <w:rPr>
          <w:rFonts w:ascii="CMR12" w:hAnsi="CMR12" w:eastAsia="CMR12"/>
          <w:b w:val="0"/>
          <w:i w:val="0"/>
          <w:color w:val="000000"/>
          <w:sz w:val="24"/>
        </w:rPr>
        <w:t>accents)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used,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ex-</w:t>
      </w:r>
      <w:r>
        <w:rPr>
          <w:rFonts w:ascii="CMR12" w:hAnsi="CMR12" w:eastAsia="CMR12"/>
          <w:b w:val="0"/>
          <w:i w:val="0"/>
          <w:color w:val="000000"/>
          <w:sz w:val="24"/>
        </w:rPr>
        <w:t>ample,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“Kendall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Stuart”</w:t>
      </w:r>
      <w:r>
        <w:rPr>
          <w:rFonts w:ascii="CMR12" w:hAnsi="CMR12" w:eastAsia="CMR12"/>
          <w:b w:val="0"/>
          <w:i w:val="0"/>
          <w:color w:val="000000"/>
          <w:sz w:val="24"/>
        </w:rPr>
        <w:t>[56]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generalized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dual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Feldman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Cousins.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[71].</w:t>
      </w:r>
    </w:p>
    <w:p>
      <w:pPr>
        <w:autoSpaceDN w:val="0"/>
        <w:tabs>
          <w:tab w:pos="468" w:val="left"/>
          <w:tab w:pos="8736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Warning:</w:t>
      </w:r>
      <w:r>
        <w:rPr>
          <w:rFonts w:ascii="CMR12" w:hAnsi="CMR12" w:eastAsia="CMR12"/>
          <w:b w:val="0"/>
          <w:i w:val="0"/>
          <w:color w:val="000000"/>
          <w:sz w:val="24"/>
        </w:rPr>
        <w:t>Combining</w:t>
      </w:r>
      <w:r>
        <w:rPr>
          <w:rFonts w:ascii="CMR12" w:hAnsi="CMR12" w:eastAsia="CMR12"/>
          <w:b w:val="0"/>
          <w:i w:val="0"/>
          <w:color w:val="000000"/>
          <w:sz w:val="24"/>
        </w:rPr>
        <w:t>profile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unreliable.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Apply </w:t>
      </w:r>
      <w:r>
        <w:rPr>
          <w:rFonts w:ascii="CMR12" w:hAnsi="CMR12" w:eastAsia="CMR12"/>
          <w:b w:val="0"/>
          <w:i w:val="0"/>
          <w:color w:val="000000"/>
          <w:sz w:val="24"/>
        </w:rPr>
        <w:t>profiling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combining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full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likelihoods</w:t>
      </w:r>
      <w:r>
        <w:rPr>
          <w:rFonts w:ascii="CMR12" w:hAnsi="CMR12" w:eastAsia="CMR12"/>
          <w:b w:val="0"/>
          <w:i w:val="0"/>
          <w:color w:val="000000"/>
          <w:sz w:val="24"/>
        </w:rPr>
        <w:t>[89].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Problems</w:t>
      </w:r>
      <w:r>
        <w:rPr>
          <w:rFonts w:ascii="CMTI12" w:hAnsi="CMTI12" w:eastAsia="CMTI12"/>
          <w:b w:val="0"/>
          <w:i/>
          <w:color w:val="000000"/>
          <w:sz w:val="24"/>
        </w:rPr>
        <w:t>with</w:t>
      </w:r>
      <w:r>
        <w:rPr>
          <w:rFonts w:ascii="CMTI12" w:hAnsi="CMTI12" w:eastAsia="CMTI12"/>
          <w:b w:val="0"/>
          <w:i/>
          <w:color w:val="000000"/>
          <w:sz w:val="24"/>
        </w:rPr>
        <w:t>profile</w:t>
      </w:r>
      <w:r>
        <w:rPr>
          <w:rFonts w:ascii="CMTI12" w:hAnsi="CMTI12" w:eastAsia="CMTI12"/>
          <w:b w:val="0"/>
          <w:i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guaranteed,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particularly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small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size.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best-fit 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interest, 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(undeserved?)</w:t>
      </w:r>
      <w:r>
        <w:rPr>
          <w:rFonts w:ascii="CMR12" w:hAnsi="CMR12" w:eastAsia="CMR12"/>
          <w:b w:val="0"/>
          <w:i w:val="0"/>
          <w:color w:val="000000"/>
          <w:sz w:val="24"/>
        </w:rPr>
        <w:t>reputation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underestimating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uncertainties.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problems,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profile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(MINUIT</w:t>
      </w:r>
      <w:r>
        <w:rPr>
          <w:rFonts w:ascii="CMR12" w:hAnsi="CMR12" w:eastAsia="CMR12"/>
          <w:b w:val="0"/>
          <w:i w:val="0"/>
          <w:color w:val="000000"/>
          <w:sz w:val="24"/>
        </w:rPr>
        <w:t>MINOS)</w:t>
      </w:r>
      <w:r>
        <w:rPr>
          <w:rFonts w:ascii="CMR12" w:hAnsi="CMR12" w:eastAsia="CMR12"/>
          <w:b w:val="0"/>
          <w:i w:val="0"/>
          <w:color w:val="000000"/>
          <w:sz w:val="24"/>
        </w:rPr>
        <w:t>gives</w:t>
      </w:r>
      <w:r>
        <w:rPr>
          <w:rFonts w:ascii="CMR12" w:hAnsi="CMR12" w:eastAsia="CMR12"/>
          <w:b w:val="0"/>
          <w:i w:val="0"/>
          <w:color w:val="000000"/>
          <w:sz w:val="24"/>
        </w:rPr>
        <w:t>surprisingly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good </w:t>
      </w:r>
      <w:r>
        <w:rPr>
          <w:rFonts w:ascii="CMR12" w:hAnsi="CMR12" w:eastAsia="CMR12"/>
          <w:b w:val="0"/>
          <w:i w:val="0"/>
          <w:color w:val="000000"/>
          <w:sz w:val="24"/>
        </w:rPr>
        <w:t>performance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problems.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Rolke,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</w:t>
      </w:r>
      <w:r>
        <w:rPr>
          <w:rFonts w:ascii="CMR12" w:hAnsi="CMR12" w:eastAsia="CMR12"/>
          <w:b w:val="0"/>
          <w:i w:val="0"/>
          <w:color w:val="000000"/>
          <w:sz w:val="24"/>
        </w:rPr>
        <w:t>[88].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 some cases (for example when there are spikes in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), marginalization may give better 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performance,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heard.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small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sizes,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tell </w:t>
      </w:r>
      <w:r>
        <w:rPr>
          <w:rFonts w:ascii="CMR12" w:hAnsi="CMR12" w:eastAsia="CMR12"/>
          <w:b w:val="0"/>
          <w:i w:val="0"/>
          <w:color w:val="000000"/>
          <w:sz w:val="24"/>
        </w:rPr>
        <w:t>us</w:t>
      </w:r>
      <w:r>
        <w:rPr>
          <w:rFonts w:ascii="CMR12" w:hAnsi="CMR12" w:eastAsia="CMR12"/>
          <w:b w:val="0"/>
          <w:i w:val="0"/>
          <w:color w:val="000000"/>
          <w:sz w:val="24"/>
        </w:rPr>
        <w:t>whether</w:t>
      </w:r>
      <w:r>
        <w:rPr>
          <w:rFonts w:ascii="CMR12" w:hAnsi="CMR12" w:eastAsia="CMR12"/>
          <w:b w:val="0"/>
          <w:i w:val="0"/>
          <w:color w:val="000000"/>
          <w:sz w:val="24"/>
        </w:rPr>
        <w:t>profiling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marginalization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will</w:t>
      </w:r>
      <w:r>
        <w:rPr>
          <w:rFonts w:ascii="CMR12" w:hAnsi="CMR12" w:eastAsia="CMR12"/>
          <w:b w:val="0"/>
          <w:i w:val="0"/>
          <w:color w:val="000000"/>
          <w:sz w:val="24"/>
        </w:rPr>
        <w:t>give</w:t>
      </w:r>
      <w:r>
        <w:rPr>
          <w:rFonts w:ascii="CMR12" w:hAnsi="CMR12" w:eastAsia="CMR12"/>
          <w:b w:val="0"/>
          <w:i w:val="0"/>
          <w:color w:val="000000"/>
          <w:sz w:val="24"/>
        </w:rPr>
        <w:t>better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interest.</w:t>
      </w:r>
    </w:p>
    <w:p>
      <w:pPr>
        <w:autoSpaceDN w:val="0"/>
        <w:tabs>
          <w:tab w:pos="958" w:val="left"/>
        </w:tabs>
        <w:autoSpaceDE w:val="0"/>
        <w:widowControl/>
        <w:spacing w:line="240" w:lineRule="exact" w:before="3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12.5.2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Aside:</w:t>
      </w:r>
      <w:r>
        <w:rPr>
          <w:rFonts w:ascii="CMBX12" w:hAnsi="CMBX12" w:eastAsia="CMBX12"/>
          <w:b/>
          <w:i w:val="0"/>
          <w:color w:val="000000"/>
          <w:sz w:val="24"/>
        </w:rPr>
        <w:t>Profile</w:t>
      </w:r>
      <w:r>
        <w:rPr>
          <w:rFonts w:ascii="CMBX12" w:hAnsi="CMBX12" w:eastAsia="CMBX12"/>
          <w:b/>
          <w:i w:val="0"/>
          <w:color w:val="000000"/>
          <w:sz w:val="24"/>
        </w:rPr>
        <w:t>likelihood</w:t>
      </w:r>
      <w:r>
        <w:rPr>
          <w:rFonts w:ascii="CMBX12" w:hAnsi="CMBX12" w:eastAsia="CMBX12"/>
          <w:b/>
          <w:i w:val="0"/>
          <w:color w:val="000000"/>
          <w:sz w:val="24"/>
        </w:rPr>
        <w:t>ratio</w:t>
      </w:r>
      <w:r>
        <w:rPr>
          <w:rFonts w:ascii="CMBX12" w:hAnsi="CMBX12" w:eastAsia="CMBX12"/>
          <w:b/>
          <w:i w:val="0"/>
          <w:color w:val="000000"/>
          <w:sz w:val="24"/>
        </w:rPr>
        <w:t>(PLR)</w:t>
      </w:r>
      <w:r>
        <w:rPr>
          <w:rFonts w:ascii="CMBX12" w:hAnsi="CMBX12" w:eastAsia="CMBX12"/>
          <w:b/>
          <w:i w:val="0"/>
          <w:color w:val="000000"/>
          <w:sz w:val="24"/>
        </w:rPr>
        <w:t>test</w:t>
      </w:r>
      <w:r>
        <w:rPr>
          <w:rFonts w:ascii="CMBX12" w:hAnsi="CMBX12" w:eastAsia="CMBX12"/>
          <w:b/>
          <w:i w:val="0"/>
          <w:color w:val="000000"/>
          <w:sz w:val="24"/>
        </w:rPr>
        <w:t>statistic</w:t>
      </w:r>
    </w:p>
    <w:p>
      <w:pPr>
        <w:autoSpaceDN w:val="0"/>
        <w:autoSpaceDE w:val="0"/>
        <w:widowControl/>
        <w:spacing w:line="290" w:lineRule="exact" w:before="15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 more general notation, let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 the parameter of interest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ν</w:t>
      </w:r>
      <w:r>
        <w:rPr>
          <w:rFonts w:ascii="CMR12" w:hAnsi="CMR12" w:eastAsia="CMR12"/>
          <w:b w:val="0"/>
          <w:i w:val="0"/>
          <w:color w:val="000000"/>
          <w:sz w:val="24"/>
        </w:rPr>
        <w:t>be a vector of nuisance pa-</w:t>
      </w:r>
      <w:r>
        <w:rPr>
          <w:rFonts w:ascii="CMR12" w:hAnsi="CMR12" w:eastAsia="CMR12"/>
          <w:b w:val="0"/>
          <w:i w:val="0"/>
          <w:color w:val="000000"/>
          <w:sz w:val="24"/>
        </w:rPr>
        <w:t>rameters, so the profile likelihood function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µ,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ν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This is also written as sup</w:t>
      </w:r>
      <w:r>
        <w:rPr>
          <w:rFonts w:ascii="CMMI8" w:hAnsi="CMMI8" w:eastAsia="CMMI8"/>
          <w:b w:val="0"/>
          <w:i/>
          <w:color w:val="000000"/>
          <w:sz w:val="16"/>
        </w:rPr>
        <w:t>ν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µ, ν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).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profile likelihood function divided by the global maximum likelihood, thus obtaining the </w:t>
      </w:r>
      <w:r>
        <w:rPr>
          <w:rFonts w:ascii="CMTI12" w:hAnsi="CMTI12" w:eastAsia="CMTI12"/>
          <w:b w:val="0"/>
          <w:i/>
          <w:color w:val="000000"/>
          <w:sz w:val="24"/>
        </w:rPr>
        <w:t>profile</w:t>
      </w:r>
      <w:r>
        <w:rPr>
          <w:rFonts w:ascii="CMTI12" w:hAnsi="CMTI12" w:eastAsia="CMTI12"/>
          <w:b w:val="0"/>
          <w:i/>
          <w:color w:val="000000"/>
          <w:sz w:val="24"/>
        </w:rPr>
        <w:t>likelihood</w:t>
      </w:r>
      <w:r>
        <w:rPr>
          <w:rFonts w:ascii="CMTI12" w:hAnsi="CMTI12" w:eastAsia="CMTI12"/>
          <w:b w:val="0"/>
          <w:i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statistic,</w:t>
      </w:r>
    </w:p>
    <w:p>
      <w:pPr>
        <w:autoSpaceDN w:val="0"/>
        <w:tabs>
          <w:tab w:pos="8944" w:val="left"/>
        </w:tabs>
        <w:autoSpaceDE w:val="0"/>
        <w:widowControl/>
        <w:spacing w:line="302" w:lineRule="exact" w:before="226" w:after="0"/>
        <w:ind w:left="346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Λ(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µ,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ν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(ˆ</w:t>
      </w:r>
      <w:r>
        <w:rPr>
          <w:rFonts w:ascii="CMMI12" w:hAnsi="CMMI12" w:eastAsia="CMMI12"/>
          <w:b w:val="0"/>
          <w:i/>
          <w:color w:val="000000"/>
          <w:sz w:val="24"/>
        </w:rPr>
        <w:t>µ,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ˆ</w:t>
      </w:r>
      <w:r>
        <w:rPr>
          <w:rFonts w:ascii="CMMI12" w:hAnsi="CMMI12" w:eastAsia="CMMI12"/>
          <w:b w:val="0"/>
          <w:i/>
          <w:color w:val="000000"/>
          <w:sz w:val="24"/>
        </w:rPr>
        <w:t>ν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(34)</w:t>
      </w:r>
    </w:p>
    <w:p>
      <w:pPr>
        <w:autoSpaceDN w:val="0"/>
        <w:autoSpaceDE w:val="0"/>
        <w:widowControl/>
        <w:spacing w:line="240" w:lineRule="exact" w:before="39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65</w:t>
      </w: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4" w:lineRule="exact" w:before="0" w:after="6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frequently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2ln Λ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Bayesian-inspired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profile likelihood function, discussed below, is the “integrated” (or “marginalized”) likelihood 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(also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3127"/>
        <w:gridCol w:w="3127"/>
        <w:gridCol w:w="3127"/>
      </w:tblGrid>
      <w:tr>
        <w:trPr>
          <w:trHeight w:hRule="exact" w:val="45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6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6" w:after="0"/>
              <w:ind w:left="7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µ, ν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ν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dν,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(35)</w:t>
            </w:r>
          </w:p>
        </w:tc>
      </w:tr>
    </w:tbl>
    <w:p>
      <w:pPr>
        <w:autoSpaceDN w:val="0"/>
        <w:autoSpaceDE w:val="0"/>
        <w:widowControl/>
        <w:spacing w:line="290" w:lineRule="exact" w:before="17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ν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weight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spirit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pdf.</w:t>
      </w:r>
      <w:r>
        <w:rPr>
          <w:rFonts w:ascii="CMR12" w:hAnsi="CMR12" w:eastAsia="CMR12"/>
          <w:b w:val="0"/>
          <w:i w:val="0"/>
          <w:color w:val="000000"/>
          <w:sz w:val="24"/>
        </w:rPr>
        <w:t>(More</w:t>
      </w:r>
      <w:r>
        <w:rPr>
          <w:rFonts w:ascii="CMR12" w:hAnsi="CMR12" w:eastAsia="CMR12"/>
          <w:b w:val="0"/>
          <w:i w:val="0"/>
          <w:color w:val="000000"/>
          <w:sz w:val="24"/>
        </w:rPr>
        <w:t>generally,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>could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ν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).)</w:t>
      </w:r>
    </w:p>
    <w:p>
      <w:pPr>
        <w:autoSpaceDN w:val="0"/>
        <w:tabs>
          <w:tab w:pos="896" w:val="left"/>
        </w:tabs>
        <w:autoSpaceDE w:val="0"/>
        <w:widowControl/>
        <w:spacing w:line="286" w:lineRule="exact" w:before="414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12.6 </w:t>
      </w:r>
      <w:r>
        <w:tab/>
      </w:r>
      <w:r>
        <w:rPr>
          <w:w w:val="98.93931027116447"/>
          <w:rFonts w:ascii="CMBXTI10" w:hAnsi="CMBXTI10" w:eastAsia="CMBXTI10"/>
          <w:b/>
          <w:i/>
          <w:color w:val="000000"/>
          <w:sz w:val="29"/>
        </w:rPr>
        <w:t>Not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eliminating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nuisance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parameter: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“raster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scan”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2D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22,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right</w:t>
      </w:r>
      <w:r>
        <w:rPr>
          <w:rFonts w:ascii="CMR12" w:hAnsi="CMR12" w:eastAsia="CMR12"/>
          <w:b w:val="0"/>
          <w:i w:val="0"/>
          <w:color w:val="000000"/>
          <w:sz w:val="24"/>
        </w:rPr>
        <w:t>side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attempt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“eliminate”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nuisance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obtaining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However, 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preferable</w:t>
      </w:r>
      <w:r>
        <w:rPr>
          <w:rFonts w:ascii="CMR12" w:hAnsi="CMR12" w:eastAsia="CMR12"/>
          <w:b w:val="0"/>
          <w:i w:val="0"/>
          <w:color w:val="000000"/>
          <w:sz w:val="24"/>
        </w:rPr>
        <w:t>simply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quote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1D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TI12" w:hAnsi="CMTI12" w:eastAsia="CMTI12"/>
          <w:b w:val="0"/>
          <w:i/>
          <w:color w:val="000000"/>
          <w:sz w:val="24"/>
        </w:rPr>
        <w:t>as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function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of </w:t>
      </w:r>
      <w:r>
        <w:rPr>
          <w:rFonts w:ascii="CMTI12" w:hAnsi="CMTI12" w:eastAsia="CMTI12"/>
          <w:b w:val="0"/>
          <w:i/>
          <w:color w:val="000000"/>
          <w:sz w:val="24"/>
        </w:rPr>
        <w:t>assumed</w:t>
      </w:r>
      <w:r>
        <w:rPr>
          <w:rFonts w:ascii="CMTI12" w:hAnsi="CMTI12" w:eastAsia="CMTI12"/>
          <w:b w:val="0"/>
          <w:i/>
          <w:color w:val="000000"/>
          <w:sz w:val="24"/>
        </w:rPr>
        <w:t>true</w:t>
      </w:r>
      <w:r>
        <w:rPr>
          <w:rFonts w:ascii="CMTI12" w:hAnsi="CMTI12" w:eastAsia="CMTI12"/>
          <w:b w:val="0"/>
          <w:i/>
          <w:color w:val="000000"/>
          <w:sz w:val="24"/>
        </w:rPr>
        <w:t>values</w:t>
      </w:r>
      <w:r>
        <w:rPr>
          <w:rFonts w:ascii="CMTI12" w:hAnsi="CMTI12" w:eastAsia="CMTI12"/>
          <w:b w:val="0"/>
          <w:i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TI12" w:hAnsi="CMTI12" w:eastAsia="CMT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a toy neutrino oscillation example, Feldman and Cousins [55]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contrasted their unified approach with this method, which they referred to as a “raster scan”,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analogy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old</w:t>
      </w:r>
      <w:r>
        <w:rPr>
          <w:rFonts w:ascii="CMR12" w:hAnsi="CMR12" w:eastAsia="CMR12"/>
          <w:b w:val="0"/>
          <w:i w:val="0"/>
          <w:color w:val="000000"/>
          <w:sz w:val="24"/>
        </w:rPr>
        <w:t>televisions</w:t>
      </w:r>
      <w:r>
        <w:rPr>
          <w:rFonts w:ascii="CMR12" w:hAnsi="CMR12" w:eastAsia="CMR12"/>
          <w:b w:val="0"/>
          <w:i w:val="0"/>
          <w:color w:val="000000"/>
          <w:sz w:val="24"/>
        </w:rPr>
        <w:t>drew</w:t>
      </w:r>
      <w:r>
        <w:rPr>
          <w:rFonts w:ascii="CMR12" w:hAnsi="CMR12" w:eastAsia="CMR12"/>
          <w:b w:val="0"/>
          <w:i w:val="0"/>
          <w:color w:val="000000"/>
          <w:sz w:val="24"/>
        </w:rPr>
        <w:t>lines</w:t>
      </w:r>
      <w:r>
        <w:rPr>
          <w:rFonts w:ascii="CMR12" w:hAnsi="CMR12" w:eastAsia="CMR12"/>
          <w:b w:val="0"/>
          <w:i w:val="0"/>
          <w:color w:val="000000"/>
          <w:sz w:val="24"/>
        </w:rPr>
        <w:t>across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screen.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am</w:t>
      </w:r>
      <w:r>
        <w:rPr>
          <w:rFonts w:ascii="CMR12" w:hAnsi="CMR12" w:eastAsia="CMR12"/>
          <w:b w:val="0"/>
          <w:i w:val="0"/>
          <w:color w:val="000000"/>
          <w:sz w:val="24"/>
        </w:rPr>
        <w:t>reminded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before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top</w:t>
      </w:r>
      <w:r>
        <w:rPr>
          <w:rFonts w:ascii="CMR12" w:hAnsi="CMR12" w:eastAsia="CMR12"/>
          <w:b w:val="0"/>
          <w:i w:val="0"/>
          <w:color w:val="000000"/>
          <w:sz w:val="24"/>
        </w:rPr>
        <w:t>quark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known,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mea-</w:t>
      </w:r>
      <w:r>
        <w:rPr>
          <w:rFonts w:ascii="CMR12" w:hAnsi="CMR12" w:eastAsia="CMR12"/>
          <w:b w:val="0"/>
          <w:i w:val="0"/>
          <w:color w:val="000000"/>
          <w:sz w:val="24"/>
        </w:rPr>
        <w:t>surements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theoretical</w:t>
      </w:r>
      <w:r>
        <w:rPr>
          <w:rFonts w:ascii="CMR12" w:hAnsi="CMR12" w:eastAsia="CMR12"/>
          <w:b w:val="0"/>
          <w:i w:val="0"/>
          <w:color w:val="000000"/>
          <w:sz w:val="24"/>
        </w:rPr>
        <w:t>predictions)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unknown </w:t>
      </w:r>
      <w:r>
        <w:rPr>
          <w:rFonts w:ascii="CMR12" w:hAnsi="CMR12" w:eastAsia="CMR12"/>
          <w:b w:val="0"/>
          <w:i w:val="0"/>
          <w:color w:val="000000"/>
          <w:sz w:val="24"/>
        </w:rPr>
        <w:t>top</w:t>
      </w:r>
      <w:r>
        <w:rPr>
          <w:rFonts w:ascii="CMR12" w:hAnsi="CMR12" w:eastAsia="CMR12"/>
          <w:b w:val="0"/>
          <w:i w:val="0"/>
          <w:color w:val="000000"/>
          <w:sz w:val="24"/>
        </w:rPr>
        <w:t>quark</w:t>
      </w:r>
      <w:r>
        <w:rPr>
          <w:rFonts w:ascii="CMR12" w:hAnsi="CMR12" w:eastAsia="CMR12"/>
          <w:b w:val="0"/>
          <w:i w:val="0"/>
          <w:color w:val="000000"/>
          <w:sz w:val="24"/>
        </w:rPr>
        <w:t>mass,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attempt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“eliminate”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(for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putting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prior 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integrating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out).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search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ultimately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discovery,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unknown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treated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raster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scan: 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plots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cross</w:t>
      </w:r>
      <w:r>
        <w:rPr>
          <w:rFonts w:ascii="CMR12" w:hAnsi="CMR12" w:eastAsia="CMR12"/>
          <w:b w:val="0"/>
          <w:i w:val="0"/>
          <w:color w:val="000000"/>
          <w:sz w:val="24"/>
        </w:rPr>
        <w:t>section,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well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background-only 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hypothesis,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mass.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raster</w:t>
      </w:r>
      <w:r>
        <w:rPr>
          <w:rFonts w:ascii="CMR12" w:hAnsi="CMR12" w:eastAsia="CMR12"/>
          <w:b w:val="0"/>
          <w:i w:val="0"/>
          <w:color w:val="000000"/>
          <w:sz w:val="24"/>
        </w:rPr>
        <w:t>scan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matter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judgment;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considerations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detailed</w:t>
      </w:r>
      <w:r>
        <w:rPr>
          <w:rFonts w:ascii="CMR12" w:hAnsi="CMR12" w:eastAsia="CMR12"/>
          <w:b w:val="0"/>
          <w:i w:val="0"/>
          <w:color w:val="000000"/>
          <w:sz w:val="24"/>
        </w:rPr>
        <w:t>explanations,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[90].</w:t>
      </w:r>
    </w:p>
    <w:p>
      <w:pPr>
        <w:autoSpaceDN w:val="0"/>
        <w:tabs>
          <w:tab w:pos="776" w:val="left"/>
        </w:tabs>
        <w:autoSpaceDE w:val="0"/>
        <w:widowControl/>
        <w:spacing w:line="344" w:lineRule="exact" w:before="476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13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Evaluation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of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coverage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with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toy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MC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simulation</w:t>
      </w:r>
    </w:p>
    <w:p>
      <w:pPr>
        <w:autoSpaceDN w:val="0"/>
        <w:autoSpaceDE w:val="0"/>
        <w:widowControl/>
        <w:spacing w:line="286" w:lineRule="exact" w:before="23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single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reports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] 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elimination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method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intervals,</w:t>
      </w:r>
      <w:r>
        <w:rPr>
          <w:rFonts w:ascii="CMR12" w:hAnsi="CMR12" w:eastAsia="CMR12"/>
          <w:b w:val="0"/>
          <w:i w:val="0"/>
          <w:color w:val="000000"/>
          <w:sz w:val="24"/>
        </w:rPr>
        <w:t>perhaps</w:t>
      </w:r>
      <w:r>
        <w:rPr>
          <w:rFonts w:ascii="CMR12" w:hAnsi="CMR12" w:eastAsia="CMR12"/>
          <w:b w:val="0"/>
          <w:i w:val="0"/>
          <w:color w:val="000000"/>
          <w:sz w:val="24"/>
        </w:rPr>
        <w:t>involving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approximations.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check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whole</w:t>
      </w:r>
      <w:r>
        <w:rPr>
          <w:rFonts w:ascii="CMR12" w:hAnsi="CMR12" w:eastAsia="CMR12"/>
          <w:b w:val="0"/>
          <w:i w:val="0"/>
          <w:color w:val="000000"/>
          <w:sz w:val="24"/>
        </w:rPr>
        <w:t>procedure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materially</w:t>
      </w:r>
      <w:r>
        <w:rPr>
          <w:rFonts w:ascii="CMR12" w:hAnsi="CMR12" w:eastAsia="CMR12"/>
          <w:b w:val="0"/>
          <w:i w:val="0"/>
          <w:color w:val="000000"/>
          <w:sz w:val="24"/>
        </w:rPr>
        <w:t>altered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claimed </w:t>
      </w:r>
      <w:r>
        <w:rPr>
          <w:rFonts w:ascii="CMR12" w:hAnsi="CMR12" w:eastAsia="CMR12"/>
          <w:b w:val="0"/>
          <w:i w:val="0"/>
          <w:color w:val="000000"/>
          <w:sz w:val="24"/>
        </w:rPr>
        <w:t>coverage,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23.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performance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evaluated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simplified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MC </w:t>
      </w:r>
      <w:r>
        <w:rPr>
          <w:rFonts w:ascii="CMR12" w:hAnsi="CMR12" w:eastAsia="CMR12"/>
          <w:b w:val="0"/>
          <w:i w:val="0"/>
          <w:color w:val="000000"/>
          <w:sz w:val="24"/>
        </w:rPr>
        <w:t>simulation,</w:t>
      </w:r>
      <w:r>
        <w:rPr>
          <w:rFonts w:ascii="CMR12" w:hAnsi="CMR12" w:eastAsia="CMR12"/>
          <w:b w:val="0"/>
          <w:i w:val="0"/>
          <w:color w:val="000000"/>
          <w:sz w:val="24"/>
        </w:rPr>
        <w:t>referred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“toy</w:t>
      </w:r>
      <w:r>
        <w:rPr>
          <w:rFonts w:ascii="CMR12" w:hAnsi="CMR12" w:eastAsia="CMR12"/>
          <w:b w:val="0"/>
          <w:i w:val="0"/>
          <w:color w:val="000000"/>
          <w:sz w:val="24"/>
        </w:rPr>
        <w:t>Monte</w:t>
      </w:r>
      <w:r>
        <w:rPr>
          <w:rFonts w:ascii="CMR12" w:hAnsi="CMR12" w:eastAsia="CMR12"/>
          <w:b w:val="0"/>
          <w:i w:val="0"/>
          <w:color w:val="000000"/>
          <w:sz w:val="24"/>
        </w:rPr>
        <w:t>Carlo</w:t>
      </w:r>
      <w:r>
        <w:rPr>
          <w:rFonts w:ascii="CMR12" w:hAnsi="CMR12" w:eastAsia="CMR12"/>
          <w:b w:val="0"/>
          <w:i w:val="0"/>
          <w:color w:val="000000"/>
          <w:sz w:val="24"/>
        </w:rPr>
        <w:t>simulation”.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describe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thorough </w:t>
      </w:r>
      <w:r>
        <w:rPr>
          <w:rFonts w:ascii="CMR12" w:hAnsi="CMR12" w:eastAsia="CMR12"/>
          <w:b w:val="0"/>
          <w:i w:val="0"/>
          <w:color w:val="000000"/>
          <w:sz w:val="24"/>
        </w:rPr>
        <w:t>evaluation</w:t>
      </w:r>
      <w:r>
        <w:rPr>
          <w:rFonts w:ascii="CMR12" w:hAnsi="CMR12" w:eastAsia="CMR12"/>
          <w:b w:val="0"/>
          <w:i w:val="0"/>
          <w:color w:val="000000"/>
          <w:sz w:val="24"/>
        </w:rPr>
        <w:t>(very</w:t>
      </w:r>
      <w:r>
        <w:rPr>
          <w:rFonts w:ascii="CMR12" w:hAnsi="CMR12" w:eastAsia="CMR12"/>
          <w:b w:val="0"/>
          <w:i w:val="0"/>
          <w:color w:val="000000"/>
          <w:sz w:val="24"/>
        </w:rPr>
        <w:t>CPU</w:t>
      </w:r>
      <w:r>
        <w:rPr>
          <w:rFonts w:ascii="CMR12" w:hAnsi="CMR12" w:eastAsia="CMR12"/>
          <w:b w:val="0"/>
          <w:i w:val="0"/>
          <w:color w:val="000000"/>
          <w:sz w:val="24"/>
        </w:rPr>
        <w:t>intensive),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approximations.</w:t>
      </w:r>
    </w:p>
    <w:p>
      <w:pPr>
        <w:autoSpaceDN w:val="0"/>
        <w:autoSpaceDE w:val="0"/>
        <w:widowControl/>
        <w:spacing w:line="292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 frequentist statistics, the true values of all parameters are typically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fixed but unknown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complete,</w:t>
      </w:r>
      <w:r>
        <w:rPr>
          <w:rFonts w:ascii="CMR12" w:hAnsi="CMR12" w:eastAsia="CMR12"/>
          <w:b w:val="0"/>
          <w:i w:val="0"/>
          <w:color w:val="000000"/>
          <w:sz w:val="24"/>
        </w:rPr>
        <w:t>rigorous</w:t>
      </w:r>
      <w:r>
        <w:rPr>
          <w:rFonts w:ascii="CMR12" w:hAnsi="CMR12" w:eastAsia="CMR12"/>
          <w:b w:val="0"/>
          <w:i w:val="0"/>
          <w:color w:val="000000"/>
          <w:sz w:val="24"/>
        </w:rPr>
        <w:t>check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considers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fine</w:t>
      </w:r>
      <w:r>
        <w:rPr>
          <w:rFonts w:ascii="CMR12" w:hAnsi="CMR12" w:eastAsia="CMR12"/>
          <w:b w:val="0"/>
          <w:i w:val="0"/>
          <w:color w:val="000000"/>
          <w:sz w:val="24"/>
        </w:rPr>
        <w:t>multi-D</w:t>
      </w:r>
      <w:r>
        <w:rPr>
          <w:rFonts w:ascii="CMR12" w:hAnsi="CMR12" w:eastAsia="CMR12"/>
          <w:b w:val="0"/>
          <w:i w:val="0"/>
          <w:color w:val="000000"/>
          <w:sz w:val="24"/>
        </w:rPr>
        <w:t>grid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TI12" w:hAnsi="CMTI12" w:eastAsia="CMTI12"/>
          <w:b w:val="0"/>
          <w:i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each</w:t>
      </w:r>
      <w:r>
        <w:rPr>
          <w:rFonts w:ascii="CMTI12" w:hAnsi="CMTI12" w:eastAsia="CMTI12"/>
          <w:b w:val="0"/>
          <w:i/>
          <w:color w:val="000000"/>
          <w:sz w:val="24"/>
        </w:rPr>
        <w:t>multi-D</w:t>
      </w:r>
      <w:r>
        <w:rPr>
          <w:rFonts w:ascii="CMTI12" w:hAnsi="CMTI12" w:eastAsia="CMTI12"/>
          <w:b w:val="0"/>
          <w:i/>
          <w:color w:val="000000"/>
          <w:sz w:val="24"/>
        </w:rPr>
        <w:t>point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grid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generates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ensemble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toy</w:t>
      </w:r>
      <w:r>
        <w:rPr>
          <w:rFonts w:ascii="CMR12" w:hAnsi="CMR12" w:eastAsia="CMR12"/>
          <w:b w:val="0"/>
          <w:i w:val="0"/>
          <w:color w:val="000000"/>
          <w:sz w:val="24"/>
        </w:rPr>
        <w:t>MC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pseudo-experiments, </w:t>
      </w:r>
      <w:r>
        <w:rPr>
          <w:rFonts w:ascii="CMR12" w:hAnsi="CMR12" w:eastAsia="CMR12"/>
          <w:b w:val="0"/>
          <w:i w:val="0"/>
          <w:color w:val="000000"/>
          <w:sz w:val="24"/>
        </w:rPr>
        <w:t>runs the full analysis procedure, and finds the fraction of intervals covering the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interest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ensemble.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calculates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µ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]),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compares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</w:p>
    <w:p>
      <w:pPr>
        <w:autoSpaceDN w:val="0"/>
        <w:autoSpaceDE w:val="0"/>
        <w:widowControl/>
        <w:spacing w:line="240" w:lineRule="exact" w:before="32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thorough</w:t>
      </w:r>
      <w:r>
        <w:rPr>
          <w:rFonts w:ascii="CMR12" w:hAnsi="CMR12" w:eastAsia="CMR12"/>
          <w:b w:val="0"/>
          <w:i w:val="0"/>
          <w:color w:val="000000"/>
          <w:sz w:val="24"/>
        </w:rPr>
        <w:t>check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includes:</w:t>
      </w:r>
    </w:p>
    <w:p>
      <w:pPr>
        <w:autoSpaceDN w:val="0"/>
        <w:autoSpaceDE w:val="0"/>
        <w:widowControl/>
        <w:spacing w:line="240" w:lineRule="exact" w:before="232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Fix all parameters (of interest and nuisance) to a single set of true values.</w:t>
      </w:r>
      <w:r>
        <w:rPr>
          <w:rFonts w:ascii="CMR12" w:hAnsi="CMR12" w:eastAsia="CMR12"/>
          <w:b w:val="0"/>
          <w:i w:val="0"/>
          <w:color w:val="000000"/>
          <w:sz w:val="24"/>
        </w:rPr>
        <w:t>For this set,</w:t>
      </w:r>
    </w:p>
    <w:p>
      <w:pPr>
        <w:autoSpaceDN w:val="0"/>
        <w:autoSpaceDE w:val="0"/>
        <w:widowControl/>
        <w:spacing w:line="238" w:lineRule="exact" w:before="244" w:after="0"/>
        <w:ind w:left="68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(a)</w:t>
      </w:r>
      <w:r>
        <w:rPr>
          <w:rFonts w:ascii="CMR12" w:hAnsi="CMR12" w:eastAsia="CMR12"/>
          <w:b w:val="0"/>
          <w:i w:val="0"/>
          <w:color w:val="000000"/>
          <w:sz w:val="24"/>
        </w:rPr>
        <w:t>Loop</w:t>
      </w:r>
      <w:r>
        <w:rPr>
          <w:rFonts w:ascii="CMR12" w:hAnsi="CMR12" w:eastAsia="CMR12"/>
          <w:b w:val="0"/>
          <w:i w:val="0"/>
          <w:color w:val="000000"/>
          <w:sz w:val="24"/>
        </w:rPr>
        <w:t>over</w:t>
      </w:r>
      <w:r>
        <w:rPr>
          <w:rFonts w:ascii="CMR12" w:hAnsi="CMR12" w:eastAsia="CMR12"/>
          <w:b w:val="0"/>
          <w:i w:val="0"/>
          <w:color w:val="000000"/>
          <w:sz w:val="24"/>
        </w:rPr>
        <w:t>“pseudo-experiments”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66</w:t>
      </w:r>
    </w:p>
    <w:p>
      <w:pPr>
        <w:sectPr>
          <w:pgSz w:w="12240" w:h="15840"/>
          <w:pgMar w:top="744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1100" w:right="22" w:hanging="42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(b)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pseudo-experiment,</w:t>
      </w:r>
      <w:r>
        <w:rPr>
          <w:rFonts w:ascii="CMR12" w:hAnsi="CMR12" w:eastAsia="CMR12"/>
          <w:b w:val="0"/>
          <w:i w:val="0"/>
          <w:color w:val="000000"/>
          <w:sz w:val="24"/>
        </w:rPr>
        <w:t>loop</w:t>
      </w:r>
      <w:r>
        <w:rPr>
          <w:rFonts w:ascii="CMR12" w:hAnsi="CMR12" w:eastAsia="CMR12"/>
          <w:b w:val="0"/>
          <w:i w:val="0"/>
          <w:color w:val="000000"/>
          <w:sz w:val="24"/>
        </w:rPr>
        <w:t>over</w:t>
      </w:r>
      <w:r>
        <w:rPr>
          <w:rFonts w:ascii="CMR12" w:hAnsi="CMR12" w:eastAsia="CMR12"/>
          <w:b w:val="0"/>
          <w:i w:val="0"/>
          <w:color w:val="000000"/>
          <w:sz w:val="24"/>
        </w:rPr>
        <w:t>events,</w:t>
      </w:r>
      <w:r>
        <w:rPr>
          <w:rFonts w:ascii="CMR12" w:hAnsi="CMR12" w:eastAsia="CMR12"/>
          <w:b w:val="0"/>
          <w:i w:val="0"/>
          <w:color w:val="000000"/>
          <w:sz w:val="24"/>
        </w:rPr>
        <w:t>generating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event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toy 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generated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equal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fixed </w:t>
      </w:r>
      <w:r>
        <w:rPr>
          <w:rFonts w:ascii="CMR12" w:hAnsi="CMR12" w:eastAsia="CMR12"/>
          <w:b w:val="0"/>
          <w:i w:val="0"/>
          <w:color w:val="000000"/>
          <w:sz w:val="24"/>
        </w:rPr>
        <w:t>set.</w:t>
      </w:r>
    </w:p>
    <w:p>
      <w:pPr>
        <w:autoSpaceDN w:val="0"/>
        <w:tabs>
          <w:tab w:pos="1100" w:val="left"/>
        </w:tabs>
        <w:autoSpaceDE w:val="0"/>
        <w:widowControl/>
        <w:spacing w:line="288" w:lineRule="exact" w:before="76" w:after="0"/>
        <w:ind w:left="69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(c)</w:t>
      </w:r>
      <w:r>
        <w:rPr>
          <w:rFonts w:ascii="CMR12" w:hAnsi="CMR12" w:eastAsia="CMR12"/>
          <w:b w:val="0"/>
          <w:i w:val="0"/>
          <w:color w:val="000000"/>
          <w:sz w:val="24"/>
        </w:rPr>
        <w:t>Perform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toy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pseudo-experiment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was </w:t>
      </w:r>
      <w:r>
        <w:rPr>
          <w:rFonts w:ascii="CMR12" w:hAnsi="CMR12" w:eastAsia="CMR12"/>
          <w:b w:val="0"/>
          <w:i w:val="0"/>
          <w:color w:val="000000"/>
          <w:sz w:val="24"/>
        </w:rPr>
        <w:t>done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real</w:t>
      </w:r>
      <w:r>
        <w:rPr>
          <w:rFonts w:ascii="CMR12" w:hAnsi="CMR12" w:eastAsia="CMR12"/>
          <w:b w:val="0"/>
          <w:i w:val="0"/>
          <w:color w:val="000000"/>
          <w:sz w:val="24"/>
        </w:rPr>
        <w:t>data.</w:t>
      </w:r>
    </w:p>
    <w:p>
      <w:pPr>
        <w:autoSpaceDN w:val="0"/>
        <w:tabs>
          <w:tab w:pos="1100" w:val="left"/>
        </w:tabs>
        <w:autoSpaceDE w:val="0"/>
        <w:widowControl/>
        <w:spacing w:line="290" w:lineRule="exact" w:before="74" w:after="0"/>
        <w:ind w:left="67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(d)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fraction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pseudo-experiments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parameter(s)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interest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included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stated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regions.</w:t>
      </w:r>
    </w:p>
    <w:p>
      <w:pPr>
        <w:autoSpaceDN w:val="0"/>
        <w:autoSpaceDE w:val="0"/>
        <w:widowControl/>
        <w:spacing w:line="240" w:lineRule="exact" w:before="224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TI12" w:hAnsi="CMTI12" w:eastAsia="CMTI12"/>
          <w:b w:val="0"/>
          <w:i/>
          <w:color w:val="000000"/>
          <w:sz w:val="24"/>
        </w:rPr>
        <w:t>Repeat</w:t>
      </w:r>
      <w:r>
        <w:rPr>
          <w:rFonts w:ascii="CMTI12" w:hAnsi="CMTI12" w:eastAsia="CMTI12"/>
          <w:b w:val="0"/>
          <w:i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various</w:t>
      </w:r>
      <w:r>
        <w:rPr>
          <w:rFonts w:ascii="CMTI12" w:hAnsi="CMTI12" w:eastAsia="CMTI12"/>
          <w:b w:val="0"/>
          <w:i/>
          <w:color w:val="000000"/>
          <w:sz w:val="24"/>
        </w:rPr>
        <w:t>other</w:t>
      </w:r>
      <w:r>
        <w:rPr>
          <w:rFonts w:ascii="CMTI12" w:hAnsi="CMTI12" w:eastAsia="CMTI12"/>
          <w:b w:val="0"/>
          <w:i/>
          <w:color w:val="000000"/>
          <w:sz w:val="24"/>
        </w:rPr>
        <w:t>fixed</w:t>
      </w:r>
      <w:r>
        <w:rPr>
          <w:rFonts w:ascii="CMTI12" w:hAnsi="CMTI12" w:eastAsia="CMTI12"/>
          <w:b w:val="0"/>
          <w:i/>
          <w:color w:val="000000"/>
          <w:sz w:val="24"/>
        </w:rPr>
        <w:t>sets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all</w:t>
      </w:r>
      <w:r>
        <w:rPr>
          <w:rFonts w:ascii="CMTI12" w:hAnsi="CMTI12" w:eastAsia="CMTI12"/>
          <w:b w:val="0"/>
          <w:i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ideally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fine</w:t>
      </w:r>
      <w:r>
        <w:rPr>
          <w:rFonts w:ascii="CMR12" w:hAnsi="CMR12" w:eastAsia="CMR12"/>
          <w:b w:val="0"/>
          <w:i w:val="0"/>
          <w:color w:val="000000"/>
          <w:sz w:val="24"/>
        </w:rPr>
        <w:t>grid.</w:t>
      </w:r>
    </w:p>
    <w:p>
      <w:pPr>
        <w:autoSpaceDN w:val="0"/>
        <w:tabs>
          <w:tab w:pos="3326" w:val="left"/>
        </w:tabs>
        <w:autoSpaceDE w:val="0"/>
        <w:widowControl/>
        <w:spacing w:line="288" w:lineRule="exact" w:before="128" w:after="0"/>
        <w:ind w:left="0" w:right="0" w:firstLine="0"/>
        <w:jc w:val="left"/>
      </w:pPr>
      <w:r>
        <w:rPr>
          <w:rFonts w:ascii="CMTI12" w:hAnsi="CMTI12" w:eastAsia="CMTI12"/>
          <w:b w:val="0"/>
          <w:i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. . . the ideal of a fine grid is usually impractical.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 the issue is what selection of “various 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fixed</w:t>
      </w:r>
      <w:r>
        <w:rPr>
          <w:rFonts w:ascii="CMR12" w:hAnsi="CMR12" w:eastAsia="CMR12"/>
          <w:b w:val="0"/>
          <w:i w:val="0"/>
          <w:color w:val="000000"/>
          <w:sz w:val="24"/>
        </w:rPr>
        <w:t>sets”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adequate.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Obviously,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check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true 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equal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global</w:t>
      </w:r>
      <w:r>
        <w:rPr>
          <w:rFonts w:ascii="CMR12" w:hAnsi="CMR12" w:eastAsia="CMR12"/>
          <w:b w:val="0"/>
          <w:i w:val="0"/>
          <w:color w:val="000000"/>
          <w:sz w:val="24"/>
        </w:rPr>
        <w:t>best-fit</w:t>
      </w:r>
      <w:r>
        <w:rPr>
          <w:rFonts w:ascii="CMR12" w:hAnsi="CMR12" w:eastAsia="CMR12"/>
          <w:b w:val="0"/>
          <w:i w:val="0"/>
          <w:color w:val="000000"/>
          <w:sz w:val="24"/>
        </w:rPr>
        <w:t>values.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obviously,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adequate. 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exploration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needed,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particularly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directions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parameter </w:t>
      </w:r>
      <w:r>
        <w:rPr>
          <w:rFonts w:ascii="CMR12" w:hAnsi="CMR12" w:eastAsia="CMR12"/>
          <w:b w:val="0"/>
          <w:i w:val="0"/>
          <w:color w:val="000000"/>
          <w:sz w:val="24"/>
        </w:rPr>
        <w:t>depends strongly on the parameter value.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can start by varying a few critical parameters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standard</w:t>
      </w:r>
      <w:r>
        <w:rPr>
          <w:rFonts w:ascii="CMR12" w:hAnsi="CMR12" w:eastAsia="CMR12"/>
          <w:b w:val="0"/>
          <w:i w:val="0"/>
          <w:color w:val="000000"/>
          <w:sz w:val="24"/>
        </w:rPr>
        <w:t>deviations,</w:t>
      </w:r>
      <w:r>
        <w:rPr>
          <w:rFonts w:ascii="CMR12" w:hAnsi="CMR12" w:eastAsia="CMR12"/>
          <w:b w:val="0"/>
          <w:i w:val="0"/>
          <w:color w:val="000000"/>
          <w:sz w:val="24"/>
        </w:rPr>
        <w:t>trying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near</w:t>
      </w:r>
      <w:r>
        <w:rPr>
          <w:rFonts w:ascii="CMR12" w:hAnsi="CMR12" w:eastAsia="CMR12"/>
          <w:b w:val="0"/>
          <w:i w:val="0"/>
          <w:color w:val="000000"/>
          <w:sz w:val="24"/>
        </w:rPr>
        <w:t>boundary/ies,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seeing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how </w:t>
      </w:r>
      <w:r>
        <w:rPr>
          <w:rFonts w:ascii="CMR12" w:hAnsi="CMR12" w:eastAsia="CMR12"/>
          <w:b w:val="0"/>
          <w:i w:val="0"/>
          <w:color w:val="000000"/>
          <w:sz w:val="24"/>
        </w:rPr>
        <w:t>stable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is.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 Bayesian-inspired approach is to calculate a weighted average of coverage over a neigh-</w:t>
      </w:r>
      <w:r>
        <w:rPr>
          <w:rFonts w:ascii="CMR12" w:hAnsi="CMR12" w:eastAsia="CMR12"/>
          <w:b w:val="0"/>
          <w:i w:val="0"/>
          <w:color w:val="000000"/>
          <w:sz w:val="24"/>
        </w:rPr>
        <w:t>borhood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sets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requires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multi-D </w:t>
      </w:r>
      <w:r>
        <w:rPr>
          <w:rFonts w:ascii="CMR12" w:hAnsi="CMR12" w:eastAsia="CMR12"/>
          <w:b w:val="0"/>
          <w:i w:val="0"/>
          <w:color w:val="000000"/>
          <w:sz w:val="24"/>
        </w:rPr>
        <w:t>prior.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Instead of fixing the true values of nuisance parameters during the toy MC simulation, 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samples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</w:p>
    <w:p>
      <w:pPr>
        <w:autoSpaceDN w:val="0"/>
        <w:tabs>
          <w:tab w:pos="898" w:val="left"/>
        </w:tabs>
        <w:autoSpaceDE w:val="0"/>
        <w:widowControl/>
        <w:spacing w:line="286" w:lineRule="exact" w:before="40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13.1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Constructing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intervals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with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toy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MC: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parametric</w:t>
      </w:r>
    </w:p>
    <w:p>
      <w:pPr>
        <w:autoSpaceDN w:val="0"/>
        <w:autoSpaceDE w:val="0"/>
        <w:widowControl/>
        <w:spacing w:line="286" w:lineRule="exact" w:before="72" w:after="0"/>
        <w:ind w:left="896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bootstrap</w:t>
      </w:r>
    </w:p>
    <w:p>
      <w:pPr>
        <w:autoSpaceDN w:val="0"/>
        <w:autoSpaceDE w:val="0"/>
        <w:widowControl/>
        <w:spacing w:line="288" w:lineRule="exact" w:before="146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approach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LHC.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generally</w:t>
      </w:r>
      <w:r>
        <w:rPr>
          <w:rFonts w:ascii="CMR12" w:hAnsi="CMR12" w:eastAsia="CMR12"/>
          <w:b w:val="0"/>
          <w:i w:val="0"/>
          <w:color w:val="000000"/>
          <w:sz w:val="24"/>
        </w:rPr>
        <w:t>improves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profile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likelihood </w:t>
      </w:r>
      <w:r>
        <w:rPr>
          <w:rFonts w:ascii="CMR12" w:hAnsi="CMR12" w:eastAsia="CMR12"/>
          <w:b w:val="0"/>
          <w:i w:val="0"/>
          <w:color w:val="000000"/>
          <w:sz w:val="24"/>
        </w:rPr>
        <w:t>ratio intervals described above.</w:t>
      </w:r>
      <w:r>
        <w:rPr>
          <w:rFonts w:ascii="CMR12" w:hAnsi="CMR12" w:eastAsia="CMR12"/>
          <w:b w:val="0"/>
          <w:i w:val="0"/>
          <w:color w:val="000000"/>
          <w:sz w:val="24"/>
        </w:rPr>
        <w:t>I think that it is best explained using the nested-hypothesis-</w:t>
      </w:r>
      <w:r>
        <w:rPr>
          <w:rFonts w:ascii="CMR12" w:hAnsi="CMR12" w:eastAsia="CMR12"/>
          <w:b w:val="0"/>
          <w:i w:val="0"/>
          <w:color w:val="000000"/>
          <w:sz w:val="24"/>
        </w:rPr>
        <w:t>test view in the duality of hypothesis tests and confidence intervals.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So, we consider the test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fixed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observed),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best-fit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generate </w:t>
      </w:r>
      <w:r>
        <w:rPr>
          <w:rFonts w:ascii="CMR12" w:hAnsi="CMR12" w:eastAsia="CMR12"/>
          <w:b w:val="0"/>
          <w:i w:val="0"/>
          <w:color w:val="000000"/>
          <w:sz w:val="24"/>
        </w:rPr>
        <w:t>toy</w:t>
      </w:r>
      <w:r>
        <w:rPr>
          <w:rFonts w:ascii="CMR12" w:hAnsi="CMR12" w:eastAsia="CMR12"/>
          <w:b w:val="0"/>
          <w:i w:val="0"/>
          <w:color w:val="000000"/>
          <w:sz w:val="24"/>
        </w:rPr>
        <w:t>MC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TI12" w:hAnsi="CMTI12" w:eastAsia="CMTI12"/>
          <w:b w:val="0"/>
          <w:i/>
          <w:color w:val="000000"/>
          <w:sz w:val="24"/>
        </w:rPr>
        <w:t>fixed</w:t>
      </w:r>
      <w:r>
        <w:rPr>
          <w:rFonts w:ascii="CMR12" w:hAnsi="CMR12" w:eastAsia="CMR12"/>
          <w:b w:val="0"/>
          <w:i w:val="0"/>
          <w:color w:val="000000"/>
          <w:sz w:val="24"/>
        </w:rPr>
        <w:t>values,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construct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(typically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profile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ratio).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rejected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not.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trying 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898" w:val="left"/>
        </w:tabs>
        <w:autoSpaceDE w:val="0"/>
        <w:widowControl/>
        <w:spacing w:line="288" w:lineRule="exact" w:before="404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13.2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Hybrid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techniques: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Introduction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pragmatism</w:t>
      </w:r>
    </w:p>
    <w:p>
      <w:pPr>
        <w:autoSpaceDN w:val="0"/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difficulties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classes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estimation,</w:t>
      </w:r>
      <w:r>
        <w:rPr>
          <w:rFonts w:ascii="CMR12" w:hAnsi="CMR12" w:eastAsia="CMR12"/>
          <w:b w:val="0"/>
          <w:i w:val="0"/>
          <w:color w:val="000000"/>
          <w:sz w:val="24"/>
        </w:rPr>
        <w:t>especially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incorpo-</w:t>
      </w:r>
      <w:r>
        <w:rPr>
          <w:rFonts w:ascii="CMR12" w:hAnsi="CMR12" w:eastAsia="CMR12"/>
          <w:b w:val="0"/>
          <w:i w:val="0"/>
          <w:color w:val="000000"/>
          <w:sz w:val="24"/>
        </w:rPr>
        <w:t>rating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relax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foundational</w:t>
      </w:r>
      <w:r>
        <w:rPr>
          <w:rFonts w:ascii="CMR12" w:hAnsi="CMR12" w:eastAsia="CMR12"/>
          <w:b w:val="0"/>
          <w:i w:val="0"/>
          <w:color w:val="000000"/>
          <w:sz w:val="24"/>
        </w:rPr>
        <w:t>rigor</w:t>
      </w:r>
      <w:r>
        <w:rPr>
          <w:rFonts w:ascii="CMR12" w:hAnsi="CMR12" w:eastAsia="CMR12"/>
          <w:b w:val="0"/>
          <w:i w:val="0"/>
          <w:color w:val="000000"/>
          <w:sz w:val="24"/>
        </w:rPr>
        <w:t>and:</w:t>
      </w:r>
    </w:p>
    <w:p>
      <w:pPr>
        <w:autoSpaceDN w:val="0"/>
        <w:autoSpaceDE w:val="0"/>
        <w:widowControl/>
        <w:spacing w:line="290" w:lineRule="exact" w:before="126" w:after="0"/>
        <w:ind w:left="586" w:right="22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Treat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(marginalization)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treating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pa-</w:t>
      </w:r>
      <w:r>
        <w:rPr>
          <w:rFonts w:ascii="CMR12" w:hAnsi="CMR12" w:eastAsia="CMR12"/>
          <w:b w:val="0"/>
          <w:i w:val="0"/>
          <w:color w:val="000000"/>
          <w:sz w:val="24"/>
        </w:rPr>
        <w:t>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way.</w:t>
      </w:r>
      <w:r>
        <w:rPr>
          <w:rFonts w:ascii="CMR12" w:hAnsi="CMR12" w:eastAsia="CMR12"/>
          <w:b w:val="0"/>
          <w:i w:val="0"/>
          <w:color w:val="000000"/>
          <w:sz w:val="24"/>
        </w:rPr>
        <w:t>Virgil</w:t>
      </w:r>
      <w:r>
        <w:rPr>
          <w:rFonts w:ascii="CMR12" w:hAnsi="CMR12" w:eastAsia="CMR12"/>
          <w:b w:val="0"/>
          <w:i w:val="0"/>
          <w:color w:val="000000"/>
          <w:sz w:val="24"/>
        </w:rPr>
        <w:t>Highland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early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advocates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luminosity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</w:t>
      </w:r>
      <w:r>
        <w:rPr>
          <w:rFonts w:ascii="CMR12" w:hAnsi="CMR12" w:eastAsia="CMR12"/>
          <w:b w:val="0"/>
          <w:i w:val="0"/>
          <w:color w:val="000000"/>
          <w:sz w:val="24"/>
        </w:rPr>
        <w:t>[91].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PhyStat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2005 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Oxford,</w:t>
      </w:r>
      <w:r>
        <w:rPr>
          <w:rFonts w:ascii="CMR12" w:hAnsi="CMR12" w:eastAsia="CMR12"/>
          <w:b w:val="0"/>
          <w:i w:val="0"/>
          <w:color w:val="000000"/>
          <w:sz w:val="24"/>
        </w:rPr>
        <w:t>Kyle</w:t>
      </w:r>
      <w:r>
        <w:rPr>
          <w:rFonts w:ascii="CMR12" w:hAnsi="CMR12" w:eastAsia="CMR12"/>
          <w:b w:val="0"/>
          <w:i w:val="0"/>
          <w:color w:val="000000"/>
          <w:sz w:val="24"/>
        </w:rPr>
        <w:t>Cranmer</w:t>
      </w:r>
      <w:r>
        <w:rPr>
          <w:rFonts w:ascii="CMR12" w:hAnsi="CMR12" w:eastAsia="CMR12"/>
          <w:b w:val="0"/>
          <w:i w:val="0"/>
          <w:color w:val="000000"/>
          <w:sz w:val="24"/>
        </w:rPr>
        <w:t>revealed</w:t>
      </w:r>
      <w:r>
        <w:rPr>
          <w:rFonts w:ascii="CMR12" w:hAnsi="CMR12" w:eastAsia="CMR12"/>
          <w:b w:val="0"/>
          <w:i w:val="0"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context</w:t>
      </w:r>
      <w:r>
        <w:rPr>
          <w:rFonts w:ascii="CMR12" w:hAnsi="CMR12" w:eastAsia="CMR12"/>
          <w:b w:val="0"/>
          <w:i w:val="0"/>
          <w:color w:val="000000"/>
          <w:sz w:val="24"/>
        </w:rPr>
        <w:t>[92].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review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connection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George</w:t>
      </w:r>
      <w:r>
        <w:rPr>
          <w:rFonts w:ascii="CMR12" w:hAnsi="CMR12" w:eastAsia="CMR12"/>
          <w:b w:val="0"/>
          <w:i w:val="0"/>
          <w:color w:val="000000"/>
          <w:sz w:val="24"/>
        </w:rPr>
        <w:t>Box’s</w:t>
      </w:r>
      <w:r>
        <w:rPr>
          <w:rFonts w:ascii="CMR12" w:hAnsi="CMR12" w:eastAsia="CMR12"/>
          <w:b w:val="0"/>
          <w:i w:val="0"/>
          <w:color w:val="000000"/>
          <w:sz w:val="24"/>
        </w:rPr>
        <w:t>semi-Bayesian</w:t>
      </w:r>
      <w:r>
        <w:rPr>
          <w:rFonts w:ascii="CMR12" w:hAnsi="CMR12" w:eastAsia="CMR12"/>
          <w:b w:val="0"/>
          <w:i w:val="0"/>
          <w:color w:val="000000"/>
          <w:sz w:val="24"/>
        </w:rPr>
        <w:t>“prior</w:t>
      </w:r>
      <w:r>
        <w:rPr>
          <w:rFonts w:ascii="CMR12" w:hAnsi="CMR12" w:eastAsia="CMR12"/>
          <w:b w:val="0"/>
          <w:i w:val="0"/>
          <w:color w:val="000000"/>
          <w:sz w:val="24"/>
        </w:rPr>
        <w:t>predictive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-value”,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Linnemann,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Tucker</w:t>
      </w:r>
      <w:r>
        <w:rPr>
          <w:rFonts w:ascii="CMR12" w:hAnsi="CMR12" w:eastAsia="CMR12"/>
          <w:b w:val="0"/>
          <w:i w:val="0"/>
          <w:color w:val="000000"/>
          <w:sz w:val="24"/>
        </w:rPr>
        <w:t>[52].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67</w:t>
      </w:r>
    </w:p>
    <w:p>
      <w:pPr>
        <w:sectPr>
          <w:pgSz w:w="12240" w:h="15840"/>
          <w:pgMar w:top="746" w:right="1416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586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Or,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framework</w:t>
      </w:r>
      <w:r>
        <w:rPr>
          <w:rFonts w:ascii="CMR12" w:hAnsi="CMR12" w:eastAsia="CMR12"/>
          <w:b w:val="0"/>
          <w:i w:val="0"/>
          <w:color w:val="000000"/>
          <w:sz w:val="24"/>
        </w:rPr>
        <w:t>(even</w:t>
      </w:r>
      <w:r>
        <w:rPr>
          <w:rFonts w:ascii="CMR12" w:hAnsi="CMR12" w:eastAsia="CMR12"/>
          <w:b w:val="0"/>
          <w:i w:val="0"/>
          <w:color w:val="000000"/>
          <w:sz w:val="24"/>
        </w:rPr>
        <w:t>without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recommended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statisti-</w:t>
      </w:r>
      <w:r>
        <w:rPr>
          <w:rFonts w:ascii="CMR12" w:hAnsi="CMR12" w:eastAsia="CMR12"/>
          <w:b w:val="0"/>
          <w:i w:val="0"/>
          <w:color w:val="000000"/>
          <w:sz w:val="24"/>
        </w:rPr>
        <w:t>cians), but evaluate the frequentist performance [26].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effect (as in profile likelihood) 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gets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respecting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L.P.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litera-</w:t>
      </w:r>
      <w:r>
        <w:rPr>
          <w:rFonts w:ascii="CMR12" w:hAnsi="CMR12" w:eastAsia="CMR12"/>
          <w:b w:val="0"/>
          <w:i w:val="0"/>
          <w:color w:val="000000"/>
          <w:sz w:val="24"/>
        </w:rPr>
        <w:t>ture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attempts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lead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pdfs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good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frequentist </w:t>
      </w:r>
      <w:r>
        <w:rPr>
          <w:rFonts w:ascii="CMR12" w:hAnsi="CMR12" w:eastAsia="CMR12"/>
          <w:b w:val="0"/>
          <w:i w:val="0"/>
          <w:color w:val="000000"/>
          <w:sz w:val="24"/>
        </w:rPr>
        <w:t>coverage:</w:t>
      </w:r>
      <w:r>
        <w:rPr>
          <w:rFonts w:ascii="CMTI12" w:hAnsi="CMTI12" w:eastAsia="CMTI12"/>
          <w:b w:val="0"/>
          <w:i/>
          <w:color w:val="000000"/>
          <w:sz w:val="24"/>
        </w:rPr>
        <w:t>probability</w:t>
      </w:r>
      <w:r>
        <w:rPr>
          <w:rFonts w:ascii="CMTI12" w:hAnsi="CMTI12" w:eastAsia="CMTI12"/>
          <w:b w:val="0"/>
          <w:i/>
          <w:color w:val="000000"/>
          <w:sz w:val="24"/>
        </w:rPr>
        <w:t>matching</w:t>
      </w:r>
      <w:r>
        <w:rPr>
          <w:rFonts w:ascii="CMTI12" w:hAnsi="CMTI12" w:eastAsia="CMTI12"/>
          <w:b w:val="0"/>
          <w:i/>
          <w:color w:val="000000"/>
          <w:sz w:val="24"/>
        </w:rPr>
        <w:t>priors.</w:t>
      </w:r>
      <w:r>
        <w:rPr>
          <w:rFonts w:ascii="CMTI12" w:hAnsi="CMTI12" w:eastAsia="CMTI12"/>
          <w:b w:val="0"/>
          <w:i/>
          <w:color w:val="000000"/>
          <w:sz w:val="24"/>
        </w:rPr>
        <w:t>At</w:t>
      </w:r>
      <w:r>
        <w:rPr>
          <w:rFonts w:ascii="CMTI12" w:hAnsi="CMTI12" w:eastAsia="CMTI12"/>
          <w:b w:val="0"/>
          <w:i/>
          <w:color w:val="000000"/>
          <w:sz w:val="24"/>
        </w:rPr>
        <w:t>lowest</w:t>
      </w:r>
      <w:r>
        <w:rPr>
          <w:rFonts w:ascii="CMTI12" w:hAnsi="CMTI12" w:eastAsia="CMTI12"/>
          <w:b w:val="0"/>
          <w:i/>
          <w:color w:val="000000"/>
          <w:sz w:val="24"/>
        </w:rPr>
        <w:t>order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1D,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matching</w:t>
      </w:r>
      <w:r>
        <w:rPr>
          <w:rFonts w:ascii="CMTI12" w:hAnsi="CMTI12" w:eastAsia="CMTI12"/>
          <w:b w:val="0"/>
          <w:i/>
          <w:color w:val="000000"/>
          <w:sz w:val="24"/>
        </w:rPr>
        <w:t>prior</w:t>
      </w:r>
      <w:r>
        <w:rPr>
          <w:rFonts w:ascii="CMTI12" w:hAnsi="CMTI12" w:eastAsia="CMTI12"/>
          <w:b w:val="0"/>
          <w:i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the </w:t>
      </w:r>
      <w:r>
        <w:rPr>
          <w:rFonts w:ascii="CMTI12" w:hAnsi="CMTI12" w:eastAsia="CMTI12"/>
          <w:b w:val="0"/>
          <w:i/>
          <w:color w:val="000000"/>
          <w:sz w:val="24"/>
        </w:rPr>
        <w:t>Jeffreys</w:t>
      </w:r>
      <w:r>
        <w:rPr>
          <w:rFonts w:ascii="CMTI12" w:hAnsi="CMTI12" w:eastAsia="CMTI12"/>
          <w:b w:val="0"/>
          <w:i/>
          <w:color w:val="000000"/>
          <w:sz w:val="24"/>
        </w:rPr>
        <w:t>prior!</w:t>
      </w:r>
      <w:r>
        <w:rPr>
          <w:rFonts w:ascii="CMR12" w:hAnsi="CMR12" w:eastAsia="CMR12"/>
          <w:b w:val="0"/>
          <w:i w:val="0"/>
          <w:color w:val="000000"/>
          <w:sz w:val="24"/>
        </w:rPr>
        <w:t>[93].</w:t>
      </w:r>
    </w:p>
    <w:p>
      <w:pPr>
        <w:autoSpaceDN w:val="0"/>
        <w:tabs>
          <w:tab w:pos="898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13.3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few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looks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literature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nuisance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parameters,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and</w:t>
      </w:r>
    </w:p>
    <w:p>
      <w:pPr>
        <w:autoSpaceDN w:val="0"/>
        <w:autoSpaceDE w:val="0"/>
        <w:widowControl/>
        <w:spacing w:line="286" w:lineRule="exact" w:before="72" w:after="0"/>
        <w:ind w:left="896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studies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coverage</w:t>
      </w:r>
    </w:p>
    <w:p>
      <w:pPr>
        <w:autoSpaceDN w:val="0"/>
        <w:autoSpaceDE w:val="0"/>
        <w:widowControl/>
        <w:spacing w:line="288" w:lineRule="exact" w:before="146" w:after="0"/>
        <w:ind w:left="0" w:right="14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mid-2000s,</w:t>
      </w:r>
      <w:r>
        <w:rPr>
          <w:rFonts w:ascii="CMR12" w:hAnsi="CMR12" w:eastAsia="CMR12"/>
          <w:b w:val="0"/>
          <w:i w:val="0"/>
          <w:color w:val="000000"/>
          <w:sz w:val="24"/>
        </w:rPr>
        <w:t>Luc</w:t>
      </w:r>
      <w:r>
        <w:rPr>
          <w:rFonts w:ascii="CMR12" w:hAnsi="CMR12" w:eastAsia="CMR12"/>
          <w:b w:val="0"/>
          <w:i w:val="0"/>
          <w:color w:val="000000"/>
          <w:sz w:val="24"/>
        </w:rPr>
        <w:t>Demortier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looked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regarding 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thought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fairly</w:t>
      </w:r>
      <w:r>
        <w:rPr>
          <w:rFonts w:ascii="CMR12" w:hAnsi="CMR12" w:eastAsia="CMR12"/>
          <w:b w:val="0"/>
          <w:i w:val="0"/>
          <w:color w:val="000000"/>
          <w:sz w:val="24"/>
        </w:rPr>
        <w:t>thorough</w:t>
      </w:r>
      <w:r>
        <w:rPr>
          <w:rFonts w:ascii="CMR12" w:hAnsi="CMR12" w:eastAsia="CMR12"/>
          <w:b w:val="0"/>
          <w:i w:val="0"/>
          <w:color w:val="000000"/>
          <w:sz w:val="24"/>
        </w:rPr>
        <w:t>until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read</w:t>
      </w:r>
      <w:r>
        <w:rPr>
          <w:rFonts w:ascii="CMR12" w:hAnsi="CMR12" w:eastAsia="CMR12"/>
          <w:b w:val="0"/>
          <w:i w:val="0"/>
          <w:color w:val="000000"/>
          <w:sz w:val="24"/>
        </w:rPr>
        <w:t>his!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Our </w:t>
      </w:r>
      <w:r>
        <w:rPr>
          <w:rFonts w:ascii="CMR12" w:hAnsi="CMR12" w:eastAsia="CMR12"/>
          <w:b w:val="0"/>
          <w:i w:val="0"/>
          <w:color w:val="000000"/>
          <w:sz w:val="24"/>
        </w:rPr>
        <w:t>writeups:</w:t>
      </w:r>
    </w:p>
    <w:p>
      <w:pPr>
        <w:autoSpaceDN w:val="0"/>
        <w:autoSpaceDE w:val="0"/>
        <w:widowControl/>
        <w:spacing w:line="288" w:lineRule="exact" w:before="202" w:after="0"/>
        <w:ind w:left="586" w:right="146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R.D.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“Treatment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  <w:r>
        <w:rPr>
          <w:rFonts w:ascii="CMR12" w:hAnsi="CMR12" w:eastAsia="CMR12"/>
          <w:b w:val="0"/>
          <w:i w:val="0"/>
          <w:color w:val="000000"/>
          <w:sz w:val="24"/>
        </w:rPr>
        <w:t>Physics,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Pos-</w:t>
      </w:r>
      <w:r>
        <w:rPr>
          <w:rFonts w:ascii="CMR12" w:hAnsi="CMR12" w:eastAsia="CMR12"/>
          <w:b w:val="0"/>
          <w:i w:val="0"/>
          <w:color w:val="000000"/>
          <w:sz w:val="24"/>
        </w:rPr>
        <w:t>sible</w:t>
      </w:r>
      <w:r>
        <w:rPr>
          <w:rFonts w:ascii="CMR12" w:hAnsi="CMR12" w:eastAsia="CMR12"/>
          <w:b w:val="0"/>
          <w:i w:val="0"/>
          <w:color w:val="000000"/>
          <w:sz w:val="24"/>
        </w:rPr>
        <w:t>Justifications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Improvements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Literature,”</w:t>
      </w:r>
      <w:r>
        <w:rPr>
          <w:rFonts w:ascii="CMR12" w:hAnsi="CMR12" w:eastAsia="CMR12"/>
          <w:b w:val="0"/>
          <w:i w:val="0"/>
          <w:color w:val="000000"/>
          <w:sz w:val="24"/>
        </w:rPr>
        <w:t>presented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PhyStat</w:t>
      </w:r>
      <w:r>
        <w:rPr>
          <w:rFonts w:ascii="CMR12" w:hAnsi="CMR12" w:eastAsia="CMR12"/>
          <w:b w:val="0"/>
          <w:i w:val="0"/>
          <w:color w:val="000000"/>
          <w:sz w:val="24"/>
        </w:rPr>
        <w:t>2005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Oxford</w:t>
      </w:r>
      <w:r>
        <w:rPr>
          <w:rFonts w:ascii="CMR12" w:hAnsi="CMR12" w:eastAsia="CMR12"/>
          <w:b w:val="0"/>
          <w:i w:val="0"/>
          <w:color w:val="000000"/>
          <w:sz w:val="24"/>
        </w:rPr>
        <w:t>[94]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response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</w:t>
      </w:r>
      <w:r>
        <w:rPr>
          <w:rFonts w:ascii="CMR12" w:hAnsi="CMR12" w:eastAsia="CMR12"/>
          <w:b w:val="0"/>
          <w:i w:val="0"/>
          <w:color w:val="000000"/>
          <w:sz w:val="24"/>
        </w:rPr>
        <w:t>Nancy</w:t>
      </w:r>
      <w:r>
        <w:rPr>
          <w:rFonts w:ascii="CMR12" w:hAnsi="CMR12" w:eastAsia="CMR12"/>
          <w:b w:val="0"/>
          <w:i w:val="0"/>
          <w:color w:val="000000"/>
          <w:sz w:val="24"/>
        </w:rPr>
        <w:t>Reid</w:t>
      </w:r>
      <w:r>
        <w:rPr>
          <w:rFonts w:ascii="CMR12" w:hAnsi="CMR12" w:eastAsia="CMR12"/>
          <w:b w:val="0"/>
          <w:i w:val="0"/>
          <w:color w:val="000000"/>
          <w:sz w:val="24"/>
        </w:rPr>
        <w:t>[95].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258" w:after="0"/>
        <w:ind w:left="352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Luc</w:t>
      </w:r>
      <w:r>
        <w:rPr>
          <w:rFonts w:ascii="CMR12" w:hAnsi="CMR12" w:eastAsia="CMR12"/>
          <w:b w:val="0"/>
          <w:i w:val="0"/>
          <w:color w:val="000000"/>
          <w:sz w:val="24"/>
        </w:rPr>
        <w:t>Demortier,</w:t>
      </w:r>
      <w:r>
        <w:rPr>
          <w:rFonts w:ascii="CMR12" w:hAnsi="CMR12" w:eastAsia="CMR12"/>
          <w:b w:val="0"/>
          <w:i w:val="0"/>
          <w:color w:val="000000"/>
          <w:sz w:val="24"/>
        </w:rPr>
        <w:t>“P</w:t>
      </w:r>
      <w:r>
        <w:rPr>
          <w:rFonts w:ascii="CMR12" w:hAnsi="CMR12" w:eastAsia="CMR12"/>
          <w:b w:val="0"/>
          <w:i w:val="0"/>
          <w:color w:val="000000"/>
          <w:sz w:val="24"/>
        </w:rPr>
        <w:t>Values: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Them,”</w:t>
      </w:r>
      <w:r>
        <w:rPr>
          <w:rFonts w:ascii="CMR12" w:hAnsi="CMR12" w:eastAsia="CMR12"/>
          <w:b w:val="0"/>
          <w:i w:val="0"/>
          <w:color w:val="000000"/>
          <w:sz w:val="24"/>
        </w:rPr>
        <w:t>[96].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also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Luc’s</w:t>
      </w:r>
      <w:r>
        <w:rPr>
          <w:rFonts w:ascii="CMR12" w:hAnsi="CMR12" w:eastAsia="CMR12"/>
          <w:b w:val="0"/>
          <w:i w:val="0"/>
          <w:color w:val="000000"/>
          <w:sz w:val="24"/>
        </w:rPr>
        <w:t>scholarly</w:t>
      </w:r>
      <w:r>
        <w:rPr>
          <w:rFonts w:ascii="CMR12" w:hAnsi="CMR12" w:eastAsia="CMR12"/>
          <w:b w:val="0"/>
          <w:i w:val="0"/>
          <w:color w:val="000000"/>
          <w:sz w:val="24"/>
        </w:rPr>
        <w:t>Chapter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[43].</w:t>
      </w:r>
    </w:p>
    <w:p>
      <w:pPr>
        <w:autoSpaceDN w:val="0"/>
        <w:autoSpaceDE w:val="0"/>
        <w:widowControl/>
        <w:spacing w:line="288" w:lineRule="exact" w:before="258" w:after="0"/>
        <w:ind w:left="0" w:right="0" w:firstLine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Recently, statistician Larry Wasserman and I performed an “informal review” of marginal-</w:t>
      </w:r>
      <w:r>
        <w:rPr>
          <w:rFonts w:ascii="CMR12" w:hAnsi="CMR12" w:eastAsia="CMR12"/>
          <w:b w:val="0"/>
          <w:i w:val="0"/>
          <w:color w:val="000000"/>
          <w:sz w:val="24"/>
        </w:rPr>
        <w:t>ization</w:t>
      </w:r>
      <w:r>
        <w:rPr>
          <w:rFonts w:ascii="CMR12" w:hAnsi="CMR12" w:eastAsia="CMR12"/>
          <w:b w:val="0"/>
          <w:i w:val="0"/>
          <w:color w:val="000000"/>
          <w:sz w:val="24"/>
        </w:rPr>
        <w:t>versus</w:t>
      </w:r>
      <w:r>
        <w:rPr>
          <w:rFonts w:ascii="CMR12" w:hAnsi="CMR12" w:eastAsia="CMR12"/>
          <w:b w:val="0"/>
          <w:i w:val="0"/>
          <w:color w:val="000000"/>
          <w:sz w:val="24"/>
        </w:rPr>
        <w:t>profiling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dedicated</w:t>
      </w:r>
      <w:r>
        <w:rPr>
          <w:rFonts w:ascii="CMR12" w:hAnsi="CMR12" w:eastAsia="CMR12"/>
          <w:b w:val="0"/>
          <w:i w:val="0"/>
          <w:color w:val="000000"/>
          <w:sz w:val="24"/>
        </w:rPr>
        <w:t>PhyStat</w:t>
      </w:r>
      <w:r>
        <w:rPr>
          <w:rFonts w:ascii="CMR12" w:hAnsi="CMR12" w:eastAsia="CMR12"/>
          <w:b w:val="0"/>
          <w:i w:val="0"/>
          <w:color w:val="000000"/>
          <w:sz w:val="24"/>
        </w:rPr>
        <w:t>meeting,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posted</w:t>
      </w:r>
      <w:r>
        <w:rPr>
          <w:rFonts w:ascii="CMR12" w:hAnsi="CMR12" w:eastAsia="CMR12"/>
          <w:b w:val="0"/>
          <w:i w:val="0"/>
          <w:color w:val="000000"/>
          <w:sz w:val="24"/>
        </w:rPr>
        <w:t>our</w:t>
      </w:r>
      <w:r>
        <w:rPr>
          <w:rFonts w:ascii="CMR12" w:hAnsi="CMR12" w:eastAsia="CMR12"/>
          <w:b w:val="0"/>
          <w:i w:val="0"/>
          <w:color w:val="000000"/>
          <w:sz w:val="24"/>
        </w:rPr>
        <w:t>writeups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arxiv</w:t>
      </w:r>
      <w:r>
        <w:rPr>
          <w:rFonts w:ascii="CMR12" w:hAnsi="CMR12" w:eastAsia="CMR12"/>
          <w:b w:val="0"/>
          <w:i w:val="0"/>
          <w:color w:val="000000"/>
          <w:sz w:val="24"/>
        </w:rPr>
        <w:t>[85],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parametric</w:t>
      </w:r>
      <w:r>
        <w:rPr>
          <w:rFonts w:ascii="CMR12" w:hAnsi="CMR12" w:eastAsia="CMR12"/>
          <w:b w:val="0"/>
          <w:i w:val="0"/>
          <w:color w:val="000000"/>
          <w:sz w:val="24"/>
        </w:rPr>
        <w:t>bootstrap.</w:t>
      </w:r>
    </w:p>
    <w:p>
      <w:pPr>
        <w:autoSpaceDN w:val="0"/>
        <w:autoSpaceDE w:val="0"/>
        <w:widowControl/>
        <w:spacing w:line="288" w:lineRule="exact" w:before="0" w:after="0"/>
        <w:ind w:left="0" w:right="144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Numerous</w:t>
      </w:r>
      <w:r>
        <w:rPr>
          <w:rFonts w:ascii="CMR12" w:hAnsi="CMR12" w:eastAsia="CMR12"/>
          <w:b w:val="0"/>
          <w:i w:val="0"/>
          <w:color w:val="000000"/>
          <w:sz w:val="24"/>
        </w:rPr>
        <w:t>studies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done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elimination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 </w:t>
      </w:r>
      <w:r>
        <w:rPr>
          <w:rFonts w:ascii="CMR12" w:hAnsi="CMR12" w:eastAsia="CMR12"/>
          <w:b w:val="0"/>
          <w:i w:val="0"/>
          <w:color w:val="000000"/>
          <w:sz w:val="24"/>
        </w:rPr>
        <w:t>statistic (typically a likelihood ratio),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many concluding that results are relatively insensitive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profiling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marginalization,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made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CPU</w:t>
      </w:r>
      <w:r>
        <w:rPr>
          <w:rFonts w:ascii="CMR12" w:hAnsi="CMR12" w:eastAsia="CMR12"/>
          <w:b w:val="0"/>
          <w:i w:val="0"/>
          <w:color w:val="000000"/>
          <w:sz w:val="24"/>
        </w:rPr>
        <w:t>time.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John</w:t>
      </w:r>
      <w:r>
        <w:rPr>
          <w:rFonts w:ascii="CMR12" w:hAnsi="CMR12" w:eastAsia="CMR12"/>
          <w:b w:val="0"/>
          <w:i w:val="0"/>
          <w:color w:val="000000"/>
          <w:sz w:val="24"/>
        </w:rPr>
        <w:t>Conway’s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writeup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PhyStat-2011</w:t>
      </w:r>
      <w:r>
        <w:rPr>
          <w:rFonts w:ascii="CMR12" w:hAnsi="CMR12" w:eastAsia="CMR12"/>
          <w:b w:val="0"/>
          <w:i w:val="0"/>
          <w:color w:val="000000"/>
          <w:sz w:val="24"/>
        </w:rPr>
        <w:t>[97].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seems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method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treating nuisance parameters in the toy MC generation of events may be more important </w:t>
      </w:r>
      <w:r>
        <w:rPr>
          <w:rFonts w:ascii="CMR12" w:hAnsi="CMR12" w:eastAsia="CMR12"/>
          <w:b w:val="0"/>
          <w:i w:val="0"/>
          <w:color w:val="000000"/>
          <w:sz w:val="24"/>
        </w:rPr>
        <w:t>than the treatment chosen in the test statistic: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poor treatment in the test statistic, one 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lose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still</w:t>
      </w:r>
      <w:r>
        <w:rPr>
          <w:rFonts w:ascii="CMR12" w:hAnsi="CMR12" w:eastAsia="CMR12"/>
          <w:b w:val="0"/>
          <w:i w:val="0"/>
          <w:color w:val="000000"/>
          <w:sz w:val="24"/>
        </w:rPr>
        <w:t>calculate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correctly,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poor</w:t>
      </w:r>
      <w:r>
        <w:rPr>
          <w:rFonts w:ascii="CMR12" w:hAnsi="CMR12" w:eastAsia="CMR12"/>
          <w:b w:val="0"/>
          <w:i w:val="0"/>
          <w:color w:val="000000"/>
          <w:sz w:val="24"/>
        </w:rPr>
        <w:t>treatment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toy</w:t>
      </w:r>
      <w:r>
        <w:rPr>
          <w:rFonts w:ascii="CMR12" w:hAnsi="CMR12" w:eastAsia="CMR12"/>
          <w:b w:val="0"/>
          <w:i w:val="0"/>
          <w:color w:val="000000"/>
          <w:sz w:val="24"/>
        </w:rPr>
        <w:t>MC</w:t>
      </w:r>
      <w:r>
        <w:rPr>
          <w:rFonts w:ascii="CMR12" w:hAnsi="CMR12" w:eastAsia="CMR12"/>
          <w:b w:val="0"/>
          <w:i w:val="0"/>
          <w:color w:val="000000"/>
          <w:sz w:val="24"/>
        </w:rPr>
        <w:t>generation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lead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incorrect</w:t>
      </w:r>
      <w:r>
        <w:rPr>
          <w:rFonts w:ascii="CMR12" w:hAnsi="CMR12" w:eastAsia="CMR12"/>
          <w:b w:val="0"/>
          <w:i w:val="0"/>
          <w:color w:val="000000"/>
          <w:sz w:val="24"/>
        </w:rPr>
        <w:t>coverage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calculation.</w:t>
      </w:r>
    </w:p>
    <w:p>
      <w:pPr>
        <w:autoSpaceDN w:val="0"/>
        <w:tabs>
          <w:tab w:pos="898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13.4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“State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art”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for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dealing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with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nuisance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parameters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 HEP, all three main classes of methods are used for the parameter of interest.</w:t>
      </w:r>
      <w:r>
        <w:rPr>
          <w:rFonts w:ascii="CMR12" w:hAnsi="CMR12" w:eastAsia="CMR12"/>
          <w:b w:val="0"/>
          <w:i w:val="0"/>
          <w:color w:val="000000"/>
          <w:sz w:val="24"/>
        </w:rPr>
        <w:t>In addition: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200" w:after="0"/>
        <w:ind w:left="352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marginalization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profiling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treat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present,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think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profiling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(much)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LHC.</w:t>
      </w:r>
    </w:p>
    <w:p>
      <w:pPr>
        <w:autoSpaceDN w:val="0"/>
        <w:autoSpaceDE w:val="0"/>
        <w:widowControl/>
        <w:spacing w:line="242" w:lineRule="exact" w:before="2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people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good</w:t>
      </w:r>
      <w:r>
        <w:rPr>
          <w:rFonts w:ascii="CMR12" w:hAnsi="CMR12" w:eastAsia="CMR12"/>
          <w:b w:val="0"/>
          <w:i w:val="0"/>
          <w:color w:val="000000"/>
          <w:sz w:val="24"/>
        </w:rPr>
        <w:t>practice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checking</w:t>
      </w:r>
      <w:r>
        <w:rPr>
          <w:rFonts w:ascii="CMR12" w:hAnsi="CMR12" w:eastAsia="CMR12"/>
          <w:b w:val="0"/>
          <w:i w:val="0"/>
          <w:color w:val="000000"/>
          <w:sz w:val="24"/>
        </w:rPr>
        <w:t>coverage.</w:t>
      </w:r>
    </w:p>
    <w:p>
      <w:pPr>
        <w:autoSpaceDN w:val="0"/>
        <w:autoSpaceDE w:val="0"/>
        <w:widowControl/>
        <w:spacing w:line="242" w:lineRule="exact" w:before="2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parametric</w:t>
      </w:r>
      <w:r>
        <w:rPr>
          <w:rFonts w:ascii="CMR12" w:hAnsi="CMR12" w:eastAsia="CMR12"/>
          <w:b w:val="0"/>
          <w:i w:val="0"/>
          <w:color w:val="000000"/>
          <w:sz w:val="24"/>
        </w:rPr>
        <w:t>bootstrap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increasingly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improve</w:t>
      </w:r>
      <w:r>
        <w:rPr>
          <w:rFonts w:ascii="CMR12" w:hAnsi="CMR12" w:eastAsia="CMR12"/>
          <w:b w:val="0"/>
          <w:i w:val="0"/>
          <w:color w:val="000000"/>
          <w:sz w:val="24"/>
        </w:rPr>
        <w:t>coverage.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202" w:after="0"/>
        <w:ind w:left="352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Too little attention is given to priors, in my opinion.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But the uniform prior for Poisson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“safe”</w:t>
      </w:r>
      <w:r>
        <w:rPr>
          <w:rFonts w:ascii="CMR12" w:hAnsi="CMR12" w:eastAsia="CMR12"/>
          <w:b w:val="0"/>
          <w:i w:val="0"/>
          <w:color w:val="000000"/>
          <w:sz w:val="24"/>
        </w:rPr>
        <w:t>(from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view)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(only!).</w:t>
      </w:r>
    </w:p>
    <w:p>
      <w:pPr>
        <w:autoSpaceDN w:val="0"/>
        <w:autoSpaceDE w:val="0"/>
        <w:widowControl/>
        <w:spacing w:line="240" w:lineRule="exact" w:before="554" w:after="0"/>
        <w:ind w:left="0" w:right="4708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68</w:t>
      </w:r>
    </w:p>
    <w:p>
      <w:pPr>
        <w:sectPr>
          <w:pgSz w:w="12240" w:h="15840"/>
          <w:pgMar w:top="744" w:right="1294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serious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main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requires</w:t>
      </w:r>
      <w:r>
        <w:rPr>
          <w:rFonts w:ascii="CMR12" w:hAnsi="CMR12" w:eastAsia="CMR12"/>
          <w:b w:val="0"/>
          <w:i w:val="0"/>
          <w:color w:val="000000"/>
          <w:sz w:val="24"/>
        </w:rPr>
        <w:t>coding</w:t>
      </w:r>
      <w:r>
        <w:rPr>
          <w:rFonts w:ascii="CMR12" w:hAnsi="CMR12" w:eastAsia="CMR12"/>
          <w:b w:val="0"/>
          <w:i w:val="0"/>
          <w:color w:val="000000"/>
          <w:sz w:val="24"/>
        </w:rPr>
        <w:t>up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). </w:t>
      </w:r>
      <w:r>
        <w:rPr>
          <w:rFonts w:ascii="CMR12" w:hAnsi="CMR12" w:eastAsia="CMR12"/>
          <w:b w:val="0"/>
          <w:i w:val="0"/>
          <w:color w:val="000000"/>
          <w:sz w:val="24"/>
        </w:rPr>
        <w:t>(It is needed 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to obtain the likelihood function, and at other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as well for confidence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intervals.)</w:t>
      </w:r>
      <w:r>
        <w:rPr>
          <w:rFonts w:ascii="CMR12" w:hAnsi="CMR12" w:eastAsia="CMR12"/>
          <w:b w:val="0"/>
          <w:i w:val="0"/>
          <w:color w:val="000000"/>
          <w:sz w:val="24"/>
        </w:rPr>
        <w:t>Doing this (once!)</w:t>
      </w:r>
      <w:r>
        <w:rPr>
          <w:rFonts w:ascii="CMR12" w:hAnsi="CMR12" w:eastAsia="CMR12"/>
          <w:b w:val="0"/>
          <w:i w:val="0"/>
          <w:color w:val="000000"/>
          <w:sz w:val="24"/>
        </w:rPr>
        <w:t>with the RooFit [98] modeling language gives access to RooSt-</w:t>
      </w:r>
      <w:r>
        <w:rPr>
          <w:rFonts w:ascii="CMR12" w:hAnsi="CMR12" w:eastAsia="CMR12"/>
          <w:b w:val="0"/>
          <w:i w:val="0"/>
          <w:color w:val="000000"/>
          <w:sz w:val="24"/>
        </w:rPr>
        <w:t>ats</w:t>
      </w:r>
      <w:r>
        <w:rPr>
          <w:rFonts w:ascii="CMR12" w:hAnsi="CMR12" w:eastAsia="CMR12"/>
          <w:b w:val="0"/>
          <w:i w:val="0"/>
          <w:color w:val="000000"/>
          <w:sz w:val="24"/>
        </w:rPr>
        <w:t>[99]</w:t>
      </w:r>
      <w:r>
        <w:rPr>
          <w:rFonts w:ascii="CMR12" w:hAnsi="CMR12" w:eastAsia="CMR12"/>
          <w:b w:val="0"/>
          <w:i w:val="0"/>
          <w:color w:val="000000"/>
          <w:sz w:val="24"/>
        </w:rPr>
        <w:t>techniques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classes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mix/match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nuisance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treatments.</w:t>
      </w:r>
      <w:r>
        <w:rPr>
          <w:rFonts w:ascii="CMR12" w:hAnsi="CMR12" w:eastAsia="CMR12"/>
          <w:b w:val="0"/>
          <w:i w:val="0"/>
          <w:color w:val="000000"/>
          <w:sz w:val="24"/>
        </w:rPr>
        <w:t>Software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Combine</w:t>
      </w:r>
      <w:r>
        <w:rPr>
          <w:rFonts w:ascii="CMR12" w:hAnsi="CMR12" w:eastAsia="CMR12"/>
          <w:b w:val="0"/>
          <w:i w:val="0"/>
          <w:color w:val="000000"/>
          <w:sz w:val="24"/>
        </w:rPr>
        <w:t>suite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tools</w:t>
      </w:r>
      <w:r>
        <w:rPr>
          <w:rFonts w:ascii="CMR12" w:hAnsi="CMR12" w:eastAsia="CMR12"/>
          <w:b w:val="0"/>
          <w:i w:val="0"/>
          <w:color w:val="000000"/>
          <w:sz w:val="24"/>
        </w:rPr>
        <w:t>[100]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available.</w:t>
      </w:r>
    </w:p>
    <w:p>
      <w:pPr>
        <w:autoSpaceDN w:val="0"/>
        <w:tabs>
          <w:tab w:pos="776" w:val="left"/>
        </w:tabs>
        <w:autoSpaceDE w:val="0"/>
        <w:widowControl/>
        <w:spacing w:line="344" w:lineRule="exact" w:before="478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14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Downward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fluctuations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in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searches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for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excesses</w:t>
      </w:r>
    </w:p>
    <w:p>
      <w:pPr>
        <w:autoSpaceDN w:val="0"/>
        <w:autoSpaceDE w:val="0"/>
        <w:widowControl/>
        <w:spacing w:line="288" w:lineRule="exact" w:before="21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6.6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detail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6.9,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key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has been a driver of the development of special methods for upper limits in HEP is the situa-</w:t>
      </w:r>
      <w:r>
        <w:rPr>
          <w:rFonts w:ascii="CMR12" w:hAnsi="CMR12" w:eastAsia="CMR12"/>
          <w:b w:val="0"/>
          <w:i w:val="0"/>
          <w:color w:val="000000"/>
          <w:sz w:val="24"/>
        </w:rPr>
        <w:t>tion where there is Gaussian measurement resolution near a physical boundary.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Specifically,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µ, σ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10,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physically</w:t>
      </w:r>
      <w:r>
        <w:rPr>
          <w:rFonts w:ascii="CMR12" w:hAnsi="CMR12" w:eastAsia="CMR12"/>
          <w:b w:val="0"/>
          <w:i w:val="0"/>
          <w:color w:val="000000"/>
          <w:sz w:val="24"/>
        </w:rPr>
        <w:t>non-</w:t>
      </w:r>
      <w:r>
        <w:rPr>
          <w:rFonts w:ascii="CMR12" w:hAnsi="CMR12" w:eastAsia="CMR12"/>
          <w:b w:val="0"/>
          <w:i w:val="0"/>
          <w:color w:val="000000"/>
          <w:sz w:val="24"/>
        </w:rPr>
        <w:t>negative,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mass,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mass-squared,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interaction</w:t>
      </w:r>
      <w:r>
        <w:rPr>
          <w:rFonts w:ascii="CMR12" w:hAnsi="CMR12" w:eastAsia="CMR12"/>
          <w:b w:val="0"/>
          <w:i w:val="0"/>
          <w:color w:val="000000"/>
          <w:sz w:val="24"/>
        </w:rPr>
        <w:t>cross</w:t>
      </w:r>
      <w:r>
        <w:rPr>
          <w:rFonts w:ascii="CMR12" w:hAnsi="CMR12" w:eastAsia="CMR12"/>
          <w:b w:val="0"/>
          <w:i w:val="0"/>
          <w:color w:val="000000"/>
          <w:sz w:val="24"/>
        </w:rPr>
        <w:t>section.</w:t>
      </w: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6.9)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negative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TI12" w:hAnsi="CMTI12" w:eastAsia="CMTI12"/>
          <w:b w:val="0"/>
          <w:i/>
          <w:color w:val="000000"/>
          <w:sz w:val="24"/>
        </w:rPr>
        <w:t>do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TI12" w:hAnsi="CMTI12" w:eastAsia="CMTI12"/>
          <w:b w:val="0"/>
          <w:i/>
          <w:color w:val="000000"/>
          <w:sz w:val="24"/>
        </w:rPr>
        <w:t>exist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negative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TI12" w:hAnsi="CMTI12" w:eastAsia="CMTI12"/>
          <w:b w:val="0"/>
          <w:i/>
          <w:color w:val="000000"/>
          <w:sz w:val="24"/>
        </w:rPr>
        <w:t>do</w:t>
      </w:r>
      <w:r>
        <w:rPr>
          <w:rFonts w:ascii="CMTI12" w:hAnsi="CMTI12" w:eastAsia="CMTI12"/>
          <w:b w:val="0"/>
          <w:i/>
          <w:color w:val="000000"/>
          <w:sz w:val="24"/>
        </w:rPr>
        <w:t>exist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space.</w:t>
      </w:r>
    </w:p>
    <w:p>
      <w:pPr>
        <w:autoSpaceDN w:val="0"/>
        <w:autoSpaceDE w:val="0"/>
        <w:widowControl/>
        <w:spacing w:line="294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 traditional Neyman construction of frequentist one-sided 95% C.L. upper limits, for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C.L. = 5%, is shown in Fig. 24.</w:t>
      </w:r>
      <w:r>
        <w:rPr>
          <w:rFonts w:ascii="CMR12" w:hAnsi="CMR12" w:eastAsia="CMR12"/>
          <w:b w:val="0"/>
          <w:i w:val="0"/>
          <w:color w:val="000000"/>
          <w:sz w:val="24"/>
        </w:rPr>
        <w:t>As the observation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becomes increasingly negative,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standard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(obtained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drawing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line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becomes</w:t>
      </w:r>
      <w:r>
        <w:rPr>
          <w:rFonts w:ascii="CMR12" w:hAnsi="CMR12" w:eastAsia="CMR12"/>
          <w:b w:val="0"/>
          <w:i w:val="0"/>
          <w:color w:val="000000"/>
          <w:sz w:val="24"/>
        </w:rPr>
        <w:t>small,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64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null</w:t>
      </w:r>
      <w:r>
        <w:rPr>
          <w:rFonts w:ascii="CMR12" w:hAnsi="CMR12" w:eastAsia="CMR12"/>
          <w:b w:val="0"/>
          <w:i w:val="0"/>
          <w:color w:val="000000"/>
          <w:sz w:val="24"/>
        </w:rPr>
        <w:t>set!</w:t>
      </w:r>
    </w:p>
    <w:p>
      <w:pPr>
        <w:autoSpaceDN w:val="0"/>
        <w:autoSpaceDE w:val="0"/>
        <w:widowControl/>
        <w:spacing w:line="284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people</w:t>
      </w:r>
      <w:r>
        <w:rPr>
          <w:rFonts w:ascii="CMR12" w:hAnsi="CMR12" w:eastAsia="CMR12"/>
          <w:b w:val="0"/>
          <w:i w:val="0"/>
          <w:color w:val="000000"/>
          <w:sz w:val="24"/>
        </w:rPr>
        <w:t>prefer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extend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negative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bad</w:t>
      </w:r>
      <w:r>
        <w:rPr>
          <w:rFonts w:ascii="CMR12" w:hAnsi="CMR12" w:eastAsia="CMR12"/>
          <w:b w:val="0"/>
          <w:i w:val="0"/>
          <w:color w:val="000000"/>
          <w:sz w:val="24"/>
        </w:rPr>
        <w:t>idea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my </w:t>
      </w:r>
      <w:r>
        <w:rPr>
          <w:rFonts w:ascii="CMR12" w:hAnsi="CMR12" w:eastAsia="CMR12"/>
          <w:b w:val="0"/>
          <w:i w:val="0"/>
          <w:color w:val="000000"/>
          <w:sz w:val="24"/>
        </w:rPr>
        <w:t>opinion,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TI12" w:hAnsi="CMTI12" w:eastAsia="CMTI12"/>
          <w:b w:val="0"/>
          <w:i/>
          <w:color w:val="000000"/>
          <w:sz w:val="24"/>
        </w:rPr>
        <w:t>does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TI12" w:hAnsi="CMTI12" w:eastAsia="CMTI12"/>
          <w:b w:val="0"/>
          <w:i/>
          <w:color w:val="000000"/>
          <w:sz w:val="24"/>
        </w:rPr>
        <w:t>exist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(!);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leads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description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issue,</w:t>
      </w:r>
      <w:r>
        <w:rPr>
          <w:rFonts w:ascii="CMR12" w:hAnsi="CMR12" w:eastAsia="CMR12"/>
          <w:b w:val="0"/>
          <w:i w:val="0"/>
          <w:color w:val="000000"/>
          <w:sz w:val="24"/>
        </w:rPr>
        <w:t>so-called</w:t>
      </w:r>
      <w:r>
        <w:rPr>
          <w:rFonts w:ascii="CMR12" w:hAnsi="CMR12" w:eastAsia="CMR12"/>
          <w:b w:val="0"/>
          <w:i w:val="0"/>
          <w:color w:val="000000"/>
          <w:sz w:val="24"/>
        </w:rPr>
        <w:t>“unphysical”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limits.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case,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report</w:t>
      </w:r>
      <w:r>
        <w:rPr>
          <w:rFonts w:ascii="CMR12" w:hAnsi="CMR12" w:eastAsia="CMR12"/>
          <w:b w:val="0"/>
          <w:i w:val="0"/>
          <w:color w:val="000000"/>
          <w:sz w:val="24"/>
        </w:rPr>
        <w:t>enough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consumer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make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 estimates by any desired method.</w:t>
      </w:r>
      <w:r>
        <w:rPr>
          <w:rFonts w:ascii="CMR12" w:hAnsi="CMR12" w:eastAsia="CMR12"/>
          <w:b w:val="0"/>
          <w:i w:val="0"/>
          <w:color w:val="000000"/>
          <w:sz w:val="24"/>
        </w:rPr>
        <w:t>This would include the observed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(not constrained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R12" w:hAnsi="CMR12" w:eastAsia="CMR12"/>
          <w:b w:val="0"/>
          <w:i w:val="0"/>
          <w:color w:val="000000"/>
          <w:sz w:val="24"/>
        </w:rPr>
        <w:t>values)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essential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combining 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experiments.</w:t>
      </w:r>
    </w:p>
    <w:p>
      <w:pPr>
        <w:autoSpaceDN w:val="0"/>
        <w:tabs>
          <w:tab w:pos="468" w:val="left"/>
          <w:tab w:pos="4414" w:val="left"/>
        </w:tabs>
        <w:autoSpaceDE w:val="0"/>
        <w:widowControl/>
        <w:spacing w:line="288" w:lineRule="exact" w:before="2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This was an acute issue 20–30 years ago in experiments to measure the</w:t>
      </w:r>
      <w:r>
        <w:rPr>
          <w:rFonts w:ascii="CMR12" w:hAnsi="CMR12" w:eastAsia="CMR12"/>
          <w:b w:val="0"/>
          <w:i w:val="0"/>
          <w:color w:val="000000"/>
          <w:sz w:val="24"/>
        </w:rPr>
        <w:t>¯</w:t>
      </w:r>
      <w:r>
        <w:rPr>
          <w:rFonts w:ascii="CMMI12" w:hAnsi="CMMI12" w:eastAsia="CMMI12"/>
          <w:b w:val="0"/>
          <w:i/>
          <w:color w:val="000000"/>
          <w:sz w:val="24"/>
        </w:rPr>
        <w:t>ν</w:t>
      </w:r>
      <w:r>
        <w:rPr>
          <w:rFonts w:ascii="CMMI8" w:hAnsi="CMMI8" w:eastAsia="CMMI8"/>
          <w:b w:val="0"/>
          <w:i/>
          <w:color w:val="000000"/>
          <w:sz w:val="16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mass (actually </w:t>
      </w:r>
      <w:r>
        <w:rPr>
          <w:rFonts w:ascii="CMR12" w:hAnsi="CMR12" w:eastAsia="CMR12"/>
          <w:b w:val="0"/>
          <w:i w:val="0"/>
          <w:color w:val="000000"/>
          <w:sz w:val="24"/>
        </w:rPr>
        <w:t>the mass-squared) in tritium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decay:</w:t>
      </w:r>
      <w:r>
        <w:rPr>
          <w:rFonts w:ascii="CMR12" w:hAnsi="CMR12" w:eastAsia="CMR12"/>
          <w:b w:val="0"/>
          <w:i w:val="0"/>
          <w:color w:val="000000"/>
          <w:sz w:val="24"/>
        </w:rPr>
        <w:t>several observed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0.</w:t>
      </w:r>
      <w:r>
        <w:rPr>
          <w:rFonts w:ascii="CMR12" w:hAnsi="CMR12" w:eastAsia="CMR12"/>
          <w:b w:val="0"/>
          <w:i w:val="0"/>
          <w:color w:val="000000"/>
          <w:sz w:val="24"/>
        </w:rPr>
        <w:t>(With neutrino mixing,</w:t>
      </w:r>
      <w:r>
        <w:rPr>
          <w:rFonts w:ascii="CMR12" w:hAnsi="CMR12" w:eastAsia="CMR12"/>
          <w:b w:val="0"/>
          <w:i w:val="0"/>
          <w:color w:val="000000"/>
          <w:sz w:val="24"/>
        </w:rPr>
        <w:t>¯</w:t>
      </w:r>
      <w:r>
        <w:rPr>
          <w:rFonts w:ascii="CMMI12" w:hAnsi="CMMI12" w:eastAsia="CMMI12"/>
          <w:b w:val="0"/>
          <w:i/>
          <w:color w:val="000000"/>
          <w:sz w:val="24"/>
        </w:rPr>
        <w:t>ν</w:t>
      </w:r>
      <w:r>
        <w:rPr>
          <w:rFonts w:ascii="CMMI8" w:hAnsi="CMMI8" w:eastAsia="CMMI8"/>
          <w:b w:val="0"/>
          <w:i/>
          <w:color w:val="000000"/>
          <w:sz w:val="16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presumably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eigenstate,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still</w:t>
      </w:r>
      <w:r>
        <w:rPr>
          <w:rFonts w:ascii="CMR12" w:hAnsi="CMR12" w:eastAsia="CMR12"/>
          <w:b w:val="0"/>
          <w:i w:val="0"/>
          <w:color w:val="000000"/>
          <w:sz w:val="24"/>
        </w:rPr>
        <w:t>speaks</w:t>
      </w:r>
      <w:r>
        <w:rPr>
          <w:rFonts w:ascii="CMR12" w:hAnsi="CMR12" w:eastAsia="CMR12"/>
          <w:b w:val="0"/>
          <w:i w:val="0"/>
          <w:color w:val="000000"/>
          <w:sz w:val="24"/>
        </w:rPr>
        <w:t>loosely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mass,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actually 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expectation</w:t>
      </w:r>
      <w:r>
        <w:rPr>
          <w:rFonts w:ascii="CMR12" w:hAnsi="CMR12" w:eastAsia="CMR12"/>
          <w:b w:val="0"/>
          <w:i w:val="0"/>
          <w:color w:val="000000"/>
          <w:sz w:val="24"/>
        </w:rPr>
        <w:t>value.)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time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still</w:t>
      </w:r>
      <w:r>
        <w:rPr>
          <w:rFonts w:ascii="CMR12" w:hAnsi="CMR12" w:eastAsia="CMR12"/>
          <w:b w:val="0"/>
          <w:i w:val="0"/>
          <w:color w:val="000000"/>
          <w:sz w:val="24"/>
        </w:rPr>
        <w:t>today,</w:t>
      </w:r>
      <w:r>
        <w:rPr>
          <w:rFonts w:ascii="CMR12" w:hAnsi="CMR12" w:eastAsia="CMR12"/>
          <w:b w:val="0"/>
          <w:i w:val="0"/>
          <w:color w:val="000000"/>
          <w:sz w:val="24"/>
        </w:rPr>
        <w:t>unfortunately),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referred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“measured</w:t>
      </w:r>
      <w:r>
        <w:rPr>
          <w:rFonts w:ascii="CMR12" w:hAnsi="CMR12" w:eastAsia="CMR12"/>
          <w:b w:val="0"/>
          <w:i w:val="0"/>
          <w:color w:val="000000"/>
          <w:sz w:val="24"/>
        </w:rPr>
        <w:t>value”,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ν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resulting</w:t>
      </w:r>
      <w:r>
        <w:rPr>
          <w:rFonts w:ascii="CMR12" w:hAnsi="CMR12" w:eastAsia="CMR12"/>
          <w:b w:val="0"/>
          <w:i w:val="0"/>
          <w:color w:val="000000"/>
          <w:sz w:val="24"/>
        </w:rPr>
        <w:t>confusion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resolutions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make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long</w:t>
      </w:r>
      <w:r>
        <w:rPr>
          <w:rFonts w:ascii="CMR12" w:hAnsi="CMR12" w:eastAsia="CMR12"/>
          <w:b w:val="0"/>
          <w:i w:val="0"/>
          <w:color w:val="000000"/>
          <w:sz w:val="24"/>
        </w:rPr>
        <w:t>story;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“virtual</w:t>
      </w:r>
      <w:r>
        <w:rPr>
          <w:rFonts w:ascii="CMR12" w:hAnsi="CMR12" w:eastAsia="CMR12"/>
          <w:b w:val="0"/>
          <w:i w:val="0"/>
          <w:color w:val="000000"/>
          <w:sz w:val="24"/>
        </w:rPr>
        <w:t>talk”,</w:t>
      </w:r>
      <w:r>
        <w:rPr>
          <w:rFonts w:ascii="CMR12" w:hAnsi="CMR12" w:eastAsia="CMR12"/>
          <w:b w:val="0"/>
          <w:i w:val="0"/>
          <w:color w:val="000000"/>
          <w:sz w:val="24"/>
        </w:rPr>
        <w:t>“Bayes,</w:t>
      </w:r>
      <w:r>
        <w:rPr>
          <w:rFonts w:ascii="CMR12" w:hAnsi="CMR12" w:eastAsia="CMR12"/>
          <w:b w:val="0"/>
          <w:i w:val="0"/>
          <w:color w:val="000000"/>
          <w:sz w:val="24"/>
        </w:rPr>
        <w:t>Fisher,</w:t>
      </w:r>
      <w:r>
        <w:rPr>
          <w:rFonts w:ascii="CMR12" w:hAnsi="CMR12" w:eastAsia="CMR12"/>
          <w:b w:val="0"/>
          <w:i w:val="0"/>
          <w:color w:val="000000"/>
          <w:sz w:val="24"/>
        </w:rPr>
        <w:t>Neyman,</w:t>
      </w:r>
      <w:r>
        <w:rPr>
          <w:rFonts w:ascii="CMR12" w:hAnsi="CMR12" w:eastAsia="CMR12"/>
          <w:b w:val="0"/>
          <w:i w:val="0"/>
          <w:color w:val="000000"/>
          <w:sz w:val="24"/>
        </w:rPr>
        <w:t>Neutrino</w:t>
      </w:r>
      <w:r>
        <w:rPr>
          <w:rFonts w:ascii="CMR12" w:hAnsi="CMR12" w:eastAsia="CMR12"/>
          <w:b w:val="0"/>
          <w:i w:val="0"/>
          <w:color w:val="000000"/>
          <w:sz w:val="24"/>
        </w:rPr>
        <w:t>Masses,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LHC”</w:t>
      </w:r>
      <w:r>
        <w:rPr>
          <w:rFonts w:ascii="CMR12" w:hAnsi="CMR12" w:eastAsia="CMR12"/>
          <w:b w:val="0"/>
          <w:i w:val="0"/>
          <w:color w:val="000000"/>
          <w:sz w:val="24"/>
        </w:rPr>
        <w:t>[53]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arXiv</w:t>
      </w:r>
      <w:r>
        <w:rPr>
          <w:rFonts w:ascii="CMR12" w:hAnsi="CMR12" w:eastAsia="CMR12"/>
          <w:b w:val="0"/>
          <w:i w:val="0"/>
          <w:color w:val="000000"/>
          <w:sz w:val="24"/>
        </w:rPr>
        <w:t>post</w:t>
      </w:r>
      <w:r>
        <w:rPr>
          <w:rFonts w:ascii="CMR12" w:hAnsi="CMR12" w:eastAsia="CMR12"/>
          <w:b w:val="0"/>
          <w:i w:val="0"/>
          <w:color w:val="000000"/>
          <w:sz w:val="24"/>
        </w:rPr>
        <w:t>[54].</w:t>
      </w:r>
      <w:r>
        <w:rPr>
          <w:rFonts w:ascii="CMR12" w:hAnsi="CMR12" w:eastAsia="CMR12"/>
          <w:b w:val="0"/>
          <w:i w:val="0"/>
          <w:color w:val="000000"/>
          <w:sz w:val="24"/>
        </w:rPr>
        <w:t>(These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contain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introduction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“Buehler’s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betting </w:t>
      </w:r>
      <w:r>
        <w:rPr>
          <w:rFonts w:ascii="CMR12" w:hAnsi="CMR12" w:eastAsia="CMR12"/>
          <w:b w:val="0"/>
          <w:i w:val="0"/>
          <w:color w:val="000000"/>
          <w:sz w:val="24"/>
        </w:rPr>
        <w:t>game”,</w:t>
      </w:r>
      <w:r>
        <w:rPr>
          <w:rFonts w:ascii="CMR12" w:hAnsi="CMR12" w:eastAsia="CMR12"/>
          <w:b w:val="0"/>
          <w:i w:val="0"/>
          <w:color w:val="000000"/>
          <w:sz w:val="24"/>
        </w:rPr>
        <w:t>related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conditioning.)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proposed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F-C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described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6.9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proposed</w:t>
      </w:r>
      <w:r>
        <w:rPr>
          <w:rFonts w:ascii="CMR12" w:hAnsi="CMR12" w:eastAsia="CMR12"/>
          <w:b w:val="0"/>
          <w:i w:val="0"/>
          <w:color w:val="000000"/>
          <w:sz w:val="24"/>
        </w:rPr>
        <w:t>ways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deal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issue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widely</w:t>
      </w:r>
      <w:r>
        <w:rPr>
          <w:rFonts w:ascii="CMR12" w:hAnsi="CMR12" w:eastAsia="CMR12"/>
          <w:b w:val="0"/>
          <w:i w:val="0"/>
          <w:color w:val="000000"/>
          <w:sz w:val="24"/>
        </w:rPr>
        <w:t>adopted.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other 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(for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resolution),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criterion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next</w:t>
      </w:r>
      <w:r>
        <w:rPr>
          <w:rFonts w:ascii="CMR12" w:hAnsi="CMR12" w:eastAsia="CMR12"/>
          <w:b w:val="0"/>
          <w:i w:val="0"/>
          <w:color w:val="000000"/>
          <w:sz w:val="24"/>
        </w:rPr>
        <w:t>subsection.</w:t>
      </w:r>
    </w:p>
    <w:p>
      <w:pPr>
        <w:autoSpaceDN w:val="0"/>
        <w:tabs>
          <w:tab w:pos="896" w:val="left"/>
        </w:tabs>
        <w:autoSpaceDE w:val="0"/>
        <w:widowControl/>
        <w:spacing w:line="312" w:lineRule="exact" w:before="374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14.1 </w:t>
      </w:r>
      <w:r>
        <w:tab/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CL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</w:p>
    <w:p>
      <w:pPr>
        <w:autoSpaceDN w:val="0"/>
        <w:autoSpaceDE w:val="0"/>
        <w:widowControl/>
        <w:spacing w:line="272" w:lineRule="exact" w:before="154" w:after="24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unfortunately</w:t>
      </w:r>
      <w:r>
        <w:rPr>
          <w:rFonts w:ascii="CMR12" w:hAnsi="CMR12" w:eastAsia="CMR12"/>
          <w:b w:val="0"/>
          <w:i w:val="0"/>
          <w:color w:val="000000"/>
          <w:sz w:val="24"/>
        </w:rPr>
        <w:t>named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traditional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one-tailed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upper 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divided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another</w:t>
      </w:r>
      <w:r>
        <w:rPr>
          <w:rFonts w:ascii="CMR12" w:hAnsi="CMR12" w:eastAsia="CMR12"/>
          <w:b w:val="0"/>
          <w:i w:val="0"/>
          <w:color w:val="000000"/>
          <w:sz w:val="24"/>
        </w:rPr>
        <w:t>tail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(associated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hypothesis),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7"/>
        <w:gridCol w:w="3127"/>
        <w:gridCol w:w="3127"/>
      </w:tblGrid>
      <w:tr>
        <w:trPr>
          <w:trHeight w:hRule="exact" w:val="324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number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less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than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limits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thus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(intentionally)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conservative.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definition</w:t>
            </w:r>
          </w:p>
        </w:tc>
      </w:tr>
    </w:tbl>
    <w:p>
      <w:pPr>
        <w:autoSpaceDN w:val="0"/>
        <w:autoSpaceDE w:val="0"/>
        <w:widowControl/>
        <w:spacing w:line="240" w:lineRule="exact" w:before="44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69</w:t>
      </w:r>
    </w:p>
    <w:p>
      <w:pPr>
        <w:sectPr>
          <w:pgSz w:w="12240" w:h="15840"/>
          <w:pgMar w:top="744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66159" cy="279019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66159" cy="279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25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24: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traditional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one-sided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95%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C.L.,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unit</w:t>
      </w:r>
      <w:r>
        <w:rPr>
          <w:rFonts w:ascii="CMR12" w:hAnsi="CMR12" w:eastAsia="CMR12"/>
          <w:b w:val="0"/>
          <w:i w:val="0"/>
          <w:color w:val="000000"/>
          <w:sz w:val="24"/>
        </w:rPr>
        <w:t>rms.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line</w:t>
      </w:r>
      <w:r>
        <w:rPr>
          <w:rFonts w:ascii="CMR12" w:hAnsi="CMR12" w:eastAsia="CMR12"/>
          <w:b w:val="0"/>
          <w:i w:val="0"/>
          <w:color w:val="000000"/>
          <w:sz w:val="24"/>
        </w:rPr>
        <w:t>drawn</w:t>
      </w:r>
      <w:r>
        <w:rPr>
          <w:rFonts w:ascii="CMR12" w:hAnsi="CMR12" w:eastAsia="CMR12"/>
          <w:b w:val="0"/>
          <w:i w:val="0"/>
          <w:color w:val="000000"/>
          <w:sz w:val="24"/>
        </w:rPr>
        <w:t>through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64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intersects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intervals,</w:t>
      </w:r>
      <w:r>
        <w:rPr>
          <w:rFonts w:ascii="CMR12" w:hAnsi="CMR12" w:eastAsia="CMR12"/>
          <w:b w:val="0"/>
          <w:i w:val="0"/>
          <w:color w:val="000000"/>
          <w:sz w:val="24"/>
        </w:rPr>
        <w:t>resulting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empty-set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confidence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interval.</w:t>
      </w:r>
    </w:p>
    <w:p>
      <w:pPr>
        <w:autoSpaceDN w:val="0"/>
        <w:autoSpaceDE w:val="0"/>
        <w:widowControl/>
        <w:spacing w:line="290" w:lineRule="exact" w:before="60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good</w:t>
      </w:r>
      <w:r>
        <w:rPr>
          <w:rFonts w:ascii="CMR12" w:hAnsi="CMR12" w:eastAsia="CMR12"/>
          <w:b w:val="0"/>
          <w:i w:val="0"/>
          <w:color w:val="000000"/>
          <w:sz w:val="24"/>
        </w:rPr>
        <w:t>notation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PDG</w:t>
      </w:r>
      <w:r>
        <w:rPr>
          <w:rFonts w:ascii="CMR12" w:hAnsi="CMR12" w:eastAsia="CMR12"/>
          <w:b w:val="0"/>
          <w:i w:val="0"/>
          <w:color w:val="000000"/>
          <w:sz w:val="24"/>
        </w:rPr>
        <w:t>RPP</w:t>
      </w:r>
      <w:r>
        <w:rPr>
          <w:rFonts w:ascii="CMR12" w:hAnsi="CMR12" w:eastAsia="CMR12"/>
          <w:b w:val="0"/>
          <w:i w:val="0"/>
          <w:color w:val="000000"/>
          <w:sz w:val="24"/>
        </w:rPr>
        <w:t>[13]</w:t>
      </w:r>
      <w:r>
        <w:rPr>
          <w:rFonts w:ascii="CMR12" w:hAnsi="CMR12" w:eastAsia="CMR12"/>
          <w:b w:val="0"/>
          <w:i w:val="0"/>
          <w:color w:val="000000"/>
          <w:sz w:val="24"/>
        </w:rPr>
        <w:t>(Eqn.</w:t>
      </w:r>
      <w:r>
        <w:rPr>
          <w:rFonts w:ascii="CMR12" w:hAnsi="CMR12" w:eastAsia="CMR12"/>
          <w:b w:val="0"/>
          <w:i w:val="0"/>
          <w:color w:val="000000"/>
          <w:sz w:val="24"/>
        </w:rPr>
        <w:t>40.84,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40.4.2.4). 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generalization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earlier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G¨unter</w:t>
      </w:r>
      <w:r>
        <w:rPr>
          <w:rFonts w:ascii="CMR12" w:hAnsi="CMR12" w:eastAsia="CMR12"/>
          <w:b w:val="0"/>
          <w:i w:val="0"/>
          <w:color w:val="000000"/>
          <w:sz w:val="24"/>
        </w:rPr>
        <w:t>Zech</w:t>
      </w:r>
      <w:r>
        <w:rPr>
          <w:rFonts w:ascii="CMR12" w:hAnsi="CMR12" w:eastAsia="CMR12"/>
          <w:b w:val="0"/>
          <w:i w:val="0"/>
          <w:color w:val="000000"/>
          <w:sz w:val="24"/>
        </w:rPr>
        <w:t>[101]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considered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applied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non-standard</w:t>
      </w:r>
      <w:r>
        <w:rPr>
          <w:rFonts w:ascii="CMR12" w:hAnsi="CMR12" w:eastAsia="CMR12"/>
          <w:b w:val="0"/>
          <w:i w:val="0"/>
          <w:color w:val="000000"/>
          <w:sz w:val="24"/>
        </w:rPr>
        <w:t>form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 </w:t>
      </w:r>
      <w:r>
        <w:rPr>
          <w:rFonts w:ascii="CMR12" w:hAnsi="CMR12" w:eastAsia="CMR12"/>
          <w:b w:val="0"/>
          <w:i w:val="0"/>
          <w:color w:val="000000"/>
          <w:sz w:val="24"/>
        </w:rPr>
        <w:t>an inequality.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rationale is further described by Alex Read in the early papers [102, 103]; 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implementation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further</w:t>
      </w:r>
      <w:r>
        <w:rPr>
          <w:rFonts w:ascii="CMR12" w:hAnsi="CMR12" w:eastAsia="CMR12"/>
          <w:b w:val="0"/>
          <w:i w:val="0"/>
          <w:color w:val="000000"/>
          <w:sz w:val="24"/>
        </w:rPr>
        <w:t>commentary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described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Tom</w:t>
      </w:r>
      <w:r>
        <w:rPr>
          <w:rFonts w:ascii="CMR12" w:hAnsi="CMR12" w:eastAsia="CMR12"/>
          <w:b w:val="0"/>
          <w:i w:val="0"/>
          <w:color w:val="000000"/>
          <w:sz w:val="24"/>
        </w:rPr>
        <w:t>Junk</w:t>
      </w:r>
      <w:r>
        <w:rPr>
          <w:rFonts w:ascii="CMR12" w:hAnsi="CMR12" w:eastAsia="CMR12"/>
          <w:b w:val="0"/>
          <w:i w:val="0"/>
          <w:color w:val="000000"/>
          <w:sz w:val="24"/>
        </w:rPr>
        <w:t>[104].</w:t>
      </w:r>
    </w:p>
    <w:p>
      <w:pPr>
        <w:autoSpaceDN w:val="0"/>
        <w:autoSpaceDE w:val="0"/>
        <w:widowControl/>
        <w:spacing w:line="288" w:lineRule="exact" w:before="2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(non-standard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combining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quan-</w:t>
      </w:r>
      <w:r>
        <w:rPr>
          <w:rFonts w:ascii="CMR12" w:hAnsi="CMR12" w:eastAsia="CMR12"/>
          <w:b w:val="0"/>
          <w:i w:val="0"/>
          <w:color w:val="000000"/>
          <w:sz w:val="24"/>
        </w:rPr>
        <w:t>tity.</w:t>
      </w:r>
      <w:r>
        <w:rPr>
          <w:rFonts w:ascii="CMR12" w:hAnsi="CMR12" w:eastAsia="CMR12"/>
          <w:b w:val="0"/>
          <w:i w:val="0"/>
          <w:color w:val="000000"/>
          <w:sz w:val="24"/>
        </w:rPr>
        <w:t>(This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referred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“modification”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usual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-value.)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com-</w:t>
      </w:r>
      <w:r>
        <w:rPr>
          <w:rFonts w:ascii="CMR12" w:hAnsi="CMR12" w:eastAsia="CMR12"/>
          <w:b w:val="0"/>
          <w:i w:val="0"/>
          <w:color w:val="000000"/>
          <w:sz w:val="24"/>
        </w:rPr>
        <w:t>bination</w:t>
      </w:r>
      <w:r>
        <w:rPr>
          <w:rFonts w:ascii="CMR12" w:hAnsi="CMR12" w:eastAsia="CMR12"/>
          <w:b w:val="0"/>
          <w:i w:val="0"/>
          <w:color w:val="000000"/>
          <w:sz w:val="24"/>
        </w:rPr>
        <w:t>(equivalent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non-standard</w:t>
      </w:r>
      <w:r>
        <w:rPr>
          <w:rFonts w:ascii="CMR12" w:hAnsi="CMR12" w:eastAsia="CMR12"/>
          <w:b w:val="0"/>
          <w:i w:val="0"/>
          <w:color w:val="000000"/>
          <w:sz w:val="24"/>
        </w:rPr>
        <w:t>form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conditioning)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designed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avoid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rejecting 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similarly</w:t>
      </w:r>
      <w:r>
        <w:rPr>
          <w:rFonts w:ascii="CMR12" w:hAnsi="CMR12" w:eastAsia="CMR12"/>
          <w:b w:val="0"/>
          <w:i w:val="0"/>
          <w:color w:val="000000"/>
          <w:sz w:val="24"/>
        </w:rPr>
        <w:t>incompatible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situation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arise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 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little</w:t>
      </w:r>
      <w:r>
        <w:rPr>
          <w:rFonts w:ascii="CMR12" w:hAnsi="CMR12" w:eastAsia="CMR12"/>
          <w:b w:val="0"/>
          <w:i w:val="0"/>
          <w:color w:val="000000"/>
          <w:sz w:val="24"/>
        </w:rPr>
        <w:t>sensitivity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distinguishing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There is no established foundation in the statistics literature for this as far as I know.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fact, the two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un</w:t>
      </w:r>
      <w:r>
        <w:rPr>
          <w:rFonts w:ascii="CMR12" w:hAnsi="CMR12" w:eastAsia="CMR12"/>
          <w:b w:val="0"/>
          <w:i w:val="0"/>
          <w:color w:val="000000"/>
          <w:sz w:val="24"/>
        </w:rPr>
        <w:t>combined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-values are considered to be the (irreducible) post-data “evidence”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simple-vs-simple hypothesis testing in a philosophical monograph by Bill Thompson [105] </w:t>
      </w:r>
      <w:r>
        <w:rPr>
          <w:rFonts w:ascii="CMR12" w:hAnsi="CMR12" w:eastAsia="CMR12"/>
          <w:b w:val="0"/>
          <w:i w:val="0"/>
          <w:color w:val="000000"/>
          <w:sz w:val="24"/>
        </w:rPr>
        <w:t>(p.</w:t>
      </w:r>
      <w:r>
        <w:rPr>
          <w:rFonts w:ascii="CMR12" w:hAnsi="CMR12" w:eastAsia="CMR12"/>
          <w:b w:val="0"/>
          <w:i w:val="0"/>
          <w:color w:val="000000"/>
          <w:sz w:val="24"/>
        </w:rPr>
        <w:t>108).</w:t>
      </w:r>
      <w:r>
        <w:rPr>
          <w:rFonts w:ascii="CMR12" w:hAnsi="CMR12" w:eastAsia="CMR12"/>
          <w:b w:val="0"/>
          <w:i w:val="0"/>
          <w:color w:val="000000"/>
          <w:sz w:val="24"/>
        </w:rPr>
        <w:t>Clearly,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hand,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spin-parity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Sec-</w:t>
      </w:r>
      <w:r>
        <w:rPr>
          <w:rFonts w:ascii="CMR12" w:hAnsi="CMR12" w:eastAsia="CMR12"/>
          <w:b w:val="0"/>
          <w:i w:val="0"/>
          <w:color w:val="000000"/>
          <w:sz w:val="24"/>
        </w:rPr>
        <w:t>tion 7.7.2, the consumer has the complete information regarding post-data tail probabilities.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(Ofer</w:t>
      </w:r>
      <w:r>
        <w:rPr>
          <w:rFonts w:ascii="CMR12" w:hAnsi="CMR12" w:eastAsia="CMR12"/>
          <w:b w:val="0"/>
          <w:i w:val="0"/>
          <w:color w:val="000000"/>
          <w:sz w:val="24"/>
        </w:rPr>
        <w:t>Vitells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unearthed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suggestion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1961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Birnbaum</w:t>
      </w:r>
      <w:r>
        <w:rPr>
          <w:rFonts w:ascii="CMR12" w:hAnsi="CMR12" w:eastAsia="CMR12"/>
          <w:b w:val="0"/>
          <w:i w:val="0"/>
          <w:color w:val="000000"/>
          <w:sz w:val="24"/>
        </w:rPr>
        <w:t>[106]</w:t>
      </w:r>
      <w:r>
        <w:rPr>
          <w:rFonts w:ascii="CMR12" w:hAnsi="CMR12" w:eastAsia="CMR12"/>
          <w:b w:val="0"/>
          <w:i w:val="0"/>
          <w:color w:val="000000"/>
          <w:sz w:val="24"/>
        </w:rPr>
        <w:t>(p.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434)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combines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pre-data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II</w:t>
      </w:r>
      <w:r>
        <w:rPr>
          <w:rFonts w:ascii="CMR12" w:hAnsi="CMR12" w:eastAsia="CMR12"/>
          <w:b w:val="0"/>
          <w:i w:val="0"/>
          <w:color w:val="000000"/>
          <w:sz w:val="24"/>
        </w:rPr>
        <w:t>errors</w:t>
      </w:r>
      <w:r>
        <w:rPr>
          <w:rFonts w:ascii="CMR12" w:hAnsi="CMR12" w:eastAsia="CMR12"/>
          <w:b w:val="0"/>
          <w:i w:val="0"/>
          <w:color w:val="000000"/>
          <w:sz w:val="24"/>
        </w:rPr>
        <w:t>rates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identical</w:t>
      </w:r>
      <w:r>
        <w:rPr>
          <w:rFonts w:ascii="CMR12" w:hAnsi="CMR12" w:eastAsia="CMR12"/>
          <w:b w:val="0"/>
          <w:i w:val="0"/>
          <w:color w:val="000000"/>
          <w:sz w:val="24"/>
        </w:rPr>
        <w:t>manner,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MI12" w:hAnsi="CMMI12" w:eastAsia="CMMI12"/>
          <w:b w:val="0"/>
          <w:i/>
          <w:color w:val="000000"/>
          <w:sz w:val="24"/>
        </w:rPr>
        <w:t>α/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);</w:t>
      </w:r>
      <w:r>
        <w:rPr>
          <w:rFonts w:ascii="CMR12" w:hAnsi="CMR12" w:eastAsia="CMR12"/>
          <w:b w:val="0"/>
          <w:i w:val="0"/>
          <w:color w:val="000000"/>
          <w:sz w:val="24"/>
        </w:rPr>
        <w:t>Birnbaum’s</w:t>
      </w:r>
      <w:r>
        <w:rPr>
          <w:rFonts w:ascii="CMR12" w:hAnsi="CMR12" w:eastAsia="CMR12"/>
          <w:b w:val="0"/>
          <w:i w:val="0"/>
          <w:color w:val="000000"/>
          <w:sz w:val="24"/>
        </w:rPr>
        <w:t>motivation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equals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special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single</w:t>
      </w:r>
      <w:r>
        <w:rPr>
          <w:rFonts w:ascii="CMR12" w:hAnsi="CMR12" w:eastAsia="CMR12"/>
          <w:b w:val="0"/>
          <w:i w:val="0"/>
          <w:color w:val="000000"/>
          <w:sz w:val="24"/>
        </w:rPr>
        <w:t>binary</w:t>
      </w:r>
      <w:r>
        <w:rPr>
          <w:rFonts w:ascii="CMR12" w:hAnsi="CMR12" w:eastAsia="CMR12"/>
          <w:b w:val="0"/>
          <w:i w:val="0"/>
          <w:color w:val="000000"/>
          <w:sz w:val="24"/>
        </w:rPr>
        <w:t>digit</w:t>
      </w:r>
      <w:r>
        <w:rPr>
          <w:rFonts w:ascii="CMR12" w:hAnsi="CMR12" w:eastAsia="CMR12"/>
          <w:b w:val="0"/>
          <w:i w:val="0"/>
          <w:color w:val="000000"/>
          <w:sz w:val="24"/>
        </w:rPr>
        <w:t>“reject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”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“do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reject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”</w:t>
      </w:r>
      <w:r>
        <w:rPr>
          <w:rFonts w:ascii="CMR12" w:hAnsi="CMR12" w:eastAsia="CMR12"/>
          <w:b w:val="0"/>
          <w:i w:val="0"/>
          <w:color w:val="000000"/>
          <w:sz w:val="24"/>
        </w:rPr>
        <w:t>(rather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full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ratio).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seems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obscure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modern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Birnbaum’s</w:t>
      </w:r>
      <w:r>
        <w:rPr>
          <w:rFonts w:ascii="CMR12" w:hAnsi="CMR12" w:eastAsia="CMR12"/>
          <w:b w:val="0"/>
          <w:i w:val="0"/>
          <w:color w:val="000000"/>
          <w:sz w:val="24"/>
        </w:rPr>
        <w:t>last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[107]</w:t>
      </w:r>
      <w:r>
        <w:rPr>
          <w:rFonts w:ascii="CMR12" w:hAnsi="CMR12" w:eastAsia="CMR12"/>
          <w:b w:val="0"/>
          <w:i w:val="0"/>
          <w:color w:val="000000"/>
          <w:sz w:val="24"/>
        </w:rPr>
        <w:t>examined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(the</w:t>
      </w:r>
      <w:r>
        <w:rPr>
          <w:rFonts w:ascii="CMR12" w:hAnsi="CMR12" w:eastAsia="CMR12"/>
          <w:b w:val="0"/>
          <w:i w:val="0"/>
          <w:color w:val="000000"/>
          <w:sz w:val="24"/>
        </w:rPr>
        <w:t>usual</w:t>
      </w:r>
      <w:r>
        <w:rPr>
          <w:rFonts w:ascii="CMR12" w:hAnsi="CMR12" w:eastAsia="CMR12"/>
          <w:b w:val="0"/>
          <w:i w:val="0"/>
          <w:color w:val="000000"/>
          <w:sz w:val="24"/>
        </w:rPr>
        <w:t>“power”),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combination</w:t>
      </w:r>
      <w:r>
        <w:rPr>
          <w:rFonts w:ascii="CMMI12" w:hAnsi="CMMI12" w:eastAsia="CMMI12"/>
          <w:b w:val="0"/>
          <w:i/>
          <w:color w:val="000000"/>
          <w:sz w:val="24"/>
        </w:rPr>
        <w:t>α/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defining</w:t>
      </w:r>
      <w:r>
        <w:rPr>
          <w:rFonts w:ascii="CMR12" w:hAnsi="CMR12" w:eastAsia="CMR12"/>
          <w:b w:val="0"/>
          <w:i w:val="0"/>
          <w:color w:val="000000"/>
          <w:sz w:val="24"/>
        </w:rPr>
        <w:t>his</w:t>
      </w:r>
      <w:r>
        <w:rPr>
          <w:rFonts w:ascii="CMR12" w:hAnsi="CMR12" w:eastAsia="CMR12"/>
          <w:b w:val="0"/>
          <w:i w:val="0"/>
          <w:color w:val="000000"/>
          <w:sz w:val="24"/>
        </w:rPr>
        <w:t>“confidence</w:t>
      </w:r>
    </w:p>
    <w:p>
      <w:pPr>
        <w:autoSpaceDN w:val="0"/>
        <w:autoSpaceDE w:val="0"/>
        <w:widowControl/>
        <w:spacing w:line="240" w:lineRule="exact" w:before="60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70</w:t>
      </w: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468" w:val="left"/>
        </w:tabs>
        <w:autoSpaceDE w:val="0"/>
        <w:widowControl/>
        <w:spacing w:line="286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concept”.)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case,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properties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attractive.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prototype</w:t>
      </w:r>
      <w:r>
        <w:rPr>
          <w:rFonts w:ascii="CMR12" w:hAnsi="CMR12" w:eastAsia="CMR12"/>
          <w:b w:val="0"/>
          <w:i w:val="0"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(Poisson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background,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bounded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problem),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numerically</w:t>
      </w:r>
      <w:r>
        <w:rPr>
          <w:rFonts w:ascii="CMR12" w:hAnsi="CMR12" w:eastAsia="CMR12"/>
          <w:b w:val="0"/>
          <w:i w:val="0"/>
          <w:color w:val="000000"/>
          <w:sz w:val="24"/>
        </w:rPr>
        <w:t>identical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answers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prior,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respected.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estimates</w:t>
      </w:r>
      <w:r>
        <w:rPr>
          <w:rFonts w:ascii="CMR12" w:hAnsi="CMR12" w:eastAsia="CMR12"/>
          <w:b w:val="0"/>
          <w:i w:val="0"/>
          <w:color w:val="000000"/>
          <w:sz w:val="24"/>
        </w:rPr>
        <w:t>over-cover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point,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considered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bad </w:t>
      </w:r>
      <w:r>
        <w:rPr>
          <w:rFonts w:ascii="CMR12" w:hAnsi="CMR12" w:eastAsia="CMR12"/>
          <w:b w:val="0"/>
          <w:i w:val="0"/>
          <w:color w:val="000000"/>
          <w:sz w:val="24"/>
        </w:rPr>
        <w:t>as under-coverage.</w:t>
      </w:r>
      <w:r>
        <w:rPr>
          <w:rFonts w:ascii="CMR12" w:hAnsi="CMR12" w:eastAsia="CMR12"/>
          <w:b w:val="0"/>
          <w:i w:val="0"/>
          <w:color w:val="000000"/>
          <w:sz w:val="24"/>
        </w:rPr>
        <w:t>(Regarding the uniform priors, for both these models negative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does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not </w:t>
      </w:r>
      <w:r>
        <w:rPr>
          <w:rFonts w:ascii="CMTI12" w:hAnsi="CMTI12" w:eastAsia="CMTI12"/>
          <w:b w:val="0"/>
          <w:i/>
          <w:color w:val="000000"/>
          <w:sz w:val="24"/>
        </w:rPr>
        <w:t>exist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incorrect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speak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zero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negative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6.9)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step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combining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criterion”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(most)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papers.</w:t>
      </w:r>
      <w:r>
        <w:rPr>
          <w:rFonts w:ascii="CMR12" w:hAnsi="CMR12" w:eastAsia="CMR12"/>
          <w:b w:val="0"/>
          <w:i w:val="0"/>
          <w:color w:val="000000"/>
          <w:sz w:val="24"/>
        </w:rPr>
        <w:t>Unfortunately,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themselves,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typically 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likelihood-ratio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method”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But 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themselves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long</w:t>
      </w:r>
      <w:r>
        <w:rPr>
          <w:rFonts w:ascii="CMR12" w:hAnsi="CMR12" w:eastAsia="CMR12"/>
          <w:b w:val="0"/>
          <w:i w:val="0"/>
          <w:color w:val="000000"/>
          <w:sz w:val="24"/>
        </w:rPr>
        <w:t>existed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desig-</w:t>
      </w:r>
      <w:r>
        <w:rPr>
          <w:rFonts w:ascii="CMR12" w:hAnsi="CMR12" w:eastAsia="CMR12"/>
          <w:b w:val="0"/>
          <w:i w:val="0"/>
          <w:color w:val="000000"/>
          <w:sz w:val="24"/>
        </w:rPr>
        <w:t>nated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denoted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equally</w:t>
      </w:r>
      <w:r>
        <w:rPr>
          <w:rFonts w:ascii="CMR12" w:hAnsi="CMR12" w:eastAsia="CMR12"/>
          <w:b w:val="0"/>
          <w:i w:val="0"/>
          <w:color w:val="000000"/>
          <w:sz w:val="24"/>
        </w:rPr>
        <w:t>unfortunate</w:t>
      </w:r>
      <w:r>
        <w:rPr>
          <w:rFonts w:ascii="CMR12" w:hAnsi="CMR12" w:eastAsia="CMR12"/>
          <w:b w:val="0"/>
          <w:i w:val="0"/>
          <w:color w:val="000000"/>
          <w:sz w:val="24"/>
        </w:rPr>
        <w:t>names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original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papers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them).</w:t>
      </w:r>
    </w:p>
    <w:p>
      <w:pPr>
        <w:autoSpaceDN w:val="0"/>
        <w:autoSpaceDE w:val="0"/>
        <w:widowControl/>
        <w:spacing w:line="258" w:lineRule="exact" w:before="32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course</w:t>
      </w:r>
      <w:r>
        <w:rPr>
          <w:rFonts w:ascii="CMR12" w:hAnsi="CMR12" w:eastAsia="CMR12"/>
          <w:b w:val="0"/>
          <w:i w:val="0"/>
          <w:color w:val="000000"/>
          <w:sz w:val="24"/>
        </w:rPr>
        <w:t>inherited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namely:</w:t>
      </w:r>
    </w:p>
    <w:p>
      <w:pPr>
        <w:autoSpaceDN w:val="0"/>
        <w:autoSpaceDE w:val="0"/>
        <w:widowControl/>
        <w:spacing w:line="244" w:lineRule="exact" w:before="2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specific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statistic;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treated</w:t>
      </w:r>
      <w:r>
        <w:rPr>
          <w:rFonts w:ascii="CMR12" w:hAnsi="CMR12" w:eastAsia="CMR12"/>
          <w:b w:val="0"/>
          <w:i w:val="0"/>
          <w:color w:val="000000"/>
          <w:sz w:val="24"/>
        </w:rPr>
        <w:t>(marginalization,</w:t>
      </w:r>
      <w:r>
        <w:rPr>
          <w:rFonts w:ascii="CMR12" w:hAnsi="CMR12" w:eastAsia="CMR12"/>
          <w:b w:val="0"/>
          <w:i w:val="0"/>
          <w:color w:val="000000"/>
          <w:sz w:val="24"/>
        </w:rPr>
        <w:t>profiling);</w:t>
      </w:r>
    </w:p>
    <w:p>
      <w:pPr>
        <w:autoSpaceDN w:val="0"/>
        <w:tabs>
          <w:tab w:pos="586" w:val="left"/>
        </w:tabs>
        <w:autoSpaceDE w:val="0"/>
        <w:widowControl/>
        <w:spacing w:line="306" w:lineRule="exact" w:before="18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ensembles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“toy</w:t>
      </w:r>
      <w:r>
        <w:rPr>
          <w:rFonts w:ascii="CMR12" w:hAnsi="CMR12" w:eastAsia="CMR12"/>
          <w:b w:val="0"/>
          <w:i w:val="0"/>
          <w:color w:val="000000"/>
          <w:sz w:val="24"/>
        </w:rPr>
        <w:t>MC”</w:t>
      </w:r>
      <w:r>
        <w:rPr>
          <w:rFonts w:ascii="CMR12" w:hAnsi="CMR12" w:eastAsia="CMR12"/>
          <w:b w:val="0"/>
          <w:i w:val="0"/>
          <w:color w:val="000000"/>
          <w:sz w:val="24"/>
        </w:rPr>
        <w:t>simulation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get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(e.g.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Higgs)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(e.g.</w:t>
      </w:r>
      <w:r>
        <w:rPr>
          <w:rFonts w:ascii="CMR12" w:hAnsi="CMR12" w:eastAsia="CMR12"/>
          <w:b w:val="0"/>
          <w:i w:val="0"/>
          <w:color w:val="000000"/>
          <w:sz w:val="24"/>
        </w:rPr>
        <w:t>SM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Higgs).</w:t>
      </w:r>
    </w:p>
    <w:p>
      <w:pPr>
        <w:autoSpaceDN w:val="0"/>
        <w:autoSpaceDE w:val="0"/>
        <w:widowControl/>
        <w:spacing w:line="238" w:lineRule="exact" w:before="29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LEP,</w:t>
      </w:r>
      <w:r>
        <w:rPr>
          <w:rFonts w:ascii="CMR12" w:hAnsi="CMR12" w:eastAsia="CMR12"/>
          <w:b w:val="0"/>
          <w:i w:val="0"/>
          <w:color w:val="000000"/>
          <w:sz w:val="24"/>
        </w:rPr>
        <w:t>Tevatron,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LHC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experimenters</w:t>
      </w:r>
      <w:r>
        <w:rPr>
          <w:rFonts w:ascii="CMR12" w:hAnsi="CMR12" w:eastAsia="CMR12"/>
          <w:b w:val="0"/>
          <w:i w:val="0"/>
          <w:color w:val="000000"/>
          <w:sz w:val="24"/>
        </w:rPr>
        <w:t>differed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choices</w:t>
      </w:r>
      <w:r>
        <w:rPr>
          <w:rFonts w:ascii="CMR12" w:hAnsi="CMR12" w:eastAsia="CMR12"/>
          <w:b w:val="0"/>
          <w:i w:val="0"/>
          <w:color w:val="000000"/>
          <w:sz w:val="24"/>
        </w:rPr>
        <w:t>made</w:t>
      </w:r>
      <w:r>
        <w:rPr>
          <w:rFonts w:ascii="CMR12" w:hAnsi="CMR12" w:eastAsia="CMR12"/>
          <w:b w:val="0"/>
          <w:i w:val="0"/>
          <w:color w:val="000000"/>
          <w:sz w:val="24"/>
        </w:rPr>
        <w:t>(!).</w:t>
      </w:r>
    </w:p>
    <w:p>
      <w:pPr>
        <w:autoSpaceDN w:val="0"/>
        <w:tabs>
          <w:tab w:pos="776" w:val="left"/>
        </w:tabs>
        <w:autoSpaceDE w:val="0"/>
        <w:widowControl/>
        <w:spacing w:line="344" w:lineRule="exact" w:before="478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15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ATLAS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and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CMS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Conventions</w:t>
      </w:r>
    </w:p>
    <w:p>
      <w:pPr>
        <w:autoSpaceDN w:val="0"/>
        <w:autoSpaceDE w:val="0"/>
        <w:widowControl/>
        <w:spacing w:line="288" w:lineRule="exact" w:before="21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For many years, ATLAS and CMS physicists have collaborated on statistics tools (the RooSt-</w:t>
      </w:r>
      <w:r>
        <w:rPr>
          <w:rFonts w:ascii="CMR12" w:hAnsi="CMR12" w:eastAsia="CMR12"/>
          <w:b w:val="0"/>
          <w:i w:val="0"/>
          <w:color w:val="000000"/>
          <w:sz w:val="24"/>
        </w:rPr>
        <w:t>ats</w:t>
      </w:r>
      <w:r>
        <w:rPr>
          <w:rFonts w:ascii="CMR12" w:hAnsi="CMR12" w:eastAsia="CMR12"/>
          <w:b w:val="0"/>
          <w:i w:val="0"/>
          <w:color w:val="000000"/>
          <w:sz w:val="24"/>
        </w:rPr>
        <w:t>[99]</w:t>
      </w:r>
      <w:r>
        <w:rPr>
          <w:rFonts w:ascii="CMR12" w:hAnsi="CMR12" w:eastAsia="CMR12"/>
          <w:b w:val="0"/>
          <w:i w:val="0"/>
          <w:color w:val="000000"/>
          <w:sz w:val="24"/>
        </w:rPr>
        <w:t>software),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attempted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coherence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methods,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could 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compared,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(when</w:t>
      </w:r>
      <w:r>
        <w:rPr>
          <w:rFonts w:ascii="CMR12" w:hAnsi="CMR12" w:eastAsia="CMR12"/>
          <w:b w:val="0"/>
          <w:i w:val="0"/>
          <w:color w:val="000000"/>
          <w:sz w:val="24"/>
        </w:rPr>
        <w:t>worth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effort)</w:t>
      </w:r>
      <w:r>
        <w:rPr>
          <w:rFonts w:ascii="CMR12" w:hAnsi="CMR12" w:eastAsia="CMR12"/>
          <w:b w:val="0"/>
          <w:i w:val="0"/>
          <w:color w:val="000000"/>
          <w:sz w:val="24"/>
        </w:rPr>
        <w:t>combined.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 key development was the paper by Cowan,</w:t>
      </w:r>
      <w:r>
        <w:rPr>
          <w:rFonts w:ascii="CMR12" w:hAnsi="CMR12" w:eastAsia="CMR12"/>
          <w:b w:val="0"/>
          <w:i w:val="0"/>
          <w:color w:val="000000"/>
          <w:sz w:val="24"/>
        </w:rPr>
        <w:t>Cranmer,</w:t>
      </w:r>
      <w:r>
        <w:rPr>
          <w:rFonts w:ascii="CMR12" w:hAnsi="CMR12" w:eastAsia="CMR12"/>
          <w:b w:val="0"/>
          <w:i w:val="0"/>
          <w:color w:val="000000"/>
          <w:sz w:val="24"/>
        </w:rPr>
        <w:t>Gross,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Vitells (CCGV) [71]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extends</w:t>
      </w:r>
      <w:r>
        <w:rPr>
          <w:rFonts w:ascii="CMR12" w:hAnsi="CMR12" w:eastAsia="CMR12"/>
          <w:b w:val="0"/>
          <w:i w:val="0"/>
          <w:color w:val="000000"/>
          <w:sz w:val="24"/>
        </w:rPr>
        <w:t>asymptotic</w:t>
      </w:r>
      <w:r>
        <w:rPr>
          <w:rFonts w:ascii="CMR12" w:hAnsi="CMR12" w:eastAsia="CMR12"/>
          <w:b w:val="0"/>
          <w:i w:val="0"/>
          <w:color w:val="000000"/>
          <w:sz w:val="24"/>
        </w:rPr>
        <w:t>formulas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cases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Wilks’s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valid.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CCGV</w:t>
      </w:r>
      <w:r>
        <w:rPr>
          <w:rFonts w:ascii="CMR12" w:hAnsi="CMR12" w:eastAsia="CMR12"/>
          <w:b w:val="0"/>
          <w:i w:val="0"/>
          <w:color w:val="000000"/>
          <w:sz w:val="24"/>
        </w:rPr>
        <w:t>asymptotic</w:t>
      </w:r>
      <w:r>
        <w:rPr>
          <w:rFonts w:ascii="CMR12" w:hAnsi="CMR12" w:eastAsia="CMR12"/>
          <w:b w:val="0"/>
          <w:i w:val="0"/>
          <w:color w:val="000000"/>
          <w:sz w:val="24"/>
        </w:rPr>
        <w:t>formulas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“fully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frequentist”</w:t>
      </w:r>
      <w:r>
        <w:rPr>
          <w:rFonts w:ascii="CMR12" w:hAnsi="CMR12" w:eastAsia="CMR12"/>
          <w:b w:val="0"/>
          <w:i w:val="0"/>
          <w:color w:val="000000"/>
          <w:sz w:val="24"/>
        </w:rPr>
        <w:t>treatment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nuisance parameters, for consistency we tended to use that treatment in many cases at small 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well.</w:t>
      </w:r>
      <w:r>
        <w:rPr>
          <w:rFonts w:ascii="CMR12" w:hAnsi="CMR12" w:eastAsia="CMR12"/>
          <w:b w:val="0"/>
          <w:i w:val="0"/>
          <w:color w:val="000000"/>
          <w:sz w:val="24"/>
        </w:rPr>
        <w:t>Toy</w:t>
      </w:r>
      <w:r>
        <w:rPr>
          <w:rFonts w:ascii="CMR12" w:hAnsi="CMR12" w:eastAsia="CMR12"/>
          <w:b w:val="0"/>
          <w:i w:val="0"/>
          <w:color w:val="000000"/>
          <w:sz w:val="24"/>
        </w:rPr>
        <w:t>MC</w:t>
      </w:r>
      <w:r>
        <w:rPr>
          <w:rFonts w:ascii="CMR12" w:hAnsi="CMR12" w:eastAsia="CMR12"/>
          <w:b w:val="0"/>
          <w:i w:val="0"/>
          <w:color w:val="000000"/>
          <w:sz w:val="24"/>
        </w:rPr>
        <w:t>simulation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performed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manner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underlying</w:t>
      </w:r>
      <w:r>
        <w:rPr>
          <w:rFonts w:ascii="CMR12" w:hAnsi="CMR12" w:eastAsia="CMR12"/>
          <w:b w:val="0"/>
          <w:i w:val="0"/>
          <w:color w:val="000000"/>
          <w:sz w:val="24"/>
        </w:rPr>
        <w:t>parametric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up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more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sampling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performed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after</w:t>
      </w:r>
      <w:r>
        <w:rPr>
          <w:rFonts w:ascii="CMR12" w:hAnsi="CMR12" w:eastAsia="CMR12"/>
          <w:b w:val="0"/>
          <w:i w:val="0"/>
          <w:color w:val="000000"/>
          <w:sz w:val="24"/>
        </w:rPr>
        <w:t>substituting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estimates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parameter(s).</w:t>
      </w:r>
      <w:r>
        <w:rPr>
          <w:rFonts w:ascii="CMR12" w:hAnsi="CMR12" w:eastAsia="CMR12"/>
          <w:b w:val="0"/>
          <w:i w:val="0"/>
          <w:color w:val="000000"/>
          <w:sz w:val="24"/>
        </w:rPr>
        <w:t>(This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parametric</w:t>
      </w:r>
      <w:r>
        <w:rPr>
          <w:rFonts w:ascii="CMTI12" w:hAnsi="CMTI12" w:eastAsia="CMTI12"/>
          <w:b w:val="0"/>
          <w:i/>
          <w:color w:val="000000"/>
          <w:sz w:val="24"/>
        </w:rPr>
        <w:t>bootstrap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[108].)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limits,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among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ATLAS</w:t>
      </w:r>
      <w:r>
        <w:rPr>
          <w:rFonts w:ascii="CMR12" w:hAnsi="CMR12" w:eastAsia="CMR12"/>
          <w:b w:val="0"/>
          <w:i w:val="0"/>
          <w:color w:val="000000"/>
          <w:sz w:val="24"/>
        </w:rPr>
        <w:t>physicists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early</w:t>
      </w:r>
      <w:r>
        <w:rPr>
          <w:rFonts w:ascii="CMR12" w:hAnsi="CMR12" w:eastAsia="CMR12"/>
          <w:b w:val="0"/>
          <w:i w:val="0"/>
          <w:color w:val="000000"/>
          <w:sz w:val="24"/>
        </w:rPr>
        <w:t>LHC</w:t>
      </w:r>
      <w:r>
        <w:rPr>
          <w:rFonts w:ascii="CMR12" w:hAnsi="CMR12" w:eastAsia="CMR12"/>
          <w:b w:val="0"/>
          <w:i w:val="0"/>
          <w:color w:val="000000"/>
          <w:sz w:val="24"/>
        </w:rPr>
        <w:t>days</w:t>
      </w:r>
      <w:r>
        <w:rPr>
          <w:rFonts w:ascii="CMR12" w:hAnsi="CMR12" w:eastAsia="CMR12"/>
          <w:b w:val="0"/>
          <w:i w:val="0"/>
          <w:color w:val="000000"/>
          <w:sz w:val="24"/>
        </w:rPr>
        <w:t>without</w:t>
      </w:r>
      <w:r>
        <w:rPr>
          <w:rFonts w:ascii="CMR12" w:hAnsi="CMR12" w:eastAsia="CMR12"/>
          <w:b w:val="0"/>
          <w:i w:val="0"/>
          <w:color w:val="000000"/>
          <w:sz w:val="24"/>
        </w:rPr>
        <w:t>convergence,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experiments’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physics </w:t>
      </w:r>
      <w:r>
        <w:rPr>
          <w:rFonts w:ascii="CMR12" w:hAnsi="CMR12" w:eastAsia="CMR12"/>
          <w:b w:val="0"/>
          <w:i w:val="0"/>
          <w:color w:val="000000"/>
          <w:sz w:val="24"/>
        </w:rPr>
        <w:t>coordinators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2010</w:t>
      </w:r>
      <w:r>
        <w:rPr>
          <w:rFonts w:ascii="CMR12" w:hAnsi="CMR12" w:eastAsia="CMR12"/>
          <w:b w:val="0"/>
          <w:i w:val="0"/>
          <w:color w:val="000000"/>
          <w:sz w:val="24"/>
        </w:rPr>
        <w:t>decreed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14.1)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cases.</w:t>
      </w:r>
    </w:p>
    <w:p>
      <w:pPr>
        <w:autoSpaceDN w:val="0"/>
        <w:tabs>
          <w:tab w:pos="468" w:val="left"/>
        </w:tabs>
        <w:autoSpaceDE w:val="0"/>
        <w:widowControl/>
        <w:spacing w:line="280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ATLAS/CMS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followed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trends.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jointly</w:t>
      </w:r>
      <w:r>
        <w:rPr>
          <w:rFonts w:ascii="CMR12" w:hAnsi="CMR12" w:eastAsia="CMR12"/>
          <w:b w:val="0"/>
          <w:i w:val="0"/>
          <w:color w:val="000000"/>
          <w:sz w:val="24"/>
        </w:rPr>
        <w:t>written</w:t>
      </w:r>
      <w:r>
        <w:rPr>
          <w:rFonts w:ascii="CMR12" w:hAnsi="CMR12" w:eastAsia="CMR12"/>
          <w:b w:val="0"/>
          <w:i w:val="0"/>
          <w:color w:val="000000"/>
          <w:sz w:val="24"/>
        </w:rPr>
        <w:t>descrip-</w:t>
      </w:r>
      <w:r>
        <w:rPr>
          <w:rFonts w:ascii="CMR12" w:hAnsi="CMR12" w:eastAsia="CMR12"/>
          <w:b w:val="0"/>
          <w:i w:val="0"/>
          <w:color w:val="000000"/>
          <w:sz w:val="24"/>
        </w:rPr>
        <w:t>tion</w:t>
      </w:r>
      <w:r>
        <w:rPr>
          <w:rFonts w:ascii="CMR12" w:hAnsi="CMR12" w:eastAsia="CMR12"/>
          <w:b w:val="0"/>
          <w:i w:val="0"/>
          <w:color w:val="000000"/>
          <w:sz w:val="24"/>
        </w:rPr>
        <w:t>is,</w:t>
      </w:r>
      <w:r>
        <w:rPr>
          <w:rFonts w:ascii="CMR12" w:hAnsi="CMR12" w:eastAsia="CMR12"/>
          <w:b w:val="0"/>
          <w:i w:val="0"/>
          <w:color w:val="000000"/>
          <w:sz w:val="24"/>
        </w:rPr>
        <w:t>“Procedure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LHC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search</w:t>
      </w:r>
      <w:r>
        <w:rPr>
          <w:rFonts w:ascii="CMR12" w:hAnsi="CMR12" w:eastAsia="CMR12"/>
          <w:b w:val="0"/>
          <w:i w:val="0"/>
          <w:color w:val="000000"/>
          <w:sz w:val="24"/>
        </w:rPr>
        <w:t>combination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Summer</w:t>
      </w:r>
      <w:r>
        <w:rPr>
          <w:rFonts w:ascii="CMR12" w:hAnsi="CMR12" w:eastAsia="CMR12"/>
          <w:b w:val="0"/>
          <w:i w:val="0"/>
          <w:color w:val="000000"/>
          <w:sz w:val="24"/>
        </w:rPr>
        <w:t>2011”</w:t>
      </w:r>
      <w:r>
        <w:rPr>
          <w:rFonts w:ascii="CMR12" w:hAnsi="CMR12" w:eastAsia="CMR12"/>
          <w:b w:val="0"/>
          <w:i w:val="0"/>
          <w:color w:val="000000"/>
          <w:sz w:val="24"/>
        </w:rPr>
        <w:t>[109].</w:t>
      </w:r>
    </w:p>
    <w:p>
      <w:pPr>
        <w:autoSpaceDN w:val="0"/>
        <w:autoSpaceDE w:val="0"/>
        <w:widowControl/>
        <w:spacing w:line="240" w:lineRule="exact" w:before="72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71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40" w:lineRule="exact" w:before="0" w:after="5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further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described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ATLAS-CMS</w:t>
      </w:r>
      <w:r>
        <w:rPr>
          <w:rFonts w:ascii="CMR12" w:hAnsi="CMR12" w:eastAsia="CMR12"/>
          <w:b w:val="0"/>
          <w:i w:val="0"/>
          <w:color w:val="000000"/>
          <w:sz w:val="24"/>
        </w:rPr>
        <w:t>combination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papers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[110]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couplings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[111]. </w:t>
      </w:r>
      <w:r>
        <w:rPr>
          <w:rFonts w:ascii="CMR12" w:hAnsi="CMR12" w:eastAsia="CMR12"/>
          <w:b w:val="0"/>
          <w:i w:val="0"/>
          <w:color w:val="000000"/>
          <w:sz w:val="24"/>
        </w:rPr>
        <w:t>correlations.</w:t>
      </w:r>
    </w:p>
    <w:p>
      <w:pPr>
        <w:sectPr>
          <w:type w:val="continuous"/>
          <w:pgSz w:w="12240" w:h="15840"/>
          <w:pgMar w:top="746" w:right="1418" w:bottom="396" w:left="1440" w:header="720" w:footer="720" w:gutter="0"/>
          <w:cols w:num="2" w:equalWidth="0">
            <w:col w:w="4562" w:space="0"/>
            <w:col w:w="4820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338"/>
        <w:ind w:left="10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attention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paid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</w:p>
    <w:p>
      <w:pPr>
        <w:sectPr>
          <w:type w:val="nextColumn"/>
          <w:pgSz w:w="12240" w:h="15840"/>
          <w:pgMar w:top="746" w:right="1418" w:bottom="396" w:left="1440" w:header="720" w:footer="720" w:gutter="0"/>
          <w:cols w:num="2" w:equalWidth="0">
            <w:col w:w="4562" w:space="0"/>
            <w:col w:w="4820" w:space="0"/>
          </w:cols>
          <w:docGrid w:linePitch="360"/>
        </w:sectPr>
      </w:pPr>
    </w:p>
    <w:p>
      <w:pPr>
        <w:autoSpaceDN w:val="0"/>
        <w:tabs>
          <w:tab w:pos="468" w:val="left"/>
        </w:tabs>
        <w:autoSpaceDE w:val="0"/>
        <w:widowControl/>
        <w:spacing w:line="286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last</w:t>
      </w:r>
      <w:r>
        <w:rPr>
          <w:rFonts w:ascii="CMR12" w:hAnsi="CMR12" w:eastAsia="CMR12"/>
          <w:b w:val="0"/>
          <w:i w:val="0"/>
          <w:color w:val="000000"/>
          <w:sz w:val="24"/>
        </w:rPr>
        <w:t>few</w:t>
      </w:r>
      <w:r>
        <w:rPr>
          <w:rFonts w:ascii="CMR12" w:hAnsi="CMR12" w:eastAsia="CMR12"/>
          <w:b w:val="0"/>
          <w:i w:val="0"/>
          <w:color w:val="000000"/>
          <w:sz w:val="24"/>
        </w:rPr>
        <w:t>years,</w:t>
      </w:r>
      <w:r>
        <w:rPr>
          <w:rFonts w:ascii="CMR12" w:hAnsi="CMR12" w:eastAsia="CMR12"/>
          <w:b w:val="0"/>
          <w:i w:val="0"/>
          <w:color w:val="000000"/>
          <w:sz w:val="24"/>
        </w:rPr>
        <w:t>Feldman-Cousins</w:t>
      </w:r>
      <w:r>
        <w:rPr>
          <w:rFonts w:ascii="CMR12" w:hAnsi="CMR12" w:eastAsia="CMR12"/>
          <w:b w:val="0"/>
          <w:i w:val="0"/>
          <w:color w:val="000000"/>
          <w:sz w:val="24"/>
        </w:rPr>
        <w:t>[55]</w:t>
      </w:r>
      <w:r>
        <w:rPr>
          <w:rFonts w:ascii="CMR12" w:hAnsi="CMR12" w:eastAsia="CMR12"/>
          <w:b w:val="0"/>
          <w:i w:val="0"/>
          <w:color w:val="000000"/>
          <w:sz w:val="24"/>
        </w:rPr>
        <w:t>starts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analyses,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without </w:t>
      </w:r>
      <w:r>
        <w:rPr>
          <w:rFonts w:ascii="CMR12" w:hAnsi="CMR12" w:eastAsia="CMR12"/>
          <w:b w:val="0"/>
          <w:i w:val="0"/>
          <w:color w:val="000000"/>
          <w:sz w:val="24"/>
        </w:rPr>
        <w:t>my pushing.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(Initially, some at the LHC were very opposed, evidently because it could return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two-sided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zero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insisted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strict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limit.)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Collaboration</w:t>
      </w:r>
      <w:r>
        <w:rPr>
          <w:rFonts w:ascii="CMR12" w:hAnsi="CMR12" w:eastAsia="CMR12"/>
          <w:b w:val="0"/>
          <w:i w:val="0"/>
          <w:color w:val="000000"/>
          <w:sz w:val="24"/>
        </w:rPr>
        <w:t>maintains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large</w:t>
      </w:r>
      <w:r>
        <w:rPr>
          <w:rFonts w:ascii="CMR12" w:hAnsi="CMR12" w:eastAsia="CMR12"/>
          <w:b w:val="0"/>
          <w:i w:val="0"/>
          <w:color w:val="000000"/>
          <w:sz w:val="24"/>
        </w:rPr>
        <w:t>suite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software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“Combine”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[100], </w:t>
      </w:r>
      <w:r>
        <w:rPr>
          <w:rFonts w:ascii="CMR12" w:hAnsi="CMR12" w:eastAsia="CMR12"/>
          <w:b w:val="0"/>
          <w:i w:val="0"/>
          <w:color w:val="000000"/>
          <w:sz w:val="24"/>
        </w:rPr>
        <w:t>building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techniques</w:t>
      </w:r>
      <w:r>
        <w:rPr>
          <w:rFonts w:ascii="CMR12" w:hAnsi="CMR12" w:eastAsia="CMR12"/>
          <w:b w:val="0"/>
          <w:i w:val="0"/>
          <w:color w:val="000000"/>
          <w:sz w:val="24"/>
        </w:rPr>
        <w:t>developed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ATLAS</w:t>
      </w:r>
      <w:r>
        <w:rPr>
          <w:rFonts w:ascii="CMR12" w:hAnsi="CMR12" w:eastAsia="CMR12"/>
          <w:b w:val="0"/>
          <w:i w:val="0"/>
          <w:color w:val="000000"/>
          <w:sz w:val="24"/>
        </w:rPr>
        <w:t>Collaborations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bo-</w:t>
      </w:r>
      <w:r>
        <w:rPr>
          <w:rFonts w:ascii="CMR12" w:hAnsi="CMR12" w:eastAsia="CMR12"/>
          <w:b w:val="0"/>
          <w:i w:val="0"/>
          <w:color w:val="000000"/>
          <w:sz w:val="24"/>
        </w:rPr>
        <w:t>son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combinations,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well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numerous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applications.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tools </w:t>
      </w:r>
      <w:r>
        <w:rPr>
          <w:rFonts w:ascii="CMR12" w:hAnsi="CMR12" w:eastAsia="CMR12"/>
          <w:b w:val="0"/>
          <w:i w:val="0"/>
          <w:color w:val="000000"/>
          <w:sz w:val="24"/>
        </w:rPr>
        <w:t>continue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evolve</w:t>
      </w:r>
      <w:r>
        <w:rPr>
          <w:rFonts w:ascii="CMR12" w:hAnsi="CMR12" w:eastAsia="CMR12"/>
          <w:b w:val="0"/>
          <w:i w:val="0"/>
          <w:color w:val="000000"/>
          <w:sz w:val="24"/>
        </w:rPr>
        <w:t>rapidly.</w:t>
      </w:r>
      <w:r>
        <w:rPr>
          <w:rFonts w:ascii="CMR12" w:hAnsi="CMR12" w:eastAsia="CMR12"/>
          <w:b w:val="0"/>
          <w:i w:val="0"/>
          <w:color w:val="000000"/>
          <w:sz w:val="24"/>
        </w:rPr>
        <w:t>Individual</w:t>
      </w:r>
      <w:r>
        <w:rPr>
          <w:rFonts w:ascii="CMR12" w:hAnsi="CMR12" w:eastAsia="CMR12"/>
          <w:b w:val="0"/>
          <w:i w:val="0"/>
          <w:color w:val="000000"/>
          <w:sz w:val="24"/>
        </w:rPr>
        <w:t>tools</w:t>
      </w:r>
      <w:r>
        <w:rPr>
          <w:rFonts w:ascii="CMR12" w:hAnsi="CMR12" w:eastAsia="CMR12"/>
          <w:b w:val="0"/>
          <w:i w:val="0"/>
          <w:color w:val="000000"/>
          <w:sz w:val="24"/>
        </w:rPr>
        <w:t>currently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ATLAS</w:t>
      </w:r>
      <w:r>
        <w:rPr>
          <w:rFonts w:ascii="CMR12" w:hAnsi="CMR12" w:eastAsia="CMR12"/>
          <w:b w:val="0"/>
          <w:i w:val="0"/>
          <w:color w:val="000000"/>
          <w:sz w:val="24"/>
        </w:rPr>
        <w:t>(in</w:t>
      </w:r>
      <w:r>
        <w:rPr>
          <w:rFonts w:ascii="CMR12" w:hAnsi="CMR12" w:eastAsia="CMR12"/>
          <w:b w:val="0"/>
          <w:i w:val="0"/>
          <w:color w:val="000000"/>
          <w:sz w:val="24"/>
        </w:rPr>
        <w:t>addition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Roofit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Roostats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above)</w:t>
      </w:r>
      <w:r>
        <w:rPr>
          <w:rFonts w:ascii="CMR12" w:hAnsi="CMR12" w:eastAsia="CMR12"/>
          <w:b w:val="0"/>
          <w:i w:val="0"/>
          <w:color w:val="000000"/>
          <w:sz w:val="24"/>
        </w:rPr>
        <w:t>include(pointers</w:t>
      </w:r>
      <w:r>
        <w:rPr>
          <w:rFonts w:ascii="CMR12" w:hAnsi="CMR12" w:eastAsia="CMR12"/>
          <w:b w:val="0"/>
          <w:i w:val="0"/>
          <w:color w:val="000000"/>
          <w:sz w:val="24"/>
        </w:rPr>
        <w:t>courtesy</w:t>
      </w:r>
      <w:r>
        <w:rPr>
          <w:rFonts w:ascii="CMR12" w:hAnsi="CMR12" w:eastAsia="CMR12"/>
          <w:b w:val="0"/>
          <w:i w:val="0"/>
          <w:color w:val="000000"/>
          <w:sz w:val="24"/>
        </w:rPr>
        <w:t>Kyle</w:t>
      </w:r>
      <w:r>
        <w:rPr>
          <w:rFonts w:ascii="CMR12" w:hAnsi="CMR12" w:eastAsia="CMR12"/>
          <w:b w:val="0"/>
          <w:i w:val="0"/>
          <w:color w:val="000000"/>
          <w:sz w:val="24"/>
        </w:rPr>
        <w:t>Cranmer)</w:t>
      </w:r>
      <w:r>
        <w:rPr>
          <w:rFonts w:ascii="CMR12" w:hAnsi="CMR12" w:eastAsia="CMR12"/>
          <w:b w:val="0"/>
          <w:i w:val="0"/>
          <w:color w:val="000000"/>
          <w:sz w:val="24"/>
        </w:rPr>
        <w:t>HistFactory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[112]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specific</w:t>
      </w:r>
      <w:r>
        <w:rPr>
          <w:rFonts w:ascii="CMR12" w:hAnsi="CMR12" w:eastAsia="CMR12"/>
          <w:b w:val="0"/>
          <w:i w:val="0"/>
          <w:color w:val="000000"/>
          <w:sz w:val="24"/>
        </w:rPr>
        <w:t>modelling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histogram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analyses);</w:t>
      </w:r>
      <w:r>
        <w:rPr>
          <w:rFonts w:ascii="CMR12" w:hAnsi="CMR12" w:eastAsia="CMR12"/>
          <w:b w:val="0"/>
          <w:i w:val="0"/>
          <w:color w:val="000000"/>
          <w:sz w:val="24"/>
        </w:rPr>
        <w:t>HistFitter</w:t>
      </w:r>
      <w:r>
        <w:rPr>
          <w:rFonts w:ascii="CMR12" w:hAnsi="CMR12" w:eastAsia="CMR12"/>
          <w:b w:val="0"/>
          <w:i w:val="0"/>
          <w:color w:val="000000"/>
          <w:sz w:val="24"/>
        </w:rPr>
        <w:t>[113],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sits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top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HistFactory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offers</w:t>
      </w:r>
      <w:r>
        <w:rPr>
          <w:rFonts w:ascii="CMR12" w:hAnsi="CMR12" w:eastAsia="CMR12"/>
          <w:b w:val="0"/>
          <w:i w:val="0"/>
          <w:color w:val="000000"/>
          <w:sz w:val="24"/>
        </w:rPr>
        <w:t>top-level</w:t>
      </w:r>
      <w:r>
        <w:rPr>
          <w:rFonts w:ascii="CMR12" w:hAnsi="CMR12" w:eastAsia="CMR12"/>
          <w:b w:val="0"/>
          <w:i w:val="0"/>
          <w:color w:val="000000"/>
          <w:sz w:val="24"/>
        </w:rPr>
        <w:t>steering</w:t>
      </w:r>
      <w:r>
        <w:rPr>
          <w:rFonts w:ascii="CMR12" w:hAnsi="CMR12" w:eastAsia="CMR12"/>
          <w:b w:val="0"/>
          <w:i w:val="0"/>
          <w:color w:val="000000"/>
          <w:sz w:val="24"/>
        </w:rPr>
        <w:t>functionality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like</w:t>
      </w:r>
      <w:r>
        <w:rPr>
          <w:rFonts w:ascii="CMR12" w:hAnsi="CMR12" w:eastAsia="CMR12"/>
          <w:b w:val="0"/>
          <w:i w:val="0"/>
          <w:color w:val="000000"/>
          <w:sz w:val="24"/>
        </w:rPr>
        <w:t>CMS’s</w:t>
      </w:r>
      <w:r>
        <w:rPr>
          <w:rFonts w:ascii="CMR12" w:hAnsi="CMR12" w:eastAsia="CMR12"/>
          <w:b w:val="0"/>
          <w:i w:val="0"/>
          <w:color w:val="000000"/>
          <w:sz w:val="24"/>
        </w:rPr>
        <w:t>Combine);</w:t>
      </w:r>
      <w:r>
        <w:rPr>
          <w:rFonts w:ascii="CMR12" w:hAnsi="CMR12" w:eastAsia="CMR12"/>
          <w:b w:val="0"/>
          <w:i w:val="0"/>
          <w:color w:val="000000"/>
          <w:sz w:val="24"/>
        </w:rPr>
        <w:t>TRexFit-</w:t>
      </w:r>
      <w:r>
        <w:rPr>
          <w:rFonts w:ascii="CMR12" w:hAnsi="CMR12" w:eastAsia="CMR12"/>
          <w:b w:val="0"/>
          <w:i w:val="0"/>
          <w:color w:val="000000"/>
          <w:sz w:val="24"/>
        </w:rPr>
        <w:t>ter,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like</w:t>
      </w:r>
      <w:r>
        <w:rPr>
          <w:rFonts w:ascii="CMR12" w:hAnsi="CMR12" w:eastAsia="CMR12"/>
          <w:b w:val="0"/>
          <w:i w:val="0"/>
          <w:color w:val="000000"/>
          <w:sz w:val="24"/>
        </w:rPr>
        <w:t>HistFitter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widely</w:t>
      </w:r>
      <w:r>
        <w:rPr>
          <w:rFonts w:ascii="CMR12" w:hAnsi="CMR12" w:eastAsia="CMR12"/>
          <w:b w:val="0"/>
          <w:i w:val="0"/>
          <w:color w:val="000000"/>
          <w:sz w:val="24"/>
        </w:rPr>
        <w:t>used,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yet;</w:t>
      </w:r>
      <w:r>
        <w:rPr>
          <w:rFonts w:ascii="CMR12" w:hAnsi="CMR12" w:eastAsia="CMR12"/>
          <w:b w:val="0"/>
          <w:i w:val="0"/>
          <w:color w:val="000000"/>
          <w:sz w:val="24"/>
        </w:rPr>
        <w:t>pyhf</w:t>
      </w:r>
      <w:r>
        <w:rPr>
          <w:rFonts w:ascii="CMR12" w:hAnsi="CMR12" w:eastAsia="CMR12"/>
          <w:b w:val="0"/>
          <w:i w:val="0"/>
          <w:color w:val="000000"/>
          <w:sz w:val="24"/>
        </w:rPr>
        <w:t>[114],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Python-based </w:t>
      </w:r>
      <w:r>
        <w:rPr>
          <w:rFonts w:ascii="CMR12" w:hAnsi="CMR12" w:eastAsia="CMR12"/>
          <w:b w:val="0"/>
          <w:i w:val="0"/>
          <w:color w:val="000000"/>
          <w:sz w:val="24"/>
        </w:rPr>
        <w:t>implementation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HistFactory,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format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saving</w:t>
      </w:r>
      <w:r>
        <w:rPr>
          <w:rFonts w:ascii="CMR12" w:hAnsi="CMR12" w:eastAsia="CMR12"/>
          <w:b w:val="0"/>
          <w:i w:val="0"/>
          <w:color w:val="000000"/>
          <w:sz w:val="24"/>
        </w:rPr>
        <w:t>results,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which 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HEPData;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cabinetry</w:t>
      </w:r>
      <w:r>
        <w:rPr>
          <w:rFonts w:ascii="CMR12" w:hAnsi="CMR12" w:eastAsia="CMR12"/>
          <w:b w:val="0"/>
          <w:i w:val="0"/>
          <w:color w:val="000000"/>
          <w:sz w:val="24"/>
        </w:rPr>
        <w:t>[115],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Python-based</w:t>
      </w:r>
      <w:r>
        <w:rPr>
          <w:rFonts w:ascii="CMR12" w:hAnsi="CMR12" w:eastAsia="CMR12"/>
          <w:b w:val="0"/>
          <w:i w:val="0"/>
          <w:color w:val="000000"/>
          <w:sz w:val="24"/>
        </w:rPr>
        <w:t>approach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tools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like </w:t>
      </w:r>
      <w:r>
        <w:rPr>
          <w:rFonts w:ascii="CMR12" w:hAnsi="CMR12" w:eastAsia="CMR12"/>
          <w:b w:val="0"/>
          <w:i w:val="0"/>
          <w:color w:val="000000"/>
          <w:sz w:val="24"/>
        </w:rPr>
        <w:t>HistFitter/TRexFitter.</w:t>
      </w:r>
    </w:p>
    <w:p>
      <w:pPr>
        <w:autoSpaceDN w:val="0"/>
        <w:tabs>
          <w:tab w:pos="776" w:val="left"/>
        </w:tabs>
        <w:autoSpaceDE w:val="0"/>
        <w:widowControl/>
        <w:spacing w:line="344" w:lineRule="exact" w:before="478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16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My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advocacy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for</w:t>
      </w:r>
      <w:r>
        <w:rPr>
          <w:w w:val="101.26706291647518"/>
          <w:rFonts w:ascii="CMMI12" w:hAnsi="CMMI12" w:eastAsia="CMMI12"/>
          <w:b w:val="0"/>
          <w:i/>
          <w:color w:val="000000"/>
          <w:sz w:val="34"/>
        </w:rPr>
        <w:t>&gt;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15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years</w:t>
      </w:r>
    </w:p>
    <w:p>
      <w:pPr>
        <w:autoSpaceDN w:val="0"/>
        <w:autoSpaceDE w:val="0"/>
        <w:widowControl/>
        <w:spacing w:line="290" w:lineRule="exact" w:before="21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place</w:t>
      </w:r>
      <w:r>
        <w:rPr>
          <w:rFonts w:ascii="CMR12" w:hAnsi="CMR12" w:eastAsia="CMR12"/>
          <w:b w:val="0"/>
          <w:i w:val="0"/>
          <w:color w:val="000000"/>
          <w:sz w:val="24"/>
        </w:rPr>
        <w:t>tools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allow</w:t>
      </w:r>
      <w:r>
        <w:rPr>
          <w:rFonts w:ascii="CMR12" w:hAnsi="CMR12" w:eastAsia="CMR12"/>
          <w:b w:val="0"/>
          <w:i w:val="0"/>
          <w:color w:val="000000"/>
          <w:sz w:val="24"/>
        </w:rPr>
        <w:t>computation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variety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recipes,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problems </w:t>
      </w:r>
      <w:r>
        <w:rPr>
          <w:rFonts w:ascii="CMR12" w:hAnsi="CMR12" w:eastAsia="CMR12"/>
          <w:b w:val="0"/>
          <w:i w:val="0"/>
          <w:color w:val="000000"/>
          <w:sz w:val="24"/>
        </w:rPr>
        <w:t>up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intermediate</w:t>
      </w:r>
      <w:r>
        <w:rPr>
          <w:rFonts w:ascii="CMR12" w:hAnsi="CMR12" w:eastAsia="CMR12"/>
          <w:b w:val="0"/>
          <w:i w:val="0"/>
          <w:color w:val="000000"/>
          <w:sz w:val="24"/>
        </w:rPr>
        <w:t>complexity: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sensitivity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Profile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(MINUIT</w:t>
      </w:r>
      <w:r>
        <w:rPr>
          <w:rFonts w:ascii="CMR12" w:hAnsi="CMR12" w:eastAsia="CMR12"/>
          <w:b w:val="0"/>
          <w:i w:val="0"/>
          <w:color w:val="000000"/>
          <w:sz w:val="24"/>
        </w:rPr>
        <w:t>MINOS)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</w:t>
      </w:r>
      <w:r>
        <w:rPr>
          <w:rFonts w:ascii="CMR12" w:hAnsi="CMR12" w:eastAsia="CMR12"/>
          <w:b w:val="0"/>
          <w:i w:val="0"/>
          <w:color w:val="000000"/>
          <w:sz w:val="24"/>
        </w:rPr>
        <w:t>treatment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</w:p>
    <w:p>
      <w:pPr>
        <w:autoSpaceDN w:val="0"/>
        <w:autoSpaceDE w:val="0"/>
        <w:widowControl/>
        <w:spacing w:line="262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“favorites”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(an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invention).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18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community can (and should) then demand that a result shown with one’s preferred </w:t>
      </w:r>
      <w:r>
        <w:rPr>
          <w:rFonts w:ascii="CMR12" w:hAnsi="CMR12" w:eastAsia="CMR12"/>
          <w:b w:val="0"/>
          <w:i w:val="0"/>
          <w:color w:val="000000"/>
          <w:sz w:val="24"/>
        </w:rPr>
        <w:t>method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shown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methods,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sampling</w:t>
      </w:r>
      <w:r>
        <w:rPr>
          <w:rFonts w:ascii="CMTI12" w:hAnsi="CMTI12" w:eastAsia="CMTI12"/>
          <w:b w:val="0"/>
          <w:i/>
          <w:color w:val="000000"/>
          <w:sz w:val="24"/>
        </w:rPr>
        <w:t>properties</w:t>
      </w:r>
      <w:r>
        <w:rPr>
          <w:rFonts w:ascii="CMTI12" w:hAnsi="CMTI12" w:eastAsia="CMTI12"/>
          <w:b w:val="0"/>
          <w:i/>
          <w:color w:val="000000"/>
          <w:sz w:val="24"/>
        </w:rPr>
        <w:t>studied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agree,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asymptotic</w:t>
      </w:r>
      <w:r>
        <w:rPr>
          <w:rFonts w:ascii="CMR12" w:hAnsi="CMR12" w:eastAsia="CMR12"/>
          <w:b w:val="0"/>
          <w:i w:val="0"/>
          <w:color w:val="000000"/>
          <w:sz w:val="24"/>
        </w:rPr>
        <w:t>Nirvana</w:t>
      </w:r>
      <w:r>
        <w:rPr>
          <w:rFonts w:ascii="CMR12" w:hAnsi="CMR12" w:eastAsia="CMR12"/>
          <w:b w:val="0"/>
          <w:i w:val="0"/>
          <w:color w:val="000000"/>
          <w:sz w:val="24"/>
        </w:rPr>
        <w:t>(idyllic</w:t>
      </w:r>
      <w:r>
        <w:rPr>
          <w:rFonts w:ascii="CMR12" w:hAnsi="CMR12" w:eastAsia="CMR12"/>
          <w:b w:val="0"/>
          <w:i w:val="0"/>
          <w:color w:val="000000"/>
          <w:sz w:val="24"/>
        </w:rPr>
        <w:t>state).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meth-</w:t>
      </w:r>
      <w:r>
        <w:rPr>
          <w:rFonts w:ascii="CMR12" w:hAnsi="CMR12" w:eastAsia="CMR12"/>
          <w:b w:val="0"/>
          <w:i w:val="0"/>
          <w:color w:val="000000"/>
          <w:sz w:val="24"/>
        </w:rPr>
        <w:t>ods</w:t>
      </w:r>
      <w:r>
        <w:rPr>
          <w:rFonts w:ascii="CMR12" w:hAnsi="CMR12" w:eastAsia="CMR12"/>
          <w:b w:val="0"/>
          <w:i w:val="0"/>
          <w:color w:val="000000"/>
          <w:sz w:val="24"/>
        </w:rPr>
        <w:t>disagree,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reminded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answers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questions,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we </w:t>
      </w:r>
      <w:r>
        <w:rPr>
          <w:rFonts w:ascii="CMR12" w:hAnsi="CMR12" w:eastAsia="CMR12"/>
          <w:b w:val="0"/>
          <w:i w:val="0"/>
          <w:color w:val="000000"/>
          <w:sz w:val="24"/>
        </w:rPr>
        <w:t>learn</w:t>
      </w:r>
      <w:r>
        <w:rPr>
          <w:rFonts w:ascii="CMR12" w:hAnsi="CMR12" w:eastAsia="CMR12"/>
          <w:b w:val="0"/>
          <w:i w:val="0"/>
          <w:color w:val="000000"/>
          <w:sz w:val="24"/>
        </w:rPr>
        <w:t>something!</w:t>
      </w:r>
      <w:r>
        <w:rPr>
          <w:rFonts w:ascii="CMR12" w:hAnsi="CMR12" w:eastAsia="CMR12"/>
          <w:b w:val="0"/>
          <w:i w:val="0"/>
          <w:color w:val="000000"/>
          <w:sz w:val="24"/>
        </w:rPr>
        <w:t>E.g.: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poor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properties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badly</w:t>
      </w:r>
      <w:r>
        <w:rPr>
          <w:rFonts w:ascii="CMR12" w:hAnsi="CMR12" w:eastAsia="CMR12"/>
          <w:b w:val="0"/>
          <w:i w:val="0"/>
          <w:color w:val="000000"/>
          <w:sz w:val="24"/>
        </w:rPr>
        <w:t>violate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Principle.</w:t>
      </w:r>
    </w:p>
    <w:p>
      <w:pPr>
        <w:autoSpaceDN w:val="0"/>
        <w:autoSpaceDE w:val="0"/>
        <w:widowControl/>
        <w:spacing w:line="290" w:lineRule="exact" w:before="198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community</w:t>
      </w:r>
      <w:r>
        <w:rPr>
          <w:rFonts w:ascii="CMR12" w:hAnsi="CMR12" w:eastAsia="CMR12"/>
          <w:b w:val="0"/>
          <w:i w:val="0"/>
          <w:color w:val="000000"/>
          <w:sz w:val="24"/>
        </w:rPr>
        <w:t>reached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having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tools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place</w:t>
      </w:r>
      <w:r>
        <w:rPr>
          <w:rFonts w:ascii="CMR12" w:hAnsi="CMR12" w:eastAsia="CMR12"/>
          <w:b w:val="0"/>
          <w:i w:val="0"/>
          <w:color w:val="000000"/>
          <w:sz w:val="24"/>
        </w:rPr>
        <w:t>(RooStats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[99])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time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discovery,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continued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improved.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far</w:t>
      </w:r>
      <w:r>
        <w:rPr>
          <w:rFonts w:ascii="CMR12" w:hAnsi="CMR12" w:eastAsia="CMR12"/>
          <w:b w:val="0"/>
          <w:i w:val="0"/>
          <w:color w:val="000000"/>
          <w:sz w:val="24"/>
        </w:rPr>
        <w:t>along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“demands”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community,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opinion.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would</w:t>
      </w:r>
      <w:r>
        <w:rPr>
          <w:rFonts w:ascii="CMR12" w:hAnsi="CMR12" w:eastAsia="CMR12"/>
          <w:b w:val="0"/>
          <w:i w:val="0"/>
          <w:color w:val="000000"/>
          <w:sz w:val="24"/>
        </w:rPr>
        <w:t>prefer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papers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compare</w:t>
      </w:r>
      <w:r>
        <w:rPr>
          <w:rFonts w:ascii="CMR12" w:hAnsi="CMR12" w:eastAsia="CMR12"/>
          <w:b w:val="0"/>
          <w:i w:val="0"/>
          <w:color w:val="000000"/>
          <w:sz w:val="24"/>
        </w:rPr>
        <w:t>explicitly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method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methods, 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>done.</w:t>
      </w:r>
    </w:p>
    <w:p>
      <w:pPr>
        <w:autoSpaceDN w:val="0"/>
        <w:autoSpaceDE w:val="0"/>
        <w:widowControl/>
        <w:spacing w:line="240" w:lineRule="exact" w:before="62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72</w:t>
      </w:r>
    </w:p>
    <w:p>
      <w:pPr>
        <w:sectPr>
          <w:type w:val="continuous"/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52" w:val="left"/>
          <w:tab w:pos="586" w:val="left"/>
          <w:tab w:pos="776" w:val="left"/>
        </w:tabs>
        <w:autoSpaceDE w:val="0"/>
        <w:widowControl/>
        <w:spacing w:line="430" w:lineRule="exact" w:before="0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17 </w:t>
      </w:r>
      <w:r>
        <w:tab/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Unsound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statements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you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can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now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avoid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“It</w:t>
      </w:r>
      <w:r>
        <w:rPr>
          <w:rFonts w:ascii="CMR12" w:hAnsi="CMR12" w:eastAsia="CMR12"/>
          <w:b w:val="0"/>
          <w:i w:val="0"/>
          <w:color w:val="000000"/>
          <w:sz w:val="24"/>
        </w:rPr>
        <w:t>makes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sense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constant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nature.”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“Frequentist confidence intervals for efficiency measurements don’t work when all trials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give</w:t>
      </w:r>
      <w:r>
        <w:rPr>
          <w:rFonts w:ascii="CMR12" w:hAnsi="CMR12" w:eastAsia="CMR12"/>
          <w:b w:val="0"/>
          <w:i w:val="0"/>
          <w:color w:val="000000"/>
          <w:sz w:val="24"/>
        </w:rPr>
        <w:t>successes.”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“We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because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introduces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least</w:t>
      </w:r>
      <w:r>
        <w:rPr>
          <w:rFonts w:ascii="CMR12" w:hAnsi="CMR12" w:eastAsia="CMR12"/>
          <w:b w:val="0"/>
          <w:i w:val="0"/>
          <w:color w:val="000000"/>
          <w:sz w:val="24"/>
        </w:rPr>
        <w:t>bias.”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“We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interest.”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“A</w:t>
      </w:r>
      <w:r>
        <w:rPr>
          <w:rFonts w:ascii="CMR12" w:hAnsi="CMR12" w:eastAsia="CMR12"/>
          <w:b w:val="0"/>
          <w:i w:val="0"/>
          <w:color w:val="000000"/>
          <w:sz w:val="24"/>
        </w:rPr>
        <w:t>noninformative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contain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information.”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total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could</w:t>
      </w:r>
      <w:r>
        <w:rPr>
          <w:rFonts w:ascii="CMR12" w:hAnsi="CMR12" w:eastAsia="CMR12"/>
          <w:b w:val="0"/>
          <w:i w:val="0"/>
          <w:color w:val="000000"/>
          <w:sz w:val="24"/>
        </w:rPr>
        <w:t>fluctuate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our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TI12" w:hAnsi="CMTI12" w:eastAsia="CMTI12"/>
          <w:b w:val="0"/>
          <w:i/>
          <w:color w:val="000000"/>
          <w:sz w:val="24"/>
        </w:rPr>
        <w:t>obviously</w:t>
      </w:r>
      <w:r>
        <w:rPr>
          <w:rFonts w:ascii="CMR12" w:hAnsi="CMR12" w:eastAsia="CMR12"/>
          <w:b w:val="0"/>
          <w:i w:val="0"/>
          <w:color w:val="000000"/>
          <w:sz w:val="24"/>
        </w:rPr>
        <w:t>our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Monte</w:t>
      </w:r>
      <w:r>
        <w:rPr>
          <w:rFonts w:ascii="CMR12" w:hAnsi="CMR12" w:eastAsia="CMR12"/>
          <w:b w:val="0"/>
          <w:i w:val="0"/>
          <w:color w:val="000000"/>
          <w:sz w:val="24"/>
        </w:rPr>
        <w:t>Carlo</w:t>
      </w:r>
      <w:r>
        <w:rPr>
          <w:rFonts w:ascii="CMR12" w:hAnsi="CMR12" w:eastAsia="CMR12"/>
          <w:b w:val="0"/>
          <w:i w:val="0"/>
          <w:color w:val="000000"/>
          <w:sz w:val="24"/>
        </w:rPr>
        <w:t>simulation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let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fluctuate.”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“We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Delta-likelihood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contours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approximation.”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“A</w:t>
      </w:r>
      <w:r>
        <w:rPr>
          <w:rFonts w:ascii="CMR12" w:hAnsi="CMR12" w:eastAsia="CMR12"/>
          <w:b w:val="0"/>
          <w:i w:val="0"/>
          <w:color w:val="000000"/>
          <w:sz w:val="24"/>
        </w:rPr>
        <w:t>five-sigma</w:t>
      </w:r>
      <w:r>
        <w:rPr>
          <w:rFonts w:ascii="CMR12" w:hAnsi="CMR12" w:eastAsia="CMR12"/>
          <w:b w:val="0"/>
          <w:i w:val="0"/>
          <w:color w:val="000000"/>
          <w:sz w:val="24"/>
        </w:rPr>
        <w:t>departure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SM</w:t>
      </w:r>
      <w:r>
        <w:rPr>
          <w:rFonts w:ascii="CMR12" w:hAnsi="CMR12" w:eastAsia="CMR12"/>
          <w:b w:val="0"/>
          <w:i w:val="0"/>
          <w:color w:val="000000"/>
          <w:sz w:val="24"/>
        </w:rPr>
        <w:t>constitutes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discovery.”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>tells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much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interval.”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“We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tail</w:t>
      </w:r>
      <w:r>
        <w:rPr>
          <w:rFonts w:ascii="CMR12" w:hAnsi="CMR12" w:eastAsia="CMR12"/>
          <w:b w:val="0"/>
          <w:i w:val="0"/>
          <w:color w:val="000000"/>
          <w:sz w:val="24"/>
        </w:rPr>
        <w:t>area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measure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significance.”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“Statistics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obvious,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prefer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read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myself!”</w:t>
      </w:r>
    </w:p>
    <w:p>
      <w:pPr>
        <w:autoSpaceDN w:val="0"/>
        <w:tabs>
          <w:tab w:pos="680" w:val="left"/>
        </w:tabs>
        <w:autoSpaceDE w:val="0"/>
        <w:widowControl/>
        <w:spacing w:line="352" w:lineRule="exact" w:before="470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A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Details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of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spin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discrimination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example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of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simple-vs-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simple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hypothesis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test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[116]</w:t>
      </w:r>
      <w:r>
        <w:rPr>
          <w:rFonts w:ascii="CMR12" w:hAnsi="CMR12" w:eastAsia="CMR12"/>
          <w:b w:val="0"/>
          <w:i w:val="0"/>
          <w:color w:val="000000"/>
          <w:sz w:val="24"/>
        </w:rPr>
        <w:t>describes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enlightening</w:t>
      </w:r>
      <w:r>
        <w:rPr>
          <w:rFonts w:ascii="CMR12" w:hAnsi="CMR12" w:eastAsia="CMR12"/>
          <w:b w:val="0"/>
          <w:i w:val="0"/>
          <w:color w:val="000000"/>
          <w:sz w:val="24"/>
        </w:rPr>
        <w:t>toy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setup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observation of a new resonance with a mass of 1.5 TeV in the dilepton final state at the LHC </w:t>
      </w:r>
      <w:r>
        <w:rPr>
          <w:rFonts w:ascii="CMR12" w:hAnsi="CMR12" w:eastAsia="CMR12"/>
          <w:b w:val="0"/>
          <w:i w:val="0"/>
          <w:color w:val="000000"/>
          <w:sz w:val="24"/>
        </w:rPr>
        <w:t>(unfortunately optimistic thus far).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We consider here the case of just two simple hypotheses </w:t>
      </w:r>
      <w:r>
        <w:rPr>
          <w:rFonts w:ascii="CMR12" w:hAnsi="CMR12" w:eastAsia="CMR12"/>
          <w:b w:val="0"/>
          <w:i w:val="0"/>
          <w:color w:val="000000"/>
          <w:sz w:val="24"/>
        </w:rPr>
        <w:t>for the spin of the new resonance,</w:t>
      </w:r>
      <w:r>
        <w:rPr>
          <w:rFonts w:ascii="CMR12" w:hAnsi="CMR12" w:eastAsia="CMR12"/>
          <w:b w:val="0"/>
          <w:i w:val="0"/>
          <w:color w:val="000000"/>
          <w:sz w:val="24"/>
        </w:rPr>
        <w:t>either a spin-1 vector boson or a spin-2 graviton.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order </w:t>
      </w:r>
      <w:r>
        <w:rPr>
          <w:rFonts w:ascii="CMR12" w:hAnsi="CMR12" w:eastAsia="CMR12"/>
          <w:b w:val="0"/>
          <w:i w:val="0"/>
          <w:color w:val="000000"/>
          <w:sz w:val="24"/>
        </w:rPr>
        <w:t>to avoid confusion between subscripts and spin values, the hypotheses are called H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and H</w:t>
      </w:r>
      <w:r>
        <w:rPr>
          <w:rFonts w:ascii="CMR8" w:hAnsi="CMR8" w:eastAsia="CMR8"/>
          <w:b w:val="0"/>
          <w:i w:val="0"/>
          <w:color w:val="000000"/>
          <w:sz w:val="16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4" w:lineRule="exact" w:before="0" w:after="0"/>
        <w:ind w:left="0" w:right="2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distinguishing</w:t>
      </w:r>
      <w:r>
        <w:rPr>
          <w:rFonts w:ascii="CMR12" w:hAnsi="CMR12" w:eastAsia="CMR12"/>
          <w:b w:val="0"/>
          <w:i w:val="0"/>
          <w:color w:val="000000"/>
          <w:sz w:val="24"/>
        </w:rPr>
        <w:t>observable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so-called</w:t>
      </w:r>
      <w:r>
        <w:rPr>
          <w:rFonts w:ascii="CMR12" w:hAnsi="CMR12" w:eastAsia="CMR12"/>
          <w:b w:val="0"/>
          <w:i w:val="0"/>
          <w:color w:val="000000"/>
          <w:sz w:val="24"/>
        </w:rPr>
        <w:t>Collins-Soper</w:t>
      </w:r>
      <w:r>
        <w:rPr>
          <w:rFonts w:ascii="CMR12" w:hAnsi="CMR12" w:eastAsia="CMR12"/>
          <w:b w:val="0"/>
          <w:i w:val="0"/>
          <w:color w:val="000000"/>
          <w:sz w:val="24"/>
        </w:rPr>
        <w:t>angle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8" w:hAnsi="CMR8" w:eastAsia="CMR8"/>
          <w:b w:val="0"/>
          <w:i w:val="0"/>
          <w:color w:val="000000"/>
          <w:sz w:val="16"/>
        </w:rPr>
        <w:t>CS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useful 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angle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CM</w:t>
      </w:r>
      <w:r>
        <w:rPr>
          <w:rFonts w:ascii="CMR12" w:hAnsi="CMR12" w:eastAsia="CMR12"/>
          <w:b w:val="0"/>
          <w:i w:val="0"/>
          <w:color w:val="000000"/>
          <w:sz w:val="24"/>
        </w:rPr>
        <w:t>frame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incoming</w:t>
      </w:r>
      <w:r>
        <w:rPr>
          <w:rFonts w:ascii="CMR12" w:hAnsi="CMR12" w:eastAsia="CMR12"/>
          <w:b w:val="0"/>
          <w:i w:val="0"/>
          <w:color w:val="000000"/>
          <w:sz w:val="24"/>
        </w:rPr>
        <w:t>quark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outgoing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25</w:t>
      </w:r>
      <w:r>
        <w:rPr>
          <w:rFonts w:ascii="CMR12" w:hAnsi="CMR12" w:eastAsia="CMR12"/>
          <w:b w:val="0"/>
          <w:i w:val="0"/>
          <w:color w:val="000000"/>
          <w:sz w:val="24"/>
        </w:rPr>
        <w:t>shows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simulated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8" w:hAnsi="CMR8" w:eastAsia="CMR8"/>
          <w:b w:val="0"/>
          <w:i w:val="0"/>
          <w:color w:val="000000"/>
          <w:sz w:val="16"/>
        </w:rPr>
        <w:t>CS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spin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detector’s</w:t>
      </w:r>
      <w:r>
        <w:rPr>
          <w:rFonts w:ascii="CMR12" w:hAnsi="CMR12" w:eastAsia="CMR12"/>
          <w:b w:val="0"/>
          <w:i w:val="0"/>
          <w:color w:val="000000"/>
          <w:sz w:val="24"/>
        </w:rPr>
        <w:t>geometrical</w:t>
      </w:r>
      <w:r>
        <w:rPr>
          <w:rFonts w:ascii="CMR12" w:hAnsi="CMR12" w:eastAsia="CMR12"/>
          <w:b w:val="0"/>
          <w:i w:val="0"/>
          <w:color w:val="000000"/>
          <w:sz w:val="24"/>
        </w:rPr>
        <w:t>acceptance</w:t>
      </w:r>
      <w:r>
        <w:rPr>
          <w:rFonts w:ascii="CMR12" w:hAnsi="CMR12" w:eastAsia="CMR12"/>
          <w:b w:val="0"/>
          <w:i w:val="0"/>
          <w:color w:val="000000"/>
          <w:sz w:val="24"/>
        </w:rPr>
        <w:t>(solid</w:t>
      </w:r>
      <w:r>
        <w:rPr>
          <w:rFonts w:ascii="CMR12" w:hAnsi="CMR12" w:eastAsia="CMR12"/>
          <w:b w:val="0"/>
          <w:i w:val="0"/>
          <w:color w:val="000000"/>
          <w:sz w:val="24"/>
        </w:rPr>
        <w:t>histograms)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analysis.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histograms</w:t>
      </w:r>
      <w:r>
        <w:rPr>
          <w:rFonts w:ascii="CMR12" w:hAnsi="CMR12" w:eastAsia="CMR12"/>
          <w:b w:val="0"/>
          <w:i w:val="0"/>
          <w:color w:val="000000"/>
          <w:sz w:val="24"/>
        </w:rPr>
        <w:t>numerically</w:t>
      </w:r>
      <w:r>
        <w:rPr>
          <w:rFonts w:ascii="CMR12" w:hAnsi="CMR12" w:eastAsia="CMR12"/>
          <w:b w:val="0"/>
          <w:i w:val="0"/>
          <w:color w:val="000000"/>
          <w:sz w:val="24"/>
        </w:rPr>
        <w:t>define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8" w:hAnsi="CMR8" w:eastAsia="CMR8"/>
          <w:b w:val="0"/>
          <w:i w:val="0"/>
          <w:color w:val="000000"/>
          <w:sz w:val="16"/>
        </w:rPr>
        <w:t>CS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8" w:hAnsi="CMR8" w:eastAsia="CMR8"/>
          <w:b w:val="0"/>
          <w:i w:val="0"/>
          <w:color w:val="000000"/>
          <w:sz w:val="16"/>
        </w:rPr>
        <w:t>CS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468" w:val="left"/>
        </w:tabs>
        <w:autoSpaceDE w:val="0"/>
        <w:widowControl/>
        <w:spacing w:line="26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dictated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Neyman–Pearson</w:t>
      </w:r>
      <w:r>
        <w:rPr>
          <w:rFonts w:ascii="CMR12" w:hAnsi="CMR12" w:eastAsia="CMR12"/>
          <w:b w:val="0"/>
          <w:i w:val="0"/>
          <w:color w:val="000000"/>
          <w:sz w:val="24"/>
        </w:rPr>
        <w:t>lemma</w:t>
      </w:r>
      <w:r>
        <w:rPr>
          <w:rFonts w:ascii="CMR12" w:hAnsi="CMR12" w:eastAsia="CMR12"/>
          <w:b w:val="0"/>
          <w:i w:val="0"/>
          <w:color w:val="000000"/>
          <w:sz w:val="24"/>
        </w:rPr>
        <w:t>(Section</w:t>
      </w:r>
      <w:r>
        <w:rPr>
          <w:rFonts w:ascii="CMR12" w:hAnsi="CMR12" w:eastAsia="CMR12"/>
          <w:b w:val="0"/>
          <w:i w:val="0"/>
          <w:color w:val="000000"/>
          <w:sz w:val="24"/>
        </w:rPr>
        <w:t>7.3.1),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optimal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distinguishing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</w:p>
    <w:p>
      <w:pPr>
        <w:autoSpaceDN w:val="0"/>
        <w:tabs>
          <w:tab w:pos="8944" w:val="left"/>
        </w:tabs>
        <w:autoSpaceDE w:val="0"/>
        <w:widowControl/>
        <w:spacing w:line="260" w:lineRule="exact" w:before="286" w:after="0"/>
        <w:ind w:left="3708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(H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(H</w:t>
      </w:r>
      <w:r>
        <w:rPr>
          <w:rFonts w:ascii="CMR8" w:hAnsi="CMR8" w:eastAsia="CMR8"/>
          <w:b w:val="0"/>
          <w:i w:val="0"/>
          <w:color w:val="000000"/>
          <w:sz w:val="16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(36)</w:t>
      </w:r>
    </w:p>
    <w:p>
      <w:pPr>
        <w:autoSpaceDN w:val="0"/>
        <w:autoSpaceDE w:val="0"/>
        <w:widowControl/>
        <w:spacing w:line="240" w:lineRule="exact" w:before="102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73</w:t>
      </w:r>
    </w:p>
    <w:p>
      <w:pPr>
        <w:sectPr>
          <w:pgSz w:w="12240" w:h="15840"/>
          <w:pgMar w:top="704" w:right="1416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0"/>
        <w:ind w:left="0" w:right="0"/>
      </w:pPr>
    </w:p>
    <w:p>
      <w:pPr>
        <w:autoSpaceDN w:val="0"/>
        <w:autoSpaceDE w:val="0"/>
        <w:widowControl/>
        <w:spacing w:line="74" w:lineRule="exact" w:before="1638" w:after="0"/>
        <w:ind w:left="730" w:right="0" w:firstLine="0"/>
        <w:jc w:val="lef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2200</w:t>
      </w:r>
    </w:p>
    <w:p>
      <w:pPr>
        <w:autoSpaceDN w:val="0"/>
        <w:autoSpaceDE w:val="0"/>
        <w:widowControl/>
        <w:spacing w:line="74" w:lineRule="exact" w:before="356" w:after="0"/>
        <w:ind w:left="730" w:right="0" w:firstLine="0"/>
        <w:jc w:val="lef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2000</w:t>
      </w:r>
    </w:p>
    <w:p>
      <w:pPr>
        <w:autoSpaceDN w:val="0"/>
        <w:autoSpaceDE w:val="0"/>
        <w:widowControl/>
        <w:spacing w:line="74" w:lineRule="exact" w:before="358" w:after="0"/>
        <w:ind w:left="730" w:right="0" w:firstLine="0"/>
        <w:jc w:val="lef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1800</w:t>
      </w:r>
    </w:p>
    <w:p>
      <w:pPr>
        <w:autoSpaceDN w:val="0"/>
        <w:autoSpaceDE w:val="0"/>
        <w:widowControl/>
        <w:spacing w:line="76" w:lineRule="exact" w:before="356" w:after="0"/>
        <w:ind w:left="730" w:right="0" w:firstLine="0"/>
        <w:jc w:val="lef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1600</w:t>
      </w:r>
    </w:p>
    <w:p>
      <w:pPr>
        <w:autoSpaceDN w:val="0"/>
        <w:tabs>
          <w:tab w:pos="900" w:val="left"/>
          <w:tab w:pos="4884" w:val="left"/>
        </w:tabs>
        <w:autoSpaceDE w:val="0"/>
        <w:widowControl/>
        <w:spacing w:line="240" w:lineRule="auto" w:before="0" w:after="0"/>
        <w:ind w:left="730" w:right="0" w:firstLine="0"/>
        <w:jc w:val="lef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1400</w:t>
      </w:r>
      <w:r>
        <w:drawing>
          <wp:inline xmlns:a="http://schemas.openxmlformats.org/drawingml/2006/main" xmlns:pic="http://schemas.openxmlformats.org/drawingml/2006/picture">
            <wp:extent cx="2159000" cy="2159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159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1800</w:t>
      </w:r>
    </w:p>
    <w:p>
      <w:pPr>
        <w:autoSpaceDN w:val="0"/>
        <w:autoSpaceDE w:val="0"/>
        <w:widowControl/>
        <w:spacing w:line="74" w:lineRule="exact" w:before="0" w:after="0"/>
        <w:ind w:left="0" w:right="4336" w:firstLine="0"/>
        <w:jc w:val="righ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1600</w:t>
      </w:r>
    </w:p>
    <w:p>
      <w:pPr>
        <w:autoSpaceDN w:val="0"/>
        <w:autoSpaceDE w:val="0"/>
        <w:widowControl/>
        <w:spacing w:line="76" w:lineRule="exact" w:before="348" w:after="0"/>
        <w:ind w:left="0" w:right="4336" w:firstLine="0"/>
        <w:jc w:val="righ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1400</w:t>
      </w:r>
    </w:p>
    <w:p>
      <w:pPr>
        <w:autoSpaceDN w:val="0"/>
        <w:autoSpaceDE w:val="0"/>
        <w:widowControl/>
        <w:spacing w:line="240" w:lineRule="auto" w:before="0" w:after="0"/>
        <w:ind w:left="0" w:right="922" w:firstLine="0"/>
        <w:jc w:val="righ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1200</w:t>
      </w:r>
      <w:r>
        <w:drawing>
          <wp:inline xmlns:a="http://schemas.openxmlformats.org/drawingml/2006/main" xmlns:pic="http://schemas.openxmlformats.org/drawingml/2006/picture">
            <wp:extent cx="2159000" cy="2159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714" w:val="left"/>
          <w:tab w:pos="4884" w:val="left"/>
        </w:tabs>
        <w:autoSpaceDE w:val="0"/>
        <w:widowControl/>
        <w:spacing w:line="0" w:lineRule="exact" w:before="902" w:after="0"/>
        <w:ind w:left="560" w:right="4320" w:firstLine="0"/>
        <w:jc w:val="left"/>
      </w:pPr>
      <w:r>
        <w:rPr>
          <w:w w:val="98.12566041946411"/>
          <w:rFonts w:ascii="Helvetica" w:hAnsi="Helvetica" w:eastAsia="Helvetica"/>
          <w:b/>
          <w:i w:val="0"/>
          <w:color w:val="000000"/>
          <w:sz w:val="16"/>
        </w:rPr>
        <w:t xml:space="preserve">Entries/0.02 </w:t>
      </w:r>
      <w:r>
        <w:br/>
      </w:r>
      <w:r>
        <w:tab/>
      </w:r>
      <w:r>
        <w:rPr>
          <w:w w:val="98.12566041946411"/>
          <w:rFonts w:ascii="Helvetica" w:hAnsi="Helvetica" w:eastAsia="Helvetica"/>
          <w:b/>
          <w:i w:val="0"/>
          <w:color w:val="000000"/>
          <w:sz w:val="16"/>
        </w:rPr>
        <w:t xml:space="preserve">Entries/0.02 </w:t>
      </w:r>
      <w:r>
        <w:br/>
      </w:r>
      <w:r>
        <w:tab/>
      </w:r>
      <w:r>
        <w:tab/>
      </w: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2600</w:t>
      </w:r>
    </w:p>
    <w:p>
      <w:pPr>
        <w:autoSpaceDN w:val="0"/>
        <w:autoSpaceDE w:val="0"/>
        <w:widowControl/>
        <w:spacing w:line="74" w:lineRule="exact" w:before="0" w:after="0"/>
        <w:ind w:left="730" w:right="0" w:firstLine="0"/>
        <w:jc w:val="lef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2800</w:t>
      </w:r>
    </w:p>
    <w:p>
      <w:pPr>
        <w:autoSpaceDN w:val="0"/>
        <w:autoSpaceDE w:val="0"/>
        <w:widowControl/>
        <w:spacing w:line="74" w:lineRule="exact" w:before="62" w:after="0"/>
        <w:ind w:left="0" w:right="4336" w:firstLine="0"/>
        <w:jc w:val="righ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2400</w:t>
      </w:r>
    </w:p>
    <w:p>
      <w:pPr>
        <w:autoSpaceDN w:val="0"/>
        <w:autoSpaceDE w:val="0"/>
        <w:widowControl/>
        <w:spacing w:line="76" w:lineRule="exact" w:before="220" w:after="0"/>
        <w:ind w:left="730" w:right="0" w:firstLine="0"/>
        <w:jc w:val="lef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2600</w:t>
      </w:r>
    </w:p>
    <w:p>
      <w:pPr>
        <w:autoSpaceDN w:val="0"/>
        <w:autoSpaceDE w:val="0"/>
        <w:widowControl/>
        <w:spacing w:line="74" w:lineRule="exact" w:before="52" w:after="0"/>
        <w:ind w:left="0" w:right="4336" w:firstLine="0"/>
        <w:jc w:val="righ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2200</w:t>
      </w:r>
    </w:p>
    <w:p>
      <w:pPr>
        <w:autoSpaceDN w:val="0"/>
        <w:autoSpaceDE w:val="0"/>
        <w:widowControl/>
        <w:spacing w:line="74" w:lineRule="exact" w:before="232" w:after="0"/>
        <w:ind w:left="730" w:right="0" w:firstLine="0"/>
        <w:jc w:val="lef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2400</w:t>
      </w:r>
    </w:p>
    <w:p>
      <w:pPr>
        <w:autoSpaceDN w:val="0"/>
        <w:autoSpaceDE w:val="0"/>
        <w:widowControl/>
        <w:spacing w:line="74" w:lineRule="exact" w:before="44" w:after="0"/>
        <w:ind w:left="0" w:right="4336" w:firstLine="0"/>
        <w:jc w:val="right"/>
      </w:pPr>
      <w:r>
        <w:rPr>
          <w:w w:val="106.24234335763114"/>
          <w:rFonts w:ascii="Helvetica" w:hAnsi="Helvetica" w:eastAsia="Helvetica"/>
          <w:b/>
          <w:i w:val="0"/>
          <w:color w:val="000000"/>
          <w:sz w:val="7"/>
        </w:rPr>
        <w:t>2000</w:t>
      </w:r>
    </w:p>
    <w:p>
      <w:pPr>
        <w:autoSpaceDN w:val="0"/>
        <w:tabs>
          <w:tab w:pos="1158" w:val="left"/>
          <w:tab w:pos="1488" w:val="left"/>
          <w:tab w:pos="1828" w:val="left"/>
          <w:tab w:pos="2168" w:val="left"/>
          <w:tab w:pos="2556" w:val="left"/>
          <w:tab w:pos="2860" w:val="left"/>
          <w:tab w:pos="3200" w:val="left"/>
          <w:tab w:pos="3540" w:val="left"/>
          <w:tab w:pos="3870" w:val="left"/>
          <w:tab w:pos="4266" w:val="left"/>
          <w:tab w:pos="5020" w:val="left"/>
          <w:tab w:pos="5312" w:val="left"/>
          <w:tab w:pos="5642" w:val="left"/>
          <w:tab w:pos="5982" w:val="left"/>
          <w:tab w:pos="6322" w:val="left"/>
          <w:tab w:pos="6708" w:val="left"/>
          <w:tab w:pos="7014" w:val="left"/>
          <w:tab w:pos="7354" w:val="left"/>
          <w:tab w:pos="7694" w:val="left"/>
          <w:tab w:pos="8024" w:val="left"/>
          <w:tab w:pos="8420" w:val="left"/>
        </w:tabs>
        <w:autoSpaceDE w:val="0"/>
        <w:widowControl/>
        <w:spacing w:line="116" w:lineRule="exact" w:before="2026" w:after="0"/>
        <w:ind w:left="866" w:right="0" w:firstLine="0"/>
        <w:jc w:val="left"/>
      </w:pP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-1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-0.8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-0.6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-0.4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-0.2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 xml:space="preserve">-0 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 xml:space="preserve">0.2 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 xml:space="preserve">0.4 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 xml:space="preserve">0.6 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 xml:space="preserve">0.8 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1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-1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-0.8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-0.6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-0.4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-0.2</w:t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 xml:space="preserve">-0 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 xml:space="preserve">0.2 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 xml:space="preserve">0.4 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 xml:space="preserve">0.6 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 xml:space="preserve">0.8 </w:t>
      </w:r>
      <w:r>
        <w:tab/>
      </w:r>
      <w:r>
        <w:rPr>
          <w:w w:val="96.40364646911621"/>
          <w:rFonts w:ascii="Helvetica" w:hAnsi="Helvetica" w:eastAsia="Helvetica"/>
          <w:b/>
          <w:i w:val="0"/>
          <w:color w:val="000000"/>
          <w:sz w:val="12"/>
        </w:rPr>
        <w:t>1</w:t>
      </w:r>
    </w:p>
    <w:p>
      <w:pPr>
        <w:autoSpaceDN w:val="0"/>
        <w:tabs>
          <w:tab w:pos="4072" w:val="left"/>
          <w:tab w:pos="4152" w:val="left"/>
          <w:tab w:pos="7926" w:val="left"/>
          <w:tab w:pos="8226" w:val="left"/>
          <w:tab w:pos="8306" w:val="left"/>
        </w:tabs>
        <w:autoSpaceDE w:val="0"/>
        <w:widowControl/>
        <w:spacing w:line="156" w:lineRule="exact" w:before="0" w:after="0"/>
        <w:ind w:left="3772" w:right="0" w:firstLine="0"/>
        <w:jc w:val="left"/>
      </w:pPr>
      <w:r>
        <w:rPr>
          <w:w w:val="98.12566041946411"/>
          <w:rFonts w:ascii="Helvetica" w:hAnsi="Helvetica" w:eastAsia="Helvetica"/>
          <w:b/>
          <w:i w:val="0"/>
          <w:color w:val="000000"/>
          <w:sz w:val="16"/>
        </w:rPr>
        <w:t xml:space="preserve">cos </w:t>
      </w:r>
      <w:r>
        <w:rPr>
          <w:w w:val="98.12566041946411"/>
          <w:rFonts w:ascii="Symbol" w:hAnsi="Symbol" w:eastAsia="Symbol"/>
          <w:b w:val="0"/>
          <w:i w:val="0"/>
          <w:color w:val="000000"/>
          <w:sz w:val="16"/>
        </w:rPr>
        <w:t>θ</w:t>
      </w:r>
      <w:r>
        <w:rPr>
          <w:rFonts w:ascii="Helvetica" w:hAnsi="Helvetica" w:eastAsia="Helvetica"/>
          <w:b/>
          <w:i w:val="0"/>
          <w:color w:val="000000"/>
          <w:sz w:val="10"/>
        </w:rPr>
        <w:t xml:space="preserve">CS </w:t>
      </w:r>
      <w:r>
        <w:tab/>
      </w:r>
      <w:r>
        <w:rPr>
          <w:w w:val="98.12566041946411"/>
          <w:rFonts w:ascii="Helvetica" w:hAnsi="Helvetica" w:eastAsia="Helvetica"/>
          <w:b/>
          <w:i w:val="0"/>
          <w:color w:val="000000"/>
          <w:sz w:val="16"/>
        </w:rPr>
        <w:t xml:space="preserve">cos </w:t>
      </w:r>
      <w:r>
        <w:rPr>
          <w:w w:val="98.12566041946411"/>
          <w:rFonts w:ascii="Symbol" w:hAnsi="Symbol" w:eastAsia="Symbol"/>
          <w:b w:val="0"/>
          <w:i w:val="0"/>
          <w:color w:val="000000"/>
          <w:sz w:val="16"/>
        </w:rPr>
        <w:t>θ</w:t>
      </w:r>
      <w:r>
        <w:rPr>
          <w:rFonts w:ascii="Helvetica" w:hAnsi="Helvetica" w:eastAsia="Helvetica"/>
          <w:b/>
          <w:i w:val="0"/>
          <w:color w:val="000000"/>
          <w:sz w:val="10"/>
        </w:rPr>
        <w:t>CS</w:t>
      </w:r>
    </w:p>
    <w:p>
      <w:pPr>
        <w:autoSpaceDN w:val="0"/>
        <w:autoSpaceDE w:val="0"/>
        <w:widowControl/>
        <w:spacing w:line="308" w:lineRule="exact" w:before="33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25:</w:t>
      </w:r>
      <w:r>
        <w:rPr>
          <w:rFonts w:ascii="CMR12" w:hAnsi="CMR12" w:eastAsia="CMR12"/>
          <w:b w:val="0"/>
          <w:i w:val="0"/>
          <w:color w:val="000000"/>
          <w:sz w:val="24"/>
        </w:rPr>
        <w:t>Histograms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8" w:hAnsi="CMR8" w:eastAsia="CMR8"/>
          <w:b w:val="0"/>
          <w:i w:val="0"/>
          <w:color w:val="000000"/>
          <w:sz w:val="16"/>
        </w:rPr>
        <w:t>CS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individual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generated</w:t>
      </w:r>
      <w:r>
        <w:rPr>
          <w:rFonts w:ascii="CMR12" w:hAnsi="CMR12" w:eastAsia="CMR12"/>
          <w:b w:val="0"/>
          <w:i w:val="0"/>
          <w:color w:val="000000"/>
          <w:sz w:val="24"/>
        </w:rPr>
        <w:t>(dashed)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ac-</w:t>
      </w:r>
    </w:p>
    <w:p>
      <w:pPr>
        <w:autoSpaceDN w:val="0"/>
        <w:tabs>
          <w:tab w:pos="8824" w:val="left"/>
        </w:tabs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cepted</w:t>
      </w:r>
      <w:r>
        <w:rPr>
          <w:rFonts w:ascii="CMR12" w:hAnsi="CMR12" w:eastAsia="CMR12"/>
          <w:b w:val="0"/>
          <w:i w:val="0"/>
          <w:color w:val="000000"/>
          <w:sz w:val="24"/>
        </w:rPr>
        <w:t>(solid)</w:t>
      </w:r>
      <w:r>
        <w:rPr>
          <w:rFonts w:ascii="CMR12" w:hAnsi="CMR12" w:eastAsia="CMR12"/>
          <w:b w:val="0"/>
          <w:i w:val="0"/>
          <w:color w:val="000000"/>
          <w:sz w:val="24"/>
        </w:rPr>
        <w:t>samples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spin-1</w:t>
      </w:r>
      <w:r>
        <w:rPr>
          <w:rFonts w:ascii="CMR12" w:hAnsi="CMR12" w:eastAsia="CMR12"/>
          <w:b w:val="0"/>
          <w:i w:val="0"/>
          <w:color w:val="000000"/>
          <w:sz w:val="24"/>
        </w:rPr>
        <w:t>Z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(left)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spin-2</w:t>
      </w:r>
      <w:r>
        <w:rPr>
          <w:rFonts w:ascii="CMR12" w:hAnsi="CMR12" w:eastAsia="CMR12"/>
          <w:b w:val="0"/>
          <w:i w:val="0"/>
          <w:color w:val="000000"/>
          <w:sz w:val="24"/>
        </w:rPr>
        <w:t>G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(right)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1.5</w:t>
      </w:r>
      <w:r>
        <w:rPr>
          <w:rFonts w:ascii="CMR12" w:hAnsi="CMR12" w:eastAsia="CMR12"/>
          <w:b w:val="0"/>
          <w:i w:val="0"/>
          <w:color w:val="000000"/>
          <w:sz w:val="24"/>
        </w:rPr>
        <w:t>TeV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mass.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[116].</w:t>
      </w:r>
    </w:p>
    <w:p>
      <w:pPr>
        <w:autoSpaceDN w:val="0"/>
        <w:autoSpaceDE w:val="0"/>
        <w:widowControl/>
        <w:spacing w:line="242" w:lineRule="exact" w:before="71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usually</w:t>
      </w:r>
      <w:r>
        <w:rPr>
          <w:rFonts w:ascii="CMR12" w:hAnsi="CMR12" w:eastAsia="CMR12"/>
          <w:b w:val="0"/>
          <w:i w:val="0"/>
          <w:color w:val="000000"/>
          <w:sz w:val="24"/>
        </w:rPr>
        <w:t>considers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monotonic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</w:p>
    <w:p>
      <w:pPr>
        <w:autoSpaceDN w:val="0"/>
        <w:autoSpaceDE w:val="0"/>
        <w:widowControl/>
        <w:spacing w:line="242" w:lineRule="exact" w:before="4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indexed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MI12" w:hAnsi="CMMI12" w:eastAsia="CMMI12"/>
          <w:b w:val="0"/>
          <w:i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product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event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ratios,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sum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40" w:lineRule="exact" w:before="50" w:after="20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individual</w:t>
      </w:r>
      <w:r>
        <w:rPr>
          <w:rFonts w:ascii="CMR12" w:hAnsi="CMR12" w:eastAsia="CMR12"/>
          <w:b w:val="0"/>
          <w:i w:val="0"/>
          <w:color w:val="000000"/>
          <w:sz w:val="24"/>
        </w:rPr>
        <w:t>event</w:t>
      </w:r>
      <w:r>
        <w:rPr>
          <w:rFonts w:ascii="CMR12" w:hAnsi="CMR12" w:eastAsia="CMR12"/>
          <w:b w:val="0"/>
          <w:i w:val="0"/>
          <w:color w:val="000000"/>
          <w:sz w:val="24"/>
        </w:rPr>
        <w:t>quantities,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226"/>
        </w:trPr>
        <w:tc>
          <w:tcPr>
            <w:tcW w:type="dxa" w:w="2320"/>
            <w:vMerge w:val="restart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1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ln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λ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824"/>
            <w:vMerge w:val="restart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3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ln</w:t>
            </w:r>
          </w:p>
        </w:tc>
        <w:tc>
          <w:tcPr>
            <w:tcW w:type="dxa" w:w="1480"/>
            <w:vMerge w:val="restart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CS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16"/>
            <w:vMerge w:val="restart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!</w:t>
            </w:r>
          </w:p>
        </w:tc>
        <w:tc>
          <w:tcPr>
            <w:tcW w:type="dxa" w:w="1220"/>
            <w:vMerge w:val="restart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2" w:after="0"/>
              <w:ind w:left="3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560"/>
            <w:vMerge w:val="restart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(37)</w:t>
            </w:r>
          </w:p>
        </w:tc>
      </w:tr>
      <w:tr>
        <w:trPr>
          <w:trHeight w:hRule="exact" w:val="198"/>
        </w:trPr>
        <w:tc>
          <w:tcPr>
            <w:tcW w:type="dxa" w:w="1340"/>
            <w:vMerge/>
            <w:tcBorders>
              <w:bottom w:sz="3.8239998817443848" w:val="single" w:color="#000000"/>
            </w:tcBorders>
          </w:tcPr>
          <w:p/>
        </w:tc>
        <w:tc>
          <w:tcPr>
            <w:tcW w:type="dxa" w:w="40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1340"/>
            <w:vMerge/>
            <w:tcBorders>
              <w:bottom w:sz="3.8239998817443848" w:val="single" w:color="#000000"/>
            </w:tcBorders>
          </w:tcPr>
          <w:p/>
        </w:tc>
        <w:tc>
          <w:tcPr>
            <w:tcW w:type="dxa" w:w="1340"/>
            <w:vMerge/>
            <w:tcBorders>
              <w:bottom w:sz="3.8239998817443848" w:val="single" w:color="#000000"/>
            </w:tcBorders>
          </w:tcPr>
          <w:p/>
        </w:tc>
        <w:tc>
          <w:tcPr>
            <w:tcW w:type="dxa" w:w="1340"/>
            <w:vMerge/>
            <w:tcBorders>
              <w:bottom w:sz="3.8239998817443848" w:val="single" w:color="#000000"/>
            </w:tcBorders>
          </w:tcPr>
          <w:p/>
        </w:tc>
        <w:tc>
          <w:tcPr>
            <w:tcW w:type="dxa" w:w="1340"/>
            <w:vMerge/>
            <w:tcBorders>
              <w:bottom w:sz="3.8239998817443848" w:val="single" w:color="#000000"/>
            </w:tcBorders>
          </w:tcPr>
          <w:p/>
        </w:tc>
        <w:tc>
          <w:tcPr>
            <w:tcW w:type="dxa" w:w="1340"/>
            <w:vMerge/>
            <w:tcBorders>
              <w:bottom w:sz="3.8239998817443848" w:val="single" w:color="#000000"/>
            </w:tcBorders>
          </w:tcPr>
          <w:p/>
        </w:tc>
      </w:tr>
      <w:tr>
        <w:trPr>
          <w:trHeight w:hRule="exact" w:val="122"/>
        </w:trPr>
        <w:tc>
          <w:tcPr>
            <w:tcW w:type="dxa" w:w="232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4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CS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16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340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340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340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340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340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340"/>
            <w:vMerge/>
            <w:tcBorders>
              <w:top w:sz="3.823999881744384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80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Figure 26(left) and right are histograms of the individual terms in the sum,</w:t>
      </w:r>
      <w:r>
        <w:rPr>
          <w:rFonts w:ascii="CMR12" w:hAnsi="CMR12" w:eastAsia="CMR12"/>
          <w:b w:val="0"/>
          <w:i w:val="0"/>
          <w:color w:val="000000"/>
          <w:sz w:val="24"/>
        </w:rPr>
        <w:t>with events</w:t>
      </w:r>
    </w:p>
    <w:p>
      <w:pPr>
        <w:autoSpaceDN w:val="0"/>
        <w:autoSpaceDE w:val="0"/>
        <w:widowControl/>
        <w:spacing w:line="256" w:lineRule="exact" w:before="5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on the left simulated according to H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as in Figure 25(left), and events on the right simulated</w:t>
      </w:r>
    </w:p>
    <w:p>
      <w:pPr>
        <w:autoSpaceDN w:val="0"/>
        <w:autoSpaceDE w:val="0"/>
        <w:widowControl/>
        <w:spacing w:line="258" w:lineRule="exact" w:before="3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according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25(right).</w:t>
      </w:r>
    </w:p>
    <w:p>
      <w:pPr>
        <w:autoSpaceDN w:val="0"/>
        <w:autoSpaceDE w:val="0"/>
        <w:widowControl/>
        <w:spacing w:line="238" w:lineRule="exact" w:before="32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consider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sets</w:t>
      </w:r>
      <w:r>
        <w:rPr>
          <w:rFonts w:ascii="CMR12" w:hAnsi="CMR12" w:eastAsia="CMR12"/>
          <w:b w:val="0"/>
          <w:i w:val="0"/>
          <w:color w:val="000000"/>
          <w:sz w:val="24"/>
        </w:rPr>
        <w:t>(“experiments”)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contain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26,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summed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37.</w:t>
      </w: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27</w:t>
      </w:r>
      <w:r>
        <w:rPr>
          <w:rFonts w:ascii="CMR12" w:hAnsi="CMR12" w:eastAsia="CMR12"/>
          <w:b w:val="0"/>
          <w:i w:val="0"/>
          <w:color w:val="000000"/>
          <w:sz w:val="24"/>
        </w:rPr>
        <w:t>shows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left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10,000</w:t>
      </w:r>
      <w:r>
        <w:rPr>
          <w:rFonts w:ascii="CMR12" w:hAnsi="CMR12" w:eastAsia="CMR12"/>
          <w:b w:val="0"/>
          <w:i w:val="0"/>
          <w:color w:val="000000"/>
          <w:sz w:val="24"/>
        </w:rPr>
        <w:t>simulated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experiments,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50,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right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200.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dramatic</w:t>
      </w:r>
      <w:r>
        <w:rPr>
          <w:rFonts w:ascii="CMR12" w:hAnsi="CMR12" w:eastAsia="CMR12"/>
          <w:b w:val="0"/>
          <w:i w:val="0"/>
          <w:color w:val="000000"/>
          <w:sz w:val="24"/>
        </w:rPr>
        <w:t>effect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central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theorem,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says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that each histogram of sums tends to Gaussian despite the highly non-Gaussian distribution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addends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26;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furthermore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rms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correctly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related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26.</w:t>
      </w:r>
    </w:p>
    <w:p>
      <w:pPr>
        <w:autoSpaceDN w:val="0"/>
        <w:autoSpaceDE w:val="0"/>
        <w:widowControl/>
        <w:spacing w:line="238" w:lineRule="exact" w:before="50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Recalling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prescriptions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Sections</w:t>
      </w:r>
      <w:r>
        <w:rPr>
          <w:rFonts w:ascii="CMR12" w:hAnsi="CMR12" w:eastAsia="CMR12"/>
          <w:b w:val="0"/>
          <w:i w:val="0"/>
          <w:color w:val="000000"/>
          <w:sz w:val="24"/>
        </w:rPr>
        <w:t>7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7.3.1,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perform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N-P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58" w:lineRule="exact" w:before="5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finds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cutoff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8" w:hAnsi="CMR8" w:eastAsia="CMR8"/>
          <w:b w:val="0"/>
          <w:i w:val="0"/>
          <w:color w:val="000000"/>
          <w:sz w:val="16"/>
        </w:rPr>
        <w:t>cut</w:t>
      </w:r>
      <w:r>
        <w:rPr>
          <w:rFonts w:ascii="CMMI8" w:hAnsi="CMMI8" w:eastAsia="CMMI8"/>
          <w:b w:val="0"/>
          <w:i/>
          <w:color w:val="000000"/>
          <w:sz w:val="16"/>
        </w:rPr>
        <w:t>,α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desired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rejects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</w:p>
    <w:p>
      <w:pPr>
        <w:autoSpaceDN w:val="0"/>
        <w:autoSpaceDE w:val="0"/>
        <w:widowControl/>
        <w:spacing w:line="262" w:lineRule="exact" w:before="28" w:after="0"/>
        <w:ind w:left="0" w:right="0" w:firstLine="0"/>
        <w:jc w:val="center"/>
      </w:pP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SY10" w:hAnsi="CMSY10" w:eastAsia="CMSY10"/>
          <w:b w:val="0"/>
          <w:i/>
          <w:color w:val="000000"/>
          <w:sz w:val="24"/>
        </w:rPr>
        <w:t>≤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8" w:hAnsi="CMR8" w:eastAsia="CMR8"/>
          <w:b w:val="0"/>
          <w:i w:val="0"/>
          <w:color w:val="000000"/>
          <w:sz w:val="16"/>
        </w:rPr>
        <w:t>cut</w:t>
      </w:r>
      <w:r>
        <w:rPr>
          <w:rFonts w:ascii="CMMI8" w:hAnsi="CMMI8" w:eastAsia="CMMI8"/>
          <w:b w:val="0"/>
          <w:i/>
          <w:color w:val="000000"/>
          <w:sz w:val="16"/>
        </w:rPr>
        <w:t>,α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Type</w:t>
      </w:r>
      <w:r>
        <w:rPr>
          <w:rFonts w:ascii="CMR12" w:hAnsi="CMR12" w:eastAsia="CMR12"/>
          <w:b w:val="0"/>
          <w:i w:val="0"/>
          <w:color w:val="000000"/>
          <w:sz w:val="24"/>
        </w:rPr>
        <w:t>II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follows.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error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</w:p>
    <w:p>
      <w:pPr>
        <w:autoSpaceDN w:val="0"/>
        <w:autoSpaceDE w:val="0"/>
        <w:widowControl/>
        <w:spacing w:line="260" w:lineRule="exact" w:before="2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easily</w:t>
      </w:r>
      <w:r>
        <w:rPr>
          <w:rFonts w:ascii="CMR12" w:hAnsi="CMR12" w:eastAsia="CMR12"/>
          <w:b w:val="0"/>
          <w:i w:val="0"/>
          <w:color w:val="000000"/>
          <w:sz w:val="24"/>
        </w:rPr>
        <w:t>obtained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histograms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27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plotted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R8" w:hAnsi="CMR8" w:eastAsia="CMR8"/>
          <w:b w:val="0"/>
          <w:i w:val="0"/>
          <w:color w:val="000000"/>
          <w:sz w:val="16"/>
        </w:rPr>
        <w:t>cut</w:t>
      </w:r>
      <w:r>
        <w:rPr>
          <w:rFonts w:ascii="CMMI8" w:hAnsi="CMMI8" w:eastAsia="CMMI8"/>
          <w:b w:val="0"/>
          <w:i/>
          <w:color w:val="000000"/>
          <w:sz w:val="16"/>
        </w:rPr>
        <w:t>,α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38" w:lineRule="exact" w:before="3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Fig.28(left),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50.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28(right)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50.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noted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7.2,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operating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curve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equivalent</w:t>
      </w:r>
      <w:r>
        <w:rPr>
          <w:rFonts w:ascii="CMR12" w:hAnsi="CMR12" w:eastAsia="CMR12"/>
          <w:b w:val="0"/>
          <w:i w:val="0"/>
          <w:color w:val="000000"/>
          <w:sz w:val="24"/>
        </w:rPr>
        <w:t>ROC</w:t>
      </w:r>
    </w:p>
    <w:p>
      <w:pPr>
        <w:autoSpaceDN w:val="0"/>
        <w:autoSpaceDE w:val="0"/>
        <w:widowControl/>
        <w:spacing w:line="242" w:lineRule="exact" w:before="4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curve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requires</w:t>
      </w:r>
      <w:r>
        <w:rPr>
          <w:rFonts w:ascii="CMR12" w:hAnsi="CMR12" w:eastAsia="CMR12"/>
          <w:b w:val="0"/>
          <w:i w:val="0"/>
          <w:color w:val="000000"/>
          <w:sz w:val="24"/>
        </w:rPr>
        <w:t>multiple</w:t>
      </w:r>
      <w:r>
        <w:rPr>
          <w:rFonts w:ascii="CMR12" w:hAnsi="CMR12" w:eastAsia="CMR12"/>
          <w:b w:val="0"/>
          <w:i w:val="0"/>
          <w:color w:val="000000"/>
          <w:sz w:val="24"/>
        </w:rPr>
        <w:t>considerations.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74</w:t>
      </w:r>
    </w:p>
    <w:p>
      <w:pPr>
        <w:sectPr>
          <w:pgSz w:w="12240" w:h="15840"/>
          <w:pgMar w:top="93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1320800</wp:posOffset>
            </wp:positionV>
            <wp:extent cx="2159000" cy="21717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17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1320800</wp:posOffset>
            </wp:positionV>
            <wp:extent cx="2159000" cy="21717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17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5321300</wp:posOffset>
            </wp:positionV>
            <wp:extent cx="2171700" cy="21590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59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5321300</wp:posOffset>
            </wp:positionV>
            <wp:extent cx="2171700" cy="21590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59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>
        <w:trPr>
          <w:trHeight w:hRule="exact" w:val="37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0" w:val="left"/>
              </w:tabs>
              <w:autoSpaceDE w:val="0"/>
              <w:widowControl/>
              <w:spacing w:line="306" w:lineRule="exact" w:before="0" w:after="0"/>
              <w:ind w:left="280" w:right="0" w:firstLine="0"/>
              <w:jc w:val="left"/>
            </w:pPr>
            <w:r>
              <w:tab/>
            </w: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 xml:space="preserve">12000 </w:t>
            </w:r>
            <w:r>
              <w:br/>
            </w:r>
            <w:r>
              <w:rPr>
                <w:w w:val="98.12566041946411"/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Entries/0.02 </w:t>
            </w:r>
            <w:r>
              <w:br/>
            </w:r>
            <w:r>
              <w:tab/>
            </w: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10000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56" w:after="0"/>
              <w:ind w:left="0" w:right="0" w:firstLine="0"/>
              <w:jc w:val="center"/>
            </w:pPr>
            <w:r>
              <w:rPr>
                <w:w w:val="102.30630238850911"/>
                <w:rFonts w:ascii="Helvetica" w:hAnsi="Helvetica" w:eastAsia="Helvetica"/>
                <w:b/>
                <w:i w:val="0"/>
                <w:color w:val="000000"/>
                <w:sz w:val="21"/>
              </w:rPr>
              <w:t>Z’(1500)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3436" w:after="0"/>
              <w:ind w:left="0" w:right="0" w:firstLine="0"/>
              <w:jc w:val="center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-1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3436" w:after="0"/>
              <w:ind w:left="0" w:right="456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-0.5</w:t>
            </w:r>
          </w:p>
        </w:tc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3436" w:after="0"/>
              <w:ind w:left="0" w:right="0" w:firstLine="0"/>
              <w:jc w:val="lef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0</w:t>
            </w:r>
          </w:p>
        </w:tc>
        <w:tc>
          <w:tcPr>
            <w:tcW w:type="dxa" w:w="3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3436" w:after="0"/>
              <w:ind w:left="0" w:right="20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0.5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3436" w:after="0"/>
              <w:ind w:left="0" w:right="186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4" w:val="left"/>
              </w:tabs>
              <w:autoSpaceDE w:val="0"/>
              <w:widowControl/>
              <w:spacing w:line="306" w:lineRule="exact" w:before="0" w:after="0"/>
              <w:ind w:left="214" w:right="0" w:firstLine="0"/>
              <w:jc w:val="left"/>
            </w:pPr>
            <w:r>
              <w:tab/>
            </w: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 xml:space="preserve">12000 </w:t>
            </w:r>
            <w:r>
              <w:rPr>
                <w:w w:val="98.12566041946411"/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Entries/0.02 </w:t>
            </w:r>
            <w:r>
              <w:br/>
            </w:r>
            <w:r>
              <w:tab/>
            </w: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10000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G*(1500)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3436" w:after="0"/>
              <w:ind w:left="0" w:right="0" w:firstLine="0"/>
              <w:jc w:val="center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-1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3436" w:after="0"/>
              <w:ind w:left="0" w:right="462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-0.5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3436" w:after="0"/>
              <w:ind w:left="0" w:right="0" w:firstLine="0"/>
              <w:jc w:val="lef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0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3436" w:after="0"/>
              <w:ind w:left="0" w:right="26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0.5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3436" w:after="0"/>
              <w:ind w:left="0" w:right="0" w:firstLine="0"/>
              <w:jc w:val="center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86"/>
            <w:vMerge/>
            <w:tcBorders/>
          </w:tcPr>
          <w:p/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88" w:after="0"/>
              <w:ind w:left="0" w:right="0" w:firstLine="0"/>
              <w:jc w:val="center"/>
            </w:pPr>
            <w:r>
              <w:rPr>
                <w:w w:val="97.65690023248847"/>
                <w:rFonts w:ascii="Helvetica" w:hAnsi="Helvetica" w:eastAsia="Helvetica"/>
                <w:b/>
                <w:i w:val="0"/>
                <w:color w:val="000000"/>
                <w:sz w:val="11"/>
              </w:rPr>
              <w:t>Entries  175171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88" w:after="0"/>
              <w:ind w:left="0" w:right="0" w:firstLine="0"/>
              <w:jc w:val="center"/>
            </w:pPr>
            <w:r>
              <w:rPr>
                <w:w w:val="97.65690023248847"/>
                <w:rFonts w:ascii="Helvetica" w:hAnsi="Helvetica" w:eastAsia="Helvetica"/>
                <w:b/>
                <w:i w:val="0"/>
                <w:color w:val="000000"/>
                <w:sz w:val="11"/>
              </w:rPr>
              <w:t>Entries  189555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86"/>
            <w:vMerge/>
            <w:tcBorders/>
          </w:tcPr>
          <w:p/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22" w:after="0"/>
              <w:ind w:left="78" w:right="0" w:firstLine="0"/>
              <w:jc w:val="left"/>
            </w:pPr>
            <w:r>
              <w:rPr>
                <w:w w:val="97.65690023248847"/>
                <w:rFonts w:ascii="Helvetica" w:hAnsi="Helvetica" w:eastAsia="Helvetica"/>
                <w:b/>
                <w:i w:val="0"/>
                <w:color w:val="000000"/>
                <w:sz w:val="11"/>
              </w:rPr>
              <w:t>Mean   -0.1899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22" w:after="0"/>
              <w:ind w:left="0" w:right="0" w:firstLine="0"/>
              <w:jc w:val="center"/>
            </w:pPr>
            <w:r>
              <w:rPr>
                <w:w w:val="97.65690023248847"/>
                <w:rFonts w:ascii="Helvetica" w:hAnsi="Helvetica" w:eastAsia="Helvetica"/>
                <w:b/>
                <w:i w:val="0"/>
                <w:color w:val="000000"/>
                <w:sz w:val="11"/>
              </w:rPr>
              <w:t>Mean   0.08654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76" w:after="0"/>
              <w:ind w:left="0" w:right="68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8000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34" w:after="0"/>
              <w:ind w:left="0" w:right="0" w:firstLine="0"/>
              <w:jc w:val="center"/>
            </w:pPr>
            <w:r>
              <w:rPr>
                <w:w w:val="97.65690023248847"/>
                <w:rFonts w:ascii="Helvetica" w:hAnsi="Helvetica" w:eastAsia="Helvetica"/>
                <w:b/>
                <w:i w:val="0"/>
                <w:color w:val="000000"/>
                <w:sz w:val="11"/>
              </w:rPr>
              <w:t xml:space="preserve">RMS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34" w:after="0"/>
              <w:ind w:left="0" w:right="0" w:firstLine="0"/>
              <w:jc w:val="center"/>
            </w:pPr>
            <w:r>
              <w:rPr>
                <w:w w:val="97.65690023248847"/>
                <w:rFonts w:ascii="Helvetica" w:hAnsi="Helvetica" w:eastAsia="Helvetica"/>
                <w:b/>
                <w:i w:val="0"/>
                <w:color w:val="000000"/>
                <w:sz w:val="11"/>
              </w:rPr>
              <w:t xml:space="preserve"> 0.8051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76" w:after="0"/>
              <w:ind w:left="0" w:right="54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8000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34" w:after="0"/>
              <w:ind w:left="0" w:right="0" w:firstLine="0"/>
              <w:jc w:val="center"/>
            </w:pPr>
            <w:r>
              <w:rPr>
                <w:w w:val="97.65690023248847"/>
                <w:rFonts w:ascii="Helvetica" w:hAnsi="Helvetica" w:eastAsia="Helvetica"/>
                <w:b/>
                <w:i w:val="0"/>
                <w:color w:val="000000"/>
                <w:sz w:val="11"/>
              </w:rPr>
              <w:t xml:space="preserve">RMS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34" w:after="0"/>
              <w:ind w:left="0" w:right="0" w:firstLine="0"/>
              <w:jc w:val="center"/>
            </w:pPr>
            <w:r>
              <w:rPr>
                <w:w w:val="97.65690023248847"/>
                <w:rFonts w:ascii="Helvetica" w:hAnsi="Helvetica" w:eastAsia="Helvetica"/>
                <w:b/>
                <w:i w:val="0"/>
                <w:color w:val="000000"/>
                <w:sz w:val="11"/>
              </w:rPr>
              <w:t xml:space="preserve"> 0.7197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</w:tr>
      <w:tr>
        <w:trPr>
          <w:trHeight w:hRule="exact" w:val="52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200" w:after="0"/>
              <w:ind w:left="0" w:right="68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6000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1946" w:after="0"/>
              <w:ind w:left="86" w:right="0" w:firstLine="0"/>
              <w:jc w:val="lef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-2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1946" w:after="0"/>
              <w:ind w:left="0" w:right="288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-1.5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200" w:after="0"/>
              <w:ind w:left="0" w:right="54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6000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1946" w:after="0"/>
              <w:ind w:left="100" w:right="0" w:firstLine="0"/>
              <w:jc w:val="lef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-2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1946" w:after="0"/>
              <w:ind w:left="0" w:right="294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-1.5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</w:tr>
      <w:tr>
        <w:trPr>
          <w:trHeight w:hRule="exact" w:val="56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246" w:after="0"/>
              <w:ind w:left="0" w:right="68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4000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246" w:after="0"/>
              <w:ind w:left="0" w:right="54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4000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</w:tr>
      <w:tr>
        <w:trPr>
          <w:trHeight w:hRule="exact" w:val="56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242" w:after="0"/>
              <w:ind w:left="0" w:right="68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2000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242" w:after="0"/>
              <w:ind w:left="0" w:right="54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2000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246" w:after="0"/>
              <w:ind w:left="0" w:right="68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0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246" w:after="0"/>
              <w:ind w:left="0" w:right="54" w:firstLine="0"/>
              <w:jc w:val="right"/>
            </w:pPr>
            <w:r>
              <w:rPr>
                <w:w w:val="106.24234335763114"/>
                <w:rFonts w:ascii="Helvetica" w:hAnsi="Helvetica" w:eastAsia="Helvetica"/>
                <w:b/>
                <w:i w:val="0"/>
                <w:color w:val="000000"/>
                <w:sz w:val="7"/>
              </w:rPr>
              <w:t>0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42" w:right="0" w:firstLine="0"/>
              <w:jc w:val="left"/>
            </w:pPr>
            <w:r>
              <w:rPr>
                <w:w w:val="98.12566041946411"/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-2 ln </w:t>
            </w:r>
            <w:r>
              <w:rPr>
                <w:w w:val="98.12566041946411"/>
                <w:rFonts w:ascii="Symbol" w:hAnsi="Symbol" w:eastAsia="Symbol"/>
                <w:b w:val="0"/>
                <w:i w:val="0"/>
                <w:color w:val="000000"/>
                <w:sz w:val="16"/>
              </w:rPr>
              <w:t>λ</w:t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36" w:right="0" w:firstLine="0"/>
              <w:jc w:val="left"/>
            </w:pPr>
            <w:r>
              <w:rPr>
                <w:w w:val="98.12566041946411"/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-2 ln </w:t>
            </w:r>
            <w:r>
              <w:rPr>
                <w:w w:val="98.12566041946411"/>
                <w:rFonts w:ascii="Symbol" w:hAnsi="Symbol" w:eastAsia="Symbol"/>
                <w:b w:val="0"/>
                <w:i w:val="0"/>
                <w:color w:val="000000"/>
                <w:sz w:val="16"/>
              </w:rPr>
              <w:t>λ</w:t>
            </w:r>
          </w:p>
        </w:tc>
      </w:tr>
    </w:tbl>
    <w:p>
      <w:pPr>
        <w:autoSpaceDN w:val="0"/>
        <w:autoSpaceDE w:val="0"/>
        <w:widowControl/>
        <w:spacing w:line="260" w:lineRule="exact" w:before="37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26:</w:t>
      </w:r>
      <w:r>
        <w:rPr>
          <w:rFonts w:ascii="CMR12" w:hAnsi="CMR12" w:eastAsia="CMR12"/>
          <w:b w:val="0"/>
          <w:i w:val="0"/>
          <w:color w:val="000000"/>
          <w:sz w:val="24"/>
        </w:rPr>
        <w:t>Histograms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(H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(H</w:t>
      </w:r>
      <w:r>
        <w:rPr>
          <w:rFonts w:ascii="CMR8" w:hAnsi="CMR8" w:eastAsia="CMR8"/>
          <w:b w:val="0"/>
          <w:i w:val="0"/>
          <w:color w:val="000000"/>
          <w:sz w:val="16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individual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76" w:lineRule="exact" w:before="3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accepted samples generated according to H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(spin-1) and H</w:t>
      </w:r>
      <w:r>
        <w:rPr>
          <w:rFonts w:ascii="CMR8" w:hAnsi="CMR8" w:eastAsia="CMR8"/>
          <w:b w:val="0"/>
          <w:i w:val="0"/>
          <w:color w:val="000000"/>
          <w:sz w:val="16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(spin-2) for a 1.5 TeV resonance.</w:t>
      </w:r>
    </w:p>
    <w:p>
      <w:pPr>
        <w:autoSpaceDN w:val="0"/>
        <w:autoSpaceDE w:val="0"/>
        <w:widowControl/>
        <w:spacing w:line="240" w:lineRule="exact" w:before="12" w:after="127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[116].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</w:tblGrid>
      <w:tr>
        <w:trPr>
          <w:trHeight w:hRule="exact" w:val="282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6" w:val="left"/>
              </w:tabs>
              <w:autoSpaceDE w:val="0"/>
              <w:widowControl/>
              <w:spacing w:line="0" w:lineRule="exact" w:before="962" w:after="0"/>
              <w:ind w:left="280" w:right="0" w:firstLine="0"/>
              <w:jc w:val="left"/>
            </w:pPr>
            <w:r>
              <w:rPr>
                <w:w w:val="98.12566041946411"/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Entries/0.80 </w:t>
            </w:r>
            <w:r>
              <w:br/>
            </w: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600</w:t>
            </w:r>
          </w:p>
          <w:p>
            <w:pPr>
              <w:autoSpaceDN w:val="0"/>
              <w:autoSpaceDE w:val="0"/>
              <w:widowControl/>
              <w:spacing w:line="116" w:lineRule="exact" w:before="0" w:after="0"/>
              <w:ind w:left="0" w:right="4" w:firstLine="0"/>
              <w:jc w:val="right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500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4" w:after="0"/>
              <w:ind w:left="40" w:right="0" w:firstLine="0"/>
              <w:jc w:val="left"/>
            </w:pPr>
            <w:r>
              <w:rPr>
                <w:w w:val="98.12566041946411"/>
                <w:rFonts w:ascii="Helvetica" w:hAnsi="Helvetica" w:eastAsia="Helvetica"/>
                <w:b/>
                <w:i w:val="0"/>
                <w:color w:val="000000"/>
                <w:sz w:val="16"/>
              </w:rPr>
              <w:t>Z’(1500)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2" w:after="0"/>
              <w:ind w:left="0" w:right="21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5"/>
              </w:rPr>
              <w:t>G*(1500)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0" w:lineRule="exact" w:before="962" w:after="0"/>
              <w:ind w:left="234" w:right="0" w:firstLine="0"/>
              <w:jc w:val="left"/>
            </w:pPr>
            <w:r>
              <w:rPr>
                <w:w w:val="98.12566041946411"/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Entries/0.80 </w:t>
            </w:r>
            <w:r>
              <w:br/>
            </w:r>
            <w:r>
              <w:tab/>
            </w: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300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4" w:after="0"/>
              <w:ind w:left="34" w:right="0" w:firstLine="0"/>
              <w:jc w:val="left"/>
            </w:pPr>
            <w:r>
              <w:rPr>
                <w:w w:val="98.12566041946411"/>
                <w:rFonts w:ascii="Helvetica" w:hAnsi="Helvetica" w:eastAsia="Helvetica"/>
                <w:b/>
                <w:i w:val="0"/>
                <w:color w:val="000000"/>
                <w:sz w:val="16"/>
              </w:rPr>
              <w:t>Z’(1500)</w:t>
            </w:r>
          </w:p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2" w:after="0"/>
              <w:ind w:left="0" w:right="48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5"/>
              </w:rPr>
              <w:t>G*(1500)</w:t>
            </w:r>
          </w:p>
        </w:tc>
      </w:tr>
      <w:tr>
        <w:trPr>
          <w:trHeight w:hRule="exact" w:val="320"/>
        </w:trPr>
        <w:tc>
          <w:tcPr>
            <w:tcW w:type="dxa" w:w="938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52" w:after="0"/>
              <w:ind w:left="48" w:right="0" w:firstLine="0"/>
              <w:jc w:val="lef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>Entries  10000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52" w:after="0"/>
              <w:ind w:left="0" w:right="226" w:firstLine="0"/>
              <w:jc w:val="righ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>Entries  10000</w:t>
            </w:r>
          </w:p>
        </w:tc>
        <w:tc>
          <w:tcPr>
            <w:tcW w:type="dxa" w:w="938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52" w:after="0"/>
              <w:ind w:left="42" w:right="0" w:firstLine="0"/>
              <w:jc w:val="lef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>Entries  10000</w:t>
            </w:r>
          </w:p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52" w:after="0"/>
              <w:ind w:left="0" w:right="492" w:firstLine="0"/>
              <w:jc w:val="righ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>Entries  10000</w:t>
            </w:r>
          </w:p>
        </w:tc>
      </w:tr>
      <w:tr>
        <w:trPr>
          <w:trHeight w:hRule="exact" w:val="360"/>
        </w:trPr>
        <w:tc>
          <w:tcPr>
            <w:tcW w:type="dxa" w:w="938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94" w:after="0"/>
              <w:ind w:left="48" w:right="0" w:firstLine="0"/>
              <w:jc w:val="lef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>Mean   -9.477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94" w:after="0"/>
              <w:ind w:left="0" w:right="226" w:firstLine="0"/>
              <w:jc w:val="righ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>Mean    4.393</w:t>
            </w:r>
          </w:p>
        </w:tc>
        <w:tc>
          <w:tcPr>
            <w:tcW w:type="dxa" w:w="938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94" w:after="0"/>
              <w:ind w:left="42" w:right="0" w:firstLine="0"/>
              <w:jc w:val="lef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>Mean   -37.89</w:t>
            </w:r>
          </w:p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94" w:after="0"/>
              <w:ind w:left="0" w:right="492" w:firstLine="0"/>
              <w:jc w:val="righ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>Mean    17.26</w:t>
            </w:r>
          </w:p>
        </w:tc>
      </w:tr>
      <w:tr>
        <w:trPr>
          <w:trHeight w:hRule="exact" w:val="180"/>
        </w:trPr>
        <w:tc>
          <w:tcPr>
            <w:tcW w:type="dxa" w:w="938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0" w:right="0" w:firstLine="0"/>
              <w:jc w:val="center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 xml:space="preserve">RMS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86" w:right="0" w:firstLine="0"/>
              <w:jc w:val="lef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 xml:space="preserve"> 5.703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0" w:right="66" w:firstLine="0"/>
              <w:jc w:val="righ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 xml:space="preserve">RMS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70" w:right="0" w:firstLine="0"/>
              <w:jc w:val="lef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 xml:space="preserve"> 5.138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" w:after="0"/>
              <w:ind w:left="0" w:right="12" w:firstLine="0"/>
              <w:jc w:val="right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250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0" w:right="0" w:firstLine="0"/>
              <w:jc w:val="center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 xml:space="preserve">RMS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86" w:right="0" w:firstLine="0"/>
              <w:jc w:val="lef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 xml:space="preserve"> 11.46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0" w:right="52" w:firstLine="0"/>
              <w:jc w:val="righ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 xml:space="preserve">RMS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84" w:right="0" w:firstLine="0"/>
              <w:jc w:val="left"/>
            </w:pPr>
            <w:r>
              <w:rPr>
                <w:w w:val="103.29047441482544"/>
                <w:rFonts w:ascii="Helvetica" w:hAnsi="Helvetica" w:eastAsia="Helvetica"/>
                <w:b/>
                <w:i w:val="0"/>
                <w:color w:val="000000"/>
                <w:sz w:val="8"/>
              </w:rPr>
              <w:t xml:space="preserve"> 10.15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</w:tblGrid>
      <w:tr>
        <w:trPr>
          <w:trHeight w:hRule="exact" w:val="40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60" w:after="0"/>
              <w:ind w:left="0" w:right="224" w:firstLine="0"/>
              <w:jc w:val="right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-60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-40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-20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20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40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60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250" w:firstLine="0"/>
              <w:jc w:val="right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80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2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-60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-40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-20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20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40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60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56" w:after="0"/>
              <w:ind w:left="158" w:right="0" w:firstLine="0"/>
              <w:jc w:val="left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80</w:t>
            </w:r>
          </w:p>
        </w:tc>
      </w:tr>
      <w:tr>
        <w:trPr>
          <w:trHeight w:hRule="exact" w:val="50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66" w:after="0"/>
              <w:ind w:left="0" w:right="224" w:firstLine="0"/>
              <w:jc w:val="right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300</w:t>
            </w:r>
          </w:p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8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150</w:t>
            </w:r>
          </w:p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74" w:after="0"/>
              <w:ind w:left="0" w:right="224" w:firstLine="0"/>
              <w:jc w:val="right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08" w:after="0"/>
              <w:ind w:left="0" w:right="0" w:firstLine="0"/>
              <w:jc w:val="center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100</w:t>
            </w:r>
          </w:p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82" w:after="0"/>
              <w:ind w:left="0" w:right="224" w:firstLine="0"/>
              <w:jc w:val="right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100</w:t>
            </w:r>
          </w:p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74" w:after="0"/>
              <w:ind w:left="0" w:right="230" w:firstLine="0"/>
              <w:jc w:val="right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50</w:t>
            </w:r>
          </w:p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436" w:after="0"/>
              <w:ind w:left="494" w:right="0" w:hanging="6"/>
              <w:jc w:val="left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0</w:t>
            </w:r>
            <w:r>
              <w:br/>
            </w: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-80</w:t>
            </w:r>
          </w:p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436" w:after="0"/>
              <w:ind w:left="388" w:right="0" w:hanging="6"/>
              <w:jc w:val="left"/>
            </w:pP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0</w:t>
            </w:r>
            <w:r>
              <w:br/>
            </w:r>
            <w:r>
              <w:rPr>
                <w:w w:val="96.40364646911621"/>
                <w:rFonts w:ascii="Helvetica" w:hAnsi="Helvetica" w:eastAsia="Helvetica"/>
                <w:b/>
                <w:i w:val="0"/>
                <w:color w:val="000000"/>
                <w:sz w:val="12"/>
              </w:rPr>
              <w:t>-80</w:t>
            </w:r>
          </w:p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22" w:right="0" w:firstLine="0"/>
              <w:jc w:val="left"/>
            </w:pPr>
            <w:r>
              <w:rPr>
                <w:w w:val="98.12566041946411"/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-2 ln </w:t>
            </w:r>
            <w:r>
              <w:rPr>
                <w:w w:val="98.12566041946411"/>
                <w:rFonts w:ascii="Symbol" w:hAnsi="Symbol" w:eastAsia="Symbol"/>
                <w:b w:val="0"/>
                <w:i w:val="0"/>
                <w:color w:val="000000"/>
                <w:sz w:val="16"/>
              </w:rPr>
              <w:t>λ</w:t>
            </w:r>
          </w:p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6" w:right="0" w:firstLine="0"/>
              <w:jc w:val="left"/>
            </w:pPr>
            <w:r>
              <w:rPr>
                <w:w w:val="98.12566041946411"/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-2 ln </w:t>
            </w:r>
            <w:r>
              <w:rPr>
                <w:w w:val="98.12566041946411"/>
                <w:rFonts w:ascii="Symbol" w:hAnsi="Symbol" w:eastAsia="Symbol"/>
                <w:b w:val="0"/>
                <w:i w:val="0"/>
                <w:color w:val="000000"/>
                <w:sz w:val="16"/>
              </w:rPr>
              <w:t>λ</w:t>
            </w:r>
          </w:p>
        </w:tc>
      </w:tr>
    </w:tbl>
    <w:p>
      <w:pPr>
        <w:autoSpaceDN w:val="0"/>
        <w:autoSpaceDE w:val="0"/>
        <w:widowControl/>
        <w:spacing w:line="242" w:lineRule="exact" w:before="34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27:</w:t>
      </w:r>
      <w:r>
        <w:rPr>
          <w:rFonts w:ascii="CMR12" w:hAnsi="CMR12" w:eastAsia="CMR12"/>
          <w:b w:val="0"/>
          <w:i w:val="0"/>
          <w:color w:val="000000"/>
          <w:sz w:val="24"/>
        </w:rPr>
        <w:t>Histograms 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 simulated experiments with 1.5 TeV dilepton mass, each</w:t>
      </w:r>
    </w:p>
    <w:p>
      <w:pPr>
        <w:autoSpaceDN w:val="0"/>
        <w:autoSpaceDE w:val="0"/>
        <w:widowControl/>
        <w:spacing w:line="242" w:lineRule="exact" w:before="4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of which is a sum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values 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from spin-1 and spin-2 events in Fig. 26, 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= 50</w:t>
      </w:r>
    </w:p>
    <w:p>
      <w:pPr>
        <w:autoSpaceDN w:val="0"/>
        <w:autoSpaceDE w:val="0"/>
        <w:widowControl/>
        <w:spacing w:line="238" w:lineRule="exact" w:before="50" w:after="26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(left)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 200</w:t>
      </w:r>
      <w:r>
        <w:rPr>
          <w:rFonts w:ascii="CMR12" w:hAnsi="CMR12" w:eastAsia="CMR12"/>
          <w:b w:val="0"/>
          <w:i w:val="0"/>
          <w:color w:val="000000"/>
          <w:sz w:val="24"/>
        </w:rPr>
        <w:t>(right)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per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superimposed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curves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2"/>
      </w:tblGrid>
      <w:tr>
        <w:trPr>
          <w:trHeight w:hRule="exact" w:val="612"/>
        </w:trPr>
        <w:tc>
          <w:tcPr>
            <w:tcW w:type="dxa" w:w="9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means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fixed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factor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greater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than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events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Fig.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26,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rms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deviations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</w:p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238" w:lineRule="exact" w:before="0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factor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of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greater.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From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Ref.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[116].</w:t>
            </w:r>
          </w:p>
        </w:tc>
      </w:tr>
    </w:tbl>
    <w:p>
      <w:pPr>
        <w:autoSpaceDN w:val="0"/>
        <w:autoSpaceDE w:val="0"/>
        <w:widowControl/>
        <w:spacing w:line="240" w:lineRule="exact" w:before="84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75</w:t>
      </w:r>
    </w:p>
    <w:p>
      <w:pPr>
        <w:sectPr>
          <w:pgSz w:w="12240" w:h="15840"/>
          <w:pgMar w:top="103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88359" cy="242697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88359" cy="242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20" w:right="1418" w:bottom="396" w:left="1440" w:header="720" w:footer="720" w:gutter="0"/>
          <w:cols w:num="2" w:equalWidth="0">
            <w:col w:w="5382" w:space="0"/>
            <w:col w:w="40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95550" cy="241173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411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98"/>
        <w:sectPr>
          <w:type w:val="nextColumn"/>
          <w:pgSz w:w="12240" w:h="15840"/>
          <w:pgMar w:top="720" w:right="1418" w:bottom="396" w:left="1440" w:header="720" w:footer="720" w:gutter="0"/>
          <w:cols w:num="2" w:equalWidth="0">
            <w:col w:w="5382" w:space="0"/>
            <w:col w:w="4000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 28:</w:t>
      </w:r>
      <w:r>
        <w:rPr>
          <w:rFonts w:ascii="CMR12" w:hAnsi="CMR12" w:eastAsia="CMR12"/>
          <w:b w:val="0"/>
          <w:i w:val="0"/>
          <w:color w:val="000000"/>
          <w:sz w:val="24"/>
        </w:rPr>
        <w:t>On the left are plots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as a function of the cut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R8" w:hAnsi="CMR8" w:eastAsia="CMR8"/>
          <w:b w:val="0"/>
          <w:i w:val="0"/>
          <w:color w:val="000000"/>
          <w:sz w:val="16"/>
        </w:rPr>
        <w:t>cut</w:t>
      </w:r>
      <w:r>
        <w:rPr>
          <w:rFonts w:ascii="CMMI8" w:hAnsi="CMMI8" w:eastAsia="CMMI8"/>
          <w:b w:val="0"/>
          <w:i/>
          <w:color w:val="000000"/>
          <w:sz w:val="16"/>
        </w:rPr>
        <w:t>,α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is applied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histograms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27(left).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right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derived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curves 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left.</w:t>
      </w:r>
      <w:r>
        <w:rPr>
          <w:rFonts w:ascii="CMR12" w:hAnsi="CMR12" w:eastAsia="CMR12"/>
          <w:b w:val="0"/>
          <w:i w:val="0"/>
          <w:color w:val="000000"/>
          <w:sz w:val="24"/>
        </w:rPr>
        <w:t>(Reverse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axis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get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ROC</w:t>
      </w:r>
      <w:r>
        <w:rPr>
          <w:rFonts w:ascii="CMR12" w:hAnsi="CMR12" w:eastAsia="CMR12"/>
          <w:b w:val="0"/>
          <w:i w:val="0"/>
          <w:color w:val="000000"/>
          <w:sz w:val="24"/>
        </w:rPr>
        <w:t>curve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662" w:val="left"/>
        </w:tabs>
        <w:autoSpaceDE w:val="0"/>
        <w:widowControl/>
        <w:spacing w:line="344" w:lineRule="exact" w:before="636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B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Further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discussion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of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goodness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of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fit</w:t>
      </w:r>
    </w:p>
    <w:p>
      <w:pPr>
        <w:autoSpaceDN w:val="0"/>
        <w:autoSpaceDE w:val="0"/>
        <w:widowControl/>
        <w:spacing w:line="288" w:lineRule="exact" w:before="21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 introduced in Section 7.8, a goodness-of-fit (g.o.f.)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 is generally defined as a test of 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null hypothesis (typically composite, i.e., having adjustable parameters) when an alternative 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explicitly</w:t>
      </w:r>
      <w:r>
        <w:rPr>
          <w:rFonts w:ascii="CMR12" w:hAnsi="CMR12" w:eastAsia="CMR12"/>
          <w:b w:val="0"/>
          <w:i w:val="0"/>
          <w:color w:val="000000"/>
          <w:sz w:val="24"/>
        </w:rPr>
        <w:t>specified.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typical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data 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>⃗x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random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specific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probability 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(pdf)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⃗x</w:t>
      </w:r>
      <w:r>
        <w:rPr>
          <w:rFonts w:ascii="CMR12" w:hAnsi="CMR12" w:eastAsia="CMR12"/>
          <w:b w:val="0"/>
          <w:i w:val="0"/>
          <w:color w:val="000000"/>
          <w:sz w:val="24"/>
        </w:rPr>
        <w:t>;</w:t>
      </w:r>
      <w:r>
        <w:rPr>
          <w:rFonts w:ascii="CMMI12" w:hAnsi="CMMI12" w:eastAsia="CMMI12"/>
          <w:b w:val="0"/>
          <w:i/>
          <w:color w:val="000000"/>
          <w:sz w:val="24"/>
        </w:rPr>
        <w:t>⃗µ</w:t>
      </w:r>
      <w:r>
        <w:rPr>
          <w:rFonts w:ascii="CMR12" w:hAnsi="CMR12" w:eastAsia="CMR12"/>
          <w:b w:val="0"/>
          <w:i w:val="0"/>
          <w:color w:val="000000"/>
          <w:sz w:val="24"/>
        </w:rPr>
        <w:t>);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MI12" w:hAnsi="CMMI12" w:eastAsia="CMMI12"/>
          <w:b w:val="0"/>
          <w:i/>
          <w:color w:val="000000"/>
          <w:sz w:val="24"/>
        </w:rPr>
        <w:t>⃗µ</w:t>
      </w:r>
      <w:r>
        <w:rPr>
          <w:rFonts w:ascii="CMR12" w:hAnsi="CMR12" w:eastAsia="CMR12"/>
          <w:b w:val="0"/>
          <w:i w:val="0"/>
          <w:color w:val="000000"/>
          <w:sz w:val="24"/>
        </w:rPr>
        <w:t>indicates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specified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advance,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rather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their</w:t>
      </w:r>
      <w:r>
        <w:rPr>
          <w:rFonts w:ascii="CMR12" w:hAnsi="CMR12" w:eastAsia="CMR12"/>
          <w:b w:val="0"/>
          <w:i w:val="0"/>
          <w:color w:val="000000"/>
          <w:sz w:val="24"/>
        </w:rPr>
        <w:t>“best-fit”</w:t>
      </w:r>
      <w:r>
        <w:rPr>
          <w:rFonts w:ascii="CMR12" w:hAnsi="CMR12" w:eastAsia="CMR12"/>
          <w:b w:val="0"/>
          <w:i w:val="0"/>
          <w:color w:val="000000"/>
          <w:sz w:val="24"/>
        </w:rPr>
        <w:t>values.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noted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4,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model”</w:t>
      </w:r>
      <w:r>
        <w:rPr>
          <w:rFonts w:ascii="CMR12" w:hAnsi="CMR12" w:eastAsia="CMR12"/>
          <w:b w:val="0"/>
          <w:i w:val="0"/>
          <w:color w:val="000000"/>
          <w:sz w:val="24"/>
        </w:rPr>
        <w:t>(short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statistical </w:t>
      </w:r>
      <w:r>
        <w:rPr>
          <w:rFonts w:ascii="CMR12" w:hAnsi="CMR12" w:eastAsia="CMR12"/>
          <w:b w:val="0"/>
          <w:i w:val="0"/>
          <w:color w:val="000000"/>
          <w:sz w:val="24"/>
        </w:rPr>
        <w:t>model”).</w:t>
      </w:r>
      <w:r>
        <w:rPr>
          <w:rFonts w:ascii="CMR12" w:hAnsi="CMR12" w:eastAsia="CMR12"/>
          <w:b w:val="0"/>
          <w:i w:val="0"/>
          <w:color w:val="000000"/>
          <w:sz w:val="24"/>
        </w:rPr>
        <w:t>Despite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raised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note,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constitute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step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analysis;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indicates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advisable.</w:t>
      </w:r>
    </w:p>
    <w:p>
      <w:pPr>
        <w:autoSpaceDN w:val="0"/>
        <w:autoSpaceDE w:val="0"/>
        <w:widowControl/>
        <w:spacing w:line="290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surely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chisquare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introductory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lab </w:t>
      </w:r>
      <w:r>
        <w:rPr>
          <w:rFonts w:ascii="CMR12" w:hAnsi="CMR12" w:eastAsia="CMR12"/>
          <w:b w:val="0"/>
          <w:i w:val="0"/>
          <w:color w:val="000000"/>
          <w:sz w:val="24"/>
        </w:rPr>
        <w:t>classes,</w:t>
      </w:r>
      <w:r>
        <w:rPr>
          <w:rFonts w:ascii="CMR12" w:hAnsi="CMR12" w:eastAsia="CMR12"/>
          <w:b w:val="0"/>
          <w:i w:val="0"/>
          <w:color w:val="000000"/>
          <w:sz w:val="24"/>
        </w:rPr>
        <w:t>either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dependent</w:t>
      </w:r>
      <w:r>
        <w:rPr>
          <w:rFonts w:ascii="CMR12" w:hAnsi="CMR12" w:eastAsia="CMR12"/>
          <w:b w:val="0"/>
          <w:i w:val="0"/>
          <w:color w:val="000000"/>
          <w:sz w:val="24"/>
        </w:rPr>
        <w:t>variables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independent </w:t>
      </w:r>
      <w:r>
        <w:rPr>
          <w:rFonts w:ascii="CMR12" w:hAnsi="CMR12" w:eastAsia="CMR12"/>
          <w:b w:val="0"/>
          <w:i w:val="0"/>
          <w:color w:val="000000"/>
          <w:sz w:val="24"/>
        </w:rPr>
        <w:t>variable</w:t>
      </w:r>
      <w:r>
        <w:rPr>
          <w:rFonts w:ascii="CMR12" w:hAnsi="CMR12" w:eastAsia="CMR12"/>
          <w:b w:val="0"/>
          <w:i w:val="0"/>
          <w:color w:val="000000"/>
          <w:sz w:val="24"/>
        </w:rPr>
        <w:t>(say</w:t>
      </w:r>
      <w:r>
        <w:rPr>
          <w:rFonts w:ascii="CMR12" w:hAnsi="CMR12" w:eastAsia="CMR12"/>
          <w:b w:val="0"/>
          <w:i w:val="0"/>
          <w:color w:val="000000"/>
          <w:sz w:val="24"/>
        </w:rPr>
        <w:t>current</w:t>
      </w:r>
      <w:r>
        <w:rPr>
          <w:rFonts w:ascii="CMR12" w:hAnsi="CMR12" w:eastAsia="CMR12"/>
          <w:b w:val="0"/>
          <w:i w:val="0"/>
          <w:color w:val="000000"/>
          <w:sz w:val="24"/>
        </w:rPr>
        <w:t>vs.</w:t>
      </w:r>
      <w:r>
        <w:rPr>
          <w:rFonts w:ascii="CMR12" w:hAnsi="CMR12" w:eastAsia="CMR12"/>
          <w:b w:val="0"/>
          <w:i w:val="0"/>
          <w:color w:val="000000"/>
          <w:sz w:val="24"/>
        </w:rPr>
        <w:t>voltage),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binned</w:t>
      </w:r>
      <w:r>
        <w:rPr>
          <w:rFonts w:ascii="CMR12" w:hAnsi="CMR12" w:eastAsia="CMR12"/>
          <w:b w:val="0"/>
          <w:i w:val="0"/>
          <w:color w:val="000000"/>
          <w:sz w:val="24"/>
        </w:rPr>
        <w:t>data.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analyses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likelihood </w:t>
      </w:r>
      <w:r>
        <w:rPr>
          <w:rFonts w:ascii="CMR12" w:hAnsi="CMR12" w:eastAsia="CMR12"/>
          <w:b w:val="0"/>
          <w:i w:val="0"/>
          <w:color w:val="000000"/>
          <w:sz w:val="24"/>
        </w:rPr>
        <w:t>functions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become</w:t>
      </w:r>
      <w:r>
        <w:rPr>
          <w:rFonts w:ascii="CMR12" w:hAnsi="CMR12" w:eastAsia="CMR12"/>
          <w:b w:val="0"/>
          <w:i w:val="0"/>
          <w:color w:val="000000"/>
          <w:sz w:val="24"/>
        </w:rPr>
        <w:t>commonplace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increased 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well.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dimension</w:t>
      </w:r>
      <w:r>
        <w:rPr>
          <w:rFonts w:ascii="CMR12" w:hAnsi="CMR12" w:eastAsia="CMR12"/>
          <w:b w:val="0"/>
          <w:i w:val="0"/>
          <w:color w:val="000000"/>
          <w:sz w:val="24"/>
        </w:rPr>
        <w:t>(1D),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Kolmogorov-Smirnov</w:t>
      </w:r>
      <w:r>
        <w:rPr>
          <w:rFonts w:ascii="CMR12" w:hAnsi="CMR12" w:eastAsia="CMR12"/>
          <w:b w:val="0"/>
          <w:i w:val="0"/>
          <w:color w:val="000000"/>
          <w:sz w:val="24"/>
        </w:rPr>
        <w:t>(K-</w:t>
      </w:r>
      <w:r>
        <w:rPr>
          <w:rFonts w:ascii="CMR12" w:hAnsi="CMR12" w:eastAsia="CMR12"/>
          <w:b w:val="0"/>
          <w:i w:val="0"/>
          <w:color w:val="000000"/>
          <w:sz w:val="24"/>
        </w:rPr>
        <w:t>S)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commonly</w:t>
      </w:r>
      <w:r>
        <w:rPr>
          <w:rFonts w:ascii="CMR12" w:hAnsi="CMR12" w:eastAsia="CMR12"/>
          <w:b w:val="0"/>
          <w:i w:val="0"/>
          <w:color w:val="000000"/>
          <w:sz w:val="24"/>
        </w:rPr>
        <w:t>used,</w:t>
      </w:r>
      <w:r>
        <w:rPr>
          <w:rFonts w:ascii="CMR12" w:hAnsi="CMR12" w:eastAsia="CMR12"/>
          <w:b w:val="0"/>
          <w:i w:val="0"/>
          <w:color w:val="000000"/>
          <w:sz w:val="24"/>
        </w:rPr>
        <w:t>probably</w:t>
      </w:r>
      <w:r>
        <w:rPr>
          <w:rFonts w:ascii="CMR12" w:hAnsi="CMR12" w:eastAsia="CMR12"/>
          <w:b w:val="0"/>
          <w:i w:val="0"/>
          <w:color w:val="000000"/>
          <w:sz w:val="24"/>
        </w:rPr>
        <w:t>because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readily</w:t>
      </w:r>
      <w:r>
        <w:rPr>
          <w:rFonts w:ascii="CMR12" w:hAnsi="CMR12" w:eastAsia="CMR12"/>
          <w:b w:val="0"/>
          <w:i w:val="0"/>
          <w:color w:val="000000"/>
          <w:sz w:val="24"/>
        </w:rPr>
        <w:t>available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software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packages (CERNLib and ROOT) for decades, and (like the chisquare test) the interpretation </w:t>
      </w:r>
      <w:r>
        <w:rPr>
          <w:rFonts w:ascii="CMR12" w:hAnsi="CMR12" w:eastAsia="CMR12"/>
          <w:b w:val="0"/>
          <w:i w:val="0"/>
          <w:color w:val="000000"/>
          <w:sz w:val="24"/>
        </w:rPr>
        <w:t>of the test statistic is asymptotically independent of the null hypothesis model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However,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this note emphasizes, other tests may be more appropriate than the K-S test (for example 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interested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departures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tails).</w:t>
      </w:r>
    </w:p>
    <w:p>
      <w:pPr>
        <w:autoSpaceDN w:val="0"/>
        <w:autoSpaceDE w:val="0"/>
        <w:widowControl/>
        <w:spacing w:line="284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dimension,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conventions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despite</w:t>
      </w:r>
      <w:r>
        <w:rPr>
          <w:rFonts w:ascii="CMR12" w:hAnsi="CMR12" w:eastAsia="CMR12"/>
          <w:b w:val="0"/>
          <w:i w:val="0"/>
          <w:color w:val="000000"/>
          <w:sz w:val="24"/>
        </w:rPr>
        <w:t>sporadic</w:t>
      </w:r>
      <w:r>
        <w:rPr>
          <w:rFonts w:ascii="CMR12" w:hAnsi="CMR12" w:eastAsia="CMR12"/>
          <w:b w:val="0"/>
          <w:i w:val="0"/>
          <w:color w:val="000000"/>
          <w:sz w:val="24"/>
        </w:rPr>
        <w:t>work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last</w:t>
      </w:r>
      <w:r>
        <w:rPr>
          <w:rFonts w:ascii="CMR12" w:hAnsi="CMR12" w:eastAsia="CMR12"/>
          <w:b w:val="0"/>
          <w:i w:val="0"/>
          <w:color w:val="000000"/>
          <w:sz w:val="24"/>
        </w:rPr>
        <w:t>25</w:t>
      </w:r>
      <w:r>
        <w:rPr>
          <w:rFonts w:ascii="CMR12" w:hAnsi="CMR12" w:eastAsia="CMR12"/>
          <w:b w:val="0"/>
          <w:i w:val="0"/>
          <w:color w:val="000000"/>
          <w:sz w:val="24"/>
        </w:rPr>
        <w:t>years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more.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potential 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</w:t>
      </w:r>
      <w:r>
        <w:rPr>
          <w:rFonts w:ascii="CMR12" w:hAnsi="CMR12" w:eastAsia="CMR12"/>
          <w:b w:val="0"/>
          <w:i w:val="0"/>
          <w:color w:val="000000"/>
          <w:sz w:val="24"/>
        </w:rPr>
        <w:t>arose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ZZ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channel,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expected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</w:p>
    <w:p>
      <w:pPr>
        <w:autoSpaceDN w:val="0"/>
        <w:autoSpaceDE w:val="0"/>
        <w:widowControl/>
        <w:spacing w:line="240" w:lineRule="exact" w:before="59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76</w:t>
      </w:r>
    </w:p>
    <w:p>
      <w:pPr>
        <w:sectPr>
          <w:type w:val="continuous"/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60520" cy="355219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552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582" w:val="left"/>
        </w:tabs>
        <w:autoSpaceDE w:val="0"/>
        <w:widowControl/>
        <w:spacing w:line="290" w:lineRule="exact" w:before="25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29:</w:t>
      </w:r>
      <w:r>
        <w:rPr>
          <w:rFonts w:ascii="CMR12" w:hAnsi="CMR12" w:eastAsia="CMR12"/>
          <w:b w:val="0"/>
          <w:i w:val="0"/>
          <w:color w:val="000000"/>
          <w:sz w:val="24"/>
        </w:rPr>
        <w:t>Scatter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shown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Joe</w:t>
      </w:r>
      <w:r>
        <w:rPr>
          <w:rFonts w:ascii="CMR12" w:hAnsi="CMR12" w:eastAsia="CMR12"/>
          <w:b w:val="0"/>
          <w:i w:val="0"/>
          <w:color w:val="000000"/>
          <w:sz w:val="24"/>
        </w:rPr>
        <w:t>Incandela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Higgs-like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[117].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ZZ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candidates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four-lepton</w:t>
      </w:r>
      <w:r>
        <w:rPr>
          <w:rFonts w:ascii="CMR12" w:hAnsi="CMR12" w:eastAsia="CMR12"/>
          <w:b w:val="0"/>
          <w:i w:val="0"/>
          <w:color w:val="000000"/>
          <w:sz w:val="24"/>
        </w:rPr>
        <w:t>final</w:t>
      </w:r>
      <w:r>
        <w:rPr>
          <w:rFonts w:ascii="CMR12" w:hAnsi="CMR12" w:eastAsia="CMR12"/>
          <w:b w:val="0"/>
          <w:i w:val="0"/>
          <w:color w:val="000000"/>
          <w:sz w:val="24"/>
        </w:rPr>
        <w:t>state,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horizontal</w:t>
      </w:r>
      <w:r>
        <w:rPr>
          <w:rFonts w:ascii="CMR12" w:hAnsi="CMR12" w:eastAsia="CMR12"/>
          <w:b w:val="0"/>
          <w:i w:val="0"/>
          <w:color w:val="000000"/>
          <w:sz w:val="24"/>
        </w:rPr>
        <w:t>axis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higher-mass</w:t>
      </w:r>
      <w:r>
        <w:rPr>
          <w:rFonts w:ascii="CMR12" w:hAnsi="CMR12" w:eastAsia="CMR12"/>
          <w:b w:val="0"/>
          <w:i w:val="0"/>
          <w:color w:val="000000"/>
          <w:sz w:val="24"/>
        </w:rPr>
        <w:t>pair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vertical</w:t>
      </w:r>
      <w:r>
        <w:rPr>
          <w:rFonts w:ascii="CMR12" w:hAnsi="CMR12" w:eastAsia="CMR12"/>
          <w:b w:val="0"/>
          <w:i w:val="0"/>
          <w:color w:val="000000"/>
          <w:sz w:val="24"/>
        </w:rPr>
        <w:t>axis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mass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lower-mass</w:t>
      </w:r>
      <w:r>
        <w:rPr>
          <w:rFonts w:ascii="CMR12" w:hAnsi="CMR12" w:eastAsia="CMR12"/>
          <w:b w:val="0"/>
          <w:i w:val="0"/>
          <w:color w:val="000000"/>
          <w:sz w:val="24"/>
        </w:rPr>
        <w:t>pair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large</w:t>
      </w:r>
      <w:r>
        <w:rPr>
          <w:rFonts w:ascii="CMR12" w:hAnsi="CMR12" w:eastAsia="CMR12"/>
          <w:b w:val="0"/>
          <w:i w:val="0"/>
          <w:color w:val="000000"/>
          <w:sz w:val="24"/>
        </w:rPr>
        <w:t>dots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data.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gray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shading, </w:t>
      </w:r>
      <w:r>
        <w:rPr>
          <w:rFonts w:ascii="CMR12" w:hAnsi="CMR12" w:eastAsia="CMR12"/>
          <w:b w:val="0"/>
          <w:i w:val="0"/>
          <w:color w:val="000000"/>
          <w:sz w:val="24"/>
        </w:rPr>
        <w:t>peaking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region</w:t>
      </w:r>
      <w:r>
        <w:rPr>
          <w:rFonts w:ascii="CMR12" w:hAnsi="CMR12" w:eastAsia="CMR12"/>
          <w:b w:val="0"/>
          <w:i w:val="0"/>
          <w:color w:val="000000"/>
          <w:sz w:val="24"/>
        </w:rPr>
        <w:t>around</w:t>
      </w:r>
      <w:r>
        <w:rPr>
          <w:rFonts w:ascii="CMR12" w:hAnsi="CMR12" w:eastAsia="CMR12"/>
          <w:b w:val="0"/>
          <w:i w:val="0"/>
          <w:color w:val="000000"/>
          <w:sz w:val="24"/>
        </w:rPr>
        <w:t>(90</w:t>
      </w:r>
      <w:r>
        <w:rPr>
          <w:rFonts w:ascii="CMR12" w:hAnsi="CMR12" w:eastAsia="CMR12"/>
          <w:b w:val="0"/>
          <w:i w:val="0"/>
          <w:color w:val="000000"/>
          <w:sz w:val="24"/>
        </w:rPr>
        <w:t>GeV,30</w:t>
      </w:r>
      <w:r>
        <w:rPr>
          <w:rFonts w:ascii="CMR12" w:hAnsi="CMR12" w:eastAsia="CMR12"/>
          <w:b w:val="0"/>
          <w:i w:val="0"/>
          <w:color w:val="000000"/>
          <w:sz w:val="24"/>
        </w:rPr>
        <w:t>GeV),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expected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SM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126</w:t>
      </w:r>
      <w:r>
        <w:rPr>
          <w:rFonts w:ascii="CMR12" w:hAnsi="CMR12" w:eastAsia="CMR12"/>
          <w:b w:val="0"/>
          <w:i w:val="0"/>
          <w:color w:val="000000"/>
          <w:sz w:val="24"/>
        </w:rPr>
        <w:t>GeV.</w:t>
      </w:r>
    </w:p>
    <w:p>
      <w:pPr>
        <w:autoSpaceDN w:val="0"/>
        <w:autoSpaceDE w:val="0"/>
        <w:widowControl/>
        <w:spacing w:line="290" w:lineRule="exact" w:before="3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nearly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shell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off-shell.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presented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R12" w:hAnsi="CMR12" w:eastAsia="CMR12"/>
          <w:b w:val="0"/>
          <w:i w:val="0"/>
          <w:color w:val="000000"/>
          <w:sz w:val="24"/>
        </w:rPr>
        <w:t>July</w:t>
      </w:r>
      <w:r>
        <w:rPr>
          <w:rFonts w:ascii="CMR12" w:hAnsi="CMR12" w:eastAsia="CMR12"/>
          <w:b w:val="0"/>
          <w:i w:val="0"/>
          <w:color w:val="000000"/>
          <w:sz w:val="24"/>
        </w:rPr>
        <w:t>2012</w:t>
      </w:r>
      <w:r>
        <w:rPr>
          <w:rFonts w:ascii="CMR12" w:hAnsi="CMR12" w:eastAsia="CMR12"/>
          <w:b w:val="0"/>
          <w:i w:val="0"/>
          <w:color w:val="000000"/>
          <w:sz w:val="24"/>
        </w:rPr>
        <w:t>included</w:t>
      </w:r>
      <w:r>
        <w:rPr>
          <w:rFonts w:ascii="CMR12" w:hAnsi="CMR12" w:eastAsia="CMR12"/>
          <w:b w:val="0"/>
          <w:i w:val="0"/>
          <w:color w:val="000000"/>
          <w:sz w:val="24"/>
        </w:rPr>
        <w:t>Figure</w:t>
      </w:r>
      <w:r>
        <w:rPr>
          <w:rFonts w:ascii="CMR12" w:hAnsi="CMR12" w:eastAsia="CMR12"/>
          <w:b w:val="0"/>
          <w:i w:val="0"/>
          <w:color w:val="000000"/>
          <w:sz w:val="24"/>
        </w:rPr>
        <w:t>29,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scatter</w:t>
      </w:r>
      <w:r>
        <w:rPr>
          <w:rFonts w:ascii="CMR12" w:hAnsi="CMR12" w:eastAsia="CMR12"/>
          <w:b w:val="0"/>
          <w:i w:val="0"/>
          <w:color w:val="000000"/>
          <w:sz w:val="24"/>
        </w:rPr>
        <w:t>plot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invariant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lower-mass</w:t>
      </w:r>
      <w:r>
        <w:rPr>
          <w:rFonts w:ascii="CMR12" w:hAnsi="CMR12" w:eastAsia="CMR12"/>
          <w:b w:val="0"/>
          <w:i w:val="0"/>
          <w:color w:val="000000"/>
          <w:sz w:val="24"/>
        </w:rPr>
        <w:t>pair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higher-mass</w:t>
      </w:r>
      <w:r>
        <w:rPr>
          <w:rFonts w:ascii="CMR12" w:hAnsi="CMR12" w:eastAsia="CMR12"/>
          <w:b w:val="0"/>
          <w:i w:val="0"/>
          <w:color w:val="000000"/>
          <w:sz w:val="24"/>
        </w:rPr>
        <w:t>pair.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case,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could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 </w:t>
      </w:r>
      <w:r>
        <w:rPr>
          <w:rFonts w:ascii="CMR12" w:hAnsi="CMR12" w:eastAsia="CMR12"/>
          <w:b w:val="0"/>
          <w:i w:val="0"/>
          <w:color w:val="000000"/>
          <w:sz w:val="24"/>
        </w:rPr>
        <w:t>taken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SM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production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decay,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shown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gray</w:t>
      </w:r>
      <w:r>
        <w:rPr>
          <w:rFonts w:ascii="CMR12" w:hAnsi="CMR12" w:eastAsia="CMR12"/>
          <w:b w:val="0"/>
          <w:i w:val="0"/>
          <w:color w:val="000000"/>
          <w:sz w:val="24"/>
        </w:rPr>
        <w:t>shading.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eye,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seemed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fewer</w:t>
      </w:r>
      <w:r>
        <w:rPr>
          <w:rFonts w:ascii="CMR12" w:hAnsi="CMR12" w:eastAsia="CMR12"/>
          <w:b w:val="0"/>
          <w:i w:val="0"/>
          <w:color w:val="000000"/>
          <w:sz w:val="24"/>
        </w:rPr>
        <w:t>on-shell</w:t>
      </w:r>
      <w:r>
        <w:rPr>
          <w:rFonts w:ascii="CMR12" w:hAnsi="CMR12" w:eastAsia="CMR12"/>
          <w:b w:val="0"/>
          <w:i w:val="0"/>
          <w:color w:val="000000"/>
          <w:sz w:val="24"/>
        </w:rPr>
        <w:t>Z’s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expected.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noted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presumed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fluctuation</w:t>
      </w:r>
      <w:r>
        <w:rPr>
          <w:rFonts w:ascii="CMR12" w:hAnsi="CMR12" w:eastAsia="CMR12"/>
          <w:b w:val="0"/>
          <w:i w:val="0"/>
          <w:color w:val="000000"/>
          <w:sz w:val="24"/>
        </w:rPr>
        <w:t>(borne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obtained).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far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know, 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>2D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attempted.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imagine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might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 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future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plots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low-statistics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regions.</w:t>
      </w:r>
    </w:p>
    <w:p>
      <w:pPr>
        <w:autoSpaceDN w:val="0"/>
        <w:autoSpaceDE w:val="0"/>
        <w:widowControl/>
        <w:spacing w:line="286" w:lineRule="exact" w:before="2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 noted above, in common g.o.f. tests the model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has parameters that are adjusted to </w:t>
      </w:r>
      <w:r>
        <w:rPr>
          <w:rFonts w:ascii="CMR12" w:hAnsi="CMR12" w:eastAsia="CMR12"/>
          <w:b w:val="0"/>
          <w:i w:val="0"/>
          <w:color w:val="000000"/>
          <w:sz w:val="24"/>
        </w:rPr>
        <w:t>obtain the “best fit”,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which case the g.o.f. test is performed using the best-fit parameters.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such a case, it is important keep in mind that the g.o.f. test is a test of the complete model 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best-fit</w:t>
      </w:r>
      <w:r>
        <w:rPr>
          <w:rFonts w:ascii="CMR12" w:hAnsi="CMR12" w:eastAsia="CMR12"/>
          <w:b w:val="0"/>
          <w:i w:val="0"/>
          <w:color w:val="000000"/>
          <w:sz w:val="24"/>
        </w:rPr>
        <w:t>adjustable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distinct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separate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inference </w:t>
      </w:r>
      <w:r>
        <w:rPr>
          <w:rFonts w:ascii="CMR12" w:hAnsi="CMR12" w:eastAsia="CMR12"/>
          <w:b w:val="0"/>
          <w:i w:val="0"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“measuring”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uncertainties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them</w:t>
      </w:r>
      <w:r>
        <w:rPr>
          <w:rFonts w:ascii="CMR12" w:hAnsi="CMR12" w:eastAsia="CMR12"/>
          <w:b w:val="0"/>
          <w:i w:val="0"/>
          <w:color w:val="000000"/>
          <w:sz w:val="24"/>
        </w:rPr>
        <w:t>(known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statisticians 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estimation,</w:t>
      </w:r>
      <w:r>
        <w:rPr>
          <w:rFonts w:ascii="CMR12" w:hAnsi="CMR12" w:eastAsia="CMR12"/>
          <w:b w:val="0"/>
          <w:i w:val="0"/>
          <w:color w:val="000000"/>
          <w:sz w:val="24"/>
        </w:rPr>
        <w:t>respectively).</w:t>
      </w:r>
    </w:p>
    <w:p>
      <w:pPr>
        <w:autoSpaceDN w:val="0"/>
        <w:autoSpaceDE w:val="0"/>
        <w:widowControl/>
        <w:spacing w:line="240" w:lineRule="exact" w:before="139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77</w:t>
      </w:r>
    </w:p>
    <w:p>
      <w:pPr>
        <w:sectPr>
          <w:pgSz w:w="12240" w:h="15840"/>
          <w:pgMar w:top="720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804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B.1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Relevance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Neyman–Pearson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Lemma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to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g.o.f.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tests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approaching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tests,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recall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Neyman–Pearson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(N-P) </w:t>
      </w:r>
      <w:r>
        <w:rPr>
          <w:rFonts w:ascii="CMR12" w:hAnsi="CMR12" w:eastAsia="CMR12"/>
          <w:b w:val="0"/>
          <w:i w:val="0"/>
          <w:color w:val="000000"/>
          <w:sz w:val="24"/>
        </w:rPr>
        <w:t>theory of hypothesis testing, as discussed in Section 7.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N-P theory provides the language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limitations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become</w:t>
      </w:r>
      <w:r>
        <w:rPr>
          <w:rFonts w:ascii="CMR12" w:hAnsi="CMR12" w:eastAsia="CMR12"/>
          <w:b w:val="0"/>
          <w:i w:val="0"/>
          <w:color w:val="000000"/>
          <w:sz w:val="24"/>
        </w:rPr>
        <w:t>clear.</w:t>
      </w:r>
      <w:r>
        <w:rPr>
          <w:rFonts w:ascii="CMR12" w:hAnsi="CMR12" w:eastAsia="CMR12"/>
          <w:b w:val="0"/>
          <w:i w:val="0"/>
          <w:color w:val="000000"/>
          <w:sz w:val="24"/>
        </w:rPr>
        <w:t>Recalling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simple hypothesis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vs simple hypothesis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in Section 7.3.1, for a given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minimized 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25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depends</w:t>
      </w:r>
      <w:r>
        <w:rPr>
          <w:rFonts w:ascii="CMR12" w:hAnsi="CMR12" w:eastAsia="CMR12"/>
          <w:b w:val="0"/>
          <w:i w:val="0"/>
          <w:color w:val="000000"/>
          <w:sz w:val="24"/>
        </w:rPr>
        <w:t>explicitly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specified.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choosing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“best”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well-posed!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exist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possible</w:t>
      </w:r>
      <w:r>
        <w:rPr>
          <w:rFonts w:ascii="CMR12" w:hAnsi="CMR12" w:eastAsia="CMR12"/>
          <w:b w:val="0"/>
          <w:i w:val="0"/>
          <w:color w:val="000000"/>
          <w:sz w:val="24"/>
        </w:rPr>
        <w:t>choices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test.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particularly</w:t>
      </w:r>
      <w:r>
        <w:rPr>
          <w:rFonts w:ascii="CMR12" w:hAnsi="CMR12" w:eastAsia="CMR12"/>
          <w:b w:val="0"/>
          <w:i w:val="0"/>
          <w:color w:val="000000"/>
          <w:sz w:val="24"/>
        </w:rPr>
        <w:t>popular</w:t>
      </w:r>
      <w:r>
        <w:rPr>
          <w:rFonts w:ascii="CMR12" w:hAnsi="CMR12" w:eastAsia="CMR12"/>
          <w:b w:val="0"/>
          <w:i w:val="0"/>
          <w:color w:val="000000"/>
          <w:sz w:val="24"/>
        </w:rPr>
        <w:t>(e.g.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ubiquitous</w:t>
      </w:r>
      <w:r>
        <w:rPr>
          <w:rFonts w:ascii="CMR12" w:hAnsi="CMR12" w:eastAsia="CMR12"/>
          <w:b w:val="0"/>
          <w:i w:val="0"/>
          <w:color w:val="000000"/>
          <w:sz w:val="24"/>
        </w:rPr>
        <w:t>chi-square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g.o.f. </w:t>
      </w:r>
      <w:r>
        <w:rPr>
          <w:rFonts w:ascii="CMR12" w:hAnsi="CMR12" w:eastAsia="CMR12"/>
          <w:b w:val="0"/>
          <w:i w:val="0"/>
          <w:color w:val="000000"/>
          <w:sz w:val="24"/>
        </w:rPr>
        <w:t>test),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“best”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general</w:t>
      </w:r>
      <w:r>
        <w:rPr>
          <w:rFonts w:ascii="CMR12" w:hAnsi="CMR12" w:eastAsia="CMR12"/>
          <w:b w:val="0"/>
          <w:i w:val="0"/>
          <w:color w:val="000000"/>
          <w:sz w:val="24"/>
        </w:rPr>
        <w:t>sense.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follows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Neyman–Pearson</w:t>
      </w:r>
      <w:r>
        <w:rPr>
          <w:rFonts w:ascii="CMR12" w:hAnsi="CMR12" w:eastAsia="CMR12"/>
          <w:b w:val="0"/>
          <w:i w:val="0"/>
          <w:color w:val="000000"/>
          <w:sz w:val="24"/>
        </w:rPr>
        <w:t>Lemma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g.o.f. test, that choice will tend to have high power against some alternative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if it happens 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approximately</w:t>
      </w:r>
      <w:r>
        <w:rPr>
          <w:rFonts w:ascii="CMR12" w:hAnsi="CMR12" w:eastAsia="CMR12"/>
          <w:b w:val="0"/>
          <w:i w:val="0"/>
          <w:color w:val="000000"/>
          <w:sz w:val="24"/>
        </w:rPr>
        <w:t>monotonic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SY10" w:hAnsi="CMSY10" w:eastAsia="CMSY10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choice is vulnerable to having poor power against alternative hypotheses from which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bears 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relationship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Thus,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picks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rPr>
          <w:rFonts w:ascii="CMR12" w:hAnsi="CMR12" w:eastAsia="CMR12"/>
          <w:b w:val="0"/>
          <w:i w:val="0"/>
          <w:color w:val="000000"/>
          <w:sz w:val="24"/>
        </w:rPr>
        <w:t>(sometimes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TI12" w:hAnsi="CMTI12" w:eastAsia="CMTI12"/>
          <w:b w:val="0"/>
          <w:i/>
          <w:color w:val="000000"/>
          <w:sz w:val="24"/>
        </w:rPr>
        <w:t>directions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deviations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higher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discrimination </w:t>
      </w:r>
      <w:r>
        <w:rPr>
          <w:rFonts w:ascii="CMR12" w:hAnsi="CMR12" w:eastAsia="CMR12"/>
          <w:b w:val="0"/>
          <w:i w:val="0"/>
          <w:color w:val="000000"/>
          <w:sz w:val="24"/>
        </w:rPr>
        <w:t>power.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whether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aware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it!</w:t>
      </w:r>
    </w:p>
    <w:p>
      <w:pPr>
        <w:autoSpaceDN w:val="0"/>
        <w:autoSpaceDE w:val="0"/>
        <w:widowControl/>
        <w:spacing w:line="290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Although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strict</w:t>
      </w:r>
      <w:r>
        <w:rPr>
          <w:rFonts w:ascii="CMR12" w:hAnsi="CMR12" w:eastAsia="CMR12"/>
          <w:b w:val="0"/>
          <w:i w:val="0"/>
          <w:color w:val="000000"/>
          <w:sz w:val="24"/>
        </w:rPr>
        <w:t>superiority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longer</w:t>
      </w:r>
      <w:r>
        <w:rPr>
          <w:rFonts w:ascii="CMR12" w:hAnsi="CMR12" w:eastAsia="CMR12"/>
          <w:b w:val="0"/>
          <w:i w:val="0"/>
          <w:color w:val="000000"/>
          <w:sz w:val="24"/>
        </w:rPr>
        <w:t>holds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composite 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lesson</w:t>
      </w:r>
      <w:r>
        <w:rPr>
          <w:rFonts w:ascii="CMR12" w:hAnsi="CMR12" w:eastAsia="CMR12"/>
          <w:b w:val="0"/>
          <w:i w:val="0"/>
          <w:color w:val="000000"/>
          <w:sz w:val="24"/>
        </w:rPr>
        <w:t>remains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choice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defines</w:t>
      </w:r>
      <w:r>
        <w:rPr>
          <w:rFonts w:ascii="CMR12" w:hAnsi="CMR12" w:eastAsia="CMR12"/>
          <w:b w:val="0"/>
          <w:i w:val="0"/>
          <w:color w:val="000000"/>
          <w:sz w:val="24"/>
        </w:rPr>
        <w:t>directions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discrimination </w:t>
      </w:r>
      <w:r>
        <w:rPr>
          <w:rFonts w:ascii="CMR12" w:hAnsi="CMR12" w:eastAsia="CMR12"/>
          <w:b w:val="0"/>
          <w:i w:val="0"/>
          <w:color w:val="000000"/>
          <w:sz w:val="24"/>
        </w:rPr>
        <w:t>power.</w:t>
      </w:r>
    </w:p>
    <w:p>
      <w:pPr>
        <w:autoSpaceDN w:val="0"/>
        <w:tabs>
          <w:tab w:pos="804" w:val="left"/>
        </w:tabs>
        <w:autoSpaceDE w:val="0"/>
        <w:widowControl/>
        <w:spacing w:line="286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B.2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Prototype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problem: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test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uniform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density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(0,1)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16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prototype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following:</w:t>
      </w:r>
      <w:r>
        <w:rPr>
          <w:rFonts w:ascii="CMR12" w:hAnsi="CMR12" w:eastAsia="CMR12"/>
          <w:b w:val="0"/>
          <w:i w:val="0"/>
          <w:color w:val="000000"/>
          <w:sz w:val="24"/>
        </w:rPr>
        <w:t>suppose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/>
          <w:color w:val="000000"/>
          <w:sz w:val="24"/>
        </w:rPr>
        <w:t>⃗y</w:t>
      </w:r>
      <w:r>
        <w:rPr>
          <w:rFonts w:ascii="CMR12" w:hAnsi="CMR12" w:eastAsia="CMR12"/>
          <w:b w:val="0"/>
          <w:i w:val="0"/>
          <w:color w:val="000000"/>
          <w:sz w:val="24"/>
        </w:rPr>
        <w:t>consists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numbers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} 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1,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want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obtained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sampling 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times from a uniform density on (0,1).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While this may seem to be an artificial special case </w:t>
      </w:r>
      <w:r>
        <w:rPr>
          <w:rFonts w:ascii="CMR12" w:hAnsi="CMR12" w:eastAsia="CMR12"/>
          <w:b w:val="0"/>
          <w:i w:val="0"/>
          <w:color w:val="000000"/>
          <w:sz w:val="24"/>
        </w:rPr>
        <w:t>(useful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validity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pseudorandom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generator),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models 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re-cast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form</w:t>
      </w:r>
      <w:r>
        <w:rPr>
          <w:rFonts w:ascii="CMR12" w:hAnsi="CMR12" w:eastAsia="CMR12"/>
          <w:b w:val="0"/>
          <w:i w:val="0"/>
          <w:color w:val="000000"/>
          <w:sz w:val="24"/>
        </w:rPr>
        <w:t>without</w:t>
      </w:r>
      <w:r>
        <w:rPr>
          <w:rFonts w:ascii="CMR12" w:hAnsi="CMR12" w:eastAsia="CMR12"/>
          <w:b w:val="0"/>
          <w:i w:val="0"/>
          <w:color w:val="000000"/>
          <w:sz w:val="24"/>
        </w:rPr>
        <w:t>loss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generality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integral </w:t>
      </w:r>
      <w:r>
        <w:rPr>
          <w:rFonts w:ascii="CMR12" w:hAnsi="CMR12" w:eastAsia="CMR12"/>
          <w:b w:val="0"/>
          <w:i w:val="0"/>
          <w:color w:val="000000"/>
          <w:sz w:val="24"/>
        </w:rPr>
        <w:t>transform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4.3.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consider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general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numbers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random </w:t>
      </w:r>
      <w:r>
        <w:rPr>
          <w:rFonts w:ascii="CMR12" w:hAnsi="CMR12" w:eastAsia="CMR12"/>
          <w:b w:val="0"/>
          <w:i w:val="0"/>
          <w:color w:val="000000"/>
          <w:sz w:val="24"/>
        </w:rPr>
        <w:t>sample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general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domain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continuous.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Then </w:t>
      </w:r>
      <w:r>
        <w:rPr>
          <w:rFonts w:ascii="CMR12" w:hAnsi="CMR12" w:eastAsia="CMR12"/>
          <w:b w:val="0"/>
          <w:i w:val="0"/>
          <w:color w:val="000000"/>
          <w:sz w:val="24"/>
        </w:rPr>
        <w:t>the probability integral transform of Eqn. 15 defines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y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such that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is uniform on (0,1). 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without</w:t>
      </w:r>
      <w:r>
        <w:rPr>
          <w:rFonts w:ascii="CMR12" w:hAnsi="CMR12" w:eastAsia="CMR12"/>
          <w:b w:val="0"/>
          <w:i w:val="0"/>
          <w:color w:val="000000"/>
          <w:sz w:val="24"/>
        </w:rPr>
        <w:t>loss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generality,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is re-cast as the hypothesis that the set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a random sample from the uniform </w:t>
      </w:r>
      <w:r>
        <w:rPr>
          <w:rFonts w:ascii="CMR12" w:hAnsi="CMR12" w:eastAsia="CMR12"/>
          <w:b w:val="0"/>
          <w:i w:val="0"/>
          <w:color w:val="000000"/>
          <w:sz w:val="24"/>
        </w:rPr>
        <w:t>density on (0,1).</w:t>
      </w:r>
      <w:r>
        <w:rPr>
          <w:rFonts w:ascii="CMR12" w:hAnsi="CMR12" w:eastAsia="CMR12"/>
          <w:b w:val="0"/>
          <w:i w:val="0"/>
          <w:color w:val="000000"/>
          <w:sz w:val="24"/>
        </w:rPr>
        <w:t>(If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discrete,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there are complications which are discussed in some of the </w:t>
      </w:r>
      <w:r>
        <w:rPr>
          <w:rFonts w:ascii="CMR12" w:hAnsi="CMR12" w:eastAsia="CMR12"/>
          <w:b w:val="0"/>
          <w:i w:val="0"/>
          <w:color w:val="000000"/>
          <w:sz w:val="24"/>
        </w:rPr>
        <w:t>cited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papers.)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uniform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(0,1),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consideration</w:t>
      </w:r>
      <w:r>
        <w:rPr>
          <w:rFonts w:ascii="CMR12" w:hAnsi="CMR12" w:eastAsia="CMR12"/>
          <w:b w:val="0"/>
          <w:i w:val="0"/>
          <w:color w:val="000000"/>
          <w:sz w:val="24"/>
        </w:rPr>
        <w:t>(such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dictates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end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interest 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other.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Over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last</w:t>
      </w:r>
      <w:r>
        <w:rPr>
          <w:rFonts w:ascii="CMR12" w:hAnsi="CMR12" w:eastAsia="CMR12"/>
          <w:b w:val="0"/>
          <w:i w:val="0"/>
          <w:color w:val="000000"/>
          <w:sz w:val="24"/>
        </w:rPr>
        <w:t>century,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plethora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invented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uniformity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⃗y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(0,1),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⃗x</w:t>
      </w:r>
      <w:r>
        <w:rPr>
          <w:rFonts w:ascii="CMR12" w:hAnsi="CMR12" w:eastAsia="CMR12"/>
          <w:b w:val="0"/>
          <w:i w:val="0"/>
          <w:color w:val="000000"/>
          <w:sz w:val="24"/>
        </w:rPr>
        <w:t>drawn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R12" w:hAnsi="CMR12" w:eastAsia="CMR12"/>
          <w:b w:val="0"/>
          <w:i w:val="0"/>
          <w:color w:val="000000"/>
          <w:sz w:val="24"/>
        </w:rPr>
        <w:t>continuous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book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</w:t>
      </w:r>
      <w:r>
        <w:rPr>
          <w:rFonts w:ascii="CMR12" w:hAnsi="CMR12" w:eastAsia="CMR12"/>
          <w:b w:val="0"/>
          <w:i w:val="0"/>
          <w:color w:val="000000"/>
          <w:sz w:val="24"/>
        </w:rPr>
        <w:t>D’Agostino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Stephens</w:t>
      </w:r>
      <w:r>
        <w:rPr>
          <w:rFonts w:ascii="CMR12" w:hAnsi="CMR12" w:eastAsia="CMR12"/>
          <w:b w:val="0"/>
          <w:i w:val="0"/>
          <w:color w:val="000000"/>
          <w:sz w:val="24"/>
        </w:rPr>
        <w:t>[66]</w:t>
      </w:r>
      <w:r>
        <w:rPr>
          <w:rFonts w:ascii="CMR12" w:hAnsi="CMR12" w:eastAsia="CMR12"/>
          <w:b w:val="0"/>
          <w:i w:val="0"/>
          <w:color w:val="000000"/>
          <w:sz w:val="24"/>
        </w:rPr>
        <w:t>contains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comprehensive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recent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article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Marhuenda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</w:t>
      </w:r>
      <w:r>
        <w:rPr>
          <w:rFonts w:ascii="CMR12" w:hAnsi="CMR12" w:eastAsia="CMR12"/>
          <w:b w:val="0"/>
          <w:i w:val="0"/>
          <w:color w:val="000000"/>
          <w:sz w:val="24"/>
        </w:rPr>
        <w:t>[118]</w:t>
      </w:r>
      <w:r>
        <w:rPr>
          <w:rFonts w:ascii="CMR12" w:hAnsi="CMR12" w:eastAsia="CMR12"/>
          <w:b w:val="0"/>
          <w:i w:val="0"/>
          <w:color w:val="000000"/>
          <w:sz w:val="24"/>
        </w:rPr>
        <w:t>defines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compares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plethora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against</w:t>
      </w:r>
      <w:r>
        <w:rPr>
          <w:rFonts w:ascii="CMR12" w:hAnsi="CMR12" w:eastAsia="CMR12"/>
          <w:b w:val="0"/>
          <w:i w:val="0"/>
          <w:color w:val="000000"/>
          <w:sz w:val="24"/>
        </w:rPr>
        <w:t>standard</w:t>
      </w:r>
      <w:r>
        <w:rPr>
          <w:rFonts w:ascii="CMR12" w:hAnsi="CMR12" w:eastAsia="CMR12"/>
          <w:b w:val="0"/>
          <w:i w:val="0"/>
          <w:color w:val="000000"/>
          <w:sz w:val="24"/>
        </w:rPr>
        <w:t>sets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parameterized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alternatives</w:t>
      </w:r>
      <w:r>
        <w:rPr>
          <w:rFonts w:ascii="CMR12" w:hAnsi="CMR12" w:eastAsia="CMR12"/>
          <w:b w:val="0"/>
          <w:i w:val="0"/>
          <w:color w:val="000000"/>
          <w:sz w:val="24"/>
        </w:rPr>
        <w:t>(higher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lower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near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1,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both,</w:t>
      </w:r>
      <w:r>
        <w:rPr>
          <w:rFonts w:ascii="CMR12" w:hAnsi="CMR12" w:eastAsia="CMR12"/>
          <w:b w:val="0"/>
          <w:i w:val="0"/>
          <w:color w:val="000000"/>
          <w:sz w:val="24"/>
        </w:rPr>
        <w:t>etc.).</w:t>
      </w:r>
      <w:r>
        <w:rPr>
          <w:rFonts w:ascii="CMR12" w:hAnsi="CMR12" w:eastAsia="CMR12"/>
          <w:b w:val="0"/>
          <w:i w:val="0"/>
          <w:color w:val="000000"/>
          <w:sz w:val="24"/>
        </w:rPr>
        <w:t>Subsets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40" w:lineRule="exact" w:before="52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78</w:t>
      </w:r>
    </w:p>
    <w:p>
      <w:pPr>
        <w:sectPr>
          <w:pgSz w:w="12240" w:h="15840"/>
          <w:pgMar w:top="728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F.</w:t>
      </w:r>
      <w:r>
        <w:rPr>
          <w:rFonts w:ascii="CMR12" w:hAnsi="CMR12" w:eastAsia="CMR12"/>
          <w:b w:val="0"/>
          <w:i w:val="0"/>
          <w:color w:val="000000"/>
          <w:sz w:val="24"/>
        </w:rPr>
        <w:t>James</w:t>
      </w:r>
      <w:r>
        <w:rPr>
          <w:rFonts w:ascii="CMR12" w:hAnsi="CMR12" w:eastAsia="CMR12"/>
          <w:b w:val="0"/>
          <w:i w:val="0"/>
          <w:color w:val="000000"/>
          <w:sz w:val="24"/>
        </w:rPr>
        <w:t>[3],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few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implemented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ROOT.</w:t>
      </w:r>
    </w:p>
    <w:p>
      <w:pPr>
        <w:autoSpaceDN w:val="0"/>
        <w:tabs>
          <w:tab w:pos="880" w:val="left"/>
        </w:tabs>
        <w:autoSpaceDE w:val="0"/>
        <w:widowControl/>
        <w:spacing w:line="240" w:lineRule="exact" w:before="37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B.2.1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Tests</w:t>
      </w:r>
      <w:r>
        <w:rPr>
          <w:rFonts w:ascii="CMBX12" w:hAnsi="CMBX12" w:eastAsia="CMBX12"/>
          <w:b/>
          <w:i w:val="0"/>
          <w:color w:val="000000"/>
          <w:sz w:val="24"/>
        </w:rPr>
        <w:t>based</w:t>
      </w:r>
      <w:r>
        <w:rPr>
          <w:rFonts w:ascii="CMBX12" w:hAnsi="CMBX12" w:eastAsia="CMBX12"/>
          <w:b/>
          <w:i w:val="0"/>
          <w:color w:val="000000"/>
          <w:sz w:val="24"/>
        </w:rPr>
        <w:t>on</w:t>
      </w:r>
      <w:r>
        <w:rPr>
          <w:rFonts w:ascii="CMBX12" w:hAnsi="CMBX12" w:eastAsia="CMBX12"/>
          <w:b/>
          <w:i w:val="0"/>
          <w:color w:val="000000"/>
          <w:sz w:val="24"/>
        </w:rPr>
        <w:t>the</w:t>
      </w:r>
      <w:r>
        <w:rPr>
          <w:rFonts w:ascii="CMBX12" w:hAnsi="CMBX12" w:eastAsia="CMBX12"/>
          <w:b/>
          <w:i w:val="0"/>
          <w:color w:val="000000"/>
          <w:sz w:val="24"/>
        </w:rPr>
        <w:t>empirical</w:t>
      </w:r>
      <w:r>
        <w:rPr>
          <w:rFonts w:ascii="CMBX12" w:hAnsi="CMBX12" w:eastAsia="CMBX12"/>
          <w:b/>
          <w:i w:val="0"/>
          <w:color w:val="000000"/>
          <w:sz w:val="24"/>
        </w:rPr>
        <w:t>distribution</w:t>
      </w:r>
      <w:r>
        <w:rPr>
          <w:rFonts w:ascii="CMBX12" w:hAnsi="CMBX12" w:eastAsia="CMBX12"/>
          <w:b/>
          <w:i w:val="0"/>
          <w:color w:val="000000"/>
          <w:sz w:val="24"/>
        </w:rPr>
        <w:t>function</w:t>
      </w:r>
    </w:p>
    <w:p>
      <w:pPr>
        <w:autoSpaceDN w:val="0"/>
        <w:autoSpaceDE w:val="0"/>
        <w:widowControl/>
        <w:spacing w:line="290" w:lineRule="exact" w:before="154" w:after="58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widely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cumulative</w:t>
      </w:r>
      <w:r>
        <w:rPr>
          <w:rFonts w:ascii="CMTI12" w:hAnsi="CMTI12" w:eastAsia="CMTI12"/>
          <w:b w:val="0"/>
          <w:i/>
          <w:color w:val="000000"/>
          <w:sz w:val="24"/>
        </w:rPr>
        <w:t>distribution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function </w:t>
      </w:r>
      <w:r>
        <w:rPr>
          <w:rFonts w:ascii="CMR12" w:hAnsi="CMR12" w:eastAsia="CMR12"/>
          <w:b w:val="0"/>
          <w:i w:val="0"/>
          <w:color w:val="000000"/>
          <w:sz w:val="24"/>
        </w:rPr>
        <w:t>(CDF)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empirical</w:t>
      </w:r>
      <w:r>
        <w:rPr>
          <w:rFonts w:ascii="CMTI12" w:hAnsi="CMTI12" w:eastAsia="CMTI12"/>
          <w:b w:val="0"/>
          <w:i/>
          <w:color w:val="000000"/>
          <w:sz w:val="24"/>
        </w:rPr>
        <w:t>distribution</w:t>
      </w:r>
      <w:r>
        <w:rPr>
          <w:rFonts w:ascii="CMTI12" w:hAnsi="CMTI12" w:eastAsia="CMTI12"/>
          <w:b w:val="0"/>
          <w:i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(EDF).</w:t>
      </w:r>
      <w:r>
        <w:rPr>
          <w:rFonts w:ascii="CMR12" w:hAnsi="CMR12" w:eastAsia="CMR12"/>
          <w:b w:val="0"/>
          <w:i w:val="0"/>
          <w:color w:val="000000"/>
          <w:sz w:val="24"/>
        </w:rPr>
        <w:t>While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science</w:t>
      </w:r>
      <w:r>
        <w:rPr>
          <w:rFonts w:ascii="CMR12" w:hAnsi="CMR12" w:eastAsia="CMR12"/>
          <w:b w:val="0"/>
          <w:i w:val="0"/>
          <w:color w:val="000000"/>
          <w:sz w:val="24"/>
        </w:rPr>
        <w:t>“distribution”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often 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synonymously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(pdf),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“distribution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func-</w:t>
      </w:r>
      <w:r>
        <w:rPr>
          <w:rFonts w:ascii="CMR12" w:hAnsi="CMR12" w:eastAsia="CMR12"/>
          <w:b w:val="0"/>
          <w:i w:val="0"/>
          <w:color w:val="000000"/>
          <w:sz w:val="24"/>
        </w:rPr>
        <w:t>tion”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short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cumulative</w:t>
      </w:r>
      <w:r>
        <w:rPr>
          <w:rFonts w:ascii="CMTI12" w:hAnsi="CMTI12" w:eastAsia="CMTI12"/>
          <w:b w:val="0"/>
          <w:i/>
          <w:color w:val="000000"/>
          <w:sz w:val="24"/>
        </w:rPr>
        <w:t>distribution</w:t>
      </w:r>
      <w:r>
        <w:rPr>
          <w:rFonts w:ascii="CMTI12" w:hAnsi="CMTI12" w:eastAsia="CMTI12"/>
          <w:b w:val="0"/>
          <w:i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TI12" w:hAnsi="CMTI12" w:eastAsia="CMTI12"/>
          <w:b w:val="0"/>
          <w:i/>
          <w:color w:val="000000"/>
          <w:sz w:val="24"/>
        </w:rPr>
        <w:t>integral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pdf.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Often 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pdf,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CDF: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2345"/>
        <w:gridCol w:w="2345"/>
        <w:gridCol w:w="2345"/>
        <w:gridCol w:w="2345"/>
      </w:tblGrid>
      <w:tr>
        <w:trPr>
          <w:trHeight w:hRule="exact" w:val="51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0" w:right="2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20" w:after="0"/>
              <w:ind w:left="8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′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(38)</w:t>
            </w:r>
          </w:p>
        </w:tc>
      </w:tr>
    </w:tbl>
    <w:p>
      <w:pPr>
        <w:autoSpaceDN w:val="0"/>
        <w:autoSpaceDE w:val="0"/>
        <w:widowControl/>
        <w:spacing w:line="160" w:lineRule="exact" w:before="18" w:after="0"/>
        <w:ind w:left="0" w:right="0" w:firstLine="0"/>
        <w:jc w:val="center"/>
      </w:pPr>
      <w:r>
        <w:rPr>
          <w:rFonts w:ascii="CMSY8" w:hAnsi="CMSY8" w:eastAsia="CMSY8"/>
          <w:b w:val="0"/>
          <w:i/>
          <w:color w:val="000000"/>
          <w:sz w:val="16"/>
        </w:rPr>
        <w:t>−∞</w:t>
      </w:r>
    </w:p>
    <w:p>
      <w:pPr>
        <w:autoSpaceDN w:val="0"/>
        <w:autoSpaceDE w:val="0"/>
        <w:widowControl/>
        <w:spacing w:line="258" w:lineRule="exact" w:before="130" w:after="58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Given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above,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EDF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3127"/>
        <w:gridCol w:w="3127"/>
        <w:gridCol w:w="3127"/>
      </w:tblGrid>
      <w:tr>
        <w:trPr>
          <w:trHeight w:hRule="exact" w:val="682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52" w:val="left"/>
              </w:tabs>
              <w:autoSpaceDE w:val="0"/>
              <w:widowControl/>
              <w:spacing w:line="146" w:lineRule="exact" w:before="336" w:after="0"/>
              <w:ind w:left="126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number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observed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values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≤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x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2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(39)</w:t>
            </w:r>
          </w:p>
        </w:tc>
      </w:tr>
    </w:tbl>
    <w:p>
      <w:pPr>
        <w:autoSpaceDN w:val="0"/>
        <w:autoSpaceDE w:val="0"/>
        <w:widowControl/>
        <w:spacing w:line="290" w:lineRule="exact" w:before="18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increasing</w:t>
      </w:r>
      <w:r>
        <w:rPr>
          <w:rFonts w:ascii="CMR12" w:hAnsi="CMR12" w:eastAsia="CMR12"/>
          <w:b w:val="0"/>
          <w:i w:val="0"/>
          <w:color w:val="000000"/>
          <w:sz w:val="24"/>
        </w:rPr>
        <w:t>piecewise-constant</w:t>
      </w:r>
      <w:r>
        <w:rPr>
          <w:rFonts w:ascii="CMR12" w:hAnsi="CMR12" w:eastAsia="CMR12"/>
          <w:b w:val="0"/>
          <w:i w:val="0"/>
          <w:color w:val="000000"/>
          <w:sz w:val="24"/>
        </w:rPr>
        <w:t>function,</w:t>
      </w:r>
      <w:r>
        <w:rPr>
          <w:rFonts w:ascii="CMR12" w:hAnsi="CMR12" w:eastAsia="CMR12"/>
          <w:b w:val="0"/>
          <w:i w:val="0"/>
          <w:color w:val="000000"/>
          <w:sz w:val="24"/>
        </w:rPr>
        <w:t>starting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less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smallest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increasing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/N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every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value,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obtaining</w:t>
      </w:r>
      <w:r>
        <w:rPr>
          <w:rFonts w:ascii="CMR12" w:hAnsi="CMR12" w:eastAsia="CMR12"/>
          <w:b w:val="0"/>
          <w:i w:val="0"/>
          <w:color w:val="000000"/>
          <w:sz w:val="24"/>
        </w:rPr>
        <w:t>unity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above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highest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4" w:lineRule="exact" w:before="6" w:after="26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MI12" w:hAnsi="CMMI12" w:eastAsia="CMMI12"/>
          <w:b w:val="0"/>
          <w:i/>
          <w:color w:val="000000"/>
          <w:sz w:val="24"/>
        </w:rPr>
        <w:t>⃗x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drawn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expect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EDF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similar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CDF</w:t>
      </w:r>
      <w:r>
        <w:rPr>
          <w:rFonts w:ascii="CMR12" w:hAnsi="CMR12" w:eastAsia="CMR12"/>
          <w:b w:val="0"/>
          <w:i w:val="0"/>
          <w:color w:val="000000"/>
          <w:sz w:val="24"/>
        </w:rPr>
        <w:t>calculated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call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variety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based 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various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“distance”</w:t>
      </w:r>
      <w:r>
        <w:rPr>
          <w:rFonts w:ascii="CMR12" w:hAnsi="CMR12" w:eastAsia="CMR12"/>
          <w:b w:val="0"/>
          <w:i w:val="0"/>
          <w:color w:val="000000"/>
          <w:sz w:val="24"/>
        </w:rPr>
        <w:t>between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include,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Kolmogorov-Smirnov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(based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extremum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Cram´er-von</w:t>
      </w:r>
      <w:r>
        <w:rPr>
          <w:rFonts w:ascii="CMR12" w:hAnsi="CMR12" w:eastAsia="CMR12"/>
          <w:b w:val="0"/>
          <w:i w:val="0"/>
          <w:color w:val="000000"/>
          <w:sz w:val="24"/>
        </w:rPr>
        <w:t>Mises</w:t>
      </w:r>
      <w:r>
        <w:rPr>
          <w:rFonts w:ascii="CMR12" w:hAnsi="CMR12" w:eastAsia="CMR12"/>
          <w:b w:val="0"/>
          <w:i w:val="0"/>
          <w:color w:val="000000"/>
          <w:sz w:val="24"/>
        </w:rPr>
        <w:t>family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integrals</w:t>
      </w:r>
      <w:r>
        <w:rPr>
          <w:rFonts w:ascii="CMR12" w:hAnsi="CMR12" w:eastAsia="CMR12"/>
          <w:b w:val="0"/>
          <w:i w:val="0"/>
          <w:color w:val="000000"/>
          <w:sz w:val="24"/>
        </w:rPr>
        <w:t>weighted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squared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67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difference: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4" w:after="0"/>
              <w:ind w:left="0" w:right="2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∞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50" w:after="0"/>
              <w:ind w:left="3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(40)</w:t>
            </w:r>
          </w:p>
        </w:tc>
      </w:tr>
    </w:tbl>
    <w:p>
      <w:pPr>
        <w:autoSpaceDN w:val="0"/>
        <w:autoSpaceDE w:val="0"/>
        <w:widowControl/>
        <w:spacing w:line="158" w:lineRule="exact" w:before="10" w:after="0"/>
        <w:ind w:left="0" w:right="5924" w:firstLine="0"/>
        <w:jc w:val="right"/>
      </w:pPr>
      <w:r>
        <w:rPr>
          <w:rFonts w:ascii="CMSY8" w:hAnsi="CMSY8" w:eastAsia="CMSY8"/>
          <w:b w:val="0"/>
          <w:i/>
          <w:color w:val="000000"/>
          <w:sz w:val="16"/>
        </w:rPr>
        <w:t>−∞</w:t>
      </w:r>
    </w:p>
    <w:p>
      <w:pPr>
        <w:autoSpaceDN w:val="0"/>
        <w:autoSpaceDE w:val="0"/>
        <w:widowControl/>
        <w:spacing w:line="288" w:lineRule="exact" w:before="38" w:after="68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unweighted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(i.e.</w:t>
      </w:r>
      <w:r>
        <w:rPr>
          <w:rFonts w:ascii="CMMI12" w:hAnsi="CMMI12" w:eastAsia="CMMI12"/>
          <w:b w:val="0"/>
          <w:i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R12" w:hAnsi="CMR12" w:eastAsia="CMR12"/>
          <w:b w:val="0"/>
          <w:i w:val="0"/>
          <w:color w:val="000000"/>
          <w:sz w:val="24"/>
        </w:rPr>
        <w:t>corresponds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classic</w:t>
      </w:r>
      <w:r>
        <w:rPr>
          <w:rFonts w:ascii="CMR12" w:hAnsi="CMR12" w:eastAsia="CMR12"/>
          <w:b w:val="0"/>
          <w:i w:val="0"/>
          <w:color w:val="000000"/>
          <w:sz w:val="24"/>
        </w:rPr>
        <w:t>Cram´er-von</w:t>
      </w:r>
      <w:r>
        <w:rPr>
          <w:rFonts w:ascii="CMR12" w:hAnsi="CMR12" w:eastAsia="CMR12"/>
          <w:b w:val="0"/>
          <w:i w:val="0"/>
          <w:color w:val="000000"/>
          <w:sz w:val="24"/>
        </w:rPr>
        <w:t>Mises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statistic.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weight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give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against</w:t>
      </w:r>
      <w:r>
        <w:rPr>
          <w:rFonts w:ascii="CMR12" w:hAnsi="CMR12" w:eastAsia="CMR12"/>
          <w:b w:val="0"/>
          <w:i w:val="0"/>
          <w:color w:val="000000"/>
          <w:sz w:val="24"/>
        </w:rPr>
        <w:t>certain</w:t>
      </w:r>
      <w:r>
        <w:rPr>
          <w:rFonts w:ascii="CMR12" w:hAnsi="CMR12" w:eastAsia="CMR12"/>
          <w:b w:val="0"/>
          <w:i w:val="0"/>
          <w:color w:val="000000"/>
          <w:sz w:val="24"/>
        </w:rPr>
        <w:t>deviations.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example, the Anderson-Darling (AD) test is designed to have more power against deviations 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ends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weight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3127"/>
        <w:gridCol w:w="3127"/>
        <w:gridCol w:w="3127"/>
      </w:tblGrid>
      <w:tr>
        <w:trPr>
          <w:trHeight w:hRule="exact" w:val="686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3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0" w:val="left"/>
              </w:tabs>
              <w:autoSpaceDE w:val="0"/>
              <w:widowControl/>
              <w:spacing w:line="314" w:lineRule="exact" w:before="0" w:after="0"/>
              <w:ind w:left="60" w:right="1440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(41)</w:t>
            </w:r>
          </w:p>
        </w:tc>
      </w:tr>
    </w:tbl>
    <w:p>
      <w:pPr>
        <w:autoSpaceDN w:val="0"/>
        <w:autoSpaceDE w:val="0"/>
        <w:widowControl/>
        <w:spacing w:line="288" w:lineRule="exact" w:before="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departures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assumed</w:t>
      </w:r>
      <w:r>
        <w:rPr>
          <w:rFonts w:ascii="CMR12" w:hAnsi="CMR12" w:eastAsia="CMR12"/>
          <w:b w:val="0"/>
          <w:i w:val="0"/>
          <w:color w:val="000000"/>
          <w:sz w:val="24"/>
        </w:rPr>
        <w:t>Gaussianity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tails,</w:t>
      </w:r>
      <w:r>
        <w:rPr>
          <w:rFonts w:ascii="CMR12" w:hAnsi="CMR12" w:eastAsia="CMR12"/>
          <w:b w:val="0"/>
          <w:i w:val="0"/>
          <w:color w:val="000000"/>
          <w:sz w:val="24"/>
        </w:rPr>
        <w:t>AD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reputed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 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Gaussianity,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well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generally</w:t>
      </w:r>
      <w:r>
        <w:rPr>
          <w:rFonts w:ascii="CMR12" w:hAnsi="CMR12" w:eastAsia="CMR12"/>
          <w:b w:val="0"/>
          <w:i w:val="0"/>
          <w:color w:val="000000"/>
          <w:sz w:val="24"/>
        </w:rPr>
        <w:t>useful.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versions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emphasize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tail</w:t>
      </w:r>
      <w:r>
        <w:rPr>
          <w:rFonts w:ascii="CMR12" w:hAnsi="CMR12" w:eastAsia="CMR12"/>
          <w:b w:val="0"/>
          <w:i w:val="0"/>
          <w:color w:val="000000"/>
          <w:sz w:val="24"/>
        </w:rPr>
        <w:t>[66].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hand,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Kolmogorov-Smirnov</w:t>
      </w:r>
      <w:r>
        <w:rPr>
          <w:rFonts w:ascii="CMR12" w:hAnsi="CMR12" w:eastAsia="CMR12"/>
          <w:b w:val="0"/>
          <w:i w:val="0"/>
          <w:color w:val="000000"/>
          <w:sz w:val="24"/>
        </w:rPr>
        <w:t>family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Cram´er-von</w:t>
      </w:r>
      <w:r>
        <w:rPr>
          <w:rFonts w:ascii="CMR12" w:hAnsi="CMR12" w:eastAsia="CMR12"/>
          <w:b w:val="0"/>
          <w:i w:val="0"/>
          <w:color w:val="000000"/>
          <w:sz w:val="24"/>
        </w:rPr>
        <w:t>Mises</w:t>
      </w:r>
      <w:r>
        <w:rPr>
          <w:rFonts w:ascii="CMR12" w:hAnsi="CMR12" w:eastAsia="CMR12"/>
          <w:b w:val="0"/>
          <w:i w:val="0"/>
          <w:color w:val="000000"/>
          <w:sz w:val="24"/>
        </w:rPr>
        <w:t>family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variations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make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endpoints</w:t>
      </w:r>
      <w:r>
        <w:rPr>
          <w:rFonts w:ascii="CMTI12" w:hAnsi="CMTI12" w:eastAsia="CMTI12"/>
          <w:b w:val="0"/>
          <w:i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special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posing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circle.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Keeping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mind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integral</w:t>
      </w:r>
      <w:r>
        <w:rPr>
          <w:rFonts w:ascii="CMR12" w:hAnsi="CMR12" w:eastAsia="CMR12"/>
          <w:b w:val="0"/>
          <w:i w:val="0"/>
          <w:color w:val="000000"/>
          <w:sz w:val="24"/>
        </w:rPr>
        <w:t>transform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fact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40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defined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terms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dF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rather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MI12" w:hAnsi="CMMI12" w:eastAsia="CMMI12"/>
          <w:b w:val="0"/>
          <w:i/>
          <w:color w:val="000000"/>
          <w:sz w:val="24"/>
        </w:rPr>
        <w:t>dx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statistics </w:t>
      </w:r>
      <w:r>
        <w:rPr>
          <w:rFonts w:ascii="CMR12" w:hAnsi="CMR12" w:eastAsia="CMR12"/>
          <w:b w:val="0"/>
          <w:i w:val="0"/>
          <w:color w:val="000000"/>
          <w:sz w:val="24"/>
        </w:rPr>
        <w:t>under the null hypothesis does not depend on the specific form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in the null.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Such tests are 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distribution-free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popular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standard</w:t>
      </w:r>
      <w:r>
        <w:rPr>
          <w:rFonts w:ascii="CMR12" w:hAnsi="CMR12" w:eastAsia="CMR12"/>
          <w:b w:val="0"/>
          <w:i w:val="0"/>
          <w:color w:val="000000"/>
          <w:sz w:val="24"/>
        </w:rPr>
        <w:t>tables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computed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used. </w:t>
      </w:r>
      <w:r>
        <w:rPr>
          <w:rFonts w:ascii="CMR12" w:hAnsi="CMR12" w:eastAsia="CMR12"/>
          <w:b w:val="0"/>
          <w:i w:val="0"/>
          <w:color w:val="000000"/>
          <w:sz w:val="24"/>
        </w:rPr>
        <w:t>Nowadays,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ability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simulate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sets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obtain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directly,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 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worth</w:t>
      </w:r>
      <w:r>
        <w:rPr>
          <w:rFonts w:ascii="CMR12" w:hAnsi="CMR12" w:eastAsia="CMR12"/>
          <w:b w:val="0"/>
          <w:i w:val="0"/>
          <w:color w:val="000000"/>
          <w:sz w:val="24"/>
        </w:rPr>
        <w:t>exploring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powerful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property.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79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880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B.2.2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Other</w:t>
      </w:r>
      <w:r>
        <w:rPr>
          <w:rFonts w:ascii="CMBX12" w:hAnsi="CMBX12" w:eastAsia="CMBX12"/>
          <w:b/>
          <w:i w:val="0"/>
          <w:color w:val="000000"/>
          <w:sz w:val="24"/>
        </w:rPr>
        <w:t>families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tests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uniformity</w:t>
      </w:r>
      <w:r>
        <w:rPr>
          <w:rFonts w:ascii="CMBX12" w:hAnsi="CMBX12" w:eastAsia="CMBX12"/>
          <w:b/>
          <w:i w:val="0"/>
          <w:color w:val="000000"/>
          <w:sz w:val="24"/>
        </w:rPr>
        <w:t>on</w:t>
      </w:r>
      <w:r>
        <w:rPr>
          <w:rFonts w:ascii="CMBX12" w:hAnsi="CMBX12" w:eastAsia="CMBX12"/>
          <w:b/>
          <w:i w:val="0"/>
          <w:color w:val="000000"/>
          <w:sz w:val="24"/>
        </w:rPr>
        <w:t>(0,1)</w:t>
      </w:r>
    </w:p>
    <w:p>
      <w:pPr>
        <w:autoSpaceDN w:val="0"/>
        <w:autoSpaceDE w:val="0"/>
        <w:widowControl/>
        <w:spacing w:line="290" w:lineRule="exact" w:before="15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Refs. [66, 118] describe multiple classes of tests in addition to those based on the EDF. These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include tests based on the “ordering statistics”, i.e., on the ordered set of the observed points 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(testing mean values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R12" w:hAnsi="CMR12" w:eastAsia="CMR12"/>
          <w:b w:val="0"/>
          <w:i w:val="0"/>
          <w:color w:val="000000"/>
          <w:sz w:val="24"/>
        </w:rPr>
        <w:t>th points,</w:t>
      </w:r>
      <w:r>
        <w:rPr>
          <w:rFonts w:ascii="CMR12" w:hAnsi="CMR12" w:eastAsia="CMR12"/>
          <w:b w:val="0"/>
          <w:i w:val="0"/>
          <w:color w:val="000000"/>
          <w:sz w:val="24"/>
        </w:rPr>
        <w:t>moments of differences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y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etc.).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Among the many </w:t>
      </w:r>
      <w:r>
        <w:rPr>
          <w:rFonts w:ascii="CMR12" w:hAnsi="CMR12" w:eastAsia="CMR12"/>
          <w:b w:val="0"/>
          <w:i w:val="0"/>
          <w:color w:val="000000"/>
          <w:sz w:val="24"/>
        </w:rPr>
        <w:t>tests,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attempt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choose</w:t>
      </w:r>
      <w:r>
        <w:rPr>
          <w:rFonts w:ascii="CMR12" w:hAnsi="CMR12" w:eastAsia="CMR12"/>
          <w:b w:val="0"/>
          <w:i w:val="0"/>
          <w:color w:val="000000"/>
          <w:sz w:val="24"/>
        </w:rPr>
        <w:t>“omnibus”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perform</w:t>
      </w:r>
      <w:r>
        <w:rPr>
          <w:rFonts w:ascii="CMR12" w:hAnsi="CMR12" w:eastAsia="CMR12"/>
          <w:b w:val="0"/>
          <w:i w:val="0"/>
          <w:color w:val="000000"/>
          <w:sz w:val="24"/>
        </w:rPr>
        <w:t>reasonably</w:t>
      </w:r>
      <w:r>
        <w:rPr>
          <w:rFonts w:ascii="CMR12" w:hAnsi="CMR12" w:eastAsia="CMR12"/>
          <w:b w:val="0"/>
          <w:i w:val="0"/>
          <w:color w:val="000000"/>
          <w:sz w:val="24"/>
        </w:rPr>
        <w:t>well</w:t>
      </w:r>
      <w:r>
        <w:rPr>
          <w:rFonts w:ascii="CMR12" w:hAnsi="CMR12" w:eastAsia="CMR12"/>
          <w:b w:val="0"/>
          <w:i w:val="0"/>
          <w:color w:val="000000"/>
          <w:sz w:val="24"/>
        </w:rPr>
        <w:t>against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alternatives.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conclusion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[118]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member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class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“Neyman</w:t>
      </w:r>
      <w:r>
        <w:rPr>
          <w:rFonts w:ascii="CMR12" w:hAnsi="CMR12" w:eastAsia="CMR12"/>
          <w:b w:val="0"/>
          <w:i w:val="0"/>
          <w:color w:val="000000"/>
          <w:sz w:val="24"/>
        </w:rPr>
        <w:t>smooth</w:t>
      </w:r>
      <w:r>
        <w:rPr>
          <w:rFonts w:ascii="CMR12" w:hAnsi="CMR12" w:eastAsia="CMR12"/>
          <w:b w:val="0"/>
          <w:i w:val="0"/>
          <w:color w:val="000000"/>
          <w:sz w:val="24"/>
        </w:rPr>
        <w:t>tests”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unique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top-10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powerful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tests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considered.</w:t>
      </w:r>
    </w:p>
    <w:p>
      <w:pPr>
        <w:autoSpaceDN w:val="0"/>
        <w:autoSpaceDE w:val="0"/>
        <w:widowControl/>
        <w:spacing w:line="288" w:lineRule="exact" w:before="2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smooth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general</w:t>
      </w:r>
      <w:r>
        <w:rPr>
          <w:rFonts w:ascii="CMR12" w:hAnsi="CMR12" w:eastAsia="CMR12"/>
          <w:b w:val="0"/>
          <w:i w:val="0"/>
          <w:color w:val="000000"/>
          <w:sz w:val="24"/>
        </w:rPr>
        <w:t>“smooth”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seem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had</w:t>
      </w:r>
      <w:r>
        <w:rPr>
          <w:rFonts w:ascii="CMR12" w:hAnsi="CMR12" w:eastAsia="CMR12"/>
          <w:b w:val="0"/>
          <w:i w:val="0"/>
          <w:color w:val="000000"/>
          <w:sz w:val="24"/>
        </w:rPr>
        <w:t>little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far,</w:t>
      </w:r>
      <w:r>
        <w:rPr>
          <w:rFonts w:ascii="CMR12" w:hAnsi="CMR12" w:eastAsia="CMR12"/>
          <w:b w:val="0"/>
          <w:i w:val="0"/>
          <w:color w:val="000000"/>
          <w:sz w:val="24"/>
        </w:rPr>
        <w:t>despite</w:t>
      </w:r>
      <w:r>
        <w:rPr>
          <w:rFonts w:ascii="CMR12" w:hAnsi="CMR12" w:eastAsia="CMR12"/>
          <w:b w:val="0"/>
          <w:i w:val="0"/>
          <w:color w:val="000000"/>
          <w:sz w:val="24"/>
        </w:rPr>
        <w:t>popularity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[119,</w:t>
      </w:r>
      <w:r>
        <w:rPr>
          <w:rFonts w:ascii="CMR12" w:hAnsi="CMR12" w:eastAsia="CMR12"/>
          <w:b w:val="0"/>
          <w:i w:val="0"/>
          <w:color w:val="000000"/>
          <w:sz w:val="24"/>
        </w:rPr>
        <w:t>120].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where </w:t>
      </w:r>
      <w:r>
        <w:rPr>
          <w:rFonts w:ascii="CMR12" w:hAnsi="CMR12" w:eastAsia="CMR12"/>
          <w:b w:val="0"/>
          <w:i w:val="0"/>
          <w:color w:val="000000"/>
          <w:sz w:val="24"/>
        </w:rPr>
        <w:t>the alternative hypothesis is constructed by fitting the data to a sum of Legendre polynomi-</w:t>
      </w:r>
      <w:r>
        <w:rPr>
          <w:rFonts w:ascii="CMR12" w:hAnsi="CMR12" w:eastAsia="CMR12"/>
          <w:b w:val="0"/>
          <w:i w:val="0"/>
          <w:color w:val="000000"/>
          <w:sz w:val="24"/>
        </w:rPr>
        <w:t>als.</w:t>
      </w:r>
      <w:r>
        <w:rPr>
          <w:rFonts w:ascii="CMR12" w:hAnsi="CMR12" w:eastAsia="CMR12"/>
          <w:b w:val="0"/>
          <w:i w:val="0"/>
          <w:color w:val="000000"/>
          <w:sz w:val="24"/>
        </w:rPr>
        <w:t>(The</w:t>
      </w:r>
      <w:r>
        <w:rPr>
          <w:rFonts w:ascii="CMR12" w:hAnsi="CMR12" w:eastAsia="CMR12"/>
          <w:b w:val="0"/>
          <w:i w:val="0"/>
          <w:color w:val="000000"/>
          <w:sz w:val="24"/>
        </w:rPr>
        <w:t>variant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[118]</w:t>
      </w:r>
      <w:r>
        <w:rPr>
          <w:rFonts w:ascii="CMR12" w:hAnsi="CMR12" w:eastAsia="CMR12"/>
          <w:b w:val="0"/>
          <w:i w:val="0"/>
          <w:color w:val="000000"/>
          <w:sz w:val="24"/>
        </w:rPr>
        <w:t>studies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Schwarz’s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</w:t>
      </w:r>
      <w:r>
        <w:rPr>
          <w:rFonts w:ascii="CMR12" w:hAnsi="CMR12" w:eastAsia="CMR12"/>
          <w:b w:val="0"/>
          <w:i w:val="0"/>
          <w:color w:val="000000"/>
          <w:sz w:val="24"/>
        </w:rPr>
        <w:t>criterion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[121]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choose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degree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polynomials.)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spirit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construct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alter-</w:t>
      </w:r>
      <w:r>
        <w:rPr>
          <w:rFonts w:ascii="CMR12" w:hAnsi="CMR12" w:eastAsia="CMR12"/>
          <w:b w:val="0"/>
          <w:i w:val="0"/>
          <w:color w:val="000000"/>
          <w:sz w:val="24"/>
        </w:rPr>
        <w:t>native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asymptotic</w:t>
      </w:r>
      <w:r>
        <w:rPr>
          <w:rFonts w:ascii="CMR12" w:hAnsi="CMR12" w:eastAsia="CMR12"/>
          <w:b w:val="0"/>
          <w:i w:val="0"/>
          <w:color w:val="000000"/>
          <w:sz w:val="24"/>
        </w:rPr>
        <w:t>equivalent)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similar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saturated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below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binned</w:t>
      </w:r>
      <w:r>
        <w:rPr>
          <w:rFonts w:ascii="CMR12" w:hAnsi="CMR12" w:eastAsia="CMR12"/>
          <w:b w:val="0"/>
          <w:i w:val="0"/>
          <w:color w:val="000000"/>
          <w:sz w:val="24"/>
        </w:rPr>
        <w:t>data.</w:t>
      </w:r>
      <w:r>
        <w:rPr>
          <w:rFonts w:ascii="CMR12" w:hAnsi="CMR12" w:eastAsia="CMR12"/>
          <w:b w:val="0"/>
          <w:i w:val="0"/>
          <w:color w:val="000000"/>
          <w:sz w:val="24"/>
        </w:rPr>
        <w:t>Recently,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real-world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using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smooth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X-ray</w:t>
      </w:r>
      <w:r>
        <w:rPr>
          <w:rFonts w:ascii="CMR12" w:hAnsi="CMR12" w:eastAsia="CMR12"/>
          <w:b w:val="0"/>
          <w:i w:val="0"/>
          <w:color w:val="000000"/>
          <w:sz w:val="24"/>
        </w:rPr>
        <w:t>astronomy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published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astrophysicists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collaborating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</w:t>
      </w:r>
      <w:r>
        <w:rPr>
          <w:rFonts w:ascii="CMR12" w:hAnsi="CMR12" w:eastAsia="CMR12"/>
          <w:b w:val="0"/>
          <w:i w:val="0"/>
          <w:color w:val="000000"/>
          <w:sz w:val="24"/>
        </w:rPr>
        <w:t>Algeri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her</w:t>
      </w:r>
      <w:r>
        <w:rPr>
          <w:rFonts w:ascii="CMR12" w:hAnsi="CMR12" w:eastAsia="CMR12"/>
          <w:b w:val="0"/>
          <w:i w:val="0"/>
          <w:color w:val="000000"/>
          <w:sz w:val="24"/>
        </w:rPr>
        <w:t>student</w:t>
      </w:r>
      <w:r>
        <w:rPr>
          <w:rFonts w:ascii="CMR12" w:hAnsi="CMR12" w:eastAsia="CMR12"/>
          <w:b w:val="0"/>
          <w:i w:val="0"/>
          <w:color w:val="000000"/>
          <w:sz w:val="24"/>
        </w:rPr>
        <w:t>Zhang</w:t>
      </w:r>
      <w:r>
        <w:rPr>
          <w:rFonts w:ascii="CMR12" w:hAnsi="CMR12" w:eastAsia="CMR12"/>
          <w:b w:val="0"/>
          <w:i w:val="0"/>
          <w:color w:val="000000"/>
          <w:sz w:val="24"/>
        </w:rPr>
        <w:t>[122].</w:t>
      </w:r>
      <w:r>
        <w:rPr>
          <w:rFonts w:ascii="CMR12" w:hAnsi="CMR12" w:eastAsia="CMR12"/>
          <w:b w:val="0"/>
          <w:i w:val="0"/>
          <w:color w:val="000000"/>
          <w:sz w:val="24"/>
        </w:rPr>
        <w:t>Grosso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</w:t>
      </w:r>
      <w:r>
        <w:rPr>
          <w:rFonts w:ascii="CMR12" w:hAnsi="CMR12" w:eastAsia="CMR12"/>
          <w:b w:val="0"/>
          <w:i w:val="0"/>
          <w:color w:val="000000"/>
          <w:sz w:val="24"/>
        </w:rPr>
        <w:t>[123]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investigated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further</w:t>
      </w:r>
      <w:r>
        <w:rPr>
          <w:rFonts w:ascii="CMR12" w:hAnsi="CMR12" w:eastAsia="CMR12"/>
          <w:b w:val="0"/>
          <w:i w:val="0"/>
          <w:color w:val="000000"/>
          <w:sz w:val="24"/>
        </w:rPr>
        <w:t>generalization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uses</w:t>
      </w:r>
      <w:r>
        <w:rPr>
          <w:rFonts w:ascii="CMR12" w:hAnsi="CMR12" w:eastAsia="CMR12"/>
          <w:b w:val="0"/>
          <w:i w:val="0"/>
          <w:color w:val="000000"/>
          <w:sz w:val="24"/>
        </w:rPr>
        <w:t>machine</w:t>
      </w:r>
      <w:r>
        <w:rPr>
          <w:rFonts w:ascii="CMR12" w:hAnsi="CMR12" w:eastAsia="CMR12"/>
          <w:b w:val="0"/>
          <w:i w:val="0"/>
          <w:color w:val="000000"/>
          <w:sz w:val="24"/>
        </w:rPr>
        <w:t>learning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construct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ratio.</w:t>
      </w:r>
    </w:p>
    <w:p>
      <w:pPr>
        <w:autoSpaceDN w:val="0"/>
        <w:tabs>
          <w:tab w:pos="804" w:val="left"/>
        </w:tabs>
        <w:autoSpaceDE w:val="0"/>
        <w:widowControl/>
        <w:spacing w:line="288" w:lineRule="exact" w:before="41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B.3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Chisquare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g.o.f.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variants</w:t>
      </w:r>
    </w:p>
    <w:p>
      <w:pPr>
        <w:autoSpaceDN w:val="0"/>
        <w:autoSpaceDE w:val="0"/>
        <w:widowControl/>
        <w:spacing w:line="290" w:lineRule="exact" w:before="144" w:after="142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noted</w:t>
      </w:r>
      <w:r>
        <w:rPr>
          <w:rFonts w:ascii="CMR12" w:hAnsi="CMR12" w:eastAsia="CMR12"/>
          <w:b w:val="0"/>
          <w:i w:val="0"/>
          <w:color w:val="000000"/>
          <w:sz w:val="24"/>
        </w:rPr>
        <w:t>above,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Pearson</w:t>
      </w:r>
      <w:r>
        <w:rPr>
          <w:rFonts w:ascii="CMR12" w:hAnsi="CMR12" w:eastAsia="CMR12"/>
          <w:b w:val="0"/>
          <w:i w:val="0"/>
          <w:color w:val="000000"/>
          <w:sz w:val="24"/>
        </w:rPr>
        <w:t>taught</w:t>
      </w:r>
      <w:r>
        <w:rPr>
          <w:rFonts w:ascii="CMR12" w:hAnsi="CMR12" w:eastAsia="CMR12"/>
          <w:b w:val="0"/>
          <w:i w:val="0"/>
          <w:color w:val="000000"/>
          <w:sz w:val="24"/>
        </w:rPr>
        <w:t>us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(even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hypotheses)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best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 of the null hypothesis depends on the alternative, and hence there is no universally best 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test.</w:t>
      </w:r>
      <w:r>
        <w:rPr>
          <w:rFonts w:ascii="CMR12" w:hAnsi="CMR12" w:eastAsia="CMR12"/>
          <w:b w:val="0"/>
          <w:i w:val="0"/>
          <w:color w:val="000000"/>
          <w:sz w:val="24"/>
        </w:rPr>
        <w:t>Nonetheless,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ubiquity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chisquare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attests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utility,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least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picking</w:t>
      </w:r>
      <w:r>
        <w:rPr>
          <w:rFonts w:ascii="CMR12" w:hAnsi="CMR12" w:eastAsia="CMR12"/>
          <w:b w:val="0"/>
          <w:i w:val="0"/>
          <w:color w:val="000000"/>
          <w:sz w:val="24"/>
        </w:rPr>
        <w:t>up</w:t>
      </w:r>
      <w:r>
        <w:rPr>
          <w:rFonts w:ascii="CMR12" w:hAnsi="CMR12" w:eastAsia="CMR12"/>
          <w:b w:val="0"/>
          <w:i w:val="0"/>
          <w:color w:val="000000"/>
          <w:sz w:val="24"/>
        </w:rPr>
        <w:t>certain</w:t>
      </w:r>
      <w:r>
        <w:rPr>
          <w:rFonts w:ascii="CMR12" w:hAnsi="CMR12" w:eastAsia="CMR12"/>
          <w:b w:val="0"/>
          <w:i w:val="0"/>
          <w:color w:val="000000"/>
          <w:sz w:val="24"/>
        </w:rPr>
        <w:t>departures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null.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usual</w:t>
      </w:r>
      <w:r>
        <w:rPr>
          <w:rFonts w:ascii="CMR12" w:hAnsi="CMR12" w:eastAsia="CMR12"/>
          <w:b w:val="0"/>
          <w:i w:val="0"/>
          <w:color w:val="000000"/>
          <w:sz w:val="24"/>
        </w:rPr>
        <w:t>form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uncorrelated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Gaussian </w:t>
      </w:r>
      <w:r>
        <w:rPr>
          <w:rFonts w:ascii="CMR12" w:hAnsi="CMR12" w:eastAsia="CMR12"/>
          <w:b w:val="0"/>
          <w:i w:val="0"/>
          <w:color w:val="000000"/>
          <w:sz w:val="24"/>
        </w:rPr>
        <w:t>(normal)</w:t>
      </w:r>
      <w:r>
        <w:rPr>
          <w:rFonts w:ascii="CMR12" w:hAnsi="CMR12" w:eastAsia="CMR12"/>
          <w:b w:val="0"/>
          <w:i w:val="0"/>
          <w:color w:val="000000"/>
          <w:sz w:val="24"/>
        </w:rPr>
        <w:t>distributed</w:t>
      </w:r>
      <w:r>
        <w:rPr>
          <w:rFonts w:ascii="CMR12" w:hAnsi="CMR12" w:eastAsia="CMR12"/>
          <w:b w:val="0"/>
          <w:i w:val="0"/>
          <w:color w:val="000000"/>
          <w:sz w:val="24"/>
        </w:rPr>
        <w:t>data,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74"/>
        </w:trPr>
        <w:tc>
          <w:tcPr>
            <w:tcW w:type="dxa" w:w="236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4" w:after="0"/>
              <w:ind w:left="0" w:right="2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χ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4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95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706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06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(42)</w:t>
            </w:r>
          </w:p>
        </w:tc>
      </w:tr>
      <w:tr>
        <w:trPr>
          <w:trHeight w:hRule="exact" w:val="132"/>
        </w:trPr>
        <w:tc>
          <w:tcPr>
            <w:tcW w:type="dxa" w:w="236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2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706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1876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876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876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876"/>
            <w:vMerge/>
            <w:tcBorders>
              <w:top w:sz="3.823999881744384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4" w:lineRule="exact" w:before="12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σ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th</w:t>
      </w:r>
      <w:r>
        <w:rPr>
          <w:rFonts w:ascii="CMR12" w:hAnsi="CMR12" w:eastAsia="CMR12"/>
          <w:b w:val="0"/>
          <w:i w:val="0"/>
          <w:color w:val="000000"/>
          <w:sz w:val="24"/>
        </w:rPr>
        <w:t>measured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rms</w:t>
      </w:r>
      <w:r>
        <w:rPr>
          <w:rFonts w:ascii="CMR12" w:hAnsi="CMR12" w:eastAsia="CMR12"/>
          <w:b w:val="0"/>
          <w:i w:val="0"/>
          <w:color w:val="000000"/>
          <w:sz w:val="24"/>
        </w:rPr>
        <w:t>deviation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(each</w:t>
      </w:r>
      <w:r>
        <w:rPr>
          <w:rFonts w:ascii="CMR12" w:hAnsi="CMR12" w:eastAsia="CMR12"/>
          <w:b w:val="0"/>
          <w:i w:val="0"/>
          <w:color w:val="000000"/>
          <w:sz w:val="24"/>
        </w:rPr>
        <w:t>assumed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constant),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prediction</w:t>
      </w:r>
      <w:r>
        <w:rPr>
          <w:rFonts w:ascii="CMR12" w:hAnsi="CMR12" w:eastAsia="CMR12"/>
          <w:b w:val="0"/>
          <w:i w:val="0"/>
          <w:color w:val="000000"/>
          <w:sz w:val="24"/>
        </w:rPr>
        <w:t>(perhaps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parameters)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compared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(If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known</w:t>
      </w:r>
      <w:r>
        <w:rPr>
          <w:rFonts w:ascii="CMR12" w:hAnsi="CMR12" w:eastAsia="CMR12"/>
          <w:b w:val="0"/>
          <w:i w:val="0"/>
          <w:color w:val="000000"/>
          <w:sz w:val="24"/>
        </w:rPr>
        <w:t>constant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MI12" w:hAnsi="CMMI12" w:eastAsia="CMMI12"/>
          <w:b w:val="0"/>
          <w:i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depends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unknown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the model 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R12" w:hAnsi="CMR12" w:eastAsia="CMR12"/>
          <w:b w:val="0"/>
          <w:i w:val="0"/>
          <w:color w:val="000000"/>
          <w:sz w:val="24"/>
        </w:rPr>
        <w:t>, then there are subtleties beyond the scope of this note.)</w:t>
      </w:r>
      <w:r>
        <w:rPr>
          <w:rFonts w:ascii="CMR12" w:hAnsi="CMR12" w:eastAsia="CMR12"/>
          <w:b w:val="0"/>
          <w:i w:val="0"/>
          <w:color w:val="000000"/>
          <w:sz w:val="24"/>
        </w:rPr>
        <w:t>Since the test statistic</w:t>
      </w:r>
      <w:r>
        <w:rPr>
          <w:rFonts w:ascii="CMMI12" w:hAnsi="CMMI12" w:eastAsia="CMMI12"/>
          <w:b w:val="0"/>
          <w:i/>
          <w:color w:val="000000"/>
          <w:sz w:val="24"/>
        </w:rPr>
        <w:t>χ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a function of the random data, it is itself a random variable, and in unbounded Gaussian 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[13]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itself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frequently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called </w:t>
      </w:r>
      <w:r>
        <w:rPr>
          <w:rFonts w:ascii="CMR12" w:hAnsi="CMR12" w:eastAsia="CMR12"/>
          <w:b w:val="0"/>
          <w:i w:val="0"/>
          <w:color w:val="000000"/>
          <w:sz w:val="24"/>
        </w:rPr>
        <w:t>chisquare.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potentially</w:t>
      </w:r>
      <w:r>
        <w:rPr>
          <w:rFonts w:ascii="CMR12" w:hAnsi="CMR12" w:eastAsia="CMR12"/>
          <w:b w:val="0"/>
          <w:i w:val="0"/>
          <w:color w:val="000000"/>
          <w:sz w:val="24"/>
        </w:rPr>
        <w:t>confusing</w:t>
      </w:r>
      <w:r>
        <w:rPr>
          <w:rFonts w:ascii="CMR12" w:hAnsi="CMR12" w:eastAsia="CMR12"/>
          <w:b w:val="0"/>
          <w:i w:val="0"/>
          <w:color w:val="000000"/>
          <w:sz w:val="24"/>
        </w:rPr>
        <w:t>ambiguity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multiple</w:t>
      </w:r>
      <w:r>
        <w:rPr>
          <w:rFonts w:ascii="CMR12" w:hAnsi="CMR12" w:eastAsia="CMR12"/>
          <w:b w:val="0"/>
          <w:i w:val="0"/>
          <w:color w:val="000000"/>
          <w:sz w:val="24"/>
        </w:rPr>
        <w:t>meanings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usually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resolvable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context.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could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avoided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another</w:t>
      </w:r>
      <w:r>
        <w:rPr>
          <w:rFonts w:ascii="CMR12" w:hAnsi="CMR12" w:eastAsia="CMR12"/>
          <w:b w:val="0"/>
          <w:i w:val="0"/>
          <w:color w:val="000000"/>
          <w:sz w:val="24"/>
        </w:rPr>
        <w:t>name,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MI12" w:hAnsi="CMMI12" w:eastAsia="CMMI12"/>
          <w:b w:val="0"/>
          <w:i/>
          <w:color w:val="000000"/>
          <w:sz w:val="24"/>
        </w:rPr>
        <w:t>Q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left </w:t>
      </w:r>
      <w:r>
        <w:rPr>
          <w:rFonts w:ascii="CMR12" w:hAnsi="CMR12" w:eastAsia="CMR12"/>
          <w:b w:val="0"/>
          <w:i w:val="0"/>
          <w:color w:val="000000"/>
          <w:sz w:val="24"/>
        </w:rPr>
        <w:t>hand</w:t>
      </w:r>
      <w:r>
        <w:rPr>
          <w:rFonts w:ascii="CMR12" w:hAnsi="CMR12" w:eastAsia="CMR12"/>
          <w:b w:val="0"/>
          <w:i w:val="0"/>
          <w:color w:val="000000"/>
          <w:sz w:val="24"/>
        </w:rPr>
        <w:t>side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42,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yield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practice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note.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encounter</w:t>
      </w:r>
      <w:r>
        <w:rPr>
          <w:rFonts w:ascii="CMR12" w:hAnsi="CMR12" w:eastAsia="CMR12"/>
          <w:b w:val="0"/>
          <w:i w:val="0"/>
          <w:color w:val="000000"/>
          <w:sz w:val="24"/>
        </w:rPr>
        <w:t>situations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so-called</w:t>
      </w:r>
      <w:r>
        <w:rPr>
          <w:rFonts w:ascii="CMR12" w:hAnsi="CMR12" w:eastAsia="CMR12"/>
          <w:b w:val="0"/>
          <w:i w:val="0"/>
          <w:color w:val="000000"/>
          <w:sz w:val="24"/>
        </w:rPr>
        <w:t>“regularity</w:t>
      </w:r>
      <w:r>
        <w:rPr>
          <w:rFonts w:ascii="CMR12" w:hAnsi="CMR12" w:eastAsia="CMR12"/>
          <w:b w:val="0"/>
          <w:i w:val="0"/>
          <w:color w:val="000000"/>
          <w:sz w:val="24"/>
        </w:rPr>
        <w:t>conditions”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met,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42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chisquare </w:t>
      </w:r>
      <w:r>
        <w:rPr>
          <w:rFonts w:ascii="CMR12" w:hAnsi="CMR12" w:eastAsia="CMR12"/>
          <w:b w:val="0"/>
          <w:i w:val="0"/>
          <w:color w:val="000000"/>
          <w:sz w:val="24"/>
        </w:rPr>
        <w:t>function;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cases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best-fit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boundary (physical constraint such as non-negativity), and when there are issues with degrees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freedom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being</w:t>
      </w:r>
      <w:r>
        <w:rPr>
          <w:rFonts w:ascii="CMR12" w:hAnsi="CMR12" w:eastAsia="CMR12"/>
          <w:b w:val="0"/>
          <w:i w:val="0"/>
          <w:color w:val="000000"/>
          <w:sz w:val="24"/>
        </w:rPr>
        <w:t>well-defined.</w:t>
      </w:r>
      <w:r>
        <w:rPr>
          <w:rFonts w:ascii="CMR12" w:hAnsi="CMR12" w:eastAsia="CMR12"/>
          <w:b w:val="0"/>
          <w:i w:val="0"/>
          <w:color w:val="000000"/>
          <w:sz w:val="24"/>
        </w:rPr>
        <w:t>Again,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beyond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scope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note.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80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468" w:val="left"/>
        </w:tabs>
        <w:autoSpaceDE w:val="0"/>
        <w:widowControl/>
        <w:spacing w:line="264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</w:t>
      </w:r>
      <w:r>
        <w:rPr>
          <w:rFonts w:ascii="CMR12" w:hAnsi="CMR12" w:eastAsia="CMR12"/>
          <w:b w:val="0"/>
          <w:i w:val="0"/>
          <w:color w:val="000000"/>
          <w:sz w:val="24"/>
        </w:rPr>
        <w:t>regarding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chisquare</w:t>
      </w:r>
      <w:r>
        <w:rPr>
          <w:rFonts w:ascii="CMR12" w:hAnsi="CMR12" w:eastAsia="CMR12"/>
          <w:b w:val="0"/>
          <w:i w:val="0"/>
          <w:color w:val="000000"/>
          <w:sz w:val="24"/>
        </w:rPr>
        <w:t>test,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generalization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42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include</w:t>
      </w:r>
      <w:r>
        <w:rPr>
          <w:rFonts w:ascii="CMR12" w:hAnsi="CMR12" w:eastAsia="CMR12"/>
          <w:b w:val="0"/>
          <w:i w:val="0"/>
          <w:color w:val="000000"/>
          <w:sz w:val="24"/>
        </w:rPr>
        <w:t>correlations,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PDG</w:t>
      </w:r>
      <w:r>
        <w:rPr>
          <w:rFonts w:ascii="CMR12" w:hAnsi="CMR12" w:eastAsia="CMR12"/>
          <w:b w:val="0"/>
          <w:i w:val="0"/>
          <w:color w:val="000000"/>
          <w:sz w:val="24"/>
        </w:rPr>
        <w:t>RPP</w:t>
      </w:r>
      <w:r>
        <w:rPr>
          <w:rFonts w:ascii="CMR12" w:hAnsi="CMR12" w:eastAsia="CMR12"/>
          <w:b w:val="0"/>
          <w:i w:val="0"/>
          <w:color w:val="000000"/>
          <w:sz w:val="24"/>
        </w:rPr>
        <w:t>[13].</w:t>
      </w:r>
    </w:p>
    <w:p>
      <w:pPr>
        <w:autoSpaceDN w:val="0"/>
        <w:tabs>
          <w:tab w:pos="880" w:val="left"/>
        </w:tabs>
        <w:autoSpaceDE w:val="0"/>
        <w:widowControl/>
        <w:spacing w:line="240" w:lineRule="exact" w:before="3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B.3.1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Gaussian</w:t>
      </w:r>
      <w:r>
        <w:rPr>
          <w:rFonts w:ascii="CMBX12" w:hAnsi="CMBX12" w:eastAsia="CMBX12"/>
          <w:b/>
          <w:i w:val="0"/>
          <w:color w:val="000000"/>
          <w:sz w:val="24"/>
        </w:rPr>
        <w:t>chisquare</w:t>
      </w:r>
      <w:r>
        <w:rPr>
          <w:rFonts w:ascii="CMBX12" w:hAnsi="CMBX12" w:eastAsia="CMBX12"/>
          <w:b/>
          <w:i w:val="0"/>
          <w:color w:val="000000"/>
          <w:sz w:val="24"/>
        </w:rPr>
        <w:t>g.o.f.</w:t>
      </w:r>
      <w:r>
        <w:rPr>
          <w:rFonts w:ascii="CMBX12" w:hAnsi="CMBX12" w:eastAsia="CMBX12"/>
          <w:b/>
          <w:i w:val="0"/>
          <w:color w:val="000000"/>
          <w:sz w:val="24"/>
        </w:rPr>
        <w:t>is</w:t>
      </w:r>
      <w:r>
        <w:rPr>
          <w:rFonts w:ascii="CMBX12" w:hAnsi="CMBX12" w:eastAsia="CMBX12"/>
          <w:b/>
          <w:i w:val="0"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likelihood</w:t>
      </w:r>
      <w:r>
        <w:rPr>
          <w:rFonts w:ascii="CMBX12" w:hAnsi="CMBX12" w:eastAsia="CMBX12"/>
          <w:b/>
          <w:i w:val="0"/>
          <w:color w:val="000000"/>
          <w:sz w:val="24"/>
        </w:rPr>
        <w:t>ratio</w:t>
      </w:r>
      <w:r>
        <w:rPr>
          <w:rFonts w:ascii="CMBX12" w:hAnsi="CMBX12" w:eastAsia="CMBX12"/>
          <w:b/>
          <w:i w:val="0"/>
          <w:color w:val="000000"/>
          <w:sz w:val="24"/>
        </w:rPr>
        <w:t>using</w:t>
      </w:r>
      <w:r>
        <w:rPr>
          <w:rFonts w:ascii="CMBX12" w:hAnsi="CMBX12" w:eastAsia="CMBX12"/>
          <w:b/>
          <w:i w:val="0"/>
          <w:color w:val="000000"/>
          <w:sz w:val="24"/>
        </w:rPr>
        <w:t>the</w:t>
      </w:r>
      <w:r>
        <w:rPr>
          <w:rFonts w:ascii="CMBX12" w:hAnsi="CMBX12" w:eastAsia="CMBX12"/>
          <w:b/>
          <w:i w:val="0"/>
          <w:color w:val="000000"/>
          <w:sz w:val="24"/>
        </w:rPr>
        <w:t>saturated</w:t>
      </w:r>
      <w:r>
        <w:rPr>
          <w:rFonts w:ascii="CMBX12" w:hAnsi="CMBX12" w:eastAsia="CMBX12"/>
          <w:b/>
          <w:i w:val="0"/>
          <w:color w:val="000000"/>
          <w:sz w:val="24"/>
        </w:rPr>
        <w:t>model</w:t>
      </w:r>
    </w:p>
    <w:p>
      <w:pPr>
        <w:autoSpaceDN w:val="0"/>
        <w:autoSpaceDE w:val="0"/>
        <w:widowControl/>
        <w:spacing w:line="258" w:lineRule="exact" w:before="204" w:after="142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above,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48"/>
        </w:trPr>
        <w:tc>
          <w:tcPr>
            <w:tcW w:type="dxa" w:w="214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2" w:after="0"/>
              <w:ind w:left="0" w:right="1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416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44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8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exp</w:t>
            </w:r>
          </w:p>
        </w:tc>
        <w:tc>
          <w:tcPr>
            <w:tcW w:type="dxa" w:w="174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8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9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44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(43)</w:t>
            </w:r>
          </w:p>
        </w:tc>
      </w:tr>
      <w:tr>
        <w:trPr>
          <w:trHeight w:hRule="exact" w:val="48"/>
        </w:trPr>
        <w:tc>
          <w:tcPr>
            <w:tcW w:type="dxa" w:w="2140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6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44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214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364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416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744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p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48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722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18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0" w:lineRule="exact" w:before="14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sometimes</w:t>
      </w:r>
      <w:r>
        <w:rPr>
          <w:rFonts w:ascii="CMR12" w:hAnsi="CMR12" w:eastAsia="CMR12"/>
          <w:b w:val="0"/>
          <w:i w:val="0"/>
          <w:color w:val="000000"/>
          <w:sz w:val="24"/>
        </w:rPr>
        <w:t>said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equal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χ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;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clearly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correct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former </w:t>
      </w:r>
      <w:r>
        <w:rPr>
          <w:rFonts w:ascii="CMR12" w:hAnsi="CMR12" w:eastAsia="CMR12"/>
          <w:b w:val="0"/>
          <w:i w:val="0"/>
          <w:color w:val="000000"/>
          <w:sz w:val="24"/>
        </w:rPr>
        <w:t>quantity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extra</w:t>
      </w:r>
      <w:r>
        <w:rPr>
          <w:rFonts w:ascii="CMR12" w:hAnsi="CMR12" w:eastAsia="CMR12"/>
          <w:b w:val="0"/>
          <w:i w:val="0"/>
          <w:color w:val="000000"/>
          <w:sz w:val="24"/>
        </w:rPr>
        <w:t>constant</w:t>
      </w:r>
      <w:r>
        <w:rPr>
          <w:rFonts w:ascii="CMR12" w:hAnsi="CMR12" w:eastAsia="CMR12"/>
          <w:b w:val="0"/>
          <w:i w:val="0"/>
          <w:color w:val="000000"/>
          <w:sz w:val="24"/>
        </w:rPr>
        <w:t>terms.</w:t>
      </w:r>
      <w:r>
        <w:rPr>
          <w:rFonts w:ascii="CMR12" w:hAnsi="CMR12" w:eastAsia="CMR12"/>
          <w:b w:val="0"/>
          <w:i w:val="0"/>
          <w:color w:val="000000"/>
          <w:sz w:val="24"/>
        </w:rPr>
        <w:t>Understanding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extra</w:t>
      </w:r>
      <w:r>
        <w:rPr>
          <w:rFonts w:ascii="CMR12" w:hAnsi="CMR12" w:eastAsia="CMR12"/>
          <w:b w:val="0"/>
          <w:i w:val="0"/>
          <w:color w:val="000000"/>
          <w:sz w:val="24"/>
        </w:rPr>
        <w:t>terms</w:t>
      </w:r>
      <w:r>
        <w:rPr>
          <w:rFonts w:ascii="CMR12" w:hAnsi="CMR12" w:eastAsia="CMR12"/>
          <w:b w:val="0"/>
          <w:i w:val="0"/>
          <w:color w:val="000000"/>
          <w:sz w:val="24"/>
        </w:rPr>
        <w:t>“disappear”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(from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view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N-P</w:t>
      </w:r>
      <w:r>
        <w:rPr>
          <w:rFonts w:ascii="CMR12" w:hAnsi="CMR12" w:eastAsia="CMR12"/>
          <w:b w:val="0"/>
          <w:i w:val="0"/>
          <w:color w:val="000000"/>
          <w:sz w:val="24"/>
        </w:rPr>
        <w:t>testing)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enlightening.</w:t>
      </w:r>
    </w:p>
    <w:p>
      <w:pPr>
        <w:autoSpaceDN w:val="0"/>
        <w:autoSpaceDE w:val="0"/>
        <w:widowControl/>
        <w:spacing w:line="290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Given only the null hypothesis and the data, one can use the data to invent an alternative 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equal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every</w:t>
      </w:r>
      <w:r>
        <w:rPr>
          <w:rFonts w:ascii="CMR12" w:hAnsi="CMR12" w:eastAsia="CMR12"/>
          <w:b w:val="0"/>
          <w:i w:val="0"/>
          <w:color w:val="000000"/>
          <w:sz w:val="24"/>
        </w:rPr>
        <w:t>measured</w:t>
      </w:r>
      <w:r>
        <w:rPr>
          <w:rFonts w:ascii="CMR12" w:hAnsi="CMR12" w:eastAsia="CMR12"/>
          <w:b w:val="0"/>
          <w:i w:val="0"/>
          <w:color w:val="000000"/>
          <w:sz w:val="24"/>
        </w:rPr>
        <w:t>value!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Such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model,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points,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TI12" w:hAnsi="CMTI12" w:eastAsia="CMTI12"/>
          <w:b w:val="0"/>
          <w:i/>
          <w:color w:val="000000"/>
          <w:sz w:val="24"/>
        </w:rPr>
        <w:t>saturated</w:t>
      </w:r>
      <w:r>
        <w:rPr>
          <w:rFonts w:ascii="CMTI12" w:hAnsi="CMTI12" w:eastAsia="CMTI12"/>
          <w:b w:val="0"/>
          <w:i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[124].</w:t>
      </w:r>
    </w:p>
    <w:p>
      <w:pPr>
        <w:autoSpaceDN w:val="0"/>
        <w:tabs>
          <w:tab w:pos="468" w:val="left"/>
        </w:tabs>
        <w:autoSpaceDE w:val="0"/>
        <w:widowControl/>
        <w:spacing w:line="290" w:lineRule="exact" w:before="16" w:after="154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Gaussian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above,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saturated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sets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(the</w:t>
      </w:r>
      <w:r>
        <w:rPr>
          <w:rFonts w:ascii="CMR12" w:hAnsi="CMR12" w:eastAsia="CMR12"/>
          <w:b w:val="0"/>
          <w:i w:val="0"/>
          <w:color w:val="000000"/>
          <w:sz w:val="24"/>
        </w:rPr>
        <w:t>saturated</w:t>
      </w:r>
      <w:r>
        <w:rPr>
          <w:rFonts w:ascii="CMR12" w:hAnsi="CMR12" w:eastAsia="CMR12"/>
          <w:b w:val="0"/>
          <w:i w:val="0"/>
          <w:color w:val="000000"/>
          <w:sz w:val="24"/>
        </w:rPr>
        <w:t>model)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(since</w:t>
      </w:r>
      <w:r>
        <w:rPr>
          <w:rFonts w:ascii="CMR12" w:hAnsi="CMR12" w:eastAsia="CMR12"/>
          <w:b w:val="0"/>
          <w:i w:val="0"/>
          <w:color w:val="000000"/>
          <w:sz w:val="24"/>
        </w:rPr>
        <w:t>exp(0) = 1)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50"/>
        </w:trPr>
        <w:tc>
          <w:tcPr>
            <w:tcW w:type="dxa" w:w="272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4" w:after="0"/>
              <w:ind w:left="0" w:right="2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404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44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7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202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(44)</w:t>
            </w:r>
          </w:p>
        </w:tc>
      </w:tr>
      <w:tr>
        <w:trPr>
          <w:trHeight w:hRule="exact" w:val="46"/>
        </w:trPr>
        <w:tc>
          <w:tcPr>
            <w:tcW w:type="dxa" w:w="2720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44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2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0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272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76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04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2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744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p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672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68" w:after="202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Inspired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25,</w:t>
      </w:r>
      <w:r>
        <w:rPr>
          <w:rFonts w:ascii="CMR12" w:hAnsi="CMR12" w:eastAsia="CMR12"/>
          <w:b w:val="0"/>
          <w:i w:val="0"/>
          <w:color w:val="000000"/>
          <w:sz w:val="24"/>
        </w:rPr>
        <w:t>we</w:t>
      </w:r>
      <w:r>
        <w:rPr>
          <w:rFonts w:ascii="CMR12" w:hAnsi="CMR12" w:eastAsia="CMR12"/>
          <w:b w:val="0"/>
          <w:i w:val="0"/>
          <w:color w:val="000000"/>
          <w:sz w:val="24"/>
        </w:rPr>
        <w:t>consider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likelihoods</w:t>
      </w:r>
      <w:r>
        <w:rPr>
          <w:rFonts w:ascii="CMR12" w:hAnsi="CMR12" w:eastAsia="CMR12"/>
          <w:b w:val="0"/>
          <w:i w:val="0"/>
          <w:color w:val="000000"/>
          <w:sz w:val="24"/>
        </w:rPr>
        <w:t>above,</w:t>
      </w:r>
      <w:r>
        <w:rPr>
          <w:rFonts w:ascii="CMR12" w:hAnsi="CMR12" w:eastAsia="CMR12"/>
          <w:b w:val="0"/>
          <w:i w:val="0"/>
          <w:color w:val="000000"/>
          <w:sz w:val="24"/>
        </w:rPr>
        <w:t>i.e,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420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12" w:after="0"/>
              <w:ind w:left="0" w:right="22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λ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exp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7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8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(45)</w:t>
            </w:r>
          </w:p>
        </w:tc>
      </w:tr>
    </w:tbl>
    <w:p>
      <w:pPr>
        <w:autoSpaceDN w:val="0"/>
        <w:autoSpaceDE w:val="0"/>
        <w:widowControl/>
        <w:spacing w:line="160" w:lineRule="exact" w:before="34" w:after="0"/>
        <w:ind w:left="0" w:right="4776" w:firstLine="0"/>
        <w:jc w:val="right"/>
      </w:pPr>
      <w:r>
        <w:rPr>
          <w:rFonts w:ascii="CMMI8" w:hAnsi="CMMI8" w:eastAsia="CMMI8"/>
          <w:b w:val="0"/>
          <w:i/>
          <w:color w:val="000000"/>
          <w:sz w:val="16"/>
        </w:rPr>
        <w:t>i</w:t>
      </w:r>
    </w:p>
    <w:p>
      <w:pPr>
        <w:autoSpaceDN w:val="0"/>
        <w:tabs>
          <w:tab w:pos="4012" w:val="left"/>
          <w:tab w:pos="8944" w:val="left"/>
        </w:tabs>
        <w:autoSpaceDE w:val="0"/>
        <w:widowControl/>
        <w:spacing w:line="288" w:lineRule="exact" w:before="17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br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χ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(46)</w:t>
      </w:r>
    </w:p>
    <w:p>
      <w:pPr>
        <w:autoSpaceDN w:val="0"/>
        <w:autoSpaceDE w:val="0"/>
        <w:widowControl/>
        <w:spacing w:line="296" w:lineRule="exact" w:before="12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view,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constants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ignored;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canceled </w:t>
      </w:r>
      <w:r>
        <w:rPr>
          <w:rFonts w:ascii="CMR12" w:hAnsi="CMR12" w:eastAsia="CMR12"/>
          <w:b w:val="0"/>
          <w:i w:val="0"/>
          <w:color w:val="000000"/>
          <w:sz w:val="24"/>
        </w:rPr>
        <w:t>when a ratio was formed.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(There are other paths to the chisquare expression not as relevant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note.)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saturated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does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depend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original </w:t>
      </w:r>
      <w:r>
        <w:rPr>
          <w:rFonts w:ascii="CMR12" w:hAnsi="CMR12" w:eastAsia="CMR12"/>
          <w:b w:val="0"/>
          <w:i w:val="0"/>
          <w:color w:val="000000"/>
          <w:sz w:val="24"/>
        </w:rPr>
        <w:t>model, the maximum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of course at those parameters that maximize the original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880" w:val="left"/>
        </w:tabs>
        <w:autoSpaceDE w:val="0"/>
        <w:widowControl/>
        <w:spacing w:line="240" w:lineRule="exact" w:before="36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B.3.2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Pearson’s</w:t>
      </w:r>
      <w:r>
        <w:rPr>
          <w:rFonts w:ascii="CMBX12" w:hAnsi="CMBX12" w:eastAsia="CMBX12"/>
          <w:b/>
          <w:i w:val="0"/>
          <w:color w:val="000000"/>
          <w:sz w:val="24"/>
        </w:rPr>
        <w:t>chisquare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BX12" w:hAnsi="CMBX12" w:eastAsia="CMBX12"/>
          <w:b/>
          <w:i w:val="0"/>
          <w:color w:val="000000"/>
          <w:sz w:val="24"/>
        </w:rPr>
        <w:t>binned</w:t>
      </w:r>
      <w:r>
        <w:rPr>
          <w:rFonts w:ascii="CMBX12" w:hAnsi="CMBX12" w:eastAsia="CMBX12"/>
          <w:b/>
          <w:i w:val="0"/>
          <w:color w:val="000000"/>
          <w:sz w:val="24"/>
        </w:rPr>
        <w:t>histograms</w:t>
      </w:r>
    </w:p>
    <w:p>
      <w:pPr>
        <w:autoSpaceDN w:val="0"/>
        <w:autoSpaceDE w:val="0"/>
        <w:widowControl/>
        <w:spacing w:line="290" w:lineRule="exact" w:before="152" w:after="184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original</w:t>
      </w:r>
      <w:r>
        <w:rPr>
          <w:rFonts w:ascii="CMR12" w:hAnsi="CMR12" w:eastAsia="CMR12"/>
          <w:b w:val="0"/>
          <w:i w:val="0"/>
          <w:color w:val="000000"/>
          <w:sz w:val="24"/>
        </w:rPr>
        <w:t>chisquare</w:t>
      </w:r>
      <w:r>
        <w:rPr>
          <w:rFonts w:ascii="CMR12" w:hAnsi="CMR12" w:eastAsia="CMR12"/>
          <w:b w:val="0"/>
          <w:i w:val="0"/>
          <w:color w:val="000000"/>
          <w:sz w:val="24"/>
        </w:rPr>
        <w:t>variable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Karl</w:t>
      </w:r>
      <w:r>
        <w:rPr>
          <w:rFonts w:ascii="CMR12" w:hAnsi="CMR12" w:eastAsia="CMR12"/>
          <w:b w:val="0"/>
          <w:i w:val="0"/>
          <w:color w:val="000000"/>
          <w:sz w:val="24"/>
        </w:rPr>
        <w:t>Pearson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1900,</w:t>
      </w:r>
      <w:r>
        <w:rPr>
          <w:rFonts w:ascii="CMR12" w:hAnsi="CMR12" w:eastAsia="CMR12"/>
          <w:b w:val="0"/>
          <w:i w:val="0"/>
          <w:color w:val="000000"/>
          <w:sz w:val="24"/>
        </w:rPr>
        <w:t>designed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histograms </w:t>
      </w:r>
      <w:r>
        <w:rPr>
          <w:rFonts w:ascii="CMR12" w:hAnsi="CMR12" w:eastAsia="CMR12"/>
          <w:b w:val="0"/>
          <w:i w:val="0"/>
          <w:color w:val="000000"/>
          <w:sz w:val="24"/>
        </w:rPr>
        <w:t>(“frequency</w:t>
      </w:r>
      <w:r>
        <w:rPr>
          <w:rFonts w:ascii="CMR12" w:hAnsi="CMR12" w:eastAsia="CMR12"/>
          <w:b w:val="0"/>
          <w:i w:val="0"/>
          <w:color w:val="000000"/>
          <w:sz w:val="24"/>
        </w:rPr>
        <w:t>tables”)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multinomial-distributed</w:t>
      </w:r>
      <w:r>
        <w:rPr>
          <w:rFonts w:ascii="CMR12" w:hAnsi="CMR12" w:eastAsia="CMR12"/>
          <w:b w:val="0"/>
          <w:i w:val="0"/>
          <w:color w:val="000000"/>
          <w:sz w:val="24"/>
        </w:rPr>
        <w:t>bin</w:t>
      </w:r>
      <w:r>
        <w:rPr>
          <w:rFonts w:ascii="CMR12" w:hAnsi="CMR12" w:eastAsia="CMR12"/>
          <w:b w:val="0"/>
          <w:i w:val="0"/>
          <w:color w:val="000000"/>
          <w:sz w:val="24"/>
        </w:rPr>
        <w:t>contents,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74"/>
        </w:trPr>
        <w:tc>
          <w:tcPr>
            <w:tcW w:type="dxa" w:w="236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4" w:after="0"/>
              <w:ind w:left="0" w:right="2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χ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4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95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706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206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(47)</w:t>
            </w:r>
          </w:p>
        </w:tc>
      </w:tr>
      <w:tr>
        <w:trPr>
          <w:trHeight w:hRule="exact" w:val="120"/>
        </w:trPr>
        <w:tc>
          <w:tcPr>
            <w:tcW w:type="dxa" w:w="236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2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706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876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2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876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876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876"/>
            <w:vMerge/>
            <w:tcBorders>
              <w:top w:sz="3.823999881744384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10" w:lineRule="exact" w:before="110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(In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multinomial</w:t>
      </w:r>
      <w:r>
        <w:rPr>
          <w:rFonts w:ascii="CMR12" w:hAnsi="CMR12" w:eastAsia="CMR12"/>
          <w:b w:val="0"/>
          <w:i w:val="0"/>
          <w:color w:val="000000"/>
          <w:sz w:val="24"/>
        </w:rPr>
        <w:t>histogram,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total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fixed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design,</w:t>
      </w:r>
      <w:r>
        <w:rPr>
          <w:rFonts w:ascii="CMR12" w:hAnsi="CMR12" w:eastAsia="CMR12"/>
          <w:b w:val="0"/>
          <w:i w:val="0"/>
          <w:color w:val="000000"/>
          <w:sz w:val="24"/>
        </w:rPr>
        <w:t>so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</w:t>
      </w:r>
      <w:r>
        <w:rPr>
          <w:rFonts w:ascii="CMR12" w:hAnsi="CMR12" w:eastAsia="CMR12"/>
          <w:b w:val="0"/>
          <w:i w:val="0"/>
          <w:color w:val="000000"/>
          <w:sz w:val="24"/>
        </w:rPr>
        <w:t>fewer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bin</w:t>
      </w:r>
      <w:r>
        <w:rPr>
          <w:rFonts w:ascii="CMR12" w:hAnsi="CMR12" w:eastAsia="CMR12"/>
          <w:b w:val="0"/>
          <w:i w:val="0"/>
          <w:color w:val="000000"/>
          <w:sz w:val="24"/>
        </w:rPr>
        <w:t>content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data.)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similar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>42,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since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multinomial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data,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proxy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44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81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878" w:val="left"/>
          <w:tab w:pos="880" w:val="left"/>
        </w:tabs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B.3.3 </w:t>
      </w:r>
      <w:r>
        <w:tab/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Use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saturated</w:t>
      </w:r>
      <w:r>
        <w:rPr>
          <w:rFonts w:ascii="CMBX12" w:hAnsi="CMBX12" w:eastAsia="CMBX12"/>
          <w:b/>
          <w:i w:val="0"/>
          <w:color w:val="000000"/>
          <w:sz w:val="24"/>
        </w:rPr>
        <w:t>model</w:t>
      </w:r>
      <w:r>
        <w:rPr>
          <w:rFonts w:ascii="CMBX12" w:hAnsi="CMBX12" w:eastAsia="CMBX12"/>
          <w:b/>
          <w:i w:val="0"/>
          <w:color w:val="000000"/>
          <w:sz w:val="24"/>
        </w:rPr>
        <w:t>to</w:t>
      </w:r>
      <w:r>
        <w:rPr>
          <w:rFonts w:ascii="CMBX12" w:hAnsi="CMBX12" w:eastAsia="CMBX12"/>
          <w:b/>
          <w:i w:val="0"/>
          <w:color w:val="000000"/>
          <w:sz w:val="24"/>
        </w:rPr>
        <w:t>construct</w:t>
      </w:r>
      <w:r>
        <w:rPr>
          <w:rFonts w:ascii="CMBX12" w:hAnsi="CMBX12" w:eastAsia="CMBX12"/>
          <w:b/>
          <w:i w:val="0"/>
          <w:color w:val="000000"/>
          <w:sz w:val="24"/>
        </w:rPr>
        <w:t>improved</w:t>
      </w:r>
      <w:r>
        <w:rPr>
          <w:rFonts w:ascii="CMBX12" w:hAnsi="CMBX12" w:eastAsia="CMBX12"/>
          <w:b/>
          <w:i w:val="0"/>
          <w:color w:val="000000"/>
          <w:sz w:val="24"/>
        </w:rPr>
        <w:t>chisquare</w:t>
      </w:r>
      <w:r>
        <w:rPr>
          <w:rFonts w:ascii="CMBX12" w:hAnsi="CMBX12" w:eastAsia="CMBX12"/>
          <w:b/>
          <w:i w:val="0"/>
          <w:color w:val="000000"/>
          <w:sz w:val="24"/>
        </w:rPr>
        <w:t>g.o.f.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binned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histograms</w:t>
      </w:r>
    </w:p>
    <w:p>
      <w:pPr>
        <w:autoSpaceDN w:val="0"/>
        <w:autoSpaceDE w:val="0"/>
        <w:widowControl/>
        <w:spacing w:line="292" w:lineRule="exact" w:before="152" w:after="184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1983,</w:t>
      </w:r>
      <w:r>
        <w:rPr>
          <w:rFonts w:ascii="CMR12" w:hAnsi="CMR12" w:eastAsia="CMR12"/>
          <w:b w:val="0"/>
          <w:i w:val="0"/>
          <w:color w:val="000000"/>
          <w:sz w:val="24"/>
        </w:rPr>
        <w:t>Baker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Cousins</w:t>
      </w:r>
      <w:r>
        <w:rPr>
          <w:rFonts w:ascii="CMR12" w:hAnsi="CMR12" w:eastAsia="CMR12"/>
          <w:b w:val="0"/>
          <w:i w:val="0"/>
          <w:color w:val="000000"/>
          <w:sz w:val="24"/>
        </w:rPr>
        <w:t>[125]</w:t>
      </w:r>
      <w:r>
        <w:rPr>
          <w:rFonts w:ascii="CMR12" w:hAnsi="CMR12" w:eastAsia="CMR12"/>
          <w:b w:val="0"/>
          <w:i w:val="0"/>
          <w:color w:val="000000"/>
          <w:sz w:val="24"/>
        </w:rPr>
        <w:t>reviewed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Eqn.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25 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saturated</w:t>
      </w:r>
      <w:r>
        <w:rPr>
          <w:rFonts w:ascii="CMR12" w:hAnsi="CMR12" w:eastAsia="CMR12"/>
          <w:b w:val="0"/>
          <w:i w:val="0"/>
          <w:color w:val="000000"/>
          <w:sz w:val="24"/>
        </w:rPr>
        <w:t>models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multinomial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histograms. </w:t>
      </w:r>
      <w:r>
        <w:rPr>
          <w:rFonts w:ascii="CMR12" w:hAnsi="CMR12" w:eastAsia="CMR12"/>
          <w:b w:val="0"/>
          <w:i w:val="0"/>
          <w:color w:val="000000"/>
          <w:sz w:val="24"/>
        </w:rPr>
        <w:t>(They</w:t>
      </w:r>
      <w:r>
        <w:rPr>
          <w:rFonts w:ascii="CMR12" w:hAnsi="CMR12" w:eastAsia="CMR12"/>
          <w:b w:val="0"/>
          <w:i w:val="0"/>
          <w:color w:val="000000"/>
          <w:sz w:val="24"/>
        </w:rPr>
        <w:t>did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call</w:t>
      </w:r>
      <w:r>
        <w:rPr>
          <w:rFonts w:ascii="CMR12" w:hAnsi="CMR12" w:eastAsia="CMR12"/>
          <w:b w:val="0"/>
          <w:i w:val="0"/>
          <w:color w:val="000000"/>
          <w:sz w:val="24"/>
        </w:rPr>
        <w:t>them</w:t>
      </w:r>
      <w:r>
        <w:rPr>
          <w:rFonts w:ascii="CMR12" w:hAnsi="CMR12" w:eastAsia="CMR12"/>
          <w:b w:val="0"/>
          <w:i w:val="0"/>
          <w:color w:val="000000"/>
          <w:sz w:val="24"/>
        </w:rPr>
        <w:t>saturated</w:t>
      </w:r>
      <w:r>
        <w:rPr>
          <w:rFonts w:ascii="CMR12" w:hAnsi="CMR12" w:eastAsia="CMR12"/>
          <w:b w:val="0"/>
          <w:i w:val="0"/>
          <w:color w:val="000000"/>
          <w:sz w:val="24"/>
        </w:rPr>
        <w:t>models,</w:t>
      </w:r>
      <w:r>
        <w:rPr>
          <w:rFonts w:ascii="CMR12" w:hAnsi="CMR12" w:eastAsia="CMR12"/>
          <w:b w:val="0"/>
          <w:i w:val="0"/>
          <w:color w:val="000000"/>
          <w:sz w:val="24"/>
        </w:rPr>
        <w:t>instead</w:t>
      </w:r>
      <w:r>
        <w:rPr>
          <w:rFonts w:ascii="CMR12" w:hAnsi="CMR12" w:eastAsia="CMR12"/>
          <w:b w:val="0"/>
          <w:i w:val="0"/>
          <w:color w:val="000000"/>
          <w:sz w:val="24"/>
        </w:rPr>
        <w:t>citing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1928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Pearson.)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time,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had</w:t>
      </w:r>
      <w:r>
        <w:rPr>
          <w:rFonts w:ascii="CMR12" w:hAnsi="CMR12" w:eastAsia="CMR12"/>
          <w:b w:val="0"/>
          <w:i w:val="0"/>
          <w:color w:val="000000"/>
          <w:sz w:val="24"/>
        </w:rPr>
        <w:t>been</w:t>
      </w:r>
      <w:r>
        <w:rPr>
          <w:rFonts w:ascii="CMR12" w:hAnsi="CMR12" w:eastAsia="CMR12"/>
          <w:b w:val="0"/>
          <w:i w:val="0"/>
          <w:color w:val="000000"/>
          <w:sz w:val="24"/>
        </w:rPr>
        <w:t>widely</w:t>
      </w:r>
      <w:r>
        <w:rPr>
          <w:rFonts w:ascii="CMR12" w:hAnsi="CMR12" w:eastAsia="CMR12"/>
          <w:b w:val="0"/>
          <w:i w:val="0"/>
          <w:color w:val="000000"/>
          <w:sz w:val="24"/>
        </w:rPr>
        <w:t>noted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fitting</w:t>
      </w:r>
      <w:r>
        <w:rPr>
          <w:rFonts w:ascii="CMR12" w:hAnsi="CMR12" w:eastAsia="CMR12"/>
          <w:b w:val="0"/>
          <w:i w:val="0"/>
          <w:color w:val="000000"/>
          <w:sz w:val="24"/>
        </w:rPr>
        <w:t>typical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histograms</w:t>
      </w:r>
      <w:r>
        <w:rPr>
          <w:rFonts w:ascii="CMR12" w:hAnsi="CMR12" w:eastAsia="CMR12"/>
          <w:b w:val="0"/>
          <w:i w:val="0"/>
          <w:color w:val="000000"/>
          <w:sz w:val="24"/>
        </w:rPr>
        <w:t>cured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defect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fits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Pearson’s</w:t>
      </w:r>
      <w:r>
        <w:rPr>
          <w:rFonts w:ascii="CMR12" w:hAnsi="CMR12" w:eastAsia="CMR12"/>
          <w:b w:val="0"/>
          <w:i w:val="0"/>
          <w:color w:val="000000"/>
          <w:sz w:val="24"/>
        </w:rPr>
        <w:t>chisquare,</w:t>
      </w:r>
      <w:r>
        <w:rPr>
          <w:rFonts w:ascii="CMR12" w:hAnsi="CMR12" w:eastAsia="CMR12"/>
          <w:b w:val="0"/>
          <w:i w:val="0"/>
          <w:color w:val="000000"/>
          <w:sz w:val="24"/>
        </w:rPr>
        <w:t>namely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area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fitted</w:t>
      </w:r>
      <w:r>
        <w:rPr>
          <w:rFonts w:ascii="CMR12" w:hAnsi="CMR12" w:eastAsia="CMR12"/>
          <w:b w:val="0"/>
          <w:i w:val="0"/>
          <w:color w:val="000000"/>
          <w:sz w:val="24"/>
        </w:rPr>
        <w:t>curve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equal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observed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events.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less </w:t>
      </w:r>
      <w:r>
        <w:rPr>
          <w:rFonts w:ascii="CMR12" w:hAnsi="CMR12" w:eastAsia="CMR12"/>
          <w:b w:val="0"/>
          <w:i w:val="0"/>
          <w:color w:val="000000"/>
          <w:sz w:val="24"/>
        </w:rPr>
        <w:t>well known how to construct a g.o.f. test consistent with such a likelihood fit.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histograms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Poisson-distributed</w:t>
      </w:r>
      <w:r>
        <w:rPr>
          <w:rFonts w:ascii="CMR12" w:hAnsi="CMR12" w:eastAsia="CMR12"/>
          <w:b w:val="0"/>
          <w:i w:val="0"/>
          <w:color w:val="000000"/>
          <w:sz w:val="24"/>
        </w:rPr>
        <w:t>bin</w:t>
      </w:r>
      <w:r>
        <w:rPr>
          <w:rFonts w:ascii="CMR12" w:hAnsi="CMR12" w:eastAsia="CMR12"/>
          <w:b w:val="0"/>
          <w:i w:val="0"/>
          <w:color w:val="000000"/>
          <w:sz w:val="24"/>
        </w:rPr>
        <w:t>contents</w:t>
      </w: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result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2346"/>
        <w:gridCol w:w="2346"/>
        <w:gridCol w:w="2346"/>
        <w:gridCol w:w="2346"/>
      </w:tblGrid>
      <w:tr>
        <w:trPr>
          <w:trHeight w:hRule="exact" w:val="422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2" w:after="0"/>
              <w:ind w:left="0" w:right="1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ln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λ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2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12" w:after="0"/>
              <w:ind w:left="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(48)</w:t>
            </w:r>
          </w:p>
        </w:tc>
      </w:tr>
    </w:tbl>
    <w:p>
      <w:pPr>
        <w:autoSpaceDN w:val="0"/>
        <w:autoSpaceDE w:val="0"/>
        <w:widowControl/>
        <w:spacing w:line="160" w:lineRule="exact" w:before="32" w:after="0"/>
        <w:ind w:left="0" w:right="5158" w:firstLine="0"/>
        <w:jc w:val="right"/>
      </w:pPr>
      <w:r>
        <w:rPr>
          <w:rFonts w:ascii="CMMI8" w:hAnsi="CMMI8" w:eastAsia="CMMI8"/>
          <w:b w:val="0"/>
          <w:i/>
          <w:color w:val="000000"/>
          <w:sz w:val="16"/>
        </w:rPr>
        <w:t>i</w:t>
      </w:r>
    </w:p>
    <w:p>
      <w:pPr>
        <w:autoSpaceDN w:val="0"/>
        <w:autoSpaceDE w:val="0"/>
        <w:widowControl/>
        <w:spacing w:line="288" w:lineRule="exact" w:before="202" w:after="0"/>
        <w:ind w:left="0" w:right="2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was called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χ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λ,p</w:t>
      </w:r>
      <w:r>
        <w:rPr>
          <w:rFonts w:ascii="CMR12" w:hAnsi="CMR12" w:eastAsia="CMR12"/>
          <w:b w:val="0"/>
          <w:i w:val="0"/>
          <w:color w:val="000000"/>
          <w:sz w:val="24"/>
        </w:rPr>
        <w:t>since asymptotically its pdf tends to the chisquare distribution.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Poisson </w:t>
      </w:r>
      <w:r>
        <w:rPr>
          <w:rFonts w:ascii="CMR12" w:hAnsi="CMR12" w:eastAsia="CMR12"/>
          <w:b w:val="0"/>
          <w:i w:val="0"/>
          <w:color w:val="000000"/>
          <w:sz w:val="24"/>
        </w:rPr>
        <w:t>form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PDG’s</w:t>
      </w:r>
      <w:r>
        <w:rPr>
          <w:rFonts w:ascii="CMR12" w:hAnsi="CMR12" w:eastAsia="CMR12"/>
          <w:b w:val="0"/>
          <w:i w:val="0"/>
          <w:color w:val="000000"/>
          <w:sz w:val="24"/>
        </w:rPr>
        <w:t>Review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Particle</w:t>
      </w:r>
      <w:r>
        <w:rPr>
          <w:rFonts w:ascii="CMR12" w:hAnsi="CMR12" w:eastAsia="CMR12"/>
          <w:b w:val="0"/>
          <w:i w:val="0"/>
          <w:color w:val="000000"/>
          <w:sz w:val="24"/>
        </w:rPr>
        <w:t>Properties</w:t>
      </w:r>
      <w:r>
        <w:rPr>
          <w:rFonts w:ascii="CMR12" w:hAnsi="CMR12" w:eastAsia="CMR12"/>
          <w:b w:val="0"/>
          <w:i w:val="0"/>
          <w:color w:val="000000"/>
          <w:sz w:val="24"/>
        </w:rPr>
        <w:t>[13];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time</w:t>
      </w:r>
      <w:r>
        <w:rPr>
          <w:rFonts w:ascii="CMR12" w:hAnsi="CMR12" w:eastAsia="CMR12"/>
          <w:b w:val="0"/>
          <w:i w:val="0"/>
          <w:color w:val="000000"/>
          <w:sz w:val="24"/>
        </w:rPr>
        <w:t>ago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was </w:t>
      </w:r>
      <w:r>
        <w:rPr>
          <w:rFonts w:ascii="CMR12" w:hAnsi="CMR12" w:eastAsia="CMR12"/>
          <w:b w:val="0"/>
          <w:i w:val="0"/>
          <w:color w:val="000000"/>
          <w:sz w:val="24"/>
        </w:rPr>
        <w:t>decided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best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denote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 ln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felt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calling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MI12" w:hAnsi="CMMI12" w:eastAsia="CMMI12"/>
          <w:b w:val="0"/>
          <w:i/>
          <w:color w:val="000000"/>
          <w:sz w:val="24"/>
        </w:rPr>
        <w:t>χ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might </w:t>
      </w:r>
      <w:r>
        <w:rPr>
          <w:rFonts w:ascii="CMR12" w:hAnsi="CMR12" w:eastAsia="CMR12"/>
          <w:b w:val="0"/>
          <w:i w:val="0"/>
          <w:color w:val="000000"/>
          <w:sz w:val="24"/>
        </w:rPr>
        <w:t>encourage</w:t>
      </w:r>
      <w:r>
        <w:rPr>
          <w:rFonts w:ascii="CMR12" w:hAnsi="CMR12" w:eastAsia="CMR12"/>
          <w:b w:val="0"/>
          <w:i w:val="0"/>
          <w:color w:val="000000"/>
          <w:sz w:val="24"/>
        </w:rPr>
        <w:t>people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forget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only</w:t>
      </w:r>
      <w:r>
        <w:rPr>
          <w:rFonts w:ascii="CMR12" w:hAnsi="CMR12" w:eastAsia="CMR12"/>
          <w:b w:val="0"/>
          <w:i w:val="0"/>
          <w:color w:val="000000"/>
          <w:sz w:val="24"/>
        </w:rPr>
        <w:t>asymptotically</w:t>
      </w:r>
      <w:r>
        <w:rPr>
          <w:rFonts w:ascii="CMR12" w:hAnsi="CMR12" w:eastAsia="CMR12"/>
          <w:b w:val="0"/>
          <w:i w:val="0"/>
          <w:color w:val="000000"/>
          <w:sz w:val="24"/>
        </w:rPr>
        <w:t>follows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/>
          <w:color w:val="000000"/>
          <w:sz w:val="24"/>
        </w:rPr>
        <w:t>χ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(and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only 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conditions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satisfied).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noted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Baker-Cousins</w:t>
      </w:r>
      <w:r>
        <w:rPr>
          <w:rFonts w:ascii="CMR12" w:hAnsi="CMR12" w:eastAsia="CMR12"/>
          <w:b w:val="0"/>
          <w:i w:val="0"/>
          <w:color w:val="000000"/>
          <w:sz w:val="24"/>
        </w:rPr>
        <w:t>paper,</w:t>
      </w:r>
      <w:r>
        <w:rPr>
          <w:rFonts w:ascii="CMR12" w:hAnsi="CMR12" w:eastAsia="CMR12"/>
          <w:b w:val="0"/>
          <w:i w:val="0"/>
          <w:color w:val="000000"/>
          <w:sz w:val="24"/>
        </w:rPr>
        <w:t>probably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safest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thing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study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Monte</w:t>
      </w:r>
      <w:r>
        <w:rPr>
          <w:rFonts w:ascii="CMR12" w:hAnsi="CMR12" w:eastAsia="CMR12"/>
          <w:b w:val="0"/>
          <w:i w:val="0"/>
          <w:color w:val="000000"/>
          <w:sz w:val="24"/>
        </w:rPr>
        <w:t>Carlo.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Heinrich</w:t>
      </w:r>
      <w:r>
        <w:rPr>
          <w:rFonts w:ascii="CMR12" w:hAnsi="CMR12" w:eastAsia="CMR12"/>
          <w:b w:val="0"/>
          <w:i w:val="0"/>
          <w:color w:val="000000"/>
          <w:sz w:val="24"/>
        </w:rPr>
        <w:t>[126]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studied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moments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small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makes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asymptotic</w:t>
      </w:r>
      <w:r>
        <w:rPr>
          <w:rFonts w:ascii="CMR12" w:hAnsi="CMR12" w:eastAsia="CMR12"/>
          <w:b w:val="0"/>
          <w:i w:val="0"/>
          <w:color w:val="000000"/>
          <w:sz w:val="24"/>
        </w:rPr>
        <w:t>formulas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valid,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contents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bins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must 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large.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generally,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bin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another</w:t>
      </w:r>
      <w:r>
        <w:rPr>
          <w:rFonts w:ascii="CMR12" w:hAnsi="CMR12" w:eastAsia="CMR12"/>
          <w:b w:val="0"/>
          <w:i w:val="0"/>
          <w:color w:val="000000"/>
          <w:sz w:val="24"/>
        </w:rPr>
        <w:t>complex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binning </w:t>
      </w:r>
      <w:r>
        <w:rPr>
          <w:rFonts w:ascii="CMR12" w:hAnsi="CMR12" w:eastAsia="CMR12"/>
          <w:b w:val="0"/>
          <w:i w:val="0"/>
          <w:color w:val="000000"/>
          <w:sz w:val="24"/>
        </w:rPr>
        <w:t>discards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location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within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suppresses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ability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observe</w:t>
      </w:r>
      <w:r>
        <w:rPr>
          <w:rFonts w:ascii="CMR12" w:hAnsi="CMR12" w:eastAsia="CMR12"/>
          <w:b w:val="0"/>
          <w:i w:val="0"/>
          <w:color w:val="000000"/>
          <w:sz w:val="24"/>
        </w:rPr>
        <w:t>high-frequency</w:t>
      </w:r>
      <w:r>
        <w:rPr>
          <w:rFonts w:ascii="CMR12" w:hAnsi="CMR12" w:eastAsia="CMR12"/>
          <w:b w:val="0"/>
          <w:i w:val="0"/>
          <w:color w:val="000000"/>
          <w:sz w:val="24"/>
        </w:rPr>
        <w:t>components.</w:t>
      </w:r>
      <w:r>
        <w:rPr>
          <w:rFonts w:ascii="CMR12" w:hAnsi="CMR12" w:eastAsia="CMR12"/>
          <w:b w:val="0"/>
          <w:i w:val="0"/>
          <w:color w:val="000000"/>
          <w:sz w:val="24"/>
        </w:rPr>
        <w:t>Thus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robustness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(or</w:t>
      </w:r>
      <w:r>
        <w:rPr>
          <w:rFonts w:ascii="CMR12" w:hAnsi="CMR12" w:eastAsia="CMR12"/>
          <w:b w:val="0"/>
          <w:i w:val="0"/>
          <w:color w:val="000000"/>
          <w:sz w:val="24"/>
        </w:rPr>
        <w:t>lack</w:t>
      </w:r>
      <w:r>
        <w:rPr>
          <w:rFonts w:ascii="CMR12" w:hAnsi="CMR12" w:eastAsia="CMR12"/>
          <w:b w:val="0"/>
          <w:i w:val="0"/>
          <w:color w:val="000000"/>
          <w:sz w:val="24"/>
        </w:rPr>
        <w:t>thereof)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binning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understood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communicated.</w:t>
      </w:r>
    </w:p>
    <w:p>
      <w:pPr>
        <w:autoSpaceDN w:val="0"/>
        <w:tabs>
          <w:tab w:pos="880" w:val="left"/>
        </w:tabs>
        <w:autoSpaceDE w:val="0"/>
        <w:widowControl/>
        <w:spacing w:line="240" w:lineRule="exact" w:before="3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B.3.4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Tests</w:t>
      </w:r>
      <w:r>
        <w:rPr>
          <w:rFonts w:ascii="CMBX12" w:hAnsi="CMBX12" w:eastAsia="CMBX12"/>
          <w:b/>
          <w:i w:val="0"/>
          <w:color w:val="000000"/>
          <w:sz w:val="24"/>
        </w:rPr>
        <w:t>complementary</w:t>
      </w:r>
      <w:r>
        <w:rPr>
          <w:rFonts w:ascii="CMBX12" w:hAnsi="CMBX12" w:eastAsia="CMBX12"/>
          <w:b/>
          <w:i w:val="0"/>
          <w:color w:val="000000"/>
          <w:sz w:val="24"/>
        </w:rPr>
        <w:t>to</w:t>
      </w:r>
      <w:r>
        <w:rPr>
          <w:rFonts w:ascii="CMBX12" w:hAnsi="CMBX12" w:eastAsia="CMBX12"/>
          <w:b/>
          <w:i w:val="0"/>
          <w:color w:val="000000"/>
          <w:sz w:val="24"/>
        </w:rPr>
        <w:t>the</w:t>
      </w:r>
      <w:r>
        <w:rPr>
          <w:rFonts w:ascii="CMBX12" w:hAnsi="CMBX12" w:eastAsia="CMBX12"/>
          <w:b/>
          <w:i w:val="0"/>
          <w:color w:val="000000"/>
          <w:sz w:val="24"/>
        </w:rPr>
        <w:t>chisquare</w:t>
      </w:r>
      <w:r>
        <w:rPr>
          <w:rFonts w:ascii="CMBX12" w:hAnsi="CMBX12" w:eastAsia="CMBX12"/>
          <w:b/>
          <w:i w:val="0"/>
          <w:color w:val="000000"/>
          <w:sz w:val="24"/>
        </w:rPr>
        <w:t>g.o.f.</w:t>
      </w:r>
      <w:r>
        <w:rPr>
          <w:rFonts w:ascii="CMBX12" w:hAnsi="CMBX12" w:eastAsia="CMBX12"/>
          <w:b/>
          <w:i w:val="0"/>
          <w:color w:val="000000"/>
          <w:sz w:val="24"/>
        </w:rPr>
        <w:t>test</w:t>
      </w:r>
    </w:p>
    <w:p>
      <w:pPr>
        <w:autoSpaceDN w:val="0"/>
        <w:autoSpaceDE w:val="0"/>
        <w:widowControl/>
        <w:spacing w:line="288" w:lineRule="exact" w:before="154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tests based on chisquare or asymptotic equivalents discard all or most of the information </w:t>
      </w:r>
      <w:r>
        <w:rPr>
          <w:rFonts w:ascii="CMR12" w:hAnsi="CMR12" w:eastAsia="CMR12"/>
          <w:b w:val="0"/>
          <w:i w:val="0"/>
          <w:color w:val="000000"/>
          <w:sz w:val="24"/>
        </w:rPr>
        <w:t>on the ordering of the deviations as well as the signs of the deviations.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Hence they can easily </w:t>
      </w:r>
      <w:r>
        <w:rPr>
          <w:rFonts w:ascii="CMR12" w:hAnsi="CMR12" w:eastAsia="CMR12"/>
          <w:b w:val="0"/>
          <w:i w:val="0"/>
          <w:color w:val="000000"/>
          <w:sz w:val="24"/>
        </w:rPr>
        <w:t>miss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trend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deviations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obvious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eye</w:t>
      </w:r>
      <w:r>
        <w:rPr>
          <w:rFonts w:ascii="CMR12" w:hAnsi="CMR12" w:eastAsia="CMR12"/>
          <w:b w:val="0"/>
          <w:i w:val="0"/>
          <w:color w:val="000000"/>
          <w:sz w:val="24"/>
        </w:rPr>
        <w:t>(e.g.,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deviations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same </w:t>
      </w:r>
      <w:r>
        <w:rPr>
          <w:rFonts w:ascii="CMR12" w:hAnsi="CMR12" w:eastAsia="CMR12"/>
          <w:b w:val="0"/>
          <w:i w:val="0"/>
          <w:color w:val="000000"/>
          <w:sz w:val="24"/>
        </w:rPr>
        <w:t>sign,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trend</w:t>
      </w:r>
      <w:r>
        <w:rPr>
          <w:rFonts w:ascii="CMR12" w:hAnsi="CMR12" w:eastAsia="CMR12"/>
          <w:b w:val="0"/>
          <w:i w:val="0"/>
          <w:color w:val="000000"/>
          <w:sz w:val="24"/>
        </w:rPr>
        <w:t>due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slope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present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hypothesis).</w:t>
      </w:r>
      <w:r>
        <w:rPr>
          <w:rFonts w:ascii="CMR12" w:hAnsi="CMR12" w:eastAsia="CMR12"/>
          <w:b w:val="0"/>
          <w:i w:val="0"/>
          <w:color w:val="000000"/>
          <w:sz w:val="24"/>
        </w:rPr>
        <w:t>Thus,</w:t>
      </w:r>
      <w:r>
        <w:rPr>
          <w:rFonts w:ascii="CMR12" w:hAnsi="CMR12" w:eastAsia="CMR12"/>
          <w:b w:val="0"/>
          <w:i w:val="0"/>
          <w:color w:val="000000"/>
          <w:sz w:val="24"/>
        </w:rPr>
        <w:t>authors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such </w:t>
      </w:r>
      <w:r>
        <w:rPr>
          <w:rFonts w:ascii="CMR12" w:hAnsi="CMR12" w:eastAsia="CMR12"/>
          <w:b w:val="0"/>
          <w:i w:val="0"/>
          <w:color w:val="000000"/>
          <w:sz w:val="24"/>
        </w:rPr>
        <w:t>James</w:t>
      </w:r>
      <w:r>
        <w:rPr>
          <w:rFonts w:ascii="CMR12" w:hAnsi="CMR12" w:eastAsia="CMR12"/>
          <w:b w:val="0"/>
          <w:i w:val="0"/>
          <w:color w:val="000000"/>
          <w:sz w:val="24"/>
        </w:rPr>
        <w:t>[3]</w:t>
      </w:r>
      <w:r>
        <w:rPr>
          <w:rFonts w:ascii="CMR12" w:hAnsi="CMR12" w:eastAsia="CMR12"/>
          <w:b w:val="0"/>
          <w:i w:val="0"/>
          <w:color w:val="000000"/>
          <w:sz w:val="24"/>
        </w:rPr>
        <w:t>suggest</w:t>
      </w:r>
      <w:r>
        <w:rPr>
          <w:rFonts w:ascii="CMR12" w:hAnsi="CMR12" w:eastAsia="CMR12"/>
          <w:b w:val="0"/>
          <w:i w:val="0"/>
          <w:color w:val="000000"/>
          <w:sz w:val="24"/>
        </w:rPr>
        <w:t>complementing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chisquare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“runs</w:t>
      </w:r>
      <w:r>
        <w:rPr>
          <w:rFonts w:ascii="CMR12" w:hAnsi="CMR12" w:eastAsia="CMR12"/>
          <w:b w:val="0"/>
          <w:i w:val="0"/>
          <w:color w:val="000000"/>
          <w:sz w:val="24"/>
        </w:rPr>
        <w:t>test”,</w:t>
      </w:r>
      <w:r>
        <w:rPr>
          <w:rFonts w:ascii="CMR12" w:hAnsi="CMR12" w:eastAsia="CMR12"/>
          <w:b w:val="0"/>
          <w:i w:val="0"/>
          <w:color w:val="000000"/>
          <w:sz w:val="24"/>
        </w:rPr>
        <w:t>often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Wald-Wolfowitz</w:t>
      </w:r>
      <w:r>
        <w:rPr>
          <w:rFonts w:ascii="CMR12" w:hAnsi="CMR12" w:eastAsia="CMR12"/>
          <w:b w:val="0"/>
          <w:i w:val="0"/>
          <w:color w:val="000000"/>
          <w:sz w:val="24"/>
        </w:rPr>
        <w:t>runs</w:t>
      </w:r>
      <w:r>
        <w:rPr>
          <w:rFonts w:ascii="CMR12" w:hAnsi="CMR12" w:eastAsia="CMR12"/>
          <w:b w:val="0"/>
          <w:i w:val="0"/>
          <w:color w:val="000000"/>
          <w:sz w:val="24"/>
        </w:rPr>
        <w:t>test.</w:t>
      </w:r>
      <w:r>
        <w:rPr>
          <w:rFonts w:ascii="CMR12" w:hAnsi="CMR12" w:eastAsia="CMR12"/>
          <w:b w:val="0"/>
          <w:i w:val="0"/>
          <w:color w:val="000000"/>
          <w:sz w:val="24"/>
        </w:rPr>
        <w:t>Performing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raises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issue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whether </w:t>
      </w:r>
      <w:r>
        <w:rPr>
          <w:rFonts w:ascii="CMR12" w:hAnsi="CMR12" w:eastAsia="CMR12"/>
          <w:b w:val="0"/>
          <w:i w:val="0"/>
          <w:color w:val="000000"/>
          <w:sz w:val="24"/>
        </w:rPr>
        <w:t>or not the results can be combined into one overall g.o.f. summary.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Doing so might be useful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contexts,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should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aware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combining</w:t>
      </w:r>
      <w:r>
        <w:rPr>
          <w:rFonts w:ascii="CMR12" w:hAnsi="CMR12" w:eastAsia="CMR12"/>
          <w:b w:val="0"/>
          <w:i w:val="0"/>
          <w:color w:val="000000"/>
          <w:sz w:val="24"/>
        </w:rPr>
        <w:t>p-values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itself</w:t>
      </w:r>
      <w:r>
        <w:rPr>
          <w:rFonts w:ascii="CMR12" w:hAnsi="CMR12" w:eastAsia="CMR12"/>
          <w:b w:val="0"/>
          <w:i w:val="0"/>
          <w:color w:val="000000"/>
          <w:sz w:val="24"/>
        </w:rPr>
        <w:t>fraught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ambiguity,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[127].</w:t>
      </w:r>
    </w:p>
    <w:p>
      <w:pPr>
        <w:autoSpaceDN w:val="0"/>
        <w:tabs>
          <w:tab w:pos="804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B.4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Caution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against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absolute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likelihood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g.o.f.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test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statistic</w:t>
      </w:r>
    </w:p>
    <w:p>
      <w:pPr>
        <w:autoSpaceDN w:val="0"/>
        <w:autoSpaceDE w:val="0"/>
        <w:widowControl/>
        <w:spacing w:line="290" w:lineRule="exact" w:before="142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Occasionally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finds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recommendation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absolute 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maximum,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opposed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maxima;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Monte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Carlo simulation is recommended as the way to get the null distribution of the test statistic. </w:t>
      </w:r>
      <w:r>
        <w:rPr>
          <w:rFonts w:ascii="CMR12" w:hAnsi="CMR12" w:eastAsia="CMR12"/>
          <w:b w:val="0"/>
          <w:i w:val="0"/>
          <w:color w:val="000000"/>
          <w:sz w:val="24"/>
        </w:rPr>
        <w:t>Although this might at first seem plausible, it is a flawed concept:</w:t>
      </w:r>
      <w:r>
        <w:rPr>
          <w:rFonts w:ascii="CMR12" w:hAnsi="CMR12" w:eastAsia="CMR12"/>
          <w:b w:val="0"/>
          <w:i w:val="0"/>
          <w:color w:val="000000"/>
          <w:sz w:val="24"/>
        </w:rPr>
        <w:t>unlike the likelihood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ratio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40" w:lineRule="exact" w:before="4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82</w:t>
      </w:r>
    </w:p>
    <w:p>
      <w:pPr>
        <w:sectPr>
          <w:pgSz w:w="12240" w:h="15840"/>
          <w:pgMar w:top="746" w:right="1416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statistic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without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vary</w:t>
      </w:r>
      <w:r>
        <w:rPr>
          <w:rFonts w:ascii="CMR12" w:hAnsi="CMR12" w:eastAsia="CMR12"/>
          <w:b w:val="0"/>
          <w:i w:val="0"/>
          <w:color w:val="000000"/>
          <w:sz w:val="24"/>
        </w:rPr>
        <w:t>arbitrarily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metric. 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make</w:t>
      </w:r>
      <w:r>
        <w:rPr>
          <w:rFonts w:ascii="CMR12" w:hAnsi="CMR12" w:eastAsia="CMR12"/>
          <w:b w:val="0"/>
          <w:i w:val="0"/>
          <w:color w:val="000000"/>
          <w:sz w:val="24"/>
        </w:rPr>
        <w:t>clear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>must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 </w:t>
      </w:r>
      <w:r>
        <w:rPr>
          <w:rFonts w:ascii="CMR12" w:hAnsi="CMR12" w:eastAsia="CMR12"/>
          <w:b w:val="0"/>
          <w:i w:val="0"/>
          <w:color w:val="000000"/>
          <w:sz w:val="24"/>
        </w:rPr>
        <w:t>compared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something.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example,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counts,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observing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100 </w:t>
      </w:r>
      <w:r>
        <w:rPr>
          <w:rFonts w:ascii="CMR12" w:hAnsi="CMR12" w:eastAsia="CMR12"/>
          <w:b w:val="0"/>
          <w:i w:val="0"/>
          <w:color w:val="000000"/>
          <w:sz w:val="24"/>
        </w:rPr>
        <w:t>events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100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much</w:t>
      </w:r>
      <w:r>
        <w:rPr>
          <w:rFonts w:ascii="CMR12" w:hAnsi="CMR12" w:eastAsia="CMR12"/>
          <w:b w:val="0"/>
          <w:i w:val="0"/>
          <w:color w:val="000000"/>
          <w:sz w:val="24"/>
        </w:rPr>
        <w:t>less</w:t>
      </w: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observing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event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0, 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though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cases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perfectly</w:t>
      </w:r>
      <w:r>
        <w:rPr>
          <w:rFonts w:ascii="CMR12" w:hAnsi="CMR12" w:eastAsia="CMR12"/>
          <w:b w:val="0"/>
          <w:i w:val="0"/>
          <w:color w:val="000000"/>
          <w:sz w:val="24"/>
        </w:rPr>
        <w:t>fit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theory.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binned</w:t>
      </w:r>
      <w:r>
        <w:rPr>
          <w:rFonts w:ascii="CMR12" w:hAnsi="CMR12" w:eastAsia="CMR12"/>
          <w:b w:val="0"/>
          <w:i w:val="0"/>
          <w:color w:val="000000"/>
          <w:sz w:val="24"/>
        </w:rPr>
        <w:t>data,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saturated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model provides the reference of the largest value that the likelihood can be for that data (for </w:t>
      </w:r>
      <w:r>
        <w:rPr>
          <w:rFonts w:ascii="CMTI12" w:hAnsi="CMTI12" w:eastAsia="CMTI12"/>
          <w:b w:val="0"/>
          <w:i/>
          <w:color w:val="000000"/>
          <w:sz w:val="24"/>
        </w:rPr>
        <w:t>any</w:t>
      </w:r>
      <w:r>
        <w:rPr>
          <w:rFonts w:ascii="CMR12" w:hAnsi="CMR12" w:eastAsia="CMR12"/>
          <w:b w:val="0"/>
          <w:i w:val="0"/>
          <w:color w:val="000000"/>
          <w:sz w:val="24"/>
        </w:rPr>
        <w:t>model),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hence</w:t>
      </w:r>
      <w:r>
        <w:rPr>
          <w:rFonts w:ascii="CMR12" w:hAnsi="CMR12" w:eastAsia="CMR12"/>
          <w:b w:val="0"/>
          <w:i w:val="0"/>
          <w:color w:val="000000"/>
          <w:sz w:val="24"/>
        </w:rPr>
        <w:t>provides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reasonable normalization for the maximum observed for a 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constraining</w:t>
      </w:r>
      <w:r>
        <w:rPr>
          <w:rFonts w:ascii="CMR12" w:hAnsi="CMR12" w:eastAsia="CMR12"/>
          <w:b w:val="0"/>
          <w:i w:val="0"/>
          <w:color w:val="000000"/>
          <w:sz w:val="24"/>
        </w:rPr>
        <w:t>model.</w:t>
      </w:r>
    </w:p>
    <w:p>
      <w:pPr>
        <w:autoSpaceDN w:val="0"/>
        <w:autoSpaceDE w:val="0"/>
        <w:widowControl/>
        <w:spacing w:line="290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Heinrich</w:t>
      </w:r>
      <w:r>
        <w:rPr>
          <w:rFonts w:ascii="CMR12" w:hAnsi="CMR12" w:eastAsia="CMR12"/>
          <w:b w:val="0"/>
          <w:i w:val="0"/>
          <w:color w:val="000000"/>
          <w:sz w:val="24"/>
        </w:rPr>
        <w:t>[128]</w:t>
      </w:r>
      <w:r>
        <w:rPr>
          <w:rFonts w:ascii="CMR12" w:hAnsi="CMR12" w:eastAsia="CMR12"/>
          <w:b w:val="0"/>
          <w:i w:val="0"/>
          <w:color w:val="000000"/>
          <w:sz w:val="24"/>
        </w:rPr>
        <w:t>discusses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pitfalls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absolute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statistic. </w:t>
      </w:r>
      <w:r>
        <w:rPr>
          <w:rFonts w:ascii="CMR12" w:hAnsi="CMR12" w:eastAsia="CMR12"/>
          <w:b w:val="0"/>
          <w:i w:val="0"/>
          <w:color w:val="000000"/>
          <w:sz w:val="24"/>
        </w:rPr>
        <w:t>For unbinned likelihoods, which are common in HEP, the problem is exacerbated.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might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hope that one could just take binned g.o.f. in the limit of small bins, but the answer depends 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way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taken,</w:t>
      </w:r>
      <w:r>
        <w:rPr>
          <w:rFonts w:ascii="CMR12" w:hAnsi="CMR12" w:eastAsia="CMR12"/>
          <w:b w:val="0"/>
          <w:i w:val="0"/>
          <w:color w:val="000000"/>
          <w:sz w:val="24"/>
        </w:rPr>
        <w:t>i.e.,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metric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</w:t>
      </w:r>
      <w:r>
        <w:rPr>
          <w:rFonts w:ascii="CMR12" w:hAnsi="CMR12" w:eastAsia="CMR12"/>
          <w:b w:val="0"/>
          <w:i w:val="0"/>
          <w:color w:val="000000"/>
          <w:sz w:val="24"/>
        </w:rPr>
        <w:t>boundaries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equally</w:t>
      </w:r>
      <w:r>
        <w:rPr>
          <w:rFonts w:ascii="CMR12" w:hAnsi="CMR12" w:eastAsia="CMR12"/>
          <w:b w:val="0"/>
          <w:i w:val="0"/>
          <w:color w:val="000000"/>
          <w:sz w:val="24"/>
        </w:rPr>
        <w:t>spaced.</w:t>
      </w:r>
    </w:p>
    <w:p>
      <w:pPr>
        <w:autoSpaceDN w:val="0"/>
        <w:tabs>
          <w:tab w:pos="804" w:val="left"/>
        </w:tabs>
        <w:autoSpaceDE w:val="0"/>
        <w:widowControl/>
        <w:spacing w:line="288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B.5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Discussion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above,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clear</w:t>
      </w:r>
      <w:r>
        <w:rPr>
          <w:rFonts w:ascii="CMR12" w:hAnsi="CMR12" w:eastAsia="CMR12"/>
          <w:b w:val="0"/>
          <w:i w:val="0"/>
          <w:color w:val="000000"/>
          <w:sz w:val="24"/>
        </w:rPr>
        <w:t>that,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“g.o.f.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test”</w:t>
      </w:r>
      <w:r>
        <w:rPr>
          <w:rFonts w:ascii="CMR12" w:hAnsi="CMR12" w:eastAsia="CMR12"/>
          <w:b w:val="0"/>
          <w:i w:val="0"/>
          <w:color w:val="000000"/>
          <w:sz w:val="24"/>
        </w:rPr>
        <w:t>defined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purest</w:t>
      </w:r>
      <w:r>
        <w:rPr>
          <w:rFonts w:ascii="CMR12" w:hAnsi="CMR12" w:eastAsia="CMR12"/>
          <w:b w:val="0"/>
          <w:i w:val="0"/>
          <w:color w:val="000000"/>
          <w:sz w:val="24"/>
        </w:rPr>
        <w:t>form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specified 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alternative,</w:t>
      </w: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unique</w:t>
      </w:r>
      <w:r>
        <w:rPr>
          <w:rFonts w:ascii="CMR12" w:hAnsi="CMR12" w:eastAsia="CMR12"/>
          <w:b w:val="0"/>
          <w:i w:val="0"/>
          <w:color w:val="000000"/>
          <w:sz w:val="24"/>
        </w:rPr>
        <w:t>“best”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test.</w:t>
      </w:r>
      <w:r>
        <w:rPr>
          <w:rFonts w:ascii="CMR12" w:hAnsi="CMR12" w:eastAsia="CMR12"/>
          <w:b w:val="0"/>
          <w:i w:val="0"/>
          <w:color w:val="000000"/>
          <w:sz w:val="24"/>
        </w:rPr>
        <w:t>Therefore</w:t>
      </w:r>
      <w:r>
        <w:rPr>
          <w:rFonts w:ascii="CMR12" w:hAnsi="CMR12" w:eastAsia="CMR12"/>
          <w:b w:val="0"/>
          <w:i w:val="0"/>
          <w:color w:val="000000"/>
          <w:sz w:val="24"/>
        </w:rPr>
        <w:t>trying</w:t>
      </w:r>
      <w:r>
        <w:rPr>
          <w:rFonts w:ascii="CMR12" w:hAnsi="CMR12" w:eastAsia="CMR12"/>
          <w:b w:val="0"/>
          <w:i w:val="0"/>
          <w:color w:val="000000"/>
          <w:sz w:val="24"/>
        </w:rPr>
        <w:t>several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give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some </w:t>
      </w:r>
      <w:r>
        <w:rPr>
          <w:rFonts w:ascii="CMR12" w:hAnsi="CMR12" w:eastAsia="CMR12"/>
          <w:b w:val="0"/>
          <w:i w:val="0"/>
          <w:color w:val="000000"/>
          <w:sz w:val="24"/>
        </w:rPr>
        <w:t>indication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well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chosen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approximates</w:t>
      </w:r>
      <w:r>
        <w:rPr>
          <w:rFonts w:ascii="CMR12" w:hAnsi="CMR12" w:eastAsia="CMR12"/>
          <w:b w:val="0"/>
          <w:i w:val="0"/>
          <w:color w:val="000000"/>
          <w:sz w:val="24"/>
        </w:rPr>
        <w:t>reality,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direc-</w:t>
      </w:r>
      <w:r>
        <w:rPr>
          <w:rFonts w:ascii="CMR12" w:hAnsi="CMR12" w:eastAsia="CMR12"/>
          <w:b w:val="0"/>
          <w:i w:val="0"/>
          <w:color w:val="000000"/>
          <w:sz w:val="24"/>
        </w:rPr>
        <w:t>tions</w:t>
      </w:r>
      <w:r>
        <w:rPr>
          <w:rFonts w:ascii="CMR12" w:hAnsi="CMR12" w:eastAsia="CMR12"/>
          <w:b w:val="0"/>
          <w:i w:val="0"/>
          <w:color w:val="000000"/>
          <w:sz w:val="24"/>
        </w:rPr>
        <w:t>departures</w:t>
      </w:r>
      <w:r>
        <w:rPr>
          <w:rFonts w:ascii="CMR12" w:hAnsi="CMR12" w:eastAsia="CMR12"/>
          <w:b w:val="0"/>
          <w:i w:val="0"/>
          <w:color w:val="000000"/>
          <w:sz w:val="24"/>
        </w:rPr>
        <w:t>might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suspected</w:t>
      </w:r>
      <w:r>
        <w:rPr>
          <w:rFonts w:ascii="CMR12" w:hAnsi="CMR12" w:eastAsia="CMR12"/>
          <w:b w:val="0"/>
          <w:i w:val="0"/>
          <w:color w:val="000000"/>
          <w:sz w:val="24"/>
        </w:rPr>
        <w:t>(heavier</w:t>
      </w:r>
      <w:r>
        <w:rPr>
          <w:rFonts w:ascii="CMR12" w:hAnsi="CMR12" w:eastAsia="CMR12"/>
          <w:b w:val="0"/>
          <w:i w:val="0"/>
          <w:color w:val="000000"/>
          <w:sz w:val="24"/>
        </w:rPr>
        <w:t>tails,</w:t>
      </w:r>
      <w:r>
        <w:rPr>
          <w:rFonts w:ascii="CMR12" w:hAnsi="CMR12" w:eastAsia="CMR12"/>
          <w:b w:val="0"/>
          <w:i w:val="0"/>
          <w:color w:val="000000"/>
          <w:sz w:val="24"/>
        </w:rPr>
        <w:t>skewness,</w:t>
      </w:r>
      <w:r>
        <w:rPr>
          <w:rFonts w:ascii="CMR12" w:hAnsi="CMR12" w:eastAsia="CMR12"/>
          <w:b w:val="0"/>
          <w:i w:val="0"/>
          <w:color w:val="000000"/>
          <w:sz w:val="24"/>
        </w:rPr>
        <w:t>etc.).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therefore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aware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directions</w:t>
      </w:r>
      <w:r>
        <w:rPr>
          <w:rFonts w:ascii="CMR12" w:hAnsi="CMR12" w:eastAsia="CMR12"/>
          <w:b w:val="0"/>
          <w:i w:val="0"/>
          <w:color w:val="000000"/>
          <w:sz w:val="24"/>
        </w:rPr>
        <w:t>against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would</w:t>
      </w:r>
      <w:r>
        <w:rPr>
          <w:rFonts w:ascii="CMR12" w:hAnsi="CMR12" w:eastAsia="CMR12"/>
          <w:b w:val="0"/>
          <w:i w:val="0"/>
          <w:color w:val="000000"/>
          <w:sz w:val="24"/>
        </w:rPr>
        <w:t>like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power,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choose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tests </w:t>
      </w:r>
      <w:r>
        <w:rPr>
          <w:rFonts w:ascii="CMR12" w:hAnsi="CMR12" w:eastAsia="CMR12"/>
          <w:b w:val="0"/>
          <w:i w:val="0"/>
          <w:color w:val="000000"/>
          <w:sz w:val="24"/>
        </w:rPr>
        <w:t>appropriately;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toy</w:t>
      </w:r>
      <w:r>
        <w:rPr>
          <w:rFonts w:ascii="CMR12" w:hAnsi="CMR12" w:eastAsia="CMR12"/>
          <w:b w:val="0"/>
          <w:i w:val="0"/>
          <w:color w:val="000000"/>
          <w:sz w:val="24"/>
        </w:rPr>
        <w:t>MC</w:t>
      </w:r>
      <w:r>
        <w:rPr>
          <w:rFonts w:ascii="CMR12" w:hAnsi="CMR12" w:eastAsia="CMR12"/>
          <w:b w:val="0"/>
          <w:i w:val="0"/>
          <w:color w:val="000000"/>
          <w:sz w:val="24"/>
        </w:rPr>
        <w:t>simulations,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those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cited</w:t>
      </w:r>
      <w:r>
        <w:rPr>
          <w:rFonts w:ascii="CMR12" w:hAnsi="CMR12" w:eastAsia="CMR12"/>
          <w:b w:val="0"/>
          <w:i w:val="0"/>
          <w:color w:val="000000"/>
          <w:sz w:val="24"/>
        </w:rPr>
        <w:t>references,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help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regard.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dimension,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variety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tests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choose</w:t>
      </w:r>
      <w:r>
        <w:rPr>
          <w:rFonts w:ascii="CMR12" w:hAnsi="CMR12" w:eastAsia="CMR12"/>
          <w:b w:val="0"/>
          <w:i w:val="0"/>
          <w:color w:val="000000"/>
          <w:sz w:val="24"/>
        </w:rPr>
        <w:t>among</w:t>
      </w:r>
      <w:r>
        <w:rPr>
          <w:rFonts w:ascii="CMR12" w:hAnsi="CMR12" w:eastAsia="CMR12"/>
          <w:b w:val="0"/>
          <w:i w:val="0"/>
          <w:color w:val="000000"/>
          <w:sz w:val="24"/>
        </w:rPr>
        <w:t>[66,</w:t>
      </w:r>
      <w:r>
        <w:rPr>
          <w:rFonts w:ascii="CMR12" w:hAnsi="CMR12" w:eastAsia="CMR12"/>
          <w:b w:val="0"/>
          <w:i w:val="0"/>
          <w:color w:val="000000"/>
          <w:sz w:val="24"/>
        </w:rPr>
        <w:t>118],</w:t>
      </w:r>
      <w:r>
        <w:rPr>
          <w:rFonts w:ascii="CMR12" w:hAnsi="CMR12" w:eastAsia="CMR12"/>
          <w:b w:val="0"/>
          <w:i w:val="0"/>
          <w:color w:val="000000"/>
          <w:sz w:val="24"/>
        </w:rPr>
        <w:t>depending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roughly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sort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alternatives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wants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power </w:t>
      </w:r>
      <w:r>
        <w:rPr>
          <w:rFonts w:ascii="CMR12" w:hAnsi="CMR12" w:eastAsia="CMR12"/>
          <w:b w:val="0"/>
          <w:i w:val="0"/>
          <w:color w:val="000000"/>
          <w:sz w:val="24"/>
        </w:rPr>
        <w:t>against.</w:t>
      </w:r>
      <w:r>
        <w:rPr>
          <w:rFonts w:ascii="CMR12" w:hAnsi="CMR12" w:eastAsia="CMR12"/>
          <w:b w:val="0"/>
          <w:i w:val="0"/>
          <w:color w:val="000000"/>
          <w:sz w:val="24"/>
        </w:rPr>
        <w:t>A recent monograph is by Thas [120].</w:t>
      </w:r>
      <w:r>
        <w:rPr>
          <w:rFonts w:ascii="CMR12" w:hAnsi="CMR12" w:eastAsia="CMR12"/>
          <w:b w:val="0"/>
          <w:i w:val="0"/>
          <w:color w:val="000000"/>
          <w:sz w:val="24"/>
        </w:rPr>
        <w:t>If, on the other hand, there is a specific alter-</w:t>
      </w:r>
      <w:r>
        <w:rPr>
          <w:rFonts w:ascii="CMR12" w:hAnsi="CMR12" w:eastAsia="CMR12"/>
          <w:b w:val="0"/>
          <w:i w:val="0"/>
          <w:color w:val="000000"/>
          <w:sz w:val="24"/>
        </w:rPr>
        <w:t>native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leaves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world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generic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gains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power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constructing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alternative-specific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(as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searches).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Generalization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higher</w:t>
      </w:r>
      <w:r>
        <w:rPr>
          <w:rFonts w:ascii="CMR12" w:hAnsi="CMR12" w:eastAsia="CMR12"/>
          <w:b w:val="0"/>
          <w:i w:val="0"/>
          <w:color w:val="000000"/>
          <w:sz w:val="24"/>
        </w:rPr>
        <w:t>dimensions,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29,</w:t>
      </w:r>
      <w:r>
        <w:rPr>
          <w:rFonts w:ascii="CMR12" w:hAnsi="CMR12" w:eastAsia="CMR12"/>
          <w:b w:val="0"/>
          <w:i w:val="0"/>
          <w:color w:val="000000"/>
          <w:sz w:val="24"/>
        </w:rPr>
        <w:t>remains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topic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research.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comparisons</w:t>
      </w:r>
      <w:r>
        <w:rPr>
          <w:rFonts w:ascii="CMR12" w:hAnsi="CMR12" w:eastAsia="CMR12"/>
          <w:b w:val="0"/>
          <w:i w:val="0"/>
          <w:color w:val="000000"/>
          <w:sz w:val="24"/>
        </w:rPr>
        <w:t>were</w:t>
      </w:r>
      <w:r>
        <w:rPr>
          <w:rFonts w:ascii="CMR12" w:hAnsi="CMR12" w:eastAsia="CMR12"/>
          <w:b w:val="0"/>
          <w:i w:val="0"/>
          <w:color w:val="000000"/>
          <w:sz w:val="24"/>
        </w:rPr>
        <w:t>made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Aslan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Zech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Durham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2002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[129], </w:t>
      </w:r>
      <w:r>
        <w:rPr>
          <w:rFonts w:ascii="CMR12" w:hAnsi="CMR12" w:eastAsia="CMR12"/>
          <w:b w:val="0"/>
          <w:i w:val="0"/>
          <w:color w:val="000000"/>
          <w:sz w:val="24"/>
        </w:rPr>
        <w:t>including their proposed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energy</w:t>
      </w:r>
      <w:r>
        <w:rPr>
          <w:rFonts w:ascii="CMTI12" w:hAnsi="CMTI12" w:eastAsia="CMTI12"/>
          <w:b w:val="0"/>
          <w:i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[130].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Williams [131] has provided a more recent review, 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work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Cuadras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Fortiana</w:t>
      </w:r>
      <w:r>
        <w:rPr>
          <w:rFonts w:ascii="CMR12" w:hAnsi="CMR12" w:eastAsia="CMR12"/>
          <w:b w:val="0"/>
          <w:i w:val="0"/>
          <w:color w:val="000000"/>
          <w:sz w:val="24"/>
        </w:rPr>
        <w:t>(first</w:t>
      </w:r>
      <w:r>
        <w:rPr>
          <w:rFonts w:ascii="CMR12" w:hAnsi="CMR12" w:eastAsia="CMR12"/>
          <w:b w:val="0"/>
          <w:i w:val="0"/>
          <w:color w:val="000000"/>
          <w:sz w:val="24"/>
        </w:rPr>
        <w:t>pointed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me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Ilya</w:t>
      </w:r>
      <w:r>
        <w:rPr>
          <w:rFonts w:ascii="CMR12" w:hAnsi="CMR12" w:eastAsia="CMR12"/>
          <w:b w:val="0"/>
          <w:i w:val="0"/>
          <w:color w:val="000000"/>
          <w:sz w:val="24"/>
        </w:rPr>
        <w:t>Narsky)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closely</w:t>
      </w:r>
      <w:r>
        <w:rPr>
          <w:rFonts w:ascii="CMR12" w:hAnsi="CMR12" w:eastAsia="CMR12"/>
          <w:b w:val="0"/>
          <w:i w:val="0"/>
          <w:color w:val="000000"/>
          <w:sz w:val="24"/>
        </w:rPr>
        <w:t>related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  <w:r>
        <w:rPr>
          <w:rFonts w:ascii="CMR12" w:hAnsi="CMR12" w:eastAsia="CMR12"/>
          <w:b w:val="0"/>
          <w:i w:val="0"/>
          <w:color w:val="000000"/>
          <w:sz w:val="24"/>
        </w:rPr>
        <w:t>test.</w:t>
      </w:r>
      <w:r>
        <w:rPr>
          <w:rFonts w:ascii="CMR12" w:hAnsi="CMR12" w:eastAsia="CMR12"/>
          <w:b w:val="0"/>
          <w:i w:val="0"/>
          <w:color w:val="000000"/>
          <w:sz w:val="24"/>
        </w:rPr>
        <w:t>Williams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discusses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close</w:t>
      </w:r>
      <w:r>
        <w:rPr>
          <w:rFonts w:ascii="CMR12" w:hAnsi="CMR12" w:eastAsia="CMR12"/>
          <w:b w:val="0"/>
          <w:i w:val="0"/>
          <w:color w:val="000000"/>
          <w:sz w:val="24"/>
        </w:rPr>
        <w:t>relationship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between </w:t>
      </w:r>
      <w:r>
        <w:rPr>
          <w:rFonts w:ascii="CMR12" w:hAnsi="CMR12" w:eastAsia="CMR12"/>
          <w:b w:val="0"/>
          <w:i w:val="0"/>
          <w:color w:val="000000"/>
          <w:sz w:val="24"/>
        </w:rPr>
        <w:t>g.o.f. tests and two-sample tests, which are beyond the scope of this note.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can of course </w:t>
      </w:r>
      <w:r>
        <w:rPr>
          <w:rFonts w:ascii="CMR12" w:hAnsi="CMR12" w:eastAsia="CMR12"/>
          <w:b w:val="0"/>
          <w:i w:val="0"/>
          <w:color w:val="000000"/>
          <w:sz w:val="24"/>
        </w:rPr>
        <w:t>resort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binning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g.o.f.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fit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unbinned 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likelihood;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noted</w:t>
      </w:r>
      <w:r>
        <w:rPr>
          <w:rFonts w:ascii="CMR12" w:hAnsi="CMR12" w:eastAsia="CMR12"/>
          <w:b w:val="0"/>
          <w:i w:val="0"/>
          <w:color w:val="000000"/>
          <w:sz w:val="24"/>
        </w:rPr>
        <w:t>above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robustness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respect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binning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chosen </w:t>
      </w:r>
      <w:r>
        <w:rPr>
          <w:rFonts w:ascii="CMR12" w:hAnsi="CMR12" w:eastAsia="CMR12"/>
          <w:b w:val="0"/>
          <w:i w:val="0"/>
          <w:color w:val="000000"/>
          <w:sz w:val="24"/>
        </w:rPr>
        <w:t>needs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understood.</w:t>
      </w:r>
    </w:p>
    <w:p>
      <w:pPr>
        <w:autoSpaceDN w:val="0"/>
        <w:tabs>
          <w:tab w:pos="668" w:val="left"/>
        </w:tabs>
        <w:autoSpaceDE w:val="0"/>
        <w:widowControl/>
        <w:spacing w:line="346" w:lineRule="exact" w:before="476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C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Look-elsewhere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effect</w:t>
      </w:r>
    </w:p>
    <w:p>
      <w:pPr>
        <w:autoSpaceDN w:val="0"/>
        <w:autoSpaceDE w:val="0"/>
        <w:widowControl/>
        <w:spacing w:line="288" w:lineRule="exact" w:before="21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 these lectures, I did not have time for the important (and increasingly mandatory) calcula-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 of the LEE. A starting point for self-study is the discussion by Louis Lyons, “Comments 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‘Look</w:t>
      </w:r>
      <w:r>
        <w:rPr>
          <w:rFonts w:ascii="CMR12" w:hAnsi="CMR12" w:eastAsia="CMR12"/>
          <w:b w:val="0"/>
          <w:i w:val="0"/>
          <w:color w:val="000000"/>
          <w:sz w:val="24"/>
        </w:rPr>
        <w:t>Elsewhere</w:t>
      </w:r>
      <w:r>
        <w:rPr>
          <w:rFonts w:ascii="CMR12" w:hAnsi="CMR12" w:eastAsia="CMR12"/>
          <w:b w:val="0"/>
          <w:i w:val="0"/>
          <w:color w:val="000000"/>
          <w:sz w:val="24"/>
        </w:rPr>
        <w:t>Effect’</w:t>
      </w:r>
      <w:r>
        <w:rPr>
          <w:rFonts w:ascii="CMR12" w:hAnsi="CMR12" w:eastAsia="CMR12"/>
          <w:b w:val="0"/>
          <w:i w:val="0"/>
          <w:color w:val="000000"/>
          <w:sz w:val="24"/>
        </w:rPr>
        <w:t>”</w:t>
      </w:r>
      <w:r>
        <w:rPr>
          <w:rFonts w:ascii="CMR12" w:hAnsi="CMR12" w:eastAsia="CMR12"/>
          <w:b w:val="0"/>
          <w:i w:val="0"/>
          <w:color w:val="000000"/>
          <w:sz w:val="24"/>
        </w:rPr>
        <w:t>[132].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9.2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Jeffreys-Lindley </w:t>
      </w:r>
      <w:r>
        <w:rPr>
          <w:rFonts w:ascii="CMR12" w:hAnsi="CMR12" w:eastAsia="CMR12"/>
          <w:b w:val="0"/>
          <w:i w:val="0"/>
          <w:color w:val="000000"/>
          <w:sz w:val="24"/>
        </w:rPr>
        <w:t>Paradox</w:t>
      </w:r>
      <w:r>
        <w:rPr>
          <w:rFonts w:ascii="CMR12" w:hAnsi="CMR12" w:eastAsia="CMR12"/>
          <w:b w:val="0"/>
          <w:i w:val="0"/>
          <w:color w:val="000000"/>
          <w:sz w:val="24"/>
        </w:rPr>
        <w:t>[4].</w:t>
      </w:r>
    </w:p>
    <w:p>
      <w:pPr>
        <w:autoSpaceDN w:val="0"/>
        <w:autoSpaceDE w:val="0"/>
        <w:widowControl/>
        <w:spacing w:line="288" w:lineRule="exact" w:before="2" w:after="0"/>
        <w:ind w:left="0" w:right="0" w:firstLine="46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important</w:t>
      </w:r>
      <w:r>
        <w:rPr>
          <w:rFonts w:ascii="CMR12" w:hAnsi="CMR12" w:eastAsia="CMR12"/>
          <w:b w:val="0"/>
          <w:i w:val="0"/>
          <w:color w:val="000000"/>
          <w:sz w:val="24"/>
        </w:rPr>
        <w:t>paper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practical</w:t>
      </w:r>
      <w:r>
        <w:rPr>
          <w:rFonts w:ascii="CMR12" w:hAnsi="CMR12" w:eastAsia="CMR12"/>
          <w:b w:val="0"/>
          <w:i w:val="0"/>
          <w:color w:val="000000"/>
          <w:sz w:val="24"/>
        </w:rPr>
        <w:t>calculations,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qualitative</w:t>
      </w:r>
      <w:r>
        <w:rPr>
          <w:rFonts w:ascii="CMR12" w:hAnsi="CMR12" w:eastAsia="CMR12"/>
          <w:b w:val="0"/>
          <w:i w:val="0"/>
          <w:color w:val="000000"/>
          <w:sz w:val="24"/>
        </w:rPr>
        <w:t>insight,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</w:t>
      </w:r>
      <w:r>
        <w:rPr>
          <w:rFonts w:ascii="CMR12" w:hAnsi="CMR12" w:eastAsia="CMR12"/>
          <w:b w:val="0"/>
          <w:i w:val="0"/>
          <w:color w:val="000000"/>
          <w:sz w:val="24"/>
        </w:rPr>
        <w:t>Eilam</w:t>
      </w:r>
      <w:r>
        <w:rPr>
          <w:rFonts w:ascii="CMR12" w:hAnsi="CMR12" w:eastAsia="CMR12"/>
          <w:b w:val="0"/>
          <w:i w:val="0"/>
          <w:color w:val="000000"/>
          <w:sz w:val="24"/>
        </w:rPr>
        <w:t>Gross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Ofer</w:t>
      </w:r>
      <w:r>
        <w:rPr>
          <w:rFonts w:ascii="CMR12" w:hAnsi="CMR12" w:eastAsia="CMR12"/>
          <w:b w:val="0"/>
          <w:i w:val="0"/>
          <w:color w:val="000000"/>
          <w:sz w:val="24"/>
        </w:rPr>
        <w:t>Vitells,</w:t>
      </w:r>
      <w:r>
        <w:rPr>
          <w:rFonts w:ascii="CMR12" w:hAnsi="CMR12" w:eastAsia="CMR12"/>
          <w:b w:val="0"/>
          <w:i w:val="0"/>
          <w:color w:val="000000"/>
          <w:sz w:val="24"/>
        </w:rPr>
        <w:t>“Trial</w:t>
      </w:r>
      <w:r>
        <w:rPr>
          <w:rFonts w:ascii="CMR12" w:hAnsi="CMR12" w:eastAsia="CMR12"/>
          <w:b w:val="0"/>
          <w:i w:val="0"/>
          <w:color w:val="000000"/>
          <w:sz w:val="24"/>
        </w:rPr>
        <w:t>factors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look</w:t>
      </w:r>
      <w:r>
        <w:rPr>
          <w:rFonts w:ascii="CMR12" w:hAnsi="CMR12" w:eastAsia="CMR12"/>
          <w:b w:val="0"/>
          <w:i w:val="0"/>
          <w:color w:val="000000"/>
          <w:sz w:val="24"/>
        </w:rPr>
        <w:t>elsewhere</w:t>
      </w:r>
      <w:r>
        <w:rPr>
          <w:rFonts w:ascii="CMR12" w:hAnsi="CMR12" w:eastAsia="CMR12"/>
          <w:b w:val="0"/>
          <w:i w:val="0"/>
          <w:color w:val="000000"/>
          <w:sz w:val="24"/>
        </w:rPr>
        <w:t>effect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</w:p>
    <w:p>
      <w:pPr>
        <w:autoSpaceDN w:val="0"/>
        <w:autoSpaceDE w:val="0"/>
        <w:widowControl/>
        <w:spacing w:line="240" w:lineRule="exact" w:before="5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83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physics,”</w:t>
      </w:r>
      <w:r>
        <w:rPr>
          <w:rFonts w:ascii="CMR12" w:hAnsi="CMR12" w:eastAsia="CMR12"/>
          <w:b w:val="0"/>
          <w:i w:val="0"/>
          <w:color w:val="000000"/>
          <w:sz w:val="24"/>
        </w:rPr>
        <w:t>[133].</w:t>
      </w:r>
    </w:p>
    <w:p>
      <w:pPr>
        <w:autoSpaceDN w:val="0"/>
        <w:tabs>
          <w:tab w:pos="684" w:val="left"/>
        </w:tabs>
        <w:autoSpaceDE w:val="0"/>
        <w:widowControl/>
        <w:spacing w:line="346" w:lineRule="exact" w:before="456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D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Bayesian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hypothesis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testing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(model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selection)</w:t>
      </w:r>
    </w:p>
    <w:p>
      <w:pPr>
        <w:autoSpaceDN w:val="0"/>
        <w:autoSpaceDE w:val="0"/>
        <w:widowControl/>
        <w:spacing w:line="288" w:lineRule="exact" w:before="214" w:after="0"/>
        <w:ind w:left="0" w:right="9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As mentioned very briefly in Sections 5, 5.11, and 10, the duality used in frequentist hypothe-</w:t>
      </w:r>
      <w:r>
        <w:rPr>
          <w:rFonts w:ascii="CMR12" w:hAnsi="CMR12" w:eastAsia="CMR12"/>
          <w:b w:val="0"/>
          <w:i w:val="0"/>
          <w:color w:val="000000"/>
          <w:sz w:val="24"/>
        </w:rPr>
        <w:t>sis testing (Section 7.5) is not used in Bayesian statistics.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usual methods follow Chapter 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Harold</w:t>
      </w:r>
      <w:r>
        <w:rPr>
          <w:rFonts w:ascii="CMR12" w:hAnsi="CMR12" w:eastAsia="CMR12"/>
          <w:b w:val="0"/>
          <w:i w:val="0"/>
          <w:color w:val="000000"/>
          <w:sz w:val="24"/>
        </w:rPr>
        <w:t>Jeffreys’s</w:t>
      </w:r>
      <w:r>
        <w:rPr>
          <w:rFonts w:ascii="CMR12" w:hAnsi="CMR12" w:eastAsia="CMR12"/>
          <w:b w:val="0"/>
          <w:i w:val="0"/>
          <w:color w:val="000000"/>
          <w:sz w:val="24"/>
        </w:rPr>
        <w:t>book</w:t>
      </w:r>
      <w:r>
        <w:rPr>
          <w:rFonts w:ascii="CMR12" w:hAnsi="CMR12" w:eastAsia="CMR12"/>
          <w:b w:val="0"/>
          <w:i w:val="0"/>
          <w:color w:val="000000"/>
          <w:sz w:val="24"/>
        </w:rPr>
        <w:t>[16]:</w:t>
      </w:r>
      <w:r>
        <w:rPr>
          <w:rFonts w:ascii="CMR12" w:hAnsi="CMR12" w:eastAsia="CMR12"/>
          <w:b w:val="0"/>
          <w:i w:val="0"/>
          <w:color w:val="000000"/>
          <w:sz w:val="24"/>
        </w:rPr>
        <w:t>Bayes’s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Theorem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applied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models</w:t>
      </w:r>
      <w:r>
        <w:rPr>
          <w:rFonts w:ascii="CMR12" w:hAnsi="CMR12" w:eastAsia="CMR12"/>
          <w:b w:val="0"/>
          <w:i w:val="0"/>
          <w:color w:val="000000"/>
          <w:sz w:val="24"/>
        </w:rPr>
        <w:t>themselves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after </w:t>
      </w:r>
      <w:r>
        <w:rPr>
          <w:rFonts w:ascii="CMR12" w:hAnsi="CMR12" w:eastAsia="CMR12"/>
          <w:b w:val="0"/>
          <w:i w:val="0"/>
          <w:color w:val="000000"/>
          <w:sz w:val="24"/>
        </w:rPr>
        <w:t>integrating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interest!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pre-</w:t>
      </w:r>
      <w:r>
        <w:rPr>
          <w:rFonts w:ascii="CMR12" w:hAnsi="CMR12" w:eastAsia="CMR12"/>
          <w:b w:val="0"/>
          <w:i w:val="0"/>
          <w:color w:val="000000"/>
          <w:sz w:val="24"/>
        </w:rPr>
        <w:t>sented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advocates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“logical”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therefore</w:t>
      </w:r>
      <w:r>
        <w:rPr>
          <w:rFonts w:ascii="CMR12" w:hAnsi="CMR12" w:eastAsia="CMR12"/>
          <w:b w:val="0"/>
          <w:i w:val="0"/>
          <w:color w:val="000000"/>
          <w:sz w:val="24"/>
        </w:rPr>
        <w:t>simple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great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benefits </w:t>
      </w:r>
      <w:r>
        <w:rPr>
          <w:rFonts w:ascii="CMR12" w:hAnsi="CMR12" w:eastAsia="CMR12"/>
          <w:b w:val="0"/>
          <w:i w:val="0"/>
          <w:color w:val="000000"/>
          <w:sz w:val="24"/>
        </w:rPr>
        <w:t>such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automatic</w:t>
      </w:r>
      <w:r>
        <w:rPr>
          <w:rFonts w:ascii="CMR12" w:hAnsi="CMR12" w:eastAsia="CMR12"/>
          <w:b w:val="0"/>
          <w:i w:val="0"/>
          <w:color w:val="000000"/>
          <w:sz w:val="24"/>
        </w:rPr>
        <w:t>“Occam’s</w:t>
      </w:r>
      <w:r>
        <w:rPr>
          <w:rFonts w:ascii="CMR12" w:hAnsi="CMR12" w:eastAsia="CMR12"/>
          <w:b w:val="0"/>
          <w:i w:val="0"/>
          <w:color w:val="000000"/>
          <w:sz w:val="24"/>
        </w:rPr>
        <w:t>razor”</w:t>
      </w:r>
      <w:r>
        <w:rPr>
          <w:rFonts w:ascii="CMR12" w:hAnsi="CMR12" w:eastAsia="CMR12"/>
          <w:b w:val="0"/>
          <w:i w:val="0"/>
          <w:color w:val="000000"/>
          <w:sz w:val="24"/>
        </w:rPr>
        <w:t>penalizing</w:t>
      </w:r>
      <w:r>
        <w:rPr>
          <w:rFonts w:ascii="CMR12" w:hAnsi="CMR12" w:eastAsia="CMR12"/>
          <w:b w:val="0"/>
          <w:i w:val="0"/>
          <w:color w:val="000000"/>
          <w:sz w:val="24"/>
        </w:rPr>
        <w:t>less</w:t>
      </w:r>
      <w:r>
        <w:rPr>
          <w:rFonts w:ascii="CMR12" w:hAnsi="CMR12" w:eastAsia="CMR12"/>
          <w:b w:val="0"/>
          <w:i w:val="0"/>
          <w:color w:val="000000"/>
          <w:sz w:val="24"/>
        </w:rPr>
        <w:t>predictive</w:t>
      </w:r>
      <w:r>
        <w:rPr>
          <w:rFonts w:ascii="CMR12" w:hAnsi="CMR12" w:eastAsia="CMR12"/>
          <w:b w:val="0"/>
          <w:i w:val="0"/>
          <w:color w:val="000000"/>
          <w:sz w:val="24"/>
        </w:rPr>
        <w:t>models,</w:t>
      </w:r>
      <w:r>
        <w:rPr>
          <w:rFonts w:ascii="CMR12" w:hAnsi="CMR12" w:eastAsia="CMR12"/>
          <w:b w:val="0"/>
          <w:i w:val="0"/>
          <w:color w:val="000000"/>
          <w:sz w:val="24"/>
        </w:rPr>
        <w:t>etc.</w:t>
      </w:r>
    </w:p>
    <w:p>
      <w:pPr>
        <w:autoSpaceDN w:val="0"/>
        <w:autoSpaceDE w:val="0"/>
        <w:widowControl/>
        <w:spacing w:line="288" w:lineRule="exact" w:before="2" w:after="0"/>
        <w:ind w:left="0" w:right="9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fact,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selection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full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subtleties,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even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experts,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can 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“can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worms”</w:t>
      </w:r>
      <w:r>
        <w:rPr>
          <w:rFonts w:ascii="CMR12" w:hAnsi="CMR12" w:eastAsia="CMR12"/>
          <w:b w:val="0"/>
          <w:i w:val="0"/>
          <w:color w:val="000000"/>
          <w:sz w:val="24"/>
        </w:rPr>
        <w:t>(James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[33],</w:t>
      </w:r>
      <w:r>
        <w:rPr>
          <w:rFonts w:ascii="CMR12" w:hAnsi="CMR12" w:eastAsia="CMR12"/>
          <w:b w:val="0"/>
          <w:i w:val="0"/>
          <w:color w:val="000000"/>
          <w:sz w:val="24"/>
        </w:rPr>
        <w:t>Rejoinder,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459).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indication,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Jeffreys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followers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TI12" w:hAnsi="CMTI12" w:eastAsia="CMTI12"/>
          <w:b w:val="0"/>
          <w:i/>
          <w:color w:val="000000"/>
          <w:sz w:val="24"/>
        </w:rPr>
        <w:t>different</w:t>
      </w:r>
      <w:r>
        <w:rPr>
          <w:rFonts w:ascii="CMTI12" w:hAnsi="CMTI12" w:eastAsia="CMTI12"/>
          <w:b w:val="0"/>
          <w:i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integrating</w:t>
      </w:r>
      <w:r>
        <w:rPr>
          <w:rFonts w:ascii="CMR12" w:hAnsi="CMR12" w:eastAsia="CMR12"/>
          <w:b w:val="0"/>
          <w:i w:val="0"/>
          <w:color w:val="000000"/>
          <w:sz w:val="24"/>
        </w:rPr>
        <w:t>out</w:t>
      </w:r>
      <w:r>
        <w:rPr>
          <w:rFonts w:ascii="CMR12" w:hAnsi="CMR12" w:eastAsia="CMR12"/>
          <w:b w:val="0"/>
          <w:i w:val="0"/>
          <w:color w:val="000000"/>
          <w:sz w:val="24"/>
        </w:rPr>
        <w:t>parameter(s)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selection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than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same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parameter(s)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estimation.</w:t>
      </w:r>
      <w:r>
        <w:rPr>
          <w:rFonts w:ascii="CMR12" w:hAnsi="CMR12" w:eastAsia="CMR12"/>
          <w:b w:val="0"/>
          <w:i w:val="0"/>
          <w:color w:val="000000"/>
          <w:sz w:val="24"/>
        </w:rPr>
        <w:t>Here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mainly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say:</w:t>
      </w:r>
      <w:r>
        <w:rPr>
          <w:rFonts w:ascii="CMR12" w:hAnsi="CMR12" w:eastAsia="CMR12"/>
          <w:b w:val="0"/>
          <w:i w:val="0"/>
          <w:color w:val="000000"/>
          <w:sz w:val="24"/>
        </w:rPr>
        <w:t>Beware!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There 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posted/published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HEP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lack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standards.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5.11,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pseudo-Bayes</w:t>
      </w:r>
      <w:r>
        <w:rPr>
          <w:rFonts w:ascii="CMR12" w:hAnsi="CMR12" w:eastAsia="CMR12"/>
          <w:b w:val="0"/>
          <w:i w:val="0"/>
          <w:color w:val="000000"/>
          <w:sz w:val="24"/>
        </w:rPr>
        <w:t>example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PRL</w:t>
      </w:r>
      <w:r>
        <w:rPr>
          <w:rFonts w:ascii="CMR12" w:hAnsi="CMR12" w:eastAsia="CMR12"/>
          <w:b w:val="0"/>
          <w:i w:val="0"/>
          <w:color w:val="000000"/>
          <w:sz w:val="24"/>
        </w:rPr>
        <w:t>provoked</w:t>
      </w:r>
      <w:r>
        <w:rPr>
          <w:rFonts w:ascii="CMR12" w:hAnsi="CMR12" w:eastAsia="CMR12"/>
          <w:b w:val="0"/>
          <w:i w:val="0"/>
          <w:color w:val="000000"/>
          <w:sz w:val="24"/>
        </w:rPr>
        <w:t>me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write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Comment</w:t>
      </w:r>
      <w:r>
        <w:rPr>
          <w:rFonts w:ascii="CMR12" w:hAnsi="CMR12" w:eastAsia="CMR12"/>
          <w:b w:val="0"/>
          <w:i w:val="0"/>
          <w:color w:val="000000"/>
          <w:sz w:val="24"/>
        </w:rPr>
        <w:t>[42]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references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useful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literature.</w:t>
      </w:r>
    </w:p>
    <w:p>
      <w:pPr>
        <w:autoSpaceDN w:val="0"/>
        <w:tabs>
          <w:tab w:pos="468" w:val="left"/>
          <w:tab w:pos="1272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dependence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probabilities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models</w:t>
      </w:r>
      <w:r>
        <w:rPr>
          <w:rFonts w:ascii="CMTI12" w:hAnsi="CMTI12" w:eastAsia="CMTI12"/>
          <w:b w:val="0"/>
          <w:i/>
          <w:color w:val="000000"/>
          <w:sz w:val="24"/>
        </w:rPr>
        <w:t>themselves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factored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out, </w:t>
      </w:r>
      <w:r>
        <w:rPr>
          <w:rFonts w:ascii="CMR12" w:hAnsi="CMR12" w:eastAsia="CMR12"/>
          <w:b w:val="0"/>
          <w:i w:val="0"/>
          <w:color w:val="000000"/>
          <w:sz w:val="24"/>
        </w:rPr>
        <w:t>leading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“Bayes</w:t>
      </w:r>
      <w:r>
        <w:rPr>
          <w:rFonts w:ascii="CMR12" w:hAnsi="CMR12" w:eastAsia="CMR12"/>
          <w:b w:val="0"/>
          <w:i w:val="0"/>
          <w:color w:val="000000"/>
          <w:sz w:val="24"/>
        </w:rPr>
        <w:t>factor”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odds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odds.</w:t>
      </w:r>
      <w:r>
        <w:rPr>
          <w:rFonts w:ascii="CMR12" w:hAnsi="CMR12" w:eastAsia="CMR12"/>
          <w:b w:val="0"/>
          <w:i w:val="0"/>
          <w:color w:val="000000"/>
          <w:sz w:val="24"/>
        </w:rPr>
        <w:t>However,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Bayes factor still depends on prior pdfs for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parameters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 the models, and this leads to direct </w:t>
      </w:r>
      <w:r>
        <w:rPr>
          <w:rFonts w:ascii="CMR12" w:hAnsi="CMR12" w:eastAsia="CMR12"/>
          <w:b w:val="0"/>
          <w:i w:val="0"/>
          <w:color w:val="000000"/>
          <w:sz w:val="24"/>
        </w:rPr>
        <w:t>sensitivity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>but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other.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improper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work</w:t>
      </w:r>
      <w:r>
        <w:rPr>
          <w:rFonts w:ascii="CMR12" w:hAnsi="CMR12" w:eastAsia="CMR12"/>
          <w:b w:val="0"/>
          <w:i w:val="0"/>
          <w:color w:val="000000"/>
          <w:sz w:val="24"/>
        </w:rPr>
        <w:t>fine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become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disaster. </w:t>
      </w:r>
      <w:r>
        <w:rPr>
          <w:rFonts w:ascii="CMR12" w:hAnsi="CMR12" w:eastAsia="CMR12"/>
          <w:b w:val="0"/>
          <w:i w:val="0"/>
          <w:color w:val="000000"/>
          <w:sz w:val="24"/>
        </w:rPr>
        <w:t>Adding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cut-off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make</w:t>
      </w:r>
      <w:r>
        <w:rPr>
          <w:rFonts w:ascii="CMR12" w:hAnsi="CMR12" w:eastAsia="CMR12"/>
          <w:b w:val="0"/>
          <w:i w:val="0"/>
          <w:color w:val="000000"/>
          <w:sz w:val="24"/>
        </w:rPr>
        <w:t>them</w:t>
      </w:r>
      <w:r>
        <w:rPr>
          <w:rFonts w:ascii="CMR12" w:hAnsi="CMR12" w:eastAsia="CMR12"/>
          <w:b w:val="0"/>
          <w:i w:val="0"/>
          <w:color w:val="000000"/>
          <w:sz w:val="24"/>
        </w:rPr>
        <w:t>proper</w:t>
      </w:r>
      <w:r>
        <w:rPr>
          <w:rFonts w:ascii="CMR12" w:hAnsi="CMR12" w:eastAsia="CMR12"/>
          <w:b w:val="0"/>
          <w:i w:val="0"/>
          <w:color w:val="000000"/>
          <w:sz w:val="24"/>
        </w:rPr>
        <w:t>just</w:t>
      </w:r>
      <w:r>
        <w:rPr>
          <w:rFonts w:ascii="CMR12" w:hAnsi="CMR12" w:eastAsia="CMR12"/>
          <w:b w:val="0"/>
          <w:i w:val="0"/>
          <w:color w:val="000000"/>
          <w:sz w:val="24"/>
        </w:rPr>
        <w:t>gives</w:t>
      </w:r>
      <w:r>
        <w:rPr>
          <w:rFonts w:ascii="CMR12" w:hAnsi="CMR12" w:eastAsia="CMR12"/>
          <w:b w:val="0"/>
          <w:i w:val="0"/>
          <w:color w:val="000000"/>
          <w:sz w:val="24"/>
        </w:rPr>
        <w:t>(typically</w:t>
      </w:r>
      <w:r>
        <w:rPr>
          <w:rFonts w:ascii="CMR12" w:hAnsi="CMR12" w:eastAsia="CMR12"/>
          <w:b w:val="0"/>
          <w:i w:val="0"/>
          <w:color w:val="000000"/>
          <w:sz w:val="24"/>
        </w:rPr>
        <w:t>arbitrary)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cutoff </w:t>
      </w:r>
      <w:r>
        <w:rPr>
          <w:rFonts w:ascii="CMR12" w:hAnsi="CMR12" w:eastAsia="CMR12"/>
          <w:b w:val="0"/>
          <w:i w:val="0"/>
          <w:color w:val="000000"/>
          <w:sz w:val="24"/>
        </w:rPr>
        <w:t>dependence.</w:t>
      </w:r>
    </w:p>
    <w:p>
      <w:pPr>
        <w:autoSpaceDN w:val="0"/>
        <w:autoSpaceDE w:val="0"/>
        <w:widowControl/>
        <w:spacing w:line="288" w:lineRule="exact" w:before="0" w:after="0"/>
        <w:ind w:left="0" w:right="9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asymptotic</w:t>
      </w:r>
      <w:r>
        <w:rPr>
          <w:rFonts w:ascii="CMR12" w:hAnsi="CMR12" w:eastAsia="CMR12"/>
          <w:b w:val="0"/>
          <w:i w:val="0"/>
          <w:color w:val="000000"/>
          <w:sz w:val="24"/>
        </w:rPr>
        <w:t>limit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lots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data,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answers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null</w:t>
      </w:r>
      <w:r>
        <w:rPr>
          <w:rFonts w:ascii="CMR12" w:hAnsi="CMR12" w:eastAsia="CMR12"/>
          <w:b w:val="0"/>
          <w:i w:val="0"/>
          <w:color w:val="000000"/>
          <w:sz w:val="24"/>
        </w:rPr>
        <w:t>vs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continuous</w:t>
      </w:r>
      <w:r>
        <w:rPr>
          <w:rFonts w:ascii="CMR12" w:hAnsi="CMR12" w:eastAsia="CMR12"/>
          <w:b w:val="0"/>
          <w:i w:val="0"/>
          <w:color w:val="000000"/>
          <w:sz w:val="24"/>
        </w:rPr>
        <w:t>alternative</w:t>
      </w:r>
      <w:r>
        <w:rPr>
          <w:rFonts w:ascii="CMR12" w:hAnsi="CMR12" w:eastAsia="CMR12"/>
          <w:b w:val="0"/>
          <w:i w:val="0"/>
          <w:color w:val="000000"/>
          <w:sz w:val="24"/>
        </w:rPr>
        <w:t>(either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true,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Bayes</w:t>
      </w:r>
      <w:r>
        <w:rPr>
          <w:rFonts w:ascii="CMR12" w:hAnsi="CMR12" w:eastAsia="CMR12"/>
          <w:b w:val="0"/>
          <w:i w:val="0"/>
          <w:color w:val="000000"/>
          <w:sz w:val="24"/>
        </w:rPr>
        <w:t>factor)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remain </w:t>
      </w:r>
      <w:r>
        <w:rPr>
          <w:rFonts w:ascii="CMTI12" w:hAnsi="CMTI12" w:eastAsia="CMTI12"/>
          <w:b w:val="0"/>
          <w:i/>
          <w:color w:val="000000"/>
          <w:sz w:val="24"/>
        </w:rPr>
        <w:t>directly</w:t>
      </w:r>
      <w:r>
        <w:rPr>
          <w:rFonts w:ascii="CMTI12" w:hAnsi="CMTI12" w:eastAsia="CMTI12"/>
          <w:b w:val="0"/>
          <w:i/>
          <w:color w:val="000000"/>
          <w:sz w:val="24"/>
        </w:rPr>
        <w:t>proportional</w:t>
      </w:r>
      <w:r>
        <w:rPr>
          <w:rFonts w:ascii="CMTI12" w:hAnsi="CMTI12" w:eastAsia="CMTI12"/>
          <w:b w:val="0"/>
          <w:i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prior</w:t>
      </w:r>
      <w:r>
        <w:rPr>
          <w:rFonts w:ascii="CMTI12" w:hAnsi="CMTI12" w:eastAsia="CMTI12"/>
          <w:b w:val="0"/>
          <w:i/>
          <w:color w:val="000000"/>
          <w:sz w:val="24"/>
        </w:rPr>
        <w:t>pdf</w:t>
      </w:r>
      <w:r>
        <w:rPr>
          <w:rFonts w:ascii="CMTI12" w:hAnsi="CMTI12" w:eastAsia="CMTI12"/>
          <w:b w:val="0"/>
          <w:i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parameter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interest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totally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different </w:t>
      </w:r>
      <w:r>
        <w:rPr>
          <w:rFonts w:ascii="CMR12" w:hAnsi="CMR12" w:eastAsia="CMR12"/>
          <w:b w:val="0"/>
          <w:i w:val="0"/>
          <w:color w:val="000000"/>
          <w:sz w:val="24"/>
        </w:rPr>
        <w:t>behavior</w:t>
      </w:r>
      <w:r>
        <w:rPr>
          <w:rFonts w:ascii="CMR12" w:hAnsi="CMR12" w:eastAsia="CMR12"/>
          <w:b w:val="0"/>
          <w:i w:val="0"/>
          <w:color w:val="000000"/>
          <w:sz w:val="24"/>
        </w:rPr>
        <w:t>compared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estimation,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effect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typically </w:t>
      </w:r>
      <w:r>
        <w:rPr>
          <w:rFonts w:ascii="CMR12" w:hAnsi="CMR12" w:eastAsia="CMR12"/>
          <w:b w:val="0"/>
          <w:i w:val="0"/>
          <w:color w:val="000000"/>
          <w:sz w:val="24"/>
        </w:rPr>
        <w:t>becomes</w:t>
      </w:r>
      <w:r>
        <w:rPr>
          <w:rFonts w:ascii="CMR12" w:hAnsi="CMR12" w:eastAsia="CMR12"/>
          <w:b w:val="0"/>
          <w:i w:val="0"/>
          <w:color w:val="000000"/>
          <w:sz w:val="24"/>
        </w:rPr>
        <w:t>negligible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becomes</w:t>
      </w:r>
      <w:r>
        <w:rPr>
          <w:rFonts w:ascii="CMR12" w:hAnsi="CMR12" w:eastAsia="CMR12"/>
          <w:b w:val="0"/>
          <w:i w:val="0"/>
          <w:color w:val="000000"/>
          <w:sz w:val="24"/>
        </w:rPr>
        <w:t>narrowly</w:t>
      </w:r>
      <w:r>
        <w:rPr>
          <w:rFonts w:ascii="CMR12" w:hAnsi="CMR12" w:eastAsia="CMR12"/>
          <w:b w:val="0"/>
          <w:i w:val="0"/>
          <w:color w:val="000000"/>
          <w:sz w:val="24"/>
        </w:rPr>
        <w:t>peaked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large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68" w:val="left"/>
          <w:tab w:pos="9092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review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comparison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paper,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Jeffreys-Lindley</w:t>
      </w:r>
      <w:r>
        <w:rPr>
          <w:rFonts w:ascii="CMR12" w:hAnsi="CMR12" w:eastAsia="CMR12"/>
          <w:b w:val="0"/>
          <w:i w:val="0"/>
          <w:color w:val="000000"/>
          <w:sz w:val="24"/>
        </w:rPr>
        <w:t>Paradox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Criteria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  <w:r>
        <w:rPr>
          <w:rFonts w:ascii="CMR12" w:hAnsi="CMR12" w:eastAsia="CMR12"/>
          <w:b w:val="0"/>
          <w:i w:val="0"/>
          <w:color w:val="000000"/>
          <w:sz w:val="24"/>
        </w:rPr>
        <w:t>Physics”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[4].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</w:t>
      </w:r>
      <w:r>
        <w:rPr>
          <w:rFonts w:ascii="CMR12" w:hAnsi="CMR12" w:eastAsia="CMR12"/>
          <w:b w:val="0"/>
          <w:i w:val="0"/>
          <w:color w:val="000000"/>
          <w:sz w:val="24"/>
        </w:rPr>
        <w:t>mentioned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5.11,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Chapter</w:t>
      </w:r>
      <w:r>
        <w:rPr>
          <w:rFonts w:ascii="CMR12" w:hAnsi="CMR12" w:eastAsia="CMR12"/>
          <w:b w:val="0"/>
          <w:i w:val="0"/>
          <w:color w:val="000000"/>
          <w:sz w:val="24"/>
        </w:rPr>
        <w:t>12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Harrison</w:t>
      </w:r>
      <w:r>
        <w:rPr>
          <w:rFonts w:ascii="CMR12" w:hAnsi="CMR12" w:eastAsia="CMR12"/>
          <w:b w:val="0"/>
          <w:i w:val="0"/>
          <w:color w:val="000000"/>
          <w:sz w:val="24"/>
        </w:rPr>
        <w:t>Prosper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[43].</w:t>
      </w:r>
    </w:p>
    <w:p>
      <w:pPr>
        <w:autoSpaceDN w:val="0"/>
        <w:tabs>
          <w:tab w:pos="642" w:val="left"/>
        </w:tabs>
        <w:autoSpaceDE w:val="0"/>
        <w:widowControl/>
        <w:spacing w:line="344" w:lineRule="exact" w:before="458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E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Point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estimation</w:t>
      </w:r>
    </w:p>
    <w:p>
      <w:pPr>
        <w:autoSpaceDN w:val="0"/>
        <w:autoSpaceDE w:val="0"/>
        <w:widowControl/>
        <w:spacing w:line="290" w:lineRule="exact" w:before="21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Most of this paper is about intervals; I do not say much about what to quote as the “measured </w:t>
      </w:r>
      <w:r>
        <w:rPr>
          <w:rFonts w:ascii="CMR12" w:hAnsi="CMR12" w:eastAsia="CMR12"/>
          <w:b w:val="0"/>
          <w:i w:val="0"/>
          <w:color w:val="000000"/>
          <w:sz w:val="24"/>
        </w:rPr>
        <w:t>value”</w:t>
      </w:r>
      <w:r>
        <w:rPr>
          <w:rFonts w:ascii="CMR12" w:hAnsi="CMR12" w:eastAsia="CMR12"/>
          <w:b w:val="0"/>
          <w:i w:val="0"/>
          <w:color w:val="000000"/>
          <w:sz w:val="24"/>
        </w:rPr>
        <w:t>(typically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MLE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default).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call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estimate”.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There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huge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estimation;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e.g.</w:t>
      </w:r>
      <w:r>
        <w:rPr>
          <w:rFonts w:ascii="CMR12" w:hAnsi="CMR12" w:eastAsia="CMR12"/>
          <w:b w:val="0"/>
          <w:i w:val="0"/>
          <w:color w:val="000000"/>
          <w:sz w:val="24"/>
        </w:rPr>
        <w:t>Chapters</w:t>
      </w:r>
      <w:r>
        <w:rPr>
          <w:rFonts w:ascii="CMR12" w:hAnsi="CMR12" w:eastAsia="CMR12"/>
          <w:b w:val="0"/>
          <w:i w:val="0"/>
          <w:color w:val="000000"/>
          <w:sz w:val="24"/>
        </w:rPr>
        <w:t>7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[3].</w:t>
      </w:r>
    </w:p>
    <w:p>
      <w:pPr>
        <w:autoSpaceDN w:val="0"/>
        <w:autoSpaceDE w:val="0"/>
        <w:widowControl/>
        <w:spacing w:line="288" w:lineRule="exact" w:before="2" w:after="0"/>
        <w:ind w:left="0" w:right="9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well-grounded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approach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machinery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get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estimate.</w:t>
      </w:r>
      <w:r>
        <w:rPr>
          <w:rFonts w:ascii="CMR12" w:hAnsi="CMR12" w:eastAsia="CMR12"/>
          <w:b w:val="0"/>
          <w:i w:val="0"/>
          <w:color w:val="000000"/>
          <w:sz w:val="24"/>
        </w:rPr>
        <w:t>E.g.,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might</w:t>
      </w:r>
      <w:r>
        <w:rPr>
          <w:rFonts w:ascii="CMR12" w:hAnsi="CMR12" w:eastAsia="CMR12"/>
          <w:b w:val="0"/>
          <w:i w:val="0"/>
          <w:color w:val="000000"/>
          <w:sz w:val="24"/>
        </w:rPr>
        <w:t>take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mid-point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(say)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68%</w:t>
      </w:r>
      <w:r>
        <w:rPr>
          <w:rFonts w:ascii="CMR12" w:hAnsi="CMR12" w:eastAsia="CMR12"/>
          <w:b w:val="0"/>
          <w:i w:val="0"/>
          <w:color w:val="000000"/>
          <w:sz w:val="24"/>
        </w:rPr>
        <w:t>C.L.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central </w:t>
      </w:r>
      <w:r>
        <w:rPr>
          <w:rFonts w:ascii="CMR12" w:hAnsi="CMR12" w:eastAsia="CMR12"/>
          <w:b w:val="0"/>
          <w:i w:val="0"/>
          <w:color w:val="000000"/>
          <w:sz w:val="24"/>
        </w:rPr>
        <w:t>interval.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But a better approach is probably to let the C.L. go to 0, so that your interval gets </w:t>
      </w:r>
      <w:r>
        <w:rPr>
          <w:rFonts w:ascii="CMR12" w:hAnsi="CMR12" w:eastAsia="CMR12"/>
          <w:b w:val="0"/>
          <w:i w:val="0"/>
          <w:color w:val="000000"/>
          <w:sz w:val="24"/>
        </w:rPr>
        <w:t>shorter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shorter,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limiting</w:t>
      </w:r>
      <w:r>
        <w:rPr>
          <w:rFonts w:ascii="CMR12" w:hAnsi="CMR12" w:eastAsia="CMR12"/>
          <w:b w:val="0"/>
          <w:i w:val="0"/>
          <w:color w:val="000000"/>
          <w:sz w:val="24"/>
        </w:rPr>
        <w:t>point.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both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LR</w:t>
      </w:r>
      <w:r>
        <w:rPr>
          <w:rFonts w:ascii="CMR12" w:hAnsi="CMR12" w:eastAsia="CMR12"/>
          <w:b w:val="0"/>
          <w:i w:val="0"/>
          <w:color w:val="000000"/>
          <w:sz w:val="24"/>
        </w:rPr>
        <w:t>ordering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confidence 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(F-C),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intervals,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likelihood </w:t>
      </w:r>
      <w:r>
        <w:rPr>
          <w:rFonts w:ascii="CMR12" w:hAnsi="CMR12" w:eastAsia="CMR12"/>
          <w:b w:val="0"/>
          <w:i w:val="0"/>
          <w:color w:val="000000"/>
          <w:sz w:val="24"/>
        </w:rPr>
        <w:t>estimate.</w:t>
      </w:r>
    </w:p>
    <w:p>
      <w:pPr>
        <w:autoSpaceDN w:val="0"/>
        <w:autoSpaceDE w:val="0"/>
        <w:widowControl/>
        <w:spacing w:line="240" w:lineRule="exact" w:before="358" w:after="0"/>
        <w:ind w:left="0" w:right="465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84</w:t>
      </w:r>
    </w:p>
    <w:p>
      <w:pPr>
        <w:sectPr>
          <w:pgSz w:w="12240" w:h="15840"/>
          <w:pgMar w:top="746" w:right="134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46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give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idea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rich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subject</w:t>
      </w:r>
      <w:r>
        <w:rPr>
          <w:rFonts w:ascii="CMR12" w:hAnsi="CMR12" w:eastAsia="CMR12"/>
          <w:b w:val="0"/>
          <w:i w:val="0"/>
          <w:color w:val="000000"/>
          <w:sz w:val="24"/>
        </w:rPr>
        <w:t>is,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show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few</w:t>
      </w:r>
      <w:r>
        <w:rPr>
          <w:rFonts w:ascii="CMR12" w:hAnsi="CMR12" w:eastAsia="CMR12"/>
          <w:b w:val="0"/>
          <w:i w:val="0"/>
          <w:color w:val="000000"/>
          <w:sz w:val="24"/>
        </w:rPr>
        <w:t>interesting</w:t>
      </w:r>
      <w:r>
        <w:rPr>
          <w:rFonts w:ascii="CMR12" w:hAnsi="CMR12" w:eastAsia="CMR12"/>
          <w:b w:val="0"/>
          <w:i w:val="0"/>
          <w:color w:val="000000"/>
          <w:sz w:val="24"/>
        </w:rPr>
        <w:t>things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[3].</w:t>
      </w:r>
    </w:p>
    <w:p>
      <w:pPr>
        <w:autoSpaceDN w:val="0"/>
        <w:tabs>
          <w:tab w:pos="864" w:val="left"/>
        </w:tabs>
        <w:autoSpaceDE w:val="0"/>
        <w:widowControl/>
        <w:spacing w:line="238" w:lineRule="exact" w:before="3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E.0.1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Point</w:t>
      </w:r>
      <w:r>
        <w:rPr>
          <w:rFonts w:ascii="CMBX12" w:hAnsi="CMBX12" w:eastAsia="CMBX12"/>
          <w:b/>
          <w:i w:val="0"/>
          <w:color w:val="000000"/>
          <w:sz w:val="24"/>
        </w:rPr>
        <w:t>estimation:</w:t>
      </w:r>
      <w:r>
        <w:rPr>
          <w:rFonts w:ascii="CMBX12" w:hAnsi="CMBX12" w:eastAsia="CMBX12"/>
          <w:b/>
          <w:i w:val="0"/>
          <w:color w:val="000000"/>
          <w:sz w:val="24"/>
        </w:rPr>
        <w:t>Traditional</w:t>
      </w:r>
      <w:r>
        <w:rPr>
          <w:rFonts w:ascii="CMBX12" w:hAnsi="CMBX12" w:eastAsia="CMBX12"/>
          <w:b/>
          <w:i w:val="0"/>
          <w:color w:val="000000"/>
          <w:sz w:val="24"/>
        </w:rPr>
        <w:t>desiderata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5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Consistency: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converges</w:t>
      </w:r>
      <w:r>
        <w:rPr>
          <w:rFonts w:ascii="CMR12" w:hAnsi="CMR12" w:eastAsia="CMR12"/>
          <w:b w:val="0"/>
          <w:i w:val="0"/>
          <w:color w:val="000000"/>
          <w:sz w:val="24"/>
        </w:rPr>
        <w:t>toward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observations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in-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creases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20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Unbiasedness:</w:t>
      </w:r>
      <w:r>
        <w:rPr>
          <w:rFonts w:ascii="CMR12" w:hAnsi="CMR12" w:eastAsia="CMR12"/>
          <w:b w:val="0"/>
          <w:i w:val="0"/>
          <w:color w:val="000000"/>
          <w:sz w:val="24"/>
        </w:rPr>
        <w:t>Expectation</w:t>
      </w:r>
      <w:r>
        <w:rPr>
          <w:rFonts w:ascii="CMR12" w:hAnsi="CMR12" w:eastAsia="CMR12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equal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true</w:t>
      </w:r>
      <w:r>
        <w:rPr>
          <w:rFonts w:ascii="CMR12" w:hAnsi="CMR12" w:eastAsia="CMR12"/>
          <w:b w:val="0"/>
          <w:i w:val="0"/>
          <w:color w:val="000000"/>
          <w:sz w:val="24"/>
        </w:rPr>
        <w:t>value.</w:t>
      </w:r>
      <w:r>
        <w:rPr>
          <w:rFonts w:ascii="CMR12" w:hAnsi="CMR12" w:eastAsia="CMR12"/>
          <w:b w:val="0"/>
          <w:i w:val="0"/>
          <w:color w:val="000000"/>
          <w:sz w:val="24"/>
        </w:rPr>
        <w:t>(Bias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consistency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properties;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Fig.</w:t>
      </w:r>
      <w:r>
        <w:rPr>
          <w:rFonts w:ascii="CMR12" w:hAnsi="CMR12" w:eastAsia="CMR12"/>
          <w:b w:val="0"/>
          <w:i w:val="0"/>
          <w:color w:val="000000"/>
          <w:sz w:val="24"/>
        </w:rPr>
        <w:t>7.2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[3].)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Efficiency: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minimum</w:t>
      </w:r>
      <w:r>
        <w:rPr>
          <w:rFonts w:ascii="CMR12" w:hAnsi="CMR12" w:eastAsia="CMR12"/>
          <w:b w:val="0"/>
          <w:i w:val="0"/>
          <w:color w:val="000000"/>
          <w:sz w:val="24"/>
        </w:rPr>
        <w:t>variance</w:t>
      </w:r>
    </w:p>
    <w:p>
      <w:pPr>
        <w:autoSpaceDN w:val="0"/>
        <w:autoSpaceDE w:val="0"/>
        <w:widowControl/>
        <w:spacing w:line="244" w:lineRule="exact" w:before="2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Minimum</w:t>
      </w:r>
      <w:r>
        <w:rPr>
          <w:rFonts w:ascii="CMR12" w:hAnsi="CMR12" w:eastAsia="CMR12"/>
          <w:b w:val="0"/>
          <w:i w:val="0"/>
          <w:color w:val="000000"/>
          <w:sz w:val="24"/>
        </w:rPr>
        <w:t>loss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information:</w:t>
      </w:r>
      <w:r>
        <w:rPr>
          <w:rFonts w:ascii="CMR12" w:hAnsi="CMR12" w:eastAsia="CMR12"/>
          <w:b w:val="0"/>
          <w:i w:val="0"/>
          <w:color w:val="000000"/>
          <w:sz w:val="24"/>
        </w:rPr>
        <w:t>(technical</w:t>
      </w:r>
      <w:r>
        <w:rPr>
          <w:rFonts w:ascii="CMR12" w:hAnsi="CMR12" w:eastAsia="CMR12"/>
          <w:b w:val="0"/>
          <w:i w:val="0"/>
          <w:color w:val="000000"/>
          <w:sz w:val="24"/>
        </w:rPr>
        <w:t>definition)</w:t>
      </w:r>
    </w:p>
    <w:p>
      <w:pPr>
        <w:autoSpaceDN w:val="0"/>
        <w:autoSpaceDE w:val="0"/>
        <w:widowControl/>
        <w:spacing w:line="242" w:lineRule="exact" w:before="2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Robustness:</w:t>
      </w:r>
      <w:r>
        <w:rPr>
          <w:rFonts w:ascii="CMR12" w:hAnsi="CMR12" w:eastAsia="CMR12"/>
          <w:b w:val="0"/>
          <w:i w:val="0"/>
          <w:color w:val="000000"/>
          <w:sz w:val="24"/>
        </w:rPr>
        <w:t>Insensitivity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departures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assumed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</w:p>
    <w:p>
      <w:pPr>
        <w:autoSpaceDN w:val="0"/>
        <w:autoSpaceDE w:val="0"/>
        <w:widowControl/>
        <w:spacing w:line="238" w:lineRule="exact" w:before="31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add:</w:t>
      </w:r>
    </w:p>
    <w:p>
      <w:pPr>
        <w:autoSpaceDN w:val="0"/>
        <w:autoSpaceDE w:val="0"/>
        <w:widowControl/>
        <w:spacing w:line="242" w:lineRule="exact" w:before="2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Simplicity:</w:t>
      </w:r>
      <w:r>
        <w:rPr>
          <w:rFonts w:ascii="CMR12" w:hAnsi="CMR12" w:eastAsia="CMR12"/>
          <w:b w:val="0"/>
          <w:i w:val="0"/>
          <w:color w:val="000000"/>
          <w:sz w:val="24"/>
        </w:rPr>
        <w:t>transparent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understandable</w:t>
      </w:r>
    </w:p>
    <w:p>
      <w:pPr>
        <w:autoSpaceDN w:val="0"/>
        <w:autoSpaceDE w:val="0"/>
        <w:widowControl/>
        <w:spacing w:line="242" w:lineRule="exact" w:before="2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Minimum</w:t>
      </w:r>
      <w:r>
        <w:rPr>
          <w:rFonts w:ascii="CMR12" w:hAnsi="CMR12" w:eastAsia="CMR12"/>
          <w:b w:val="0"/>
          <w:i w:val="0"/>
          <w:color w:val="000000"/>
          <w:sz w:val="24"/>
        </w:rPr>
        <w:t>computer</w:t>
      </w:r>
      <w:r>
        <w:rPr>
          <w:rFonts w:ascii="CMR12" w:hAnsi="CMR12" w:eastAsia="CMR12"/>
          <w:b w:val="0"/>
          <w:i w:val="0"/>
          <w:color w:val="000000"/>
          <w:sz w:val="24"/>
        </w:rPr>
        <w:t>time:</w:t>
      </w:r>
      <w:r>
        <w:rPr>
          <w:rFonts w:ascii="CMR12" w:hAnsi="CMR12" w:eastAsia="CMR12"/>
          <w:b w:val="0"/>
          <w:i w:val="0"/>
          <w:color w:val="000000"/>
          <w:sz w:val="24"/>
        </w:rPr>
        <w:t>still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online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applications,</w:t>
      </w:r>
      <w:r>
        <w:rPr>
          <w:rFonts w:ascii="CMR12" w:hAnsi="CMR12" w:eastAsia="CMR12"/>
          <w:b w:val="0"/>
          <w:i w:val="0"/>
          <w:color w:val="000000"/>
          <w:sz w:val="24"/>
        </w:rPr>
        <w:t>less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otherwise</w:t>
      </w:r>
    </w:p>
    <w:p>
      <w:pPr>
        <w:autoSpaceDN w:val="0"/>
        <w:autoSpaceDE w:val="0"/>
        <w:widowControl/>
        <w:spacing w:line="244" w:lineRule="exact" w:before="2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Minimum</w:t>
      </w:r>
      <w:r>
        <w:rPr>
          <w:rFonts w:ascii="CMR12" w:hAnsi="CMR12" w:eastAsia="CMR12"/>
          <w:b w:val="0"/>
          <w:i w:val="0"/>
          <w:color w:val="000000"/>
          <w:sz w:val="24"/>
        </w:rPr>
        <w:t>loss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physicist’s</w:t>
      </w:r>
      <w:r>
        <w:rPr>
          <w:rFonts w:ascii="CMR12" w:hAnsi="CMR12" w:eastAsia="CMR12"/>
          <w:b w:val="0"/>
          <w:i w:val="0"/>
          <w:color w:val="000000"/>
          <w:sz w:val="24"/>
        </w:rPr>
        <w:t>time</w:t>
      </w:r>
      <w:r>
        <w:rPr>
          <w:rFonts w:ascii="CMR12" w:hAnsi="CMR12" w:eastAsia="CMR12"/>
          <w:b w:val="0"/>
          <w:i w:val="0"/>
          <w:color w:val="000000"/>
          <w:sz w:val="24"/>
        </w:rPr>
        <w:t>(how</w:t>
      </w:r>
      <w:r>
        <w:rPr>
          <w:rFonts w:ascii="CMR12" w:hAnsi="CMR12" w:eastAsia="CMR12"/>
          <w:b w:val="0"/>
          <w:i w:val="0"/>
          <w:color w:val="000000"/>
          <w:sz w:val="24"/>
        </w:rPr>
        <w:t>much</w:t>
      </w:r>
      <w:r>
        <w:rPr>
          <w:rFonts w:ascii="CMR12" w:hAnsi="CMR12" w:eastAsia="CMR12"/>
          <w:b w:val="0"/>
          <w:i w:val="0"/>
          <w:color w:val="000000"/>
          <w:sz w:val="24"/>
        </w:rPr>
        <w:t>weight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put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this?)</w:t>
      </w:r>
    </w:p>
    <w:p>
      <w:pPr>
        <w:autoSpaceDN w:val="0"/>
        <w:autoSpaceDE w:val="0"/>
        <w:widowControl/>
        <w:spacing w:line="288" w:lineRule="exact" w:before="198" w:after="0"/>
        <w:ind w:left="0" w:right="20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desired</w:t>
      </w:r>
      <w:r>
        <w:rPr>
          <w:rFonts w:ascii="CMR12" w:hAnsi="CMR12" w:eastAsia="CMR12"/>
          <w:b w:val="0"/>
          <w:i w:val="0"/>
          <w:color w:val="000000"/>
          <w:sz w:val="24"/>
        </w:rPr>
        <w:t>properties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impossible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achieve</w:t>
      </w:r>
      <w:r>
        <w:rPr>
          <w:rFonts w:ascii="CMR12" w:hAnsi="CMR12" w:eastAsia="CMR12"/>
          <w:b w:val="0"/>
          <w:i w:val="0"/>
          <w:color w:val="000000"/>
          <w:sz w:val="24"/>
        </w:rPr>
        <w:t>simultaneously.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choose?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thorough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requires</w:t>
      </w:r>
      <w:r>
        <w:rPr>
          <w:rFonts w:ascii="CMR12" w:hAnsi="CMR12" w:eastAsia="CMR12"/>
          <w:b w:val="0"/>
          <w:i w:val="0"/>
          <w:color w:val="000000"/>
          <w:sz w:val="24"/>
        </w:rPr>
        <w:t>further</w:t>
      </w:r>
      <w:r>
        <w:rPr>
          <w:rFonts w:ascii="CMR12" w:hAnsi="CMR12" w:eastAsia="CMR12"/>
          <w:b w:val="0"/>
          <w:i w:val="0"/>
          <w:color w:val="000000"/>
          <w:sz w:val="24"/>
        </w:rPr>
        <w:t>input: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costs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incorporating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various </w:t>
      </w:r>
      <w:r>
        <w:rPr>
          <w:rFonts w:ascii="CMR12" w:hAnsi="CMR12" w:eastAsia="CMR12"/>
          <w:b w:val="0"/>
          <w:i w:val="0"/>
          <w:color w:val="000000"/>
          <w:sz w:val="24"/>
        </w:rPr>
        <w:t>desiderata?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R12" w:hAnsi="CMR12" w:eastAsia="CMR12"/>
          <w:b w:val="0"/>
          <w:i w:val="0"/>
          <w:color w:val="000000"/>
          <w:sz w:val="24"/>
        </w:rPr>
        <w:t>formal</w:t>
      </w:r>
      <w:r>
        <w:rPr>
          <w:rFonts w:ascii="CMTI12" w:hAnsi="CMTI12" w:eastAsia="CMTI12"/>
          <w:b w:val="0"/>
          <w:i/>
          <w:color w:val="000000"/>
          <w:sz w:val="24"/>
        </w:rPr>
        <w:t>decision</w:t>
      </w:r>
      <w:r>
        <w:rPr>
          <w:rFonts w:ascii="CMTI12" w:hAnsi="CMTI12" w:eastAsia="CMTI12"/>
          <w:b w:val="0"/>
          <w:i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used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choose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estimator.</w:t>
      </w:r>
    </w:p>
    <w:p>
      <w:pPr>
        <w:autoSpaceDN w:val="0"/>
        <w:autoSpaceDE w:val="0"/>
        <w:widowControl/>
        <w:spacing w:line="288" w:lineRule="exact" w:before="0" w:after="0"/>
        <w:ind w:left="0" w:right="22" w:firstLine="468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In practice in HEP, maximum likelihood estimates are often used (even though they are </w:t>
      </w:r>
      <w:r>
        <w:rPr>
          <w:rFonts w:ascii="CMR12" w:hAnsi="CMR12" w:eastAsia="CMR12"/>
          <w:b w:val="0"/>
          <w:i w:val="0"/>
          <w:color w:val="000000"/>
          <w:sz w:val="24"/>
        </w:rPr>
        <w:t>typically not unbiased).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Typically the MLE is consistent and has other excellent asymptotic </w:t>
      </w:r>
      <w:r>
        <w:rPr>
          <w:rFonts w:ascii="CMR12" w:hAnsi="CMR12" w:eastAsia="CMR12"/>
          <w:b w:val="0"/>
          <w:i w:val="0"/>
          <w:color w:val="000000"/>
          <w:sz w:val="24"/>
        </w:rPr>
        <w:t>properties</w:t>
      </w:r>
      <w:r>
        <w:rPr>
          <w:rFonts w:ascii="CMR12" w:hAnsi="CMR12" w:eastAsia="CMR12"/>
          <w:b w:val="0"/>
          <w:i w:val="0"/>
          <w:color w:val="000000"/>
          <w:sz w:val="24"/>
        </w:rPr>
        <w:t>(e.g.,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asymptotically</w:t>
      </w:r>
      <w:r>
        <w:rPr>
          <w:rFonts w:ascii="CMR12" w:hAnsi="CMR12" w:eastAsia="CMR12"/>
          <w:b w:val="0"/>
          <w:i w:val="0"/>
          <w:color w:val="000000"/>
          <w:sz w:val="24"/>
        </w:rPr>
        <w:t>normal).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finite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MLE</w:t>
      </w:r>
      <w:r>
        <w:rPr>
          <w:rFonts w:ascii="CMR12" w:hAnsi="CMR12" w:eastAsia="CMR12"/>
          <w:b w:val="0"/>
          <w:i w:val="0"/>
          <w:color w:val="000000"/>
          <w:sz w:val="24"/>
        </w:rPr>
        <w:t>works</w:t>
      </w:r>
      <w:r>
        <w:rPr>
          <w:rFonts w:ascii="CMR12" w:hAnsi="CMR12" w:eastAsia="CMR12"/>
          <w:b w:val="0"/>
          <w:i w:val="0"/>
          <w:color w:val="000000"/>
          <w:sz w:val="24"/>
        </w:rPr>
        <w:t>well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so-called</w:t>
      </w:r>
      <w:r>
        <w:rPr>
          <w:rFonts w:ascii="CMR12" w:hAnsi="CMR12" w:eastAsia="CMR12"/>
          <w:b w:val="0"/>
          <w:i w:val="0"/>
          <w:color w:val="000000"/>
          <w:sz w:val="24"/>
        </w:rPr>
        <w:t>exponential</w:t>
      </w:r>
      <w:r>
        <w:rPr>
          <w:rFonts w:ascii="CMR12" w:hAnsi="CMR12" w:eastAsia="CMR12"/>
          <w:b w:val="0"/>
          <w:i w:val="0"/>
          <w:color w:val="000000"/>
          <w:sz w:val="24"/>
        </w:rPr>
        <w:t>family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includes</w:t>
      </w:r>
      <w:r>
        <w:rPr>
          <w:rFonts w:ascii="CMR12" w:hAnsi="CMR12" w:eastAsia="CMR12"/>
          <w:b w:val="0"/>
          <w:i w:val="0"/>
          <w:color w:val="000000"/>
          <w:sz w:val="24"/>
        </w:rPr>
        <w:t>binomial,</w:t>
      </w:r>
      <w:r>
        <w:rPr>
          <w:rFonts w:ascii="CMR12" w:hAnsi="CMR12" w:eastAsia="CMR12"/>
          <w:b w:val="0"/>
          <w:i w:val="0"/>
          <w:color w:val="000000"/>
          <w:sz w:val="24"/>
        </w:rPr>
        <w:t>Poisson,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Gaussian.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noted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4.2,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invariant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reparameterization.</w:t>
      </w:r>
      <w:r>
        <w:rPr>
          <w:rFonts w:ascii="CMR12" w:hAnsi="CMR12" w:eastAsia="CMR12"/>
          <w:b w:val="0"/>
          <w:i w:val="0"/>
          <w:color w:val="000000"/>
          <w:sz w:val="24"/>
        </w:rPr>
        <w:t>(This</w:t>
      </w:r>
      <w:r>
        <w:rPr>
          <w:rFonts w:ascii="CMR12" w:hAnsi="CMR12" w:eastAsia="CMR12"/>
          <w:b w:val="0"/>
          <w:i w:val="0"/>
          <w:color w:val="000000"/>
          <w:sz w:val="24"/>
        </w:rPr>
        <w:t>means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unbiased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one</w:t>
      </w:r>
      <w:r>
        <w:rPr>
          <w:rFonts w:ascii="CMR12" w:hAnsi="CMR12" w:eastAsia="CMR12"/>
          <w:b w:val="0"/>
          <w:i w:val="0"/>
          <w:color w:val="000000"/>
          <w:sz w:val="24"/>
        </w:rPr>
        <w:t>metric,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typically</w:t>
      </w:r>
      <w:r>
        <w:rPr>
          <w:rFonts w:ascii="CMR12" w:hAnsi="CMR12" w:eastAsia="CMR12"/>
          <w:b w:val="0"/>
          <w:i w:val="0"/>
          <w:color w:val="000000"/>
          <w:sz w:val="24"/>
        </w:rPr>
        <w:t>biased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other</w:t>
      </w:r>
      <w:r>
        <w:rPr>
          <w:rFonts w:ascii="CMR12" w:hAnsi="CMR12" w:eastAsia="CMR12"/>
          <w:b w:val="0"/>
          <w:i w:val="0"/>
          <w:color w:val="000000"/>
          <w:sz w:val="24"/>
        </w:rPr>
        <w:t>metrics,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discussed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[11], </w:t>
      </w:r>
      <w:r>
        <w:rPr>
          <w:rFonts w:ascii="CMR12" w:hAnsi="CMR12" w:eastAsia="CMR12"/>
          <w:b w:val="0"/>
          <w:i w:val="0"/>
          <w:color w:val="000000"/>
          <w:sz w:val="24"/>
        </w:rPr>
        <w:t>Section</w:t>
      </w:r>
      <w:r>
        <w:rPr>
          <w:rFonts w:ascii="CMR12" w:hAnsi="CMR12" w:eastAsia="CMR12"/>
          <w:b w:val="0"/>
          <w:i w:val="0"/>
          <w:color w:val="000000"/>
          <w:sz w:val="24"/>
        </w:rPr>
        <w:t>5.3.1.)</w:t>
      </w:r>
    </w:p>
    <w:p>
      <w:pPr>
        <w:autoSpaceDN w:val="0"/>
        <w:tabs>
          <w:tab w:pos="864" w:val="left"/>
        </w:tabs>
        <w:autoSpaceDE w:val="0"/>
        <w:widowControl/>
        <w:spacing w:line="240" w:lineRule="exact" w:before="3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E.0.2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Alternatives</w:t>
      </w:r>
      <w:r>
        <w:rPr>
          <w:rFonts w:ascii="CMBX12" w:hAnsi="CMBX12" w:eastAsia="CMBX12"/>
          <w:b/>
          <w:i w:val="0"/>
          <w:color w:val="000000"/>
          <w:sz w:val="24"/>
        </w:rPr>
        <w:t>to</w:t>
      </w:r>
      <w:r>
        <w:rPr>
          <w:rFonts w:ascii="CMBX12" w:hAnsi="CMBX12" w:eastAsia="CMBX12"/>
          <w:b/>
          <w:i w:val="0"/>
          <w:color w:val="000000"/>
          <w:sz w:val="24"/>
        </w:rPr>
        <w:t>the</w:t>
      </w:r>
      <w:r>
        <w:rPr>
          <w:rFonts w:ascii="CMBX12" w:hAnsi="CMBX12" w:eastAsia="CMBX12"/>
          <w:b/>
          <w:i w:val="0"/>
          <w:color w:val="000000"/>
          <w:sz w:val="24"/>
        </w:rPr>
        <w:t>arithmetic</w:t>
      </w:r>
      <w:r>
        <w:rPr>
          <w:rFonts w:ascii="CMBX12" w:hAnsi="CMBX12" w:eastAsia="CMBX12"/>
          <w:b/>
          <w:i w:val="0"/>
          <w:color w:val="000000"/>
          <w:sz w:val="24"/>
        </w:rPr>
        <w:t>mean</w:t>
      </w:r>
      <w:r>
        <w:rPr>
          <w:rFonts w:ascii="CMBX12" w:hAnsi="CMBX12" w:eastAsia="CMBX12"/>
          <w:b/>
          <w:i w:val="0"/>
          <w:color w:val="000000"/>
          <w:sz w:val="24"/>
        </w:rPr>
        <w:t>when</w:t>
      </w:r>
      <w:r>
        <w:rPr>
          <w:rFonts w:ascii="CMBX12" w:hAnsi="CMBX12" w:eastAsia="CMBX12"/>
          <w:b/>
          <w:i w:val="0"/>
          <w:color w:val="000000"/>
          <w:sz w:val="24"/>
        </w:rPr>
        <w:t>model</w:t>
      </w:r>
      <w:r>
        <w:rPr>
          <w:rFonts w:ascii="CMBX12" w:hAnsi="CMBX12" w:eastAsia="CMBX12"/>
          <w:b/>
          <w:i w:val="0"/>
          <w:color w:val="000000"/>
          <w:sz w:val="24"/>
        </w:rPr>
        <w:t>is</w:t>
      </w:r>
      <w:r>
        <w:rPr>
          <w:rFonts w:ascii="CMBX12" w:hAnsi="CMBX12" w:eastAsia="CMBX12"/>
          <w:b/>
          <w:i w:val="0"/>
          <w:color w:val="000000"/>
          <w:sz w:val="24"/>
        </w:rPr>
        <w:t>non-Gaussian</w:t>
      </w:r>
    </w:p>
    <w:p>
      <w:pPr>
        <w:autoSpaceDN w:val="0"/>
        <w:autoSpaceDE w:val="0"/>
        <w:widowControl/>
        <w:spacing w:line="290" w:lineRule="exact" w:before="152" w:after="0"/>
        <w:ind w:left="0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Fred</w:t>
      </w:r>
      <w:r>
        <w:rPr>
          <w:rFonts w:ascii="CMR12" w:hAnsi="CMR12" w:eastAsia="CMR12"/>
          <w:b w:val="0"/>
          <w:i w:val="0"/>
          <w:color w:val="000000"/>
          <w:sz w:val="24"/>
        </w:rPr>
        <w:t>James</w:t>
      </w:r>
      <w:r>
        <w:rPr>
          <w:rFonts w:ascii="CMR12" w:hAnsi="CMR12" w:eastAsia="CMR12"/>
          <w:b w:val="0"/>
          <w:i w:val="0"/>
          <w:color w:val="000000"/>
          <w:sz w:val="24"/>
        </w:rPr>
        <w:t>[3]</w:t>
      </w:r>
      <w:r>
        <w:rPr>
          <w:rFonts w:ascii="CMR12" w:hAnsi="CMR12" w:eastAsia="CMR12"/>
          <w:b w:val="0"/>
          <w:i w:val="0"/>
          <w:color w:val="000000"/>
          <w:sz w:val="24"/>
        </w:rPr>
        <w:t>(pp.</w:t>
      </w:r>
      <w:r>
        <w:rPr>
          <w:rFonts w:ascii="CMR12" w:hAnsi="CMR12" w:eastAsia="CMR12"/>
          <w:b w:val="0"/>
          <w:i w:val="0"/>
          <w:color w:val="000000"/>
          <w:sz w:val="24"/>
        </w:rPr>
        <w:t>209</w:t>
      </w:r>
      <w:r>
        <w:rPr>
          <w:rFonts w:ascii="CMR12" w:hAnsi="CMR12" w:eastAsia="CMR12"/>
          <w:b w:val="0"/>
          <w:i w:val="0"/>
          <w:color w:val="000000"/>
          <w:sz w:val="24"/>
        </w:rPr>
        <w:t>ff)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very</w:t>
      </w:r>
      <w:r>
        <w:rPr>
          <w:rFonts w:ascii="CMR12" w:hAnsi="CMR12" w:eastAsia="CMR12"/>
          <w:b w:val="0"/>
          <w:i w:val="0"/>
          <w:color w:val="000000"/>
          <w:sz w:val="24"/>
        </w:rPr>
        <w:t>illuminating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MLEs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diverse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set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pdfs,</w:t>
      </w:r>
      <w:r>
        <w:rPr>
          <w:rFonts w:ascii="CMR12" w:hAnsi="CMR12" w:eastAsia="CMR12"/>
          <w:b w:val="0"/>
          <w:i w:val="0"/>
          <w:color w:val="000000"/>
          <w:sz w:val="24"/>
        </w:rPr>
        <w:t>representing</w:t>
      </w:r>
      <w:r>
        <w:rPr>
          <w:rFonts w:ascii="CMR12" w:hAnsi="CMR12" w:eastAsia="CMR12"/>
          <w:b w:val="0"/>
          <w:i w:val="0"/>
          <w:color w:val="000000"/>
          <w:sz w:val="24"/>
        </w:rPr>
        <w:t>long</w:t>
      </w:r>
      <w:r>
        <w:rPr>
          <w:rFonts w:ascii="CMR12" w:hAnsi="CMR12" w:eastAsia="CMR12"/>
          <w:b w:val="0"/>
          <w:i w:val="0"/>
          <w:color w:val="000000"/>
          <w:sz w:val="24"/>
        </w:rPr>
        <w:t>tails,</w:t>
      </w:r>
      <w:r>
        <w:rPr>
          <w:rFonts w:ascii="CMR12" w:hAnsi="CMR12" w:eastAsia="CMR12"/>
          <w:b w:val="0"/>
          <w:i w:val="0"/>
          <w:color w:val="000000"/>
          <w:sz w:val="24"/>
        </w:rPr>
        <w:t>short</w:t>
      </w:r>
      <w:r>
        <w:rPr>
          <w:rFonts w:ascii="CMR12" w:hAnsi="CMR12" w:eastAsia="CMR12"/>
          <w:b w:val="0"/>
          <w:i w:val="0"/>
          <w:color w:val="000000"/>
          <w:sz w:val="24"/>
        </w:rPr>
        <w:t>tails,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between.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),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pdf,</w:t>
      </w: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called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location</w:t>
      </w:r>
      <w:r>
        <w:rPr>
          <w:rFonts w:ascii="CMTI12" w:hAnsi="CMTI12" w:eastAsia="CMTI12"/>
          <w:b w:val="0"/>
          <w:i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common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pdfs</w:t>
      </w: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location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are:</w:t>
      </w:r>
    </w:p>
    <w:p>
      <w:pPr>
        <w:autoSpaceDN w:val="0"/>
        <w:autoSpaceDE w:val="0"/>
        <w:widowControl/>
        <w:spacing w:line="264" w:lineRule="exact" w:before="224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Normal: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∼</w:t>
      </w:r>
      <w:r>
        <w:rPr>
          <w:rFonts w:ascii="CMR12" w:hAnsi="CMR12" w:eastAsia="CMR12"/>
          <w:b w:val="0"/>
          <w:i w:val="0"/>
          <w:color w:val="000000"/>
          <w:sz w:val="24"/>
        </w:rPr>
        <w:t>exp(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42" w:lineRule="exact" w:before="246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Uniform:</w:t>
      </w:r>
      <w:r>
        <w:rPr>
          <w:rFonts w:ascii="CMR12" w:hAnsi="CMR12" w:eastAsia="CMR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constant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 a</w:t>
      </w:r>
      <w:r>
        <w:rPr>
          <w:rFonts w:ascii="CMR12" w:hAnsi="CMR12" w:eastAsia="CMR12"/>
          <w:b w:val="0"/>
          <w:i w:val="0"/>
          <w:color w:val="000000"/>
          <w:sz w:val="24"/>
        </w:rPr>
        <w:t>;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R12" w:hAnsi="CMR12" w:eastAsia="CMR12"/>
          <w:b w:val="0"/>
          <w:i w:val="0"/>
          <w:color w:val="000000"/>
          <w:sz w:val="24"/>
        </w:rPr>
        <w:t>otherwise</w:t>
      </w:r>
    </w:p>
    <w:p>
      <w:pPr>
        <w:autoSpaceDN w:val="0"/>
        <w:autoSpaceDE w:val="0"/>
        <w:widowControl/>
        <w:spacing w:line="264" w:lineRule="exact" w:before="224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Cauchy: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∼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42" w:lineRule="exact" w:before="246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Double</w:t>
      </w:r>
      <w:r>
        <w:rPr>
          <w:rFonts w:ascii="CMR12" w:hAnsi="CMR12" w:eastAsia="CMR12"/>
          <w:b w:val="0"/>
          <w:i w:val="0"/>
          <w:color w:val="000000"/>
          <w:sz w:val="24"/>
        </w:rPr>
        <w:t>exponential: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∼</w:t>
      </w:r>
      <w:r>
        <w:rPr>
          <w:rFonts w:ascii="CMR12" w:hAnsi="CMR12" w:eastAsia="CMR12"/>
          <w:b w:val="0"/>
          <w:i w:val="0"/>
          <w:color w:val="000000"/>
          <w:sz w:val="24"/>
        </w:rPr>
        <w:t>exp(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40" w:lineRule="exact" w:before="49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85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468" w:val="left"/>
        </w:tabs>
        <w:autoSpaceDE w:val="0"/>
        <w:widowControl/>
        <w:spacing w:line="282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These</w:t>
      </w:r>
      <w:r>
        <w:rPr>
          <w:rFonts w:ascii="CMR12" w:hAnsi="CMR12" w:eastAsia="CMR12"/>
          <w:b w:val="0"/>
          <w:i w:val="0"/>
          <w:color w:val="000000"/>
          <w:sz w:val="24"/>
        </w:rPr>
        <w:t>examples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all</w:t>
      </w:r>
      <w:r>
        <w:rPr>
          <w:rFonts w:ascii="CMR12" w:hAnsi="CMR12" w:eastAsia="CMR12"/>
          <w:b w:val="0"/>
          <w:i w:val="0"/>
          <w:color w:val="000000"/>
          <w:sz w:val="24"/>
        </w:rPr>
        <w:t>symmetric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y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Suppose you are given N=11 values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randomly sampled from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What estimator </w:t>
      </w:r>
      <w:r>
        <w:rPr>
          <w:rFonts w:ascii="CMR12" w:hAnsi="CMR12" w:eastAsia="CMR12"/>
          <w:b w:val="0"/>
          <w:i w:val="0"/>
          <w:color w:val="000000"/>
          <w:sz w:val="24"/>
        </w:rPr>
        <w:t>(function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11</w:t>
      </w:r>
      <w:r>
        <w:rPr>
          <w:rFonts w:ascii="CMR12" w:hAnsi="CMR12" w:eastAsia="CMR12"/>
          <w:b w:val="0"/>
          <w:i w:val="0"/>
          <w:color w:val="000000"/>
          <w:sz w:val="24"/>
        </w:rPr>
        <w:t>values)</w:t>
      </w:r>
      <w:r>
        <w:rPr>
          <w:rFonts w:ascii="CMR12" w:hAnsi="CMR12" w:eastAsia="CMR12"/>
          <w:b w:val="0"/>
          <w:i w:val="0"/>
          <w:color w:val="000000"/>
          <w:sz w:val="24"/>
        </w:rPr>
        <w:t>gives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“best”</w:t>
      </w:r>
      <w:r>
        <w:rPr>
          <w:rFonts w:ascii="CMR12" w:hAnsi="CMR12" w:eastAsia="CMR12"/>
          <w:b w:val="0"/>
          <w:i w:val="0"/>
          <w:color w:val="000000"/>
          <w:sz w:val="24"/>
        </w:rPr>
        <w:t>estimate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>?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“best”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mean </w:t>
      </w:r>
      <w:r>
        <w:rPr>
          <w:rFonts w:ascii="CMR12" w:hAnsi="CMR12" w:eastAsia="CMR12"/>
          <w:b w:val="0"/>
          <w:i w:val="0"/>
          <w:color w:val="000000"/>
          <w:sz w:val="24"/>
        </w:rPr>
        <w:t>minimum</w:t>
      </w:r>
      <w:r>
        <w:rPr>
          <w:rFonts w:ascii="CMR12" w:hAnsi="CMR12" w:eastAsia="CMR12"/>
          <w:b w:val="0"/>
          <w:i w:val="0"/>
          <w:color w:val="000000"/>
          <w:sz w:val="24"/>
        </w:rPr>
        <w:t>variance,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M.L.</w:t>
      </w:r>
      <w:r>
        <w:rPr>
          <w:rFonts w:ascii="CMR12" w:hAnsi="CMR12" w:eastAsia="CMR12"/>
          <w:b w:val="0"/>
          <w:i w:val="0"/>
          <w:color w:val="000000"/>
          <w:sz w:val="24"/>
        </w:rPr>
        <w:t>estimate,</w:t>
      </w:r>
      <w:r>
        <w:rPr>
          <w:rFonts w:ascii="CMR12" w:hAnsi="CMR12" w:eastAsia="CMR12"/>
          <w:b w:val="0"/>
          <w:i w:val="0"/>
          <w:color w:val="000000"/>
          <w:sz w:val="24"/>
        </w:rPr>
        <w:t>resulting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formula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above</w:t>
      </w:r>
      <w:r>
        <w:rPr>
          <w:rFonts w:ascii="CMR12" w:hAnsi="CMR12" w:eastAsia="CMR12"/>
          <w:b w:val="0"/>
          <w:i w:val="0"/>
          <w:color w:val="000000"/>
          <w:sz w:val="24"/>
        </w:rPr>
        <w:t>cases!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four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special</w:t>
      </w:r>
      <w:r>
        <w:rPr>
          <w:rFonts w:ascii="CMR12" w:hAnsi="CMR12" w:eastAsia="CMR12"/>
          <w:b w:val="0"/>
          <w:i w:val="0"/>
          <w:color w:val="000000"/>
          <w:sz w:val="24"/>
        </w:rPr>
        <w:t>cases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L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estimator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minimizes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sum </w:t>
      </w:r>
      <w:r>
        <w:rPr>
          <w:rFonts w:ascii="CMR12" w:hAnsi="CMR12" w:eastAsia="CMR12"/>
          <w:b w:val="0"/>
          <w:i w:val="0"/>
          <w:color w:val="000000"/>
          <w:sz w:val="24"/>
        </w:rPr>
        <w:t>over the observations 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Different values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put different emphasis on observations 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tails.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TI12" w:hAnsi="CMTI12" w:eastAsia="CMTI12"/>
          <w:b w:val="0"/>
          <w:i/>
          <w:color w:val="000000"/>
          <w:sz w:val="24"/>
        </w:rPr>
        <w:t>Only</w:t>
      </w:r>
      <w:r>
        <w:rPr>
          <w:rFonts w:ascii="CMTI12" w:hAnsi="CMTI12" w:eastAsia="CMTI12"/>
          <w:b w:val="0"/>
          <w:i/>
          <w:color w:val="000000"/>
          <w:sz w:val="24"/>
        </w:rPr>
        <w:t>for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normal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MLE</w:t>
      </w:r>
      <w:r>
        <w:rPr>
          <w:rFonts w:ascii="CMR12" w:hAnsi="CMR12" w:eastAsia="CMR12"/>
          <w:b w:val="0"/>
          <w:i w:val="0"/>
          <w:color w:val="000000"/>
          <w:sz w:val="24"/>
        </w:rPr>
        <w:t>equal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arithmetic</w:t>
      </w:r>
      <w:r>
        <w:rPr>
          <w:rFonts w:ascii="CMR12" w:hAnsi="CMR12" w:eastAsia="CMR12"/>
          <w:b w:val="0"/>
          <w:i w:val="0"/>
          <w:color w:val="000000"/>
          <w:sz w:val="24"/>
        </w:rPr>
        <w:t>mean,</w:t>
      </w:r>
      <w:r>
        <w:rPr>
          <w:rFonts w:ascii="CMR12" w:hAnsi="CMR12" w:eastAsia="CMR12"/>
          <w:b w:val="0"/>
          <w:i w:val="0"/>
          <w:color w:val="000000"/>
          <w:sz w:val="24"/>
        </w:rPr>
        <w:t>obtained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familiar</w:t>
      </w:r>
      <w:r>
        <w:rPr>
          <w:rFonts w:ascii="CMR12" w:hAnsi="CMR12" w:eastAsia="CMR12"/>
          <w:b w:val="0"/>
          <w:i w:val="0"/>
          <w:color w:val="000000"/>
          <w:sz w:val="24"/>
        </w:rPr>
        <w:t>least-squares</w:t>
      </w:r>
      <w:r>
        <w:rPr>
          <w:rFonts w:ascii="CMR12" w:hAnsi="CMR12" w:eastAsia="CMR12"/>
          <w:b w:val="0"/>
          <w:i w:val="0"/>
          <w:color w:val="000000"/>
          <w:sz w:val="24"/>
        </w:rPr>
        <w:t>technique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2).</w:t>
      </w:r>
      <w:r>
        <w:rPr>
          <w:rFonts w:ascii="CMR12" w:hAnsi="CMR12" w:eastAsia="CMR12"/>
          <w:b w:val="0"/>
          <w:i w:val="0"/>
          <w:color w:val="000000"/>
          <w:sz w:val="24"/>
        </w:rPr>
        <w:t>Can</w:t>
      </w:r>
      <w:r>
        <w:rPr>
          <w:rFonts w:ascii="CMR12" w:hAnsi="CMR12" w:eastAsia="CMR12"/>
          <w:b w:val="0"/>
          <w:i w:val="0"/>
          <w:color w:val="000000"/>
          <w:sz w:val="24"/>
        </w:rPr>
        <w:t>you</w:t>
      </w:r>
      <w:r>
        <w:rPr>
          <w:rFonts w:ascii="CMR12" w:hAnsi="CMR12" w:eastAsia="CMR12"/>
          <w:b w:val="0"/>
          <w:i w:val="0"/>
          <w:color w:val="000000"/>
          <w:sz w:val="24"/>
        </w:rPr>
        <w:t>guess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MLE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uniform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exponential</w:t>
      </w:r>
      <w:r>
        <w:rPr>
          <w:rFonts w:ascii="CMR12" w:hAnsi="CMR12" w:eastAsia="CMR12"/>
          <w:b w:val="0"/>
          <w:i w:val="0"/>
          <w:color w:val="000000"/>
          <w:sz w:val="24"/>
        </w:rPr>
        <w:t>cases?</w:t>
      </w:r>
      <w:r>
        <w:rPr>
          <w:rFonts w:ascii="CMR12" w:hAnsi="CMR12" w:eastAsia="CMR12"/>
          <w:b w:val="0"/>
          <w:i w:val="0"/>
          <w:color w:val="000000"/>
          <w:sz w:val="24"/>
        </w:rPr>
        <w:t>(For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Cauchy</w:t>
      </w:r>
      <w:r>
        <w:rPr>
          <w:rFonts w:ascii="CMR12" w:hAnsi="CMR12" w:eastAsia="CMR12"/>
          <w:b w:val="0"/>
          <w:i w:val="0"/>
          <w:color w:val="000000"/>
          <w:sz w:val="24"/>
        </w:rPr>
        <w:t>pdf,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long</w:t>
      </w:r>
      <w:r>
        <w:rPr>
          <w:rFonts w:ascii="CMR12" w:hAnsi="CMR12" w:eastAsia="CMR12"/>
          <w:b w:val="0"/>
          <w:i w:val="0"/>
          <w:color w:val="000000"/>
          <w:sz w:val="24"/>
        </w:rPr>
        <w:t>tails,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arithmetic</w:t>
      </w:r>
      <w:r>
        <w:rPr>
          <w:rFonts w:ascii="CMR12" w:hAnsi="CMR12" w:eastAsia="CMR12"/>
          <w:b w:val="0"/>
          <w:i w:val="0"/>
          <w:color w:val="000000"/>
          <w:sz w:val="24"/>
        </w:rPr>
        <w:t>mean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particularly</w:t>
      </w:r>
      <w:r>
        <w:rPr>
          <w:rFonts w:ascii="CMR12" w:hAnsi="CMR12" w:eastAsia="CMR12"/>
          <w:b w:val="0"/>
          <w:i w:val="0"/>
          <w:color w:val="000000"/>
          <w:sz w:val="24"/>
        </w:rPr>
        <w:t>useless;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Efron</w:t>
      </w:r>
      <w:r>
        <w:rPr>
          <w:rFonts w:ascii="CMR12" w:hAnsi="CMR12" w:eastAsia="CMR12"/>
          <w:b w:val="0"/>
          <w:i w:val="0"/>
          <w:color w:val="000000"/>
          <w:sz w:val="24"/>
        </w:rPr>
        <w:t>[9]).</w:t>
      </w:r>
    </w:p>
    <w:p>
      <w:pPr>
        <w:autoSpaceDN w:val="0"/>
        <w:autoSpaceDE w:val="0"/>
        <w:widowControl/>
        <w:spacing w:line="288" w:lineRule="exact" w:before="2" w:after="0"/>
        <w:ind w:left="0" w:right="22" w:firstLine="468"/>
        <w:jc w:val="both"/>
      </w:pPr>
      <w:r>
        <w:rPr>
          <w:rFonts w:ascii="CMTI12" w:hAnsi="CMTI12" w:eastAsia="CMTI12"/>
          <w:b w:val="0"/>
          <w:i/>
          <w:color w:val="000000"/>
          <w:sz w:val="24"/>
        </w:rPr>
        <w:t>If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true</w:t>
      </w:r>
      <w:r>
        <w:rPr>
          <w:rFonts w:ascii="CMTI12" w:hAnsi="CMTI12" w:eastAsia="CMTI12"/>
          <w:b w:val="0"/>
          <w:i/>
          <w:color w:val="000000"/>
          <w:sz w:val="24"/>
        </w:rPr>
        <w:t>distribution</w:t>
      </w:r>
      <w:r>
        <w:rPr>
          <w:rFonts w:ascii="CMTI12" w:hAnsi="CMTI12" w:eastAsia="CMTI12"/>
          <w:b w:val="0"/>
          <w:i/>
          <w:color w:val="000000"/>
          <w:sz w:val="24"/>
        </w:rPr>
        <w:t>departs</w:t>
      </w:r>
      <w:r>
        <w:rPr>
          <w:rFonts w:ascii="CMTI12" w:hAnsi="CMTI12" w:eastAsia="CMTI12"/>
          <w:b w:val="0"/>
          <w:i/>
          <w:color w:val="000000"/>
          <w:sz w:val="24"/>
        </w:rPr>
        <w:t>from</w:t>
      </w:r>
      <w:r>
        <w:rPr>
          <w:rFonts w:ascii="CMTI12" w:hAnsi="CMTI12" w:eastAsia="CMTI12"/>
          <w:b w:val="0"/>
          <w:i/>
          <w:color w:val="000000"/>
          <w:sz w:val="24"/>
        </w:rPr>
        <w:t>that</w:t>
      </w:r>
      <w:r>
        <w:rPr>
          <w:rFonts w:ascii="CMTI12" w:hAnsi="CMTI12" w:eastAsia="CMTI12"/>
          <w:b w:val="0"/>
          <w:i/>
          <w:color w:val="000000"/>
          <w:sz w:val="24"/>
        </w:rPr>
        <w:t>assumed,</w:t>
      </w:r>
      <w:r>
        <w:rPr>
          <w:rFonts w:ascii="CMTI12" w:hAnsi="CMTI12" w:eastAsia="CMTI12"/>
          <w:b w:val="0"/>
          <w:i/>
          <w:color w:val="000000"/>
          <w:sz w:val="24"/>
        </w:rPr>
        <w:t>then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estimate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location</w:t>
      </w:r>
      <w:r>
        <w:rPr>
          <w:rFonts w:ascii="CMTI12" w:hAnsi="CMTI12" w:eastAsia="CMTI12"/>
          <w:b w:val="0"/>
          <w:i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no </w:t>
      </w:r>
      <w:r>
        <w:rPr>
          <w:rFonts w:ascii="CMTI12" w:hAnsi="CMTI12" w:eastAsia="CMTI12"/>
          <w:b w:val="0"/>
          <w:i/>
          <w:color w:val="000000"/>
          <w:sz w:val="24"/>
        </w:rPr>
        <w:t>longer</w:t>
      </w:r>
      <w:r>
        <w:rPr>
          <w:rFonts w:ascii="CMTI12" w:hAnsi="CMTI12" w:eastAsia="CMTI12"/>
          <w:b w:val="0"/>
          <w:i/>
          <w:color w:val="000000"/>
          <w:sz w:val="24"/>
        </w:rPr>
        <w:t>optimal.</w:t>
      </w:r>
      <w:r>
        <w:rPr>
          <w:rFonts w:ascii="CMTI12" w:hAnsi="CMTI12" w:eastAsia="CMTI12"/>
          <w:b w:val="0"/>
          <w:i/>
          <w:color w:val="000000"/>
          <w:sz w:val="24"/>
        </w:rPr>
        <w:t>Sensitivity</w:t>
      </w:r>
      <w:r>
        <w:rPr>
          <w:rFonts w:ascii="CMTI12" w:hAnsi="CMTI12" w:eastAsia="CMTI12"/>
          <w:b w:val="0"/>
          <w:i/>
          <w:color w:val="000000"/>
          <w:sz w:val="24"/>
        </w:rPr>
        <w:t>is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tails!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See the nice discussion of asymptotic variance and </w:t>
      </w:r>
      <w:r>
        <w:rPr>
          <w:rFonts w:ascii="CMR12" w:hAnsi="CMR12" w:eastAsia="CMR12"/>
          <w:b w:val="0"/>
          <w:i w:val="0"/>
          <w:color w:val="000000"/>
          <w:sz w:val="24"/>
        </w:rPr>
        <w:t>robustness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[3]</w:t>
      </w:r>
      <w:r>
        <w:rPr>
          <w:rFonts w:ascii="CMR12" w:hAnsi="CMR12" w:eastAsia="CMR12"/>
          <w:b w:val="0"/>
          <w:i w:val="0"/>
          <w:color w:val="000000"/>
          <w:sz w:val="24"/>
        </w:rPr>
        <w:t>(pp.</w:t>
      </w:r>
      <w:r>
        <w:rPr>
          <w:rFonts w:ascii="CMR12" w:hAnsi="CMR12" w:eastAsia="CMR12"/>
          <w:b w:val="0"/>
          <w:i w:val="0"/>
          <w:color w:val="000000"/>
          <w:sz w:val="24"/>
        </w:rPr>
        <w:t>211</w:t>
      </w:r>
      <w:r>
        <w:rPr>
          <w:rFonts w:ascii="CMR12" w:hAnsi="CMR12" w:eastAsia="CMR12"/>
          <w:b w:val="0"/>
          <w:i w:val="0"/>
          <w:color w:val="000000"/>
          <w:sz w:val="24"/>
        </w:rPr>
        <w:t>ff).</w:t>
      </w:r>
    </w:p>
    <w:p>
      <w:pPr>
        <w:autoSpaceDN w:val="0"/>
        <w:autoSpaceDE w:val="0"/>
        <w:widowControl/>
        <w:spacing w:line="346" w:lineRule="exact" w:before="468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Acknowledgments</w:t>
      </w:r>
    </w:p>
    <w:p>
      <w:pPr>
        <w:autoSpaceDN w:val="0"/>
        <w:autoSpaceDE w:val="0"/>
        <w:widowControl/>
        <w:spacing w:line="288" w:lineRule="exact" w:before="21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Thanks to many in HEP (Frederick James, Gary Feldman, Louis Lyons, Luc Demortier, and </w:t>
      </w:r>
      <w:r>
        <w:rPr>
          <w:rFonts w:ascii="CMR12" w:hAnsi="CMR12" w:eastAsia="CMR12"/>
          <w:b w:val="0"/>
          <w:i w:val="0"/>
          <w:color w:val="000000"/>
          <w:sz w:val="24"/>
        </w:rPr>
        <w:t>numerous</w:t>
      </w:r>
      <w:r>
        <w:rPr>
          <w:rFonts w:ascii="CMR12" w:hAnsi="CMR12" w:eastAsia="CMR12"/>
          <w:b w:val="0"/>
          <w:i w:val="0"/>
          <w:color w:val="000000"/>
          <w:sz w:val="24"/>
        </w:rPr>
        <w:t>others)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whom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learned. . . and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statisticians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Louis</w:t>
      </w:r>
      <w:r>
        <w:rPr>
          <w:rFonts w:ascii="CMR12" w:hAnsi="CMR12" w:eastAsia="CMR12"/>
          <w:b w:val="0"/>
          <w:i w:val="0"/>
          <w:color w:val="000000"/>
          <w:sz w:val="24"/>
        </w:rPr>
        <w:t>invited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PhyStat</w:t>
      </w:r>
      <w:r>
        <w:rPr>
          <w:rFonts w:ascii="CMR12" w:hAnsi="CMR12" w:eastAsia="CMR12"/>
          <w:b w:val="0"/>
          <w:i w:val="0"/>
          <w:color w:val="000000"/>
          <w:sz w:val="24"/>
        </w:rPr>
        <w:t>meetings.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statistics,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especially</w:t>
      </w:r>
      <w:r>
        <w:rPr>
          <w:rFonts w:ascii="CMR12" w:hAnsi="CMR12" w:eastAsia="CMR12"/>
          <w:b w:val="0"/>
          <w:i w:val="0"/>
          <w:color w:val="000000"/>
          <w:sz w:val="24"/>
        </w:rPr>
        <w:t>Jim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(multiple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times)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Michael</w:t>
      </w:r>
      <w:r>
        <w:rPr>
          <w:rFonts w:ascii="CMR12" w:hAnsi="CMR12" w:eastAsia="CMR12"/>
          <w:b w:val="0"/>
          <w:i w:val="0"/>
          <w:color w:val="000000"/>
          <w:sz w:val="24"/>
        </w:rPr>
        <w:t>Goldstein,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more</w:t>
      </w:r>
      <w:r>
        <w:rPr>
          <w:rFonts w:ascii="CMR12" w:hAnsi="CMR12" w:eastAsia="CMR12"/>
          <w:b w:val="0"/>
          <w:i w:val="0"/>
          <w:color w:val="000000"/>
          <w:sz w:val="24"/>
        </w:rPr>
        <w:t>recently,</w:t>
      </w:r>
      <w:r>
        <w:rPr>
          <w:rFonts w:ascii="CMR12" w:hAnsi="CMR12" w:eastAsia="CMR12"/>
          <w:b w:val="0"/>
          <w:i w:val="0"/>
          <w:color w:val="000000"/>
          <w:sz w:val="24"/>
        </w:rPr>
        <w:t>David</w:t>
      </w:r>
      <w:r>
        <w:rPr>
          <w:rFonts w:ascii="CMR12" w:hAnsi="CMR12" w:eastAsia="CMR12"/>
          <w:b w:val="0"/>
          <w:i w:val="0"/>
          <w:color w:val="000000"/>
          <w:sz w:val="24"/>
        </w:rPr>
        <w:t>van</w:t>
      </w:r>
      <w:r>
        <w:rPr>
          <w:rFonts w:ascii="CMR12" w:hAnsi="CMR12" w:eastAsia="CMR12"/>
          <w:b w:val="0"/>
          <w:i w:val="0"/>
          <w:color w:val="000000"/>
          <w:sz w:val="24"/>
        </w:rPr>
        <w:t>Dyk</w:t>
      </w:r>
      <w:r>
        <w:rPr>
          <w:rFonts w:ascii="CMR12" w:hAnsi="CMR12" w:eastAsia="CMR12"/>
          <w:b w:val="0"/>
          <w:i w:val="0"/>
          <w:color w:val="000000"/>
          <w:sz w:val="24"/>
        </w:rPr>
        <w:t>(multiple</w:t>
      </w:r>
      <w:r>
        <w:rPr>
          <w:rFonts w:ascii="CMR12" w:hAnsi="CMR12" w:eastAsia="CMR12"/>
          <w:b w:val="0"/>
          <w:i w:val="0"/>
          <w:color w:val="000000"/>
          <w:sz w:val="24"/>
        </w:rPr>
        <w:t>times).</w:t>
      </w:r>
      <w:r>
        <w:rPr>
          <w:rFonts w:ascii="CMR12" w:hAnsi="CMR12" w:eastAsia="CMR12"/>
          <w:b w:val="0"/>
          <w:i w:val="0"/>
          <w:color w:val="000000"/>
          <w:sz w:val="24"/>
        </w:rPr>
        <w:t>Thanks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Committee</w:t>
      </w:r>
      <w:r>
        <w:rPr>
          <w:rFonts w:ascii="CMR12" w:hAnsi="CMR12" w:eastAsia="CMR12"/>
          <w:b w:val="0"/>
          <w:i w:val="0"/>
          <w:color w:val="000000"/>
          <w:sz w:val="24"/>
        </w:rPr>
        <w:t>(Olaf</w:t>
      </w:r>
      <w:r>
        <w:rPr>
          <w:rFonts w:ascii="CMR12" w:hAnsi="CMR12" w:eastAsia="CMR12"/>
          <w:b w:val="0"/>
          <w:i w:val="0"/>
          <w:color w:val="000000"/>
          <w:sz w:val="24"/>
        </w:rPr>
        <w:t>Behnke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>Igor</w:t>
      </w:r>
      <w:r>
        <w:rPr>
          <w:rFonts w:ascii="CMR12" w:hAnsi="CMR12" w:eastAsia="CMR12"/>
          <w:b w:val="0"/>
          <w:i w:val="0"/>
          <w:color w:val="000000"/>
          <w:sz w:val="24"/>
        </w:rPr>
        <w:t>Volobouev,</w:t>
      </w:r>
      <w:r>
        <w:rPr>
          <w:rFonts w:ascii="CMR12" w:hAnsi="CMR12" w:eastAsia="CMR12"/>
          <w:b w:val="0"/>
          <w:i w:val="0"/>
          <w:color w:val="000000"/>
          <w:sz w:val="24"/>
        </w:rPr>
        <w:t>who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pointed 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Refs.</w:t>
      </w:r>
      <w:r>
        <w:rPr>
          <w:rFonts w:ascii="CMR12" w:hAnsi="CMR12" w:eastAsia="CMR12"/>
          <w:b w:val="0"/>
          <w:i w:val="0"/>
          <w:color w:val="000000"/>
          <w:sz w:val="24"/>
        </w:rPr>
        <w:t>[118,</w:t>
      </w:r>
      <w:r>
        <w:rPr>
          <w:rFonts w:ascii="CMR12" w:hAnsi="CMR12" w:eastAsia="CMR12"/>
          <w:b w:val="0"/>
          <w:i w:val="0"/>
          <w:color w:val="000000"/>
          <w:sz w:val="24"/>
        </w:rPr>
        <w:t>120])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many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comments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earlier</w:t>
      </w:r>
      <w:r>
        <w:rPr>
          <w:rFonts w:ascii="CMR12" w:hAnsi="CMR12" w:eastAsia="CMR12"/>
          <w:b w:val="0"/>
          <w:i w:val="0"/>
          <w:color w:val="000000"/>
          <w:sz w:val="24"/>
        </w:rPr>
        <w:t>versions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slides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writeup. . . and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authors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numerous</w:t>
      </w:r>
      <w:r>
        <w:rPr>
          <w:rFonts w:ascii="CMR12" w:hAnsi="CMR12" w:eastAsia="CMR12"/>
          <w:b w:val="0"/>
          <w:i w:val="0"/>
          <w:color w:val="000000"/>
          <w:sz w:val="24"/>
        </w:rPr>
        <w:t>papers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learned,</w:t>
      </w:r>
      <w:r>
        <w:rPr>
          <w:rFonts w:ascii="CMR12" w:hAnsi="CMR12" w:eastAsia="CMR12"/>
          <w:b w:val="0"/>
          <w:i w:val="0"/>
          <w:color w:val="000000"/>
          <w:sz w:val="24"/>
        </w:rPr>
        <w:t>including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early </w:t>
      </w:r>
      <w:r>
        <w:rPr>
          <w:rFonts w:ascii="CMR12" w:hAnsi="CMR12" w:eastAsia="CMR12"/>
          <w:b w:val="0"/>
          <w:i w:val="0"/>
          <w:color w:val="000000"/>
          <w:sz w:val="24"/>
        </w:rPr>
        <w:t>(1980s)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papers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Harrison</w:t>
      </w:r>
      <w:r>
        <w:rPr>
          <w:rFonts w:ascii="CMR12" w:hAnsi="CMR12" w:eastAsia="CMR12"/>
          <w:b w:val="0"/>
          <w:i w:val="0"/>
          <w:color w:val="000000"/>
          <w:sz w:val="24"/>
        </w:rPr>
        <w:t>Prosper. . . .</w:t>
      </w:r>
      <w:r>
        <w:rPr>
          <w:rFonts w:ascii="CMR12" w:hAnsi="CMR12" w:eastAsia="CMR12"/>
          <w:b w:val="0"/>
          <w:i w:val="0"/>
          <w:color w:val="000000"/>
          <w:sz w:val="24"/>
        </w:rPr>
        <w:t>Thanks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Diego</w:t>
      </w:r>
      <w:r>
        <w:rPr>
          <w:rFonts w:ascii="CMR12" w:hAnsi="CMR12" w:eastAsia="CMR12"/>
          <w:b w:val="0"/>
          <w:i w:val="0"/>
          <w:color w:val="000000"/>
          <w:sz w:val="24"/>
        </w:rPr>
        <w:t>Tonelli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LHCb 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encouragement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update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slides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2017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comments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earlier </w:t>
      </w:r>
      <w:r>
        <w:rPr>
          <w:rFonts w:ascii="CMR12" w:hAnsi="CMR12" w:eastAsia="CMR12"/>
          <w:b w:val="0"/>
          <w:i w:val="0"/>
          <w:color w:val="000000"/>
          <w:sz w:val="24"/>
        </w:rPr>
        <w:t>version.</w:t>
      </w:r>
    </w:p>
    <w:p>
      <w:pPr>
        <w:autoSpaceDN w:val="0"/>
        <w:tabs>
          <w:tab w:pos="468" w:val="left"/>
        </w:tabs>
        <w:autoSpaceDE w:val="0"/>
        <w:widowControl/>
        <w:spacing w:line="288" w:lineRule="exact" w:before="2" w:after="0"/>
        <w:ind w:left="0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work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partially</w:t>
      </w:r>
      <w:r>
        <w:rPr>
          <w:rFonts w:ascii="CMR12" w:hAnsi="CMR12" w:eastAsia="CMR12"/>
          <w:b w:val="0"/>
          <w:i w:val="0"/>
          <w:color w:val="000000"/>
          <w:sz w:val="24"/>
        </w:rPr>
        <w:t>supported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U.S.</w:t>
      </w:r>
      <w:r>
        <w:rPr>
          <w:rFonts w:ascii="CMR12" w:hAnsi="CMR12" w:eastAsia="CMR12"/>
          <w:b w:val="0"/>
          <w:i w:val="0"/>
          <w:color w:val="000000"/>
          <w:sz w:val="24"/>
        </w:rPr>
        <w:t>Department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Award </w:t>
      </w:r>
      <w:r>
        <w:rPr>
          <w:rFonts w:ascii="CMR12" w:hAnsi="CMR12" w:eastAsia="CMR12"/>
          <w:b w:val="0"/>
          <w:i w:val="0"/>
          <w:color w:val="000000"/>
          <w:sz w:val="24"/>
        </w:rPr>
        <w:t>Number</w:t>
      </w:r>
      <w:r>
        <w:rPr>
          <w:rFonts w:ascii="CMR12" w:hAnsi="CMR12" w:eastAsia="CMR12"/>
          <w:b w:val="0"/>
          <w:i w:val="0"/>
          <w:color w:val="000000"/>
          <w:sz w:val="24"/>
        </w:rPr>
        <w:t>DE–SC0009937.</w:t>
      </w:r>
    </w:p>
    <w:p>
      <w:pPr>
        <w:autoSpaceDN w:val="0"/>
        <w:autoSpaceDE w:val="0"/>
        <w:widowControl/>
        <w:spacing w:line="344" w:lineRule="exact" w:before="470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References</w:t>
      </w:r>
    </w:p>
    <w:p>
      <w:pPr>
        <w:autoSpaceDN w:val="0"/>
        <w:autoSpaceDE w:val="0"/>
        <w:widowControl/>
        <w:spacing w:line="238" w:lineRule="exact" w:before="264" w:after="0"/>
        <w:ind w:left="23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[1]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8th</w:t>
      </w:r>
      <w:r>
        <w:rPr>
          <w:rFonts w:ascii="CMR12" w:hAnsi="CMR12" w:eastAsia="CMR12"/>
          <w:b w:val="0"/>
          <w:i w:val="0"/>
          <w:color w:val="000000"/>
          <w:sz w:val="24"/>
        </w:rPr>
        <w:t>African</w:t>
      </w:r>
      <w:r>
        <w:rPr>
          <w:rFonts w:ascii="CMR12" w:hAnsi="CMR12" w:eastAsia="CMR12"/>
          <w:b w:val="0"/>
          <w:i w:val="0"/>
          <w:color w:val="000000"/>
          <w:sz w:val="24"/>
        </w:rPr>
        <w:t>School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Fundamental</w:t>
      </w:r>
      <w:r>
        <w:rPr>
          <w:rFonts w:ascii="CMR12" w:hAnsi="CMR12" w:eastAsia="CMR12"/>
          <w:b w:val="0"/>
          <w:i w:val="0"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Applications,</w:t>
      </w:r>
      <w:r>
        <w:rPr>
          <w:rFonts w:ascii="CMR12" w:hAnsi="CMR12" w:eastAsia="CMR12"/>
          <w:b w:val="0"/>
          <w:i w:val="0"/>
          <w:color w:val="000000"/>
          <w:sz w:val="24"/>
        </w:rPr>
        <w:t>ASP2024”.</w:t>
      </w:r>
    </w:p>
    <w:p>
      <w:pPr>
        <w:autoSpaceDN w:val="0"/>
        <w:autoSpaceDE w:val="0"/>
        <w:widowControl/>
        <w:spacing w:line="296" w:lineRule="exact" w:before="0" w:after="0"/>
        <w:ind w:left="598" w:right="201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Marrakesh,</w:t>
      </w:r>
      <w:r>
        <w:rPr>
          <w:rFonts w:ascii="CMR12" w:hAnsi="CMR12" w:eastAsia="CMR12"/>
          <w:b w:val="0"/>
          <w:i w:val="0"/>
          <w:color w:val="000000"/>
          <w:sz w:val="24"/>
        </w:rPr>
        <w:t>Morocco,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2024,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https://africanschoolofphysics.org/2023/06/28/asp2024/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346" w:lineRule="exact" w:before="116" w:after="0"/>
        <w:ind w:left="234" w:right="100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[2]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Theory:</w:t>
      </w:r>
      <w:r>
        <w:rPr>
          <w:rFonts w:ascii="CMR12" w:hAnsi="CMR12" w:eastAsia="CMR12"/>
          <w:b w:val="0"/>
          <w:i w:val="0"/>
          <w:color w:val="000000"/>
          <w:sz w:val="24"/>
        </w:rPr>
        <w:t>Prelude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Practice”,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2024.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http://www.physics.ucla.edu/~cousins/stats/theoryslides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26" w:after="0"/>
        <w:ind w:left="234" w:right="100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[3]</w:t>
      </w:r>
      <w:r>
        <w:rPr>
          <w:rFonts w:ascii="CMR12" w:hAnsi="CMR12" w:eastAsia="CMR12"/>
          <w:b w:val="0"/>
          <w:i w:val="0"/>
          <w:color w:val="000000"/>
          <w:sz w:val="24"/>
        </w:rPr>
        <w:t>F.</w:t>
      </w:r>
      <w:r>
        <w:rPr>
          <w:rFonts w:ascii="CMR12" w:hAnsi="CMR12" w:eastAsia="CMR12"/>
          <w:b w:val="0"/>
          <w:i w:val="0"/>
          <w:color w:val="000000"/>
          <w:sz w:val="24"/>
        </w:rPr>
        <w:t>James,</w:t>
      </w:r>
      <w:r>
        <w:rPr>
          <w:rFonts w:ascii="CMR12" w:hAnsi="CMR12" w:eastAsia="CMR12"/>
          <w:b w:val="0"/>
          <w:i w:val="0"/>
          <w:color w:val="000000"/>
          <w:sz w:val="24"/>
        </w:rPr>
        <w:t>“Statistical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Experimental</w:t>
      </w:r>
      <w:r>
        <w:rPr>
          <w:rFonts w:ascii="CMR12" w:hAnsi="CMR12" w:eastAsia="CMR12"/>
          <w:b w:val="0"/>
          <w:i w:val="0"/>
          <w:color w:val="000000"/>
          <w:sz w:val="24"/>
        </w:rPr>
        <w:t>Physics”.</w:t>
      </w:r>
      <w:r>
        <w:rPr>
          <w:rFonts w:ascii="CMR12" w:hAnsi="CMR12" w:eastAsia="CMR12"/>
          <w:b w:val="0"/>
          <w:i w:val="0"/>
          <w:color w:val="000000"/>
          <w:sz w:val="24"/>
        </w:rPr>
        <w:t>World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Scientific,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Singapore,</w:t>
      </w:r>
      <w:r>
        <w:rPr>
          <w:rFonts w:ascii="CMR12" w:hAnsi="CMR12" w:eastAsia="CMR12"/>
          <w:b w:val="0"/>
          <w:i w:val="0"/>
          <w:color w:val="000000"/>
          <w:sz w:val="24"/>
        </w:rPr>
        <w:t>2nd</w:t>
      </w:r>
      <w:r>
        <w:rPr>
          <w:rFonts w:ascii="CMR12" w:hAnsi="CMR12" w:eastAsia="CMR12"/>
          <w:b w:val="0"/>
          <w:i w:val="0"/>
          <w:color w:val="000000"/>
          <w:sz w:val="24"/>
        </w:rPr>
        <w:t>edition,</w:t>
      </w:r>
      <w:r>
        <w:rPr>
          <w:rFonts w:ascii="CMR12" w:hAnsi="CMR12" w:eastAsia="CMR12"/>
          <w:b w:val="0"/>
          <w:i w:val="0"/>
          <w:color w:val="000000"/>
          <w:sz w:val="24"/>
        </w:rPr>
        <w:t>2006.</w:t>
      </w:r>
    </w:p>
    <w:p>
      <w:pPr>
        <w:autoSpaceDN w:val="0"/>
        <w:tabs>
          <w:tab w:pos="598" w:val="left"/>
          <w:tab w:pos="4570" w:val="left"/>
        </w:tabs>
        <w:autoSpaceDE w:val="0"/>
        <w:widowControl/>
        <w:spacing w:line="300" w:lineRule="exact" w:before="172" w:after="0"/>
        <w:ind w:left="234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[4]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Jeffreys–Lindley</w:t>
      </w:r>
      <w:r>
        <w:rPr>
          <w:rFonts w:ascii="CMR12" w:hAnsi="CMR12" w:eastAsia="CMR12"/>
          <w:b w:val="0"/>
          <w:i w:val="0"/>
          <w:color w:val="000000"/>
          <w:sz w:val="24"/>
        </w:rPr>
        <w:t>paradox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discovery</w:t>
      </w:r>
      <w:r>
        <w:rPr>
          <w:rFonts w:ascii="CMR12" w:hAnsi="CMR12" w:eastAsia="CMR12"/>
          <w:b w:val="0"/>
          <w:i w:val="0"/>
          <w:color w:val="000000"/>
          <w:sz w:val="24"/>
        </w:rPr>
        <w:t>criteria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energy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physics”,</w:t>
      </w:r>
      <w:r>
        <w:rPr>
          <w:rFonts w:ascii="CMTI12" w:hAnsi="CMTI12" w:eastAsia="CMTI12"/>
          <w:b w:val="0"/>
          <w:i/>
          <w:color w:val="000000"/>
          <w:sz w:val="24"/>
        </w:rPr>
        <w:t>Synthese</w:t>
      </w:r>
      <w:r>
        <w:rPr>
          <w:rFonts w:ascii="CMBX12" w:hAnsi="CMBX12" w:eastAsia="CMBX12"/>
          <w:b/>
          <w:i w:val="0"/>
          <w:color w:val="000000"/>
          <w:sz w:val="24"/>
        </w:rPr>
        <w:t>194</w:t>
      </w:r>
      <w:r>
        <w:rPr>
          <w:rFonts w:ascii="CMR12" w:hAnsi="CMR12" w:eastAsia="CMR12"/>
          <w:b w:val="0"/>
          <w:i w:val="0"/>
          <w:color w:val="000000"/>
          <w:sz w:val="24"/>
        </w:rPr>
        <w:t>(2017)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395,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arXiv:1310.3791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0" w:lineRule="exact" w:before="4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doi:10.1007/s11229-014-0525-z,</w:t>
      </w:r>
      <w:r>
        <w:rPr>
          <w:rFonts w:ascii="CMTT12" w:hAnsi="CMTT12" w:eastAsia="CMTT12"/>
          <w:b w:val="0"/>
          <w:i w:val="0"/>
          <w:color w:val="000000"/>
          <w:sz w:val="24"/>
        </w:rPr>
        <w:t>10.1007/s11229-015-0687-3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34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86</w:t>
      </w:r>
    </w:p>
    <w:p>
      <w:pPr>
        <w:sectPr>
          <w:pgSz w:w="12240" w:h="15840"/>
          <w:pgMar w:top="744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3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[5]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Cowan,</w:t>
      </w:r>
      <w:r>
        <w:rPr>
          <w:rFonts w:ascii="CMR12" w:hAnsi="CMR12" w:eastAsia="CMR12"/>
          <w:b w:val="0"/>
          <w:i w:val="0"/>
          <w:color w:val="000000"/>
          <w:sz w:val="24"/>
        </w:rPr>
        <w:t>“Statistical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Analysis”.</w:t>
      </w:r>
      <w:r>
        <w:rPr>
          <w:rFonts w:ascii="CMR12" w:hAnsi="CMR12" w:eastAsia="CMR12"/>
          <w:b w:val="0"/>
          <w:i w:val="0"/>
          <w:color w:val="000000"/>
          <w:sz w:val="24"/>
        </w:rPr>
        <w:t>Clarendon</w:t>
      </w:r>
      <w:r>
        <w:rPr>
          <w:rFonts w:ascii="CMR12" w:hAnsi="CMR12" w:eastAsia="CMR12"/>
          <w:b w:val="0"/>
          <w:i w:val="0"/>
          <w:color w:val="000000"/>
          <w:sz w:val="24"/>
        </w:rPr>
        <w:t>Press,</w:t>
      </w:r>
      <w:r>
        <w:rPr>
          <w:rFonts w:ascii="CMR12" w:hAnsi="CMR12" w:eastAsia="CMR12"/>
          <w:b w:val="0"/>
          <w:i w:val="0"/>
          <w:color w:val="000000"/>
          <w:sz w:val="24"/>
        </w:rPr>
        <w:t>Oxford,</w:t>
      </w:r>
      <w:r>
        <w:rPr>
          <w:rFonts w:ascii="CMR12" w:hAnsi="CMR12" w:eastAsia="CMR12"/>
          <w:b w:val="0"/>
          <w:i w:val="0"/>
          <w:color w:val="000000"/>
          <w:sz w:val="24"/>
        </w:rPr>
        <w:t>1998.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76" w:after="0"/>
        <w:ind w:left="234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[6]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Diaconis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Skyrms,</w:t>
      </w:r>
      <w:r>
        <w:rPr>
          <w:rFonts w:ascii="CMR12" w:hAnsi="CMR12" w:eastAsia="CMR12"/>
          <w:b w:val="0"/>
          <w:i w:val="0"/>
          <w:color w:val="000000"/>
          <w:sz w:val="24"/>
        </w:rPr>
        <w:t>“Ten</w:t>
      </w:r>
      <w:r>
        <w:rPr>
          <w:rFonts w:ascii="CMR12" w:hAnsi="CMR12" w:eastAsia="CMR12"/>
          <w:b w:val="0"/>
          <w:i w:val="0"/>
          <w:color w:val="000000"/>
          <w:sz w:val="24"/>
        </w:rPr>
        <w:t>Great</w:t>
      </w:r>
      <w:r>
        <w:rPr>
          <w:rFonts w:ascii="CMR12" w:hAnsi="CMR12" w:eastAsia="CMR12"/>
          <w:b w:val="0"/>
          <w:i w:val="0"/>
          <w:color w:val="000000"/>
          <w:sz w:val="24"/>
        </w:rPr>
        <w:t>Ideas</w:t>
      </w:r>
      <w:r>
        <w:rPr>
          <w:rFonts w:ascii="CMR12" w:hAnsi="CMR12" w:eastAsia="CMR12"/>
          <w:b w:val="0"/>
          <w:i w:val="0"/>
          <w:color w:val="000000"/>
          <w:sz w:val="24"/>
        </w:rPr>
        <w:t>about</w:t>
      </w:r>
      <w:r>
        <w:rPr>
          <w:rFonts w:ascii="CMR12" w:hAnsi="CMR12" w:eastAsia="CMR12"/>
          <w:b w:val="0"/>
          <w:i w:val="0"/>
          <w:color w:val="000000"/>
          <w:sz w:val="24"/>
        </w:rPr>
        <w:t>Chance”.</w:t>
      </w:r>
      <w:r>
        <w:rPr>
          <w:rFonts w:ascii="CMR12" w:hAnsi="CMR12" w:eastAsia="CMR12"/>
          <w:b w:val="0"/>
          <w:i w:val="0"/>
          <w:color w:val="000000"/>
          <w:sz w:val="24"/>
        </w:rPr>
        <w:t>Princeton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University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Press,</w:t>
      </w:r>
      <w:r>
        <w:rPr>
          <w:rFonts w:ascii="CMR12" w:hAnsi="CMR12" w:eastAsia="CMR12"/>
          <w:b w:val="0"/>
          <w:i w:val="0"/>
          <w:color w:val="000000"/>
          <w:sz w:val="24"/>
        </w:rPr>
        <w:t>Princeton,</w:t>
      </w:r>
      <w:r>
        <w:rPr>
          <w:rFonts w:ascii="CMR12" w:hAnsi="CMR12" w:eastAsia="CMR12"/>
          <w:b w:val="0"/>
          <w:i w:val="0"/>
          <w:color w:val="000000"/>
          <w:sz w:val="24"/>
        </w:rPr>
        <w:t>2018.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76" w:after="0"/>
        <w:ind w:left="234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[7]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de</w:t>
      </w:r>
      <w:r>
        <w:rPr>
          <w:rFonts w:ascii="CMR12" w:hAnsi="CMR12" w:eastAsia="CMR12"/>
          <w:b w:val="0"/>
          <w:i w:val="0"/>
          <w:color w:val="000000"/>
          <w:sz w:val="24"/>
        </w:rPr>
        <w:t>Finetti,</w:t>
      </w:r>
      <w:r>
        <w:rPr>
          <w:rFonts w:ascii="CMR12" w:hAnsi="CMR12" w:eastAsia="CMR12"/>
          <w:b w:val="0"/>
          <w:i w:val="0"/>
          <w:color w:val="000000"/>
          <w:sz w:val="24"/>
        </w:rPr>
        <w:t>“Theory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Probability: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Critical</w:t>
      </w:r>
      <w:r>
        <w:rPr>
          <w:rFonts w:ascii="CMR12" w:hAnsi="CMR12" w:eastAsia="CMR12"/>
          <w:b w:val="0"/>
          <w:i w:val="0"/>
          <w:color w:val="000000"/>
          <w:sz w:val="24"/>
        </w:rPr>
        <w:t>Introductory</w:t>
      </w:r>
      <w:r>
        <w:rPr>
          <w:rFonts w:ascii="CMR12" w:hAnsi="CMR12" w:eastAsia="CMR12"/>
          <w:b w:val="0"/>
          <w:i w:val="0"/>
          <w:color w:val="000000"/>
          <w:sz w:val="24"/>
        </w:rPr>
        <w:t>Treatment”.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Wiley,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U.K.,</w:t>
      </w:r>
      <w:r>
        <w:rPr>
          <w:rFonts w:ascii="CMR12" w:hAnsi="CMR12" w:eastAsia="CMR12"/>
          <w:b w:val="0"/>
          <w:i w:val="0"/>
          <w:color w:val="000000"/>
          <w:sz w:val="24"/>
        </w:rPr>
        <w:t>2017.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edition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published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Italian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1970.</w:t>
      </w:r>
    </w:p>
    <w:p>
      <w:pPr>
        <w:autoSpaceDN w:val="0"/>
        <w:autoSpaceDE w:val="0"/>
        <w:widowControl/>
        <w:spacing w:line="290" w:lineRule="exact" w:before="180" w:after="0"/>
        <w:ind w:left="598" w:right="0" w:hanging="364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[8]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Savage,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Statistics”.</w:t>
      </w:r>
      <w:r>
        <w:rPr>
          <w:rFonts w:ascii="CMR12" w:hAnsi="CMR12" w:eastAsia="CMR12"/>
          <w:b w:val="0"/>
          <w:i w:val="0"/>
          <w:color w:val="000000"/>
          <w:sz w:val="24"/>
        </w:rPr>
        <w:t>Dover</w:t>
      </w:r>
      <w:r>
        <w:rPr>
          <w:rFonts w:ascii="CMR12" w:hAnsi="CMR12" w:eastAsia="CMR12"/>
          <w:b w:val="0"/>
          <w:i w:val="0"/>
          <w:color w:val="000000"/>
          <w:sz w:val="24"/>
        </w:rPr>
        <w:t>Books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Mathematics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Series. </w:t>
      </w:r>
      <w:r>
        <w:rPr>
          <w:rFonts w:ascii="CMR12" w:hAnsi="CMR12" w:eastAsia="CMR12"/>
          <w:b w:val="0"/>
          <w:i w:val="0"/>
          <w:color w:val="000000"/>
          <w:sz w:val="24"/>
        </w:rPr>
        <w:t>Dover</w:t>
      </w:r>
      <w:r>
        <w:rPr>
          <w:rFonts w:ascii="CMR12" w:hAnsi="CMR12" w:eastAsia="CMR12"/>
          <w:b w:val="0"/>
          <w:i w:val="0"/>
          <w:color w:val="000000"/>
          <w:sz w:val="24"/>
        </w:rPr>
        <w:t>Publications,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York,</w:t>
      </w:r>
      <w:r>
        <w:rPr>
          <w:rFonts w:ascii="CMR12" w:hAnsi="CMR12" w:eastAsia="CMR12"/>
          <w:b w:val="0"/>
          <w:i w:val="0"/>
          <w:color w:val="000000"/>
          <w:sz w:val="24"/>
        </w:rPr>
        <w:t>2nd</w:t>
      </w:r>
      <w:r>
        <w:rPr>
          <w:rFonts w:ascii="CMR12" w:hAnsi="CMR12" w:eastAsia="CMR12"/>
          <w:b w:val="0"/>
          <w:i w:val="0"/>
          <w:color w:val="000000"/>
          <w:sz w:val="24"/>
        </w:rPr>
        <w:t>edition,</w:t>
      </w:r>
      <w:r>
        <w:rPr>
          <w:rFonts w:ascii="CMR12" w:hAnsi="CMR12" w:eastAsia="CMR12"/>
          <w:b w:val="0"/>
          <w:i w:val="0"/>
          <w:color w:val="000000"/>
          <w:sz w:val="24"/>
        </w:rPr>
        <w:t>1972.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first</w:t>
      </w:r>
      <w:r>
        <w:rPr>
          <w:rFonts w:ascii="CMR12" w:hAnsi="CMR12" w:eastAsia="CMR12"/>
          <w:b w:val="0"/>
          <w:i w:val="0"/>
          <w:color w:val="000000"/>
          <w:sz w:val="24"/>
        </w:rPr>
        <w:t>edition</w:t>
      </w:r>
      <w:r>
        <w:rPr>
          <w:rFonts w:ascii="CMR12" w:hAnsi="CMR12" w:eastAsia="CMR12"/>
          <w:b w:val="0"/>
          <w:i w:val="0"/>
          <w:color w:val="000000"/>
          <w:sz w:val="24"/>
        </w:rPr>
        <w:t>was</w:t>
      </w:r>
      <w:r>
        <w:rPr>
          <w:rFonts w:ascii="CMR12" w:hAnsi="CMR12" w:eastAsia="CMR12"/>
          <w:b w:val="0"/>
          <w:i w:val="0"/>
          <w:color w:val="000000"/>
          <w:sz w:val="24"/>
        </w:rPr>
        <w:t>published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</w:t>
      </w:r>
      <w:r>
        <w:rPr>
          <w:rFonts w:ascii="CMR12" w:hAnsi="CMR12" w:eastAsia="CMR12"/>
          <w:b w:val="0"/>
          <w:i w:val="0"/>
          <w:color w:val="000000"/>
          <w:sz w:val="24"/>
        </w:rPr>
        <w:t>Wiley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1954.</w:t>
      </w:r>
    </w:p>
    <w:p>
      <w:pPr>
        <w:autoSpaceDN w:val="0"/>
        <w:autoSpaceDE w:val="0"/>
        <w:widowControl/>
        <w:spacing w:line="290" w:lineRule="exact" w:before="176" w:after="0"/>
        <w:ind w:left="598" w:right="144" w:hanging="364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[9]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Efron,</w:t>
      </w:r>
      <w:r>
        <w:rPr>
          <w:rFonts w:ascii="CMR12" w:hAnsi="CMR12" w:eastAsia="CMR12"/>
          <w:b w:val="0"/>
          <w:i w:val="0"/>
          <w:color w:val="000000"/>
          <w:sz w:val="24"/>
        </w:rPr>
        <w:t>“Bayesians,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Physicists”,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Proceedings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PHYSTAT </w:t>
      </w:r>
      <w:r>
        <w:rPr>
          <w:rFonts w:ascii="CMTI12" w:hAnsi="CMTI12" w:eastAsia="CMTI12"/>
          <w:b w:val="0"/>
          <w:i/>
          <w:color w:val="000000"/>
          <w:sz w:val="24"/>
        </w:rPr>
        <w:t>2003: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problems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physics,</w:t>
      </w:r>
      <w:r>
        <w:rPr>
          <w:rFonts w:ascii="CMTI12" w:hAnsi="CMTI12" w:eastAsia="CMTI12"/>
          <w:b w:val="0"/>
          <w:i/>
          <w:color w:val="000000"/>
          <w:sz w:val="24"/>
        </w:rPr>
        <w:t>astrophysics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cosmology,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Stanford, </w:t>
      </w:r>
      <w:r>
        <w:rPr>
          <w:rFonts w:ascii="CMTI12" w:hAnsi="CMTI12" w:eastAsia="CMTI12"/>
          <w:b w:val="0"/>
          <w:i/>
          <w:color w:val="000000"/>
          <w:sz w:val="24"/>
        </w:rPr>
        <w:t>USA,</w:t>
      </w:r>
      <w:r>
        <w:rPr>
          <w:rFonts w:ascii="CMTI12" w:hAnsi="CMTI12" w:eastAsia="CMTI12"/>
          <w:b w:val="0"/>
          <w:i/>
          <w:color w:val="000000"/>
          <w:sz w:val="24"/>
        </w:rPr>
        <w:t>September</w:t>
      </w:r>
      <w:r>
        <w:rPr>
          <w:rFonts w:ascii="CMTI12" w:hAnsi="CMTI12" w:eastAsia="CMTI12"/>
          <w:b w:val="0"/>
          <w:i/>
          <w:color w:val="000000"/>
          <w:sz w:val="24"/>
        </w:rPr>
        <w:t>8-11,</w:t>
      </w:r>
      <w:r>
        <w:rPr>
          <w:rFonts w:ascii="CMTI12" w:hAnsi="CMTI12" w:eastAsia="CMTI12"/>
          <w:b w:val="0"/>
          <w:i/>
          <w:color w:val="000000"/>
          <w:sz w:val="24"/>
        </w:rPr>
        <w:t>2003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Lyons,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Mount,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Reitmeyer,</w:t>
      </w:r>
      <w:r>
        <w:rPr>
          <w:rFonts w:ascii="CMR12" w:hAnsi="CMR12" w:eastAsia="CMR12"/>
          <w:b w:val="0"/>
          <w:i w:val="0"/>
          <w:color w:val="000000"/>
          <w:sz w:val="24"/>
        </w:rPr>
        <w:t>eds.,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17. </w:t>
      </w:r>
      <w:r>
        <w:rPr>
          <w:rFonts w:ascii="CMR12" w:hAnsi="CMR12" w:eastAsia="CMR12"/>
          <w:b w:val="0"/>
          <w:i w:val="0"/>
          <w:color w:val="000000"/>
          <w:sz w:val="24"/>
        </w:rPr>
        <w:t>SLAC</w:t>
      </w:r>
      <w:r>
        <w:rPr>
          <w:rFonts w:ascii="CMR12" w:hAnsi="CMR12" w:eastAsia="CMR12"/>
          <w:b w:val="0"/>
          <w:i w:val="0"/>
          <w:color w:val="000000"/>
          <w:sz w:val="24"/>
        </w:rPr>
        <w:t>eConf</w:t>
      </w:r>
      <w:r>
        <w:rPr>
          <w:rFonts w:ascii="CMR12" w:hAnsi="CMR12" w:eastAsia="CMR12"/>
          <w:b w:val="0"/>
          <w:i w:val="0"/>
          <w:color w:val="000000"/>
          <w:sz w:val="24"/>
        </w:rPr>
        <w:t>C030908,</w:t>
      </w:r>
      <w:r>
        <w:rPr>
          <w:rFonts w:ascii="CMR12" w:hAnsi="CMR12" w:eastAsia="CMR12"/>
          <w:b w:val="0"/>
          <w:i w:val="0"/>
          <w:color w:val="000000"/>
          <w:sz w:val="24"/>
        </w:rPr>
        <w:t>2003.</w:t>
      </w:r>
    </w:p>
    <w:p>
      <w:pPr>
        <w:autoSpaceDN w:val="0"/>
        <w:autoSpaceDE w:val="0"/>
        <w:widowControl/>
        <w:spacing w:line="250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http://www.slac.stanford.edu/econf/C030908/papers/MOAT003.pdf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88" w:lineRule="exact" w:before="16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[10]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Casella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Berger,</w:t>
      </w:r>
      <w:r>
        <w:rPr>
          <w:rFonts w:ascii="CMR12" w:hAnsi="CMR12" w:eastAsia="CMR12"/>
          <w:b w:val="0"/>
          <w:i w:val="0"/>
          <w:color w:val="000000"/>
          <w:sz w:val="24"/>
        </w:rPr>
        <w:t>“Statistical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Inference”.</w:t>
      </w:r>
      <w:r>
        <w:rPr>
          <w:rFonts w:ascii="CMR12" w:hAnsi="CMR12" w:eastAsia="CMR12"/>
          <w:b w:val="0"/>
          <w:i w:val="0"/>
          <w:color w:val="000000"/>
          <w:sz w:val="24"/>
        </w:rPr>
        <w:t>Brooks/Cole,</w:t>
      </w:r>
      <w:r>
        <w:rPr>
          <w:rFonts w:ascii="CMR12" w:hAnsi="CMR12" w:eastAsia="CMR12"/>
          <w:b w:val="0"/>
          <w:i w:val="0"/>
          <w:color w:val="000000"/>
          <w:sz w:val="24"/>
        </w:rPr>
        <w:t>Cengage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Learning,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Belmont,</w:t>
      </w:r>
      <w:r>
        <w:rPr>
          <w:rFonts w:ascii="CMR12" w:hAnsi="CMR12" w:eastAsia="CMR12"/>
          <w:b w:val="0"/>
          <w:i w:val="0"/>
          <w:color w:val="000000"/>
          <w:sz w:val="24"/>
        </w:rPr>
        <w:t>CA,</w:t>
      </w:r>
      <w:r>
        <w:rPr>
          <w:rFonts w:ascii="CMR12" w:hAnsi="CMR12" w:eastAsia="CMR12"/>
          <w:b w:val="0"/>
          <w:i w:val="0"/>
          <w:color w:val="000000"/>
          <w:sz w:val="24"/>
        </w:rPr>
        <w:t>2nd</w:t>
      </w:r>
      <w:r>
        <w:rPr>
          <w:rFonts w:ascii="CMR12" w:hAnsi="CMR12" w:eastAsia="CMR12"/>
          <w:b w:val="0"/>
          <w:i w:val="0"/>
          <w:color w:val="000000"/>
          <w:sz w:val="24"/>
        </w:rPr>
        <w:t>edition,</w:t>
      </w:r>
      <w:r>
        <w:rPr>
          <w:rFonts w:ascii="CMR12" w:hAnsi="CMR12" w:eastAsia="CMR12"/>
          <w:b w:val="0"/>
          <w:i w:val="0"/>
          <w:color w:val="000000"/>
          <w:sz w:val="24"/>
        </w:rPr>
        <w:t>2002.</w:t>
      </w:r>
    </w:p>
    <w:p>
      <w:pPr>
        <w:autoSpaceDN w:val="0"/>
        <w:tabs>
          <w:tab w:pos="598" w:val="left"/>
        </w:tabs>
        <w:autoSpaceDE w:val="0"/>
        <w:widowControl/>
        <w:spacing w:line="288" w:lineRule="exact" w:before="180" w:after="0"/>
        <w:ind w:left="118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[11]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Barlow,</w:t>
      </w:r>
      <w:r>
        <w:rPr>
          <w:rFonts w:ascii="CMR12" w:hAnsi="CMR12" w:eastAsia="CMR12"/>
          <w:b w:val="0"/>
          <w:i w:val="0"/>
          <w:color w:val="000000"/>
          <w:sz w:val="24"/>
        </w:rPr>
        <w:t>“Statistics: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Guide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Physical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Sciences”.</w:t>
      </w:r>
      <w:r>
        <w:rPr>
          <w:rFonts w:ascii="CMR12" w:hAnsi="CMR12" w:eastAsia="CMR12"/>
          <w:b w:val="0"/>
          <w:i w:val="0"/>
          <w:color w:val="000000"/>
          <w:sz w:val="24"/>
        </w:rPr>
        <w:t>Wiley,</w:t>
      </w:r>
      <w:r>
        <w:rPr>
          <w:rFonts w:ascii="CMR12" w:hAnsi="CMR12" w:eastAsia="CMR12"/>
          <w:b w:val="0"/>
          <w:i w:val="0"/>
          <w:color w:val="000000"/>
          <w:sz w:val="24"/>
        </w:rPr>
        <w:t>Chichester,</w:t>
      </w:r>
      <w:r>
        <w:rPr>
          <w:rFonts w:ascii="CMR12" w:hAnsi="CMR12" w:eastAsia="CMR12"/>
          <w:b w:val="0"/>
          <w:i w:val="0"/>
          <w:color w:val="000000"/>
          <w:sz w:val="24"/>
        </w:rPr>
        <w:t>U.K,</w:t>
      </w:r>
      <w:r>
        <w:rPr>
          <w:rFonts w:ascii="CMR12" w:hAnsi="CMR12" w:eastAsia="CMR12"/>
          <w:b w:val="0"/>
          <w:i w:val="0"/>
          <w:color w:val="000000"/>
          <w:sz w:val="24"/>
        </w:rPr>
        <w:t>1989.</w:t>
      </w:r>
    </w:p>
    <w:p>
      <w:pPr>
        <w:autoSpaceDN w:val="0"/>
        <w:autoSpaceDE w:val="0"/>
        <w:widowControl/>
        <w:spacing w:line="288" w:lineRule="exact" w:before="180" w:after="0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[12]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Pearson,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Integral</w:t>
      </w:r>
      <w:r>
        <w:rPr>
          <w:rFonts w:ascii="CMR12" w:hAnsi="CMR12" w:eastAsia="CMR12"/>
          <w:b w:val="0"/>
          <w:i w:val="0"/>
          <w:color w:val="000000"/>
          <w:sz w:val="24"/>
        </w:rPr>
        <w:t>Transformation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Goodness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Fit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Combining</w:t>
      </w:r>
      <w:r>
        <w:rPr>
          <w:rFonts w:ascii="CMR12" w:hAnsi="CMR12" w:eastAsia="CMR12"/>
          <w:b w:val="0"/>
          <w:i w:val="0"/>
          <w:color w:val="000000"/>
          <w:sz w:val="24"/>
        </w:rPr>
        <w:t>Independent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Significance”,</w:t>
      </w:r>
      <w:r>
        <w:rPr>
          <w:rFonts w:ascii="CMTI12" w:hAnsi="CMTI12" w:eastAsia="CMTI12"/>
          <w:b w:val="0"/>
          <w:i/>
          <w:color w:val="000000"/>
          <w:sz w:val="24"/>
        </w:rPr>
        <w:t>Biometrika</w:t>
      </w:r>
      <w:r>
        <w:rPr>
          <w:rFonts w:ascii="CMBX12" w:hAnsi="CMBX12" w:eastAsia="CMBX12"/>
          <w:b/>
          <w:i w:val="0"/>
          <w:color w:val="000000"/>
          <w:sz w:val="24"/>
        </w:rPr>
        <w:t>30</w:t>
      </w:r>
      <w:r>
        <w:rPr>
          <w:rFonts w:ascii="CMR12" w:hAnsi="CMR12" w:eastAsia="CMR12"/>
          <w:b w:val="0"/>
          <w:i w:val="0"/>
          <w:color w:val="000000"/>
          <w:sz w:val="24"/>
        </w:rPr>
        <w:t>(1938)</w:t>
      </w:r>
      <w:r>
        <w:rPr>
          <w:rFonts w:ascii="CMR12" w:hAnsi="CMR12" w:eastAsia="CMR12"/>
          <w:b w:val="0"/>
          <w:i w:val="0"/>
          <w:color w:val="000000"/>
          <w:sz w:val="24"/>
        </w:rPr>
        <w:t>134.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references</w:t>
      </w:r>
      <w:r>
        <w:rPr>
          <w:rFonts w:ascii="CMR12" w:hAnsi="CMR12" w:eastAsia="CMR12"/>
          <w:b w:val="0"/>
          <w:i w:val="0"/>
          <w:color w:val="000000"/>
          <w:sz w:val="24"/>
        </w:rPr>
        <w:t>therein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Fisher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Pearson.</w:t>
      </w:r>
    </w:p>
    <w:p>
      <w:pPr>
        <w:autoSpaceDN w:val="0"/>
        <w:autoSpaceDE w:val="0"/>
        <w:widowControl/>
        <w:spacing w:line="250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http://www.jstor.org/stable/2332229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300" w:lineRule="exact" w:before="156" w:after="0"/>
        <w:ind w:left="118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[13]</w:t>
      </w:r>
      <w:r>
        <w:rPr>
          <w:rFonts w:ascii="CMR12" w:hAnsi="CMR12" w:eastAsia="CMR12"/>
          <w:b w:val="0"/>
          <w:i w:val="0"/>
          <w:color w:val="000000"/>
          <w:sz w:val="24"/>
        </w:rPr>
        <w:t>Particle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Group,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Navas,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al.,</w:t>
      </w:r>
      <w:r>
        <w:rPr>
          <w:rFonts w:ascii="CMR12" w:hAnsi="CMR12" w:eastAsia="CMR12"/>
          <w:b w:val="0"/>
          <w:i w:val="0"/>
          <w:color w:val="000000"/>
          <w:sz w:val="24"/>
        </w:rPr>
        <w:t>“Review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Particle</w:t>
      </w:r>
      <w:r>
        <w:rPr>
          <w:rFonts w:ascii="CMR12" w:hAnsi="CMR12" w:eastAsia="CMR12"/>
          <w:b w:val="0"/>
          <w:i w:val="0"/>
          <w:color w:val="000000"/>
          <w:sz w:val="24"/>
        </w:rPr>
        <w:t>Physics”,</w:t>
      </w:r>
      <w:r>
        <w:rPr>
          <w:rFonts w:ascii="CMTI12" w:hAnsi="CMTI12" w:eastAsia="CMTI12"/>
          <w:b w:val="0"/>
          <w:i/>
          <w:color w:val="000000"/>
          <w:sz w:val="24"/>
        </w:rPr>
        <w:t>Phys.</w:t>
      </w:r>
      <w:r>
        <w:rPr>
          <w:rFonts w:ascii="CMTI12" w:hAnsi="CMTI12" w:eastAsia="CMTI12"/>
          <w:b w:val="0"/>
          <w:i/>
          <w:color w:val="000000"/>
          <w:sz w:val="24"/>
        </w:rPr>
        <w:t>Rev.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D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110</w:t>
      </w:r>
      <w:r>
        <w:rPr>
          <w:rFonts w:ascii="CMR12" w:hAnsi="CMR12" w:eastAsia="CMR12"/>
          <w:b w:val="0"/>
          <w:i w:val="0"/>
          <w:color w:val="000000"/>
          <w:sz w:val="24"/>
        </w:rPr>
        <w:t>(2024)</w:t>
      </w:r>
      <w:r>
        <w:rPr>
          <w:rFonts w:ascii="CMR12" w:hAnsi="CMR12" w:eastAsia="CMR12"/>
          <w:b w:val="0"/>
          <w:i w:val="0"/>
          <w:color w:val="000000"/>
          <w:sz w:val="24"/>
        </w:rPr>
        <w:t>030001.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http://pdg.lbl.gov/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66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[14]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O.</w:t>
      </w:r>
      <w:r>
        <w:rPr>
          <w:rFonts w:ascii="CMR12" w:hAnsi="CMR12" w:eastAsia="CMR12"/>
          <w:b w:val="0"/>
          <w:i w:val="0"/>
          <w:color w:val="000000"/>
          <w:sz w:val="24"/>
        </w:rPr>
        <w:t>Berger,</w:t>
      </w:r>
      <w:r>
        <w:rPr>
          <w:rFonts w:ascii="CMR12" w:hAnsi="CMR12" w:eastAsia="CMR12"/>
          <w:b w:val="0"/>
          <w:i w:val="0"/>
          <w:color w:val="000000"/>
          <w:sz w:val="24"/>
        </w:rPr>
        <w:t>“Statistical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Decision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Analysis”.</w:t>
      </w:r>
      <w:r>
        <w:rPr>
          <w:rFonts w:ascii="CMR12" w:hAnsi="CMR12" w:eastAsia="CMR12"/>
          <w:b w:val="0"/>
          <w:i w:val="0"/>
          <w:color w:val="000000"/>
          <w:sz w:val="24"/>
        </w:rPr>
        <w:t>Springer</w:t>
      </w:r>
      <w:r>
        <w:rPr>
          <w:rFonts w:ascii="CMR12" w:hAnsi="CMR12" w:eastAsia="CMR12"/>
          <w:b w:val="0"/>
          <w:i w:val="0"/>
          <w:color w:val="000000"/>
          <w:sz w:val="24"/>
        </w:rPr>
        <w:t>Series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Statistics.</w:t>
      </w:r>
      <w:r>
        <w:rPr>
          <w:rFonts w:ascii="CMR12" w:hAnsi="CMR12" w:eastAsia="CMR12"/>
          <w:b w:val="0"/>
          <w:i w:val="0"/>
          <w:color w:val="000000"/>
          <w:sz w:val="24"/>
        </w:rPr>
        <w:t>Springer,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York,</w:t>
      </w:r>
      <w:r>
        <w:rPr>
          <w:rFonts w:ascii="CMR12" w:hAnsi="CMR12" w:eastAsia="CMR12"/>
          <w:b w:val="0"/>
          <w:i w:val="0"/>
          <w:color w:val="000000"/>
          <w:sz w:val="24"/>
        </w:rPr>
        <w:t>2nd</w:t>
      </w:r>
      <w:r>
        <w:rPr>
          <w:rFonts w:ascii="CMR12" w:hAnsi="CMR12" w:eastAsia="CMR12"/>
          <w:b w:val="0"/>
          <w:i w:val="0"/>
          <w:color w:val="000000"/>
          <w:sz w:val="24"/>
        </w:rPr>
        <w:t>edition,</w:t>
      </w:r>
      <w:r>
        <w:rPr>
          <w:rFonts w:ascii="CMR12" w:hAnsi="CMR12" w:eastAsia="CMR12"/>
          <w:b w:val="0"/>
          <w:i w:val="0"/>
          <w:color w:val="000000"/>
          <w:sz w:val="24"/>
        </w:rPr>
        <w:t>1985.</w:t>
      </w:r>
    </w:p>
    <w:p>
      <w:pPr>
        <w:autoSpaceDN w:val="0"/>
        <w:tabs>
          <w:tab w:pos="598" w:val="left"/>
        </w:tabs>
        <w:autoSpaceDE w:val="0"/>
        <w:widowControl/>
        <w:spacing w:line="302" w:lineRule="exact" w:before="164" w:after="0"/>
        <w:ind w:left="118" w:right="432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[15]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V.</w:t>
      </w:r>
      <w:r>
        <w:rPr>
          <w:rFonts w:ascii="CMR12" w:hAnsi="CMR12" w:eastAsia="CMR12"/>
          <w:b w:val="0"/>
          <w:i w:val="0"/>
          <w:color w:val="000000"/>
          <w:sz w:val="24"/>
        </w:rPr>
        <w:t>Lindley,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Philosophy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Statistics”,</w:t>
      </w:r>
      <w:r>
        <w:rPr>
          <w:rFonts w:ascii="CMTI12" w:hAnsi="CMTI12" w:eastAsia="CMTI12"/>
          <w:b w:val="0"/>
          <w:i/>
          <w:color w:val="000000"/>
          <w:sz w:val="24"/>
        </w:rPr>
        <w:t>J.</w:t>
      </w:r>
      <w:r>
        <w:rPr>
          <w:rFonts w:ascii="CMTI12" w:hAnsi="CMTI12" w:eastAsia="CMTI12"/>
          <w:b w:val="0"/>
          <w:i/>
          <w:color w:val="000000"/>
          <w:sz w:val="24"/>
        </w:rPr>
        <w:t>Royal</w:t>
      </w:r>
      <w:r>
        <w:rPr>
          <w:rFonts w:ascii="CMTI12" w:hAnsi="CMTI12" w:eastAsia="CMTI12"/>
          <w:b w:val="0"/>
          <w:i/>
          <w:color w:val="000000"/>
          <w:sz w:val="24"/>
        </w:rPr>
        <w:t>Stat.</w:t>
      </w:r>
      <w:r>
        <w:rPr>
          <w:rFonts w:ascii="CMTI12" w:hAnsi="CMTI12" w:eastAsia="CMTI12"/>
          <w:b w:val="0"/>
          <w:i/>
          <w:color w:val="000000"/>
          <w:sz w:val="24"/>
        </w:rPr>
        <w:t>Soc.</w:t>
      </w:r>
      <w:r>
        <w:rPr>
          <w:rFonts w:ascii="CMTI12" w:hAnsi="CMTI12" w:eastAsia="CMTI12"/>
          <w:b w:val="0"/>
          <w:i/>
          <w:color w:val="000000"/>
          <w:sz w:val="24"/>
        </w:rPr>
        <w:t>Series</w:t>
      </w:r>
      <w:r>
        <w:rPr>
          <w:rFonts w:ascii="CMTI12" w:hAnsi="CMTI12" w:eastAsia="CMTI12"/>
          <w:b w:val="0"/>
          <w:i/>
          <w:color w:val="000000"/>
          <w:sz w:val="24"/>
        </w:rPr>
        <w:t>D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(The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Statistician)</w:t>
      </w:r>
      <w:r>
        <w:rPr>
          <w:rFonts w:ascii="CMBX12" w:hAnsi="CMBX12" w:eastAsia="CMBX12"/>
          <w:b/>
          <w:i w:val="0"/>
          <w:color w:val="000000"/>
          <w:sz w:val="24"/>
        </w:rPr>
        <w:t>49</w:t>
      </w:r>
      <w:r>
        <w:rPr>
          <w:rFonts w:ascii="CMR12" w:hAnsi="CMR12" w:eastAsia="CMR12"/>
          <w:b w:val="0"/>
          <w:i w:val="0"/>
          <w:color w:val="000000"/>
          <w:sz w:val="24"/>
        </w:rPr>
        <w:t>(2000)</w:t>
      </w:r>
      <w:r>
        <w:rPr>
          <w:rFonts w:ascii="CMR12" w:hAnsi="CMR12" w:eastAsia="CMR12"/>
          <w:b w:val="0"/>
          <w:i w:val="0"/>
          <w:color w:val="000000"/>
          <w:sz w:val="24"/>
        </w:rPr>
        <w:t>293.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http://www.jstor.org/stable/2681060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88" w:lineRule="exact" w:before="168" w:after="0"/>
        <w:ind w:left="118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[16]</w:t>
      </w:r>
      <w:r>
        <w:rPr>
          <w:rFonts w:ascii="CMR12" w:hAnsi="CMR12" w:eastAsia="CMR12"/>
          <w:b w:val="0"/>
          <w:i w:val="0"/>
          <w:color w:val="000000"/>
          <w:sz w:val="24"/>
        </w:rPr>
        <w:t>H.</w:t>
      </w:r>
      <w:r>
        <w:rPr>
          <w:rFonts w:ascii="CMR12" w:hAnsi="CMR12" w:eastAsia="CMR12"/>
          <w:b w:val="0"/>
          <w:i w:val="0"/>
          <w:color w:val="000000"/>
          <w:sz w:val="24"/>
        </w:rPr>
        <w:t>Jeffreys,</w:t>
      </w:r>
      <w:r>
        <w:rPr>
          <w:rFonts w:ascii="CMR12" w:hAnsi="CMR12" w:eastAsia="CMR12"/>
          <w:b w:val="0"/>
          <w:i w:val="0"/>
          <w:color w:val="000000"/>
          <w:sz w:val="24"/>
        </w:rPr>
        <w:t>“Theory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Probability”.</w:t>
      </w:r>
      <w:r>
        <w:rPr>
          <w:rFonts w:ascii="CMR12" w:hAnsi="CMR12" w:eastAsia="CMR12"/>
          <w:b w:val="0"/>
          <w:i w:val="0"/>
          <w:color w:val="000000"/>
          <w:sz w:val="24"/>
        </w:rPr>
        <w:t>Oxford</w:t>
      </w:r>
      <w:r>
        <w:rPr>
          <w:rFonts w:ascii="CMR12" w:hAnsi="CMR12" w:eastAsia="CMR12"/>
          <w:b w:val="0"/>
          <w:i w:val="0"/>
          <w:color w:val="000000"/>
          <w:sz w:val="24"/>
        </w:rPr>
        <w:t>University</w:t>
      </w:r>
      <w:r>
        <w:rPr>
          <w:rFonts w:ascii="CMR12" w:hAnsi="CMR12" w:eastAsia="CMR12"/>
          <w:b w:val="0"/>
          <w:i w:val="0"/>
          <w:color w:val="000000"/>
          <w:sz w:val="24"/>
        </w:rPr>
        <w:t>Press,</w:t>
      </w:r>
      <w:r>
        <w:rPr>
          <w:rFonts w:ascii="CMR12" w:hAnsi="CMR12" w:eastAsia="CMR12"/>
          <w:b w:val="0"/>
          <w:i w:val="0"/>
          <w:color w:val="000000"/>
          <w:sz w:val="24"/>
        </w:rPr>
        <w:t>Oxford,</w:t>
      </w:r>
      <w:r>
        <w:rPr>
          <w:rFonts w:ascii="CMR12" w:hAnsi="CMR12" w:eastAsia="CMR12"/>
          <w:b w:val="0"/>
          <w:i w:val="0"/>
          <w:color w:val="000000"/>
          <w:sz w:val="24"/>
        </w:rPr>
        <w:t>3rd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edition,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1961.</w:t>
      </w:r>
    </w:p>
    <w:p>
      <w:pPr>
        <w:autoSpaceDN w:val="0"/>
        <w:tabs>
          <w:tab w:pos="598" w:val="left"/>
        </w:tabs>
        <w:autoSpaceDE w:val="0"/>
        <w:widowControl/>
        <w:spacing w:line="288" w:lineRule="exact" w:before="180" w:after="0"/>
        <w:ind w:left="118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[17]</w:t>
      </w:r>
      <w:r>
        <w:rPr>
          <w:rFonts w:ascii="CMR12" w:hAnsi="CMR12" w:eastAsia="CMR12"/>
          <w:b w:val="0"/>
          <w:i w:val="0"/>
          <w:color w:val="000000"/>
          <w:sz w:val="24"/>
        </w:rPr>
        <w:t>C.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Robert,</w:t>
      </w:r>
      <w:r>
        <w:rPr>
          <w:rFonts w:ascii="CMR12" w:hAnsi="CMR12" w:eastAsia="CMR12"/>
          <w:b w:val="0"/>
          <w:i w:val="0"/>
          <w:color w:val="000000"/>
          <w:sz w:val="24"/>
        </w:rPr>
        <w:t>N.</w:t>
      </w:r>
      <w:r>
        <w:rPr>
          <w:rFonts w:ascii="CMR12" w:hAnsi="CMR12" w:eastAsia="CMR12"/>
          <w:b w:val="0"/>
          <w:i w:val="0"/>
          <w:color w:val="000000"/>
          <w:sz w:val="24"/>
        </w:rPr>
        <w:t>Chopin,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Rousseau,</w:t>
      </w:r>
      <w:r>
        <w:rPr>
          <w:rFonts w:ascii="CMR12" w:hAnsi="CMR12" w:eastAsia="CMR12"/>
          <w:b w:val="0"/>
          <w:i w:val="0"/>
          <w:color w:val="000000"/>
          <w:sz w:val="24"/>
        </w:rPr>
        <w:t>“Harold</w:t>
      </w:r>
      <w:r>
        <w:rPr>
          <w:rFonts w:ascii="CMR12" w:hAnsi="CMR12" w:eastAsia="CMR12"/>
          <w:b w:val="0"/>
          <w:i w:val="0"/>
          <w:color w:val="000000"/>
          <w:sz w:val="24"/>
        </w:rPr>
        <w:t>Jeffreys’s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Probability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Revisited”,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Science</w:t>
      </w:r>
      <w:r>
        <w:rPr>
          <w:rFonts w:ascii="CMBX12" w:hAnsi="CMBX12" w:eastAsia="CMBX12"/>
          <w:b/>
          <w:i w:val="0"/>
          <w:color w:val="000000"/>
          <w:sz w:val="24"/>
        </w:rPr>
        <w:t>24</w:t>
      </w:r>
      <w:r>
        <w:rPr>
          <w:rFonts w:ascii="CMR12" w:hAnsi="CMR12" w:eastAsia="CMR12"/>
          <w:b w:val="0"/>
          <w:i w:val="0"/>
          <w:color w:val="000000"/>
          <w:sz w:val="24"/>
        </w:rPr>
        <w:t>(2009)</w:t>
      </w:r>
      <w:r>
        <w:rPr>
          <w:rFonts w:ascii="CMR12" w:hAnsi="CMR12" w:eastAsia="CMR12"/>
          <w:b w:val="0"/>
          <w:i w:val="0"/>
          <w:color w:val="000000"/>
          <w:sz w:val="24"/>
        </w:rPr>
        <w:t>141.</w:t>
      </w:r>
    </w:p>
    <w:p>
      <w:pPr>
        <w:autoSpaceDN w:val="0"/>
        <w:autoSpaceDE w:val="0"/>
        <w:widowControl/>
        <w:spacing w:line="288" w:lineRule="exact" w:before="12" w:after="0"/>
        <w:ind w:left="598" w:right="144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http://www.jstor.org/stable/25681291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https://projecteuclid.org/euclid.ss/1263478373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issue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rejoinder,</w:t>
      </w:r>
      <w:r>
        <w:rPr>
          <w:rFonts w:ascii="CMTT12" w:hAnsi="CMTT12" w:eastAsia="CMTT12"/>
          <w:b w:val="0"/>
          <w:i w:val="0"/>
          <w:color w:val="000000"/>
          <w:sz w:val="24"/>
        </w:rPr>
        <w:t>https://projecteuclid.org/euclid.ss/1263478370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62" w:after="0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[18]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Bernardo,</w:t>
      </w:r>
      <w:r>
        <w:rPr>
          <w:rFonts w:ascii="CMR12" w:hAnsi="CMR12" w:eastAsia="CMR12"/>
          <w:b w:val="0"/>
          <w:i w:val="0"/>
          <w:color w:val="000000"/>
          <w:sz w:val="24"/>
        </w:rPr>
        <w:t>“Reference</w:t>
      </w:r>
      <w:r>
        <w:rPr>
          <w:rFonts w:ascii="CMR12" w:hAnsi="CMR12" w:eastAsia="CMR12"/>
          <w:b w:val="0"/>
          <w:i w:val="0"/>
          <w:color w:val="000000"/>
          <w:sz w:val="24"/>
        </w:rPr>
        <w:t>Posterior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Inference”,</w:t>
      </w:r>
      <w:r>
        <w:rPr>
          <w:rFonts w:ascii="CMTI12" w:hAnsi="CMTI12" w:eastAsia="CMTI12"/>
          <w:b w:val="0"/>
          <w:i/>
          <w:color w:val="000000"/>
          <w:sz w:val="24"/>
        </w:rPr>
        <w:t>J.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Royal </w:t>
      </w:r>
      <w:r>
        <w:rPr>
          <w:rFonts w:ascii="CMTI12" w:hAnsi="CMTI12" w:eastAsia="CMTI12"/>
          <w:b w:val="0"/>
          <w:i/>
          <w:color w:val="000000"/>
          <w:sz w:val="24"/>
        </w:rPr>
        <w:t>Stat.</w:t>
      </w:r>
      <w:r>
        <w:rPr>
          <w:rFonts w:ascii="CMTI12" w:hAnsi="CMTI12" w:eastAsia="CMTI12"/>
          <w:b w:val="0"/>
          <w:i/>
          <w:color w:val="000000"/>
          <w:sz w:val="24"/>
        </w:rPr>
        <w:t>Soc.</w:t>
      </w:r>
      <w:r>
        <w:rPr>
          <w:rFonts w:ascii="CMTI12" w:hAnsi="CMTI12" w:eastAsia="CMTI12"/>
          <w:b w:val="0"/>
          <w:i/>
          <w:color w:val="000000"/>
          <w:sz w:val="24"/>
        </w:rPr>
        <w:t>Series</w:t>
      </w:r>
      <w:r>
        <w:rPr>
          <w:rFonts w:ascii="CMTI12" w:hAnsi="CMTI12" w:eastAsia="CMTI12"/>
          <w:b w:val="0"/>
          <w:i/>
          <w:color w:val="000000"/>
          <w:sz w:val="24"/>
        </w:rPr>
        <w:t>B</w:t>
      </w:r>
      <w:r>
        <w:rPr>
          <w:rFonts w:ascii="CMTI12" w:hAnsi="CMTI12" w:eastAsia="CMTI12"/>
          <w:b w:val="0"/>
          <w:i/>
          <w:color w:val="000000"/>
          <w:sz w:val="24"/>
        </w:rPr>
        <w:t>(Methodological)</w:t>
      </w:r>
      <w:r>
        <w:rPr>
          <w:rFonts w:ascii="CMBX12" w:hAnsi="CMBX12" w:eastAsia="CMBX12"/>
          <w:b/>
          <w:i w:val="0"/>
          <w:color w:val="000000"/>
          <w:sz w:val="24"/>
        </w:rPr>
        <w:t>41</w:t>
      </w:r>
      <w:r>
        <w:rPr>
          <w:rFonts w:ascii="CMR12" w:hAnsi="CMR12" w:eastAsia="CMR12"/>
          <w:b w:val="0"/>
          <w:i w:val="0"/>
          <w:color w:val="000000"/>
          <w:sz w:val="24"/>
        </w:rPr>
        <w:t>(1979)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113.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http://www.jstor.org/stable/2985028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34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87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72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[19]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O.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Bernardo,</w:t>
      </w:r>
      <w:r>
        <w:rPr>
          <w:rFonts w:ascii="CMR12" w:hAnsi="CMR12" w:eastAsia="CMR12"/>
          <w:b w:val="0"/>
          <w:i w:val="0"/>
          <w:color w:val="000000"/>
          <w:sz w:val="24"/>
        </w:rPr>
        <w:t>“Estimating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Product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Means: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Bayesian 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Reference</w:t>
      </w:r>
      <w:r>
        <w:rPr>
          <w:rFonts w:ascii="CMR12" w:hAnsi="CMR12" w:eastAsia="CMR12"/>
          <w:b w:val="0"/>
          <w:i w:val="0"/>
          <w:color w:val="000000"/>
          <w:sz w:val="24"/>
        </w:rPr>
        <w:t>Priors”,</w:t>
      </w:r>
      <w:r>
        <w:rPr>
          <w:rFonts w:ascii="CMTI12" w:hAnsi="CMTI12" w:eastAsia="CMTI12"/>
          <w:b w:val="0"/>
          <w:i/>
          <w:color w:val="000000"/>
          <w:sz w:val="24"/>
        </w:rPr>
        <w:t>J.</w:t>
      </w:r>
      <w:r>
        <w:rPr>
          <w:rFonts w:ascii="CMTI12" w:hAnsi="CMTI12" w:eastAsia="CMTI12"/>
          <w:b w:val="0"/>
          <w:i/>
          <w:color w:val="000000"/>
          <w:sz w:val="24"/>
        </w:rPr>
        <w:t>Amer.</w:t>
      </w:r>
      <w:r>
        <w:rPr>
          <w:rFonts w:ascii="CMTI12" w:hAnsi="CMTI12" w:eastAsia="CMTI12"/>
          <w:b w:val="0"/>
          <w:i/>
          <w:color w:val="000000"/>
          <w:sz w:val="24"/>
        </w:rPr>
        <w:t>Stat.</w:t>
      </w:r>
      <w:r>
        <w:rPr>
          <w:rFonts w:ascii="CMTI12" w:hAnsi="CMTI12" w:eastAsia="CMTI12"/>
          <w:b w:val="0"/>
          <w:i/>
          <w:color w:val="000000"/>
          <w:sz w:val="24"/>
        </w:rPr>
        <w:t>Assoc.</w:t>
      </w:r>
      <w:r>
        <w:rPr>
          <w:rFonts w:ascii="CMBX12" w:hAnsi="CMBX12" w:eastAsia="CMBX12"/>
          <w:b/>
          <w:i w:val="0"/>
          <w:color w:val="000000"/>
          <w:sz w:val="24"/>
        </w:rPr>
        <w:t>84</w:t>
      </w:r>
      <w:r>
        <w:rPr>
          <w:rFonts w:ascii="CMR12" w:hAnsi="CMR12" w:eastAsia="CMR12"/>
          <w:b w:val="0"/>
          <w:i w:val="0"/>
          <w:color w:val="000000"/>
          <w:sz w:val="24"/>
        </w:rPr>
        <w:t>(1989)</w:t>
      </w:r>
      <w:r>
        <w:rPr>
          <w:rFonts w:ascii="CMR12" w:hAnsi="CMR12" w:eastAsia="CMR12"/>
          <w:b w:val="0"/>
          <w:i w:val="0"/>
          <w:color w:val="000000"/>
          <w:sz w:val="24"/>
        </w:rPr>
        <w:t>200.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9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[20]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O.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Bernardo,</w:t>
      </w:r>
      <w:r>
        <w:rPr>
          <w:rFonts w:ascii="CMR12" w:hAnsi="CMR12" w:eastAsia="CMR12"/>
          <w:b w:val="0"/>
          <w:i w:val="0"/>
          <w:color w:val="000000"/>
          <w:sz w:val="24"/>
        </w:rPr>
        <w:t>“Ordered</w:t>
      </w:r>
      <w:r>
        <w:rPr>
          <w:rFonts w:ascii="CMR12" w:hAnsi="CMR12" w:eastAsia="CMR12"/>
          <w:b w:val="0"/>
          <w:i w:val="0"/>
          <w:color w:val="000000"/>
          <w:sz w:val="24"/>
        </w:rPr>
        <w:t>Group</w:t>
      </w:r>
      <w:r>
        <w:rPr>
          <w:rFonts w:ascii="CMR12" w:hAnsi="CMR12" w:eastAsia="CMR12"/>
          <w:b w:val="0"/>
          <w:i w:val="0"/>
          <w:color w:val="000000"/>
          <w:sz w:val="24"/>
        </w:rPr>
        <w:t>Reference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Application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Multinomial</w:t>
      </w:r>
      <w:r>
        <w:rPr>
          <w:rFonts w:ascii="CMR12" w:hAnsi="CMR12" w:eastAsia="CMR12"/>
          <w:b w:val="0"/>
          <w:i w:val="0"/>
          <w:color w:val="000000"/>
          <w:sz w:val="24"/>
        </w:rPr>
        <w:t>Problem”,</w:t>
      </w:r>
      <w:r>
        <w:rPr>
          <w:rFonts w:ascii="CMTI12" w:hAnsi="CMTI12" w:eastAsia="CMTI12"/>
          <w:b w:val="0"/>
          <w:i/>
          <w:color w:val="000000"/>
          <w:sz w:val="24"/>
        </w:rPr>
        <w:t>Biometrika</w:t>
      </w:r>
      <w:r>
        <w:rPr>
          <w:rFonts w:ascii="CMBX12" w:hAnsi="CMBX12" w:eastAsia="CMBX12"/>
          <w:b/>
          <w:i w:val="0"/>
          <w:color w:val="000000"/>
          <w:sz w:val="24"/>
        </w:rPr>
        <w:t>79</w:t>
      </w:r>
      <w:r>
        <w:rPr>
          <w:rFonts w:ascii="CMR12" w:hAnsi="CMR12" w:eastAsia="CMR12"/>
          <w:b w:val="0"/>
          <w:i w:val="0"/>
          <w:color w:val="000000"/>
          <w:sz w:val="24"/>
        </w:rPr>
        <w:t>(1992)</w:t>
      </w:r>
      <w:r>
        <w:rPr>
          <w:rFonts w:ascii="CMR12" w:hAnsi="CMR12" w:eastAsia="CMR12"/>
          <w:b w:val="0"/>
          <w:i w:val="0"/>
          <w:color w:val="000000"/>
          <w:sz w:val="24"/>
        </w:rPr>
        <w:t>25.</w:t>
      </w:r>
    </w:p>
    <w:p>
      <w:pPr>
        <w:autoSpaceDN w:val="0"/>
        <w:tabs>
          <w:tab w:pos="598" w:val="left"/>
        </w:tabs>
        <w:autoSpaceDE w:val="0"/>
        <w:widowControl/>
        <w:spacing w:line="288" w:lineRule="exact" w:before="200" w:after="0"/>
        <w:ind w:left="118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[21]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O.</w:t>
      </w:r>
      <w:r>
        <w:rPr>
          <w:rFonts w:ascii="CMR12" w:hAnsi="CMR12" w:eastAsia="CMR12"/>
          <w:b w:val="0"/>
          <w:i w:val="0"/>
          <w:color w:val="000000"/>
          <w:sz w:val="24"/>
        </w:rPr>
        <w:t>Berger,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Bernardo,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Sun,</w:t>
      </w:r>
      <w:r>
        <w:rPr>
          <w:rFonts w:ascii="CMR12" w:hAnsi="CMR12" w:eastAsia="CMR12"/>
          <w:b w:val="0"/>
          <w:i w:val="0"/>
          <w:color w:val="000000"/>
          <w:sz w:val="24"/>
        </w:rPr>
        <w:t>“Objective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Inference”.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World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Scientific,</w:t>
      </w:r>
      <w:r>
        <w:rPr>
          <w:rFonts w:ascii="CMR12" w:hAnsi="CMR12" w:eastAsia="CMR12"/>
          <w:b w:val="0"/>
          <w:i w:val="0"/>
          <w:color w:val="000000"/>
          <w:sz w:val="24"/>
        </w:rPr>
        <w:t>Singapore,</w:t>
      </w:r>
      <w:r>
        <w:rPr>
          <w:rFonts w:ascii="CMR12" w:hAnsi="CMR12" w:eastAsia="CMR12"/>
          <w:b w:val="0"/>
          <w:i w:val="0"/>
          <w:color w:val="000000"/>
          <w:sz w:val="24"/>
        </w:rPr>
        <w:t>2024.</w:t>
      </w:r>
    </w:p>
    <w:p>
      <w:pPr>
        <w:autoSpaceDN w:val="0"/>
        <w:autoSpaceDE w:val="0"/>
        <w:widowControl/>
        <w:spacing w:line="290" w:lineRule="exact" w:before="198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[22]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Bernardo,</w:t>
      </w:r>
      <w:r>
        <w:rPr>
          <w:rFonts w:ascii="CMR12" w:hAnsi="CMR12" w:eastAsia="CMR12"/>
          <w:b w:val="0"/>
          <w:i w:val="0"/>
          <w:color w:val="000000"/>
          <w:sz w:val="24"/>
        </w:rPr>
        <w:t>“Bayes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Discovery:</w:t>
      </w: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Testing”,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TI12" w:hAnsi="CMTI12" w:eastAsia="CMTI12"/>
          <w:b w:val="0"/>
          <w:i/>
          <w:color w:val="000000"/>
          <w:sz w:val="24"/>
        </w:rPr>
        <w:t>Proceedings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PHYSTAT</w:t>
      </w:r>
      <w:r>
        <w:rPr>
          <w:rFonts w:ascii="CMTI12" w:hAnsi="CMTI12" w:eastAsia="CMTI12"/>
          <w:b w:val="0"/>
          <w:i/>
          <w:color w:val="000000"/>
          <w:sz w:val="24"/>
        </w:rPr>
        <w:t>2011</w:t>
      </w:r>
      <w:r>
        <w:rPr>
          <w:rFonts w:ascii="CMTI12" w:hAnsi="CMTI12" w:eastAsia="CMTI12"/>
          <w:b w:val="0"/>
          <w:i/>
          <w:color w:val="000000"/>
          <w:sz w:val="24"/>
        </w:rPr>
        <w:t>Workshop</w:t>
      </w:r>
      <w:r>
        <w:rPr>
          <w:rFonts w:ascii="CMTI12" w:hAnsi="CMTI12" w:eastAsia="CMTI12"/>
          <w:b w:val="0"/>
          <w:i/>
          <w:color w:val="000000"/>
          <w:sz w:val="24"/>
        </w:rPr>
        <w:t>on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Issues</w:t>
      </w:r>
      <w:r>
        <w:rPr>
          <w:rFonts w:ascii="CMTI12" w:hAnsi="CMTI12" w:eastAsia="CMTI12"/>
          <w:b w:val="0"/>
          <w:i/>
          <w:color w:val="000000"/>
          <w:sz w:val="24"/>
        </w:rPr>
        <w:t>Related</w:t>
      </w:r>
      <w:r>
        <w:rPr>
          <w:rFonts w:ascii="CMTI12" w:hAnsi="CMTI12" w:eastAsia="CMTI12"/>
          <w:b w:val="0"/>
          <w:i/>
          <w:color w:val="000000"/>
          <w:sz w:val="24"/>
        </w:rPr>
        <w:t>to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Discovery </w:t>
      </w:r>
      <w:r>
        <w:rPr>
          <w:rFonts w:ascii="CMTI12" w:hAnsi="CMTI12" w:eastAsia="CMTI12"/>
          <w:b w:val="0"/>
          <w:i/>
          <w:color w:val="000000"/>
          <w:sz w:val="24"/>
        </w:rPr>
        <w:t>Claims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Search</w:t>
      </w:r>
      <w:r>
        <w:rPr>
          <w:rFonts w:ascii="CMTI12" w:hAnsi="CMTI12" w:eastAsia="CMTI12"/>
          <w:b w:val="0"/>
          <w:i/>
          <w:color w:val="000000"/>
          <w:sz w:val="24"/>
        </w:rPr>
        <w:t>Experiments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Unfolding,</w:t>
      </w:r>
      <w:r>
        <w:rPr>
          <w:rFonts w:ascii="CMTI12" w:hAnsi="CMTI12" w:eastAsia="CMTI12"/>
          <w:b w:val="0"/>
          <w:i/>
          <w:color w:val="000000"/>
          <w:sz w:val="24"/>
        </w:rPr>
        <w:t>CERN,</w:t>
      </w:r>
      <w:r>
        <w:rPr>
          <w:rFonts w:ascii="CMTI12" w:hAnsi="CMTI12" w:eastAsia="CMTI12"/>
          <w:b w:val="0"/>
          <w:i/>
          <w:color w:val="000000"/>
          <w:sz w:val="24"/>
        </w:rPr>
        <w:t>Geneva,</w:t>
      </w:r>
      <w:r>
        <w:rPr>
          <w:rFonts w:ascii="CMTI12" w:hAnsi="CMTI12" w:eastAsia="CMTI12"/>
          <w:b w:val="0"/>
          <w:i/>
          <w:color w:val="000000"/>
          <w:sz w:val="24"/>
        </w:rPr>
        <w:t>Switzerland,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17-20 </w:t>
      </w:r>
      <w:r>
        <w:rPr>
          <w:rFonts w:ascii="CMTI12" w:hAnsi="CMTI12" w:eastAsia="CMTI12"/>
          <w:b w:val="0"/>
          <w:i/>
          <w:color w:val="000000"/>
          <w:sz w:val="24"/>
        </w:rPr>
        <w:t>January</w:t>
      </w:r>
      <w:r>
        <w:rPr>
          <w:rFonts w:ascii="CMTI12" w:hAnsi="CMTI12" w:eastAsia="CMTI12"/>
          <w:b w:val="0"/>
          <w:i/>
          <w:color w:val="000000"/>
          <w:sz w:val="24"/>
        </w:rPr>
        <w:t>2011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H.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Prosper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Lyons,</w:t>
      </w:r>
      <w:r>
        <w:rPr>
          <w:rFonts w:ascii="CMR12" w:hAnsi="CMR12" w:eastAsia="CMR12"/>
          <w:b w:val="0"/>
          <w:i w:val="0"/>
          <w:color w:val="000000"/>
          <w:sz w:val="24"/>
        </w:rPr>
        <w:t>eds.,</w:t>
      </w:r>
      <w:r>
        <w:rPr>
          <w:rFonts w:ascii="CMR12" w:hAnsi="CMR12" w:eastAsia="CMR12"/>
          <w:b w:val="0"/>
          <w:i w:val="0"/>
          <w:color w:val="000000"/>
          <w:sz w:val="24"/>
        </w:rPr>
        <w:t>pp.</w:t>
      </w:r>
      <w:r>
        <w:rPr>
          <w:rFonts w:ascii="CMR12" w:hAnsi="CMR12" w:eastAsia="CMR12"/>
          <w:b w:val="0"/>
          <w:i w:val="0"/>
          <w:color w:val="000000"/>
          <w:sz w:val="24"/>
        </w:rPr>
        <w:t>27–49.</w:t>
      </w:r>
      <w:r>
        <w:rPr>
          <w:rFonts w:ascii="CMR12" w:hAnsi="CMR12" w:eastAsia="CMR12"/>
          <w:b w:val="0"/>
          <w:i w:val="0"/>
          <w:color w:val="000000"/>
          <w:sz w:val="24"/>
        </w:rPr>
        <w:t>2011.</w:t>
      </w:r>
    </w:p>
    <w:p>
      <w:pPr>
        <w:autoSpaceDN w:val="0"/>
        <w:autoSpaceDE w:val="0"/>
        <w:widowControl/>
        <w:spacing w:line="250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http://cdsweb.cern.ch/record/1306523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4182" w:val="left"/>
        </w:tabs>
        <w:autoSpaceDE w:val="0"/>
        <w:widowControl/>
        <w:spacing w:line="296" w:lineRule="exact" w:before="182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[23]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Demortier,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Jain,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H.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Prosper,</w:t>
      </w:r>
      <w:r>
        <w:rPr>
          <w:rFonts w:ascii="CMR12" w:hAnsi="CMR12" w:eastAsia="CMR12"/>
          <w:b w:val="0"/>
          <w:i w:val="0"/>
          <w:color w:val="000000"/>
          <w:sz w:val="24"/>
        </w:rPr>
        <w:t>“Reference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physics”,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Phys.</w:t>
      </w:r>
      <w:r>
        <w:rPr>
          <w:rFonts w:ascii="CMTI12" w:hAnsi="CMTI12" w:eastAsia="CMTI12"/>
          <w:b w:val="0"/>
          <w:i/>
          <w:color w:val="000000"/>
          <w:sz w:val="24"/>
        </w:rPr>
        <w:t>Rev.</w:t>
      </w:r>
      <w:r>
        <w:rPr>
          <w:rFonts w:ascii="CMTI12" w:hAnsi="CMTI12" w:eastAsia="CMTI12"/>
          <w:b w:val="0"/>
          <w:i/>
          <w:color w:val="000000"/>
          <w:sz w:val="24"/>
        </w:rPr>
        <w:t>D</w:t>
      </w:r>
      <w:r>
        <w:rPr>
          <w:rFonts w:ascii="CMBX12" w:hAnsi="CMBX12" w:eastAsia="CMBX12"/>
          <w:b/>
          <w:i w:val="0"/>
          <w:color w:val="000000"/>
          <w:sz w:val="24"/>
        </w:rPr>
        <w:t>82</w:t>
      </w:r>
      <w:r>
        <w:rPr>
          <w:rFonts w:ascii="CMR12" w:hAnsi="CMR12" w:eastAsia="CMR12"/>
          <w:b w:val="0"/>
          <w:i w:val="0"/>
          <w:color w:val="000000"/>
          <w:sz w:val="24"/>
        </w:rPr>
        <w:t>(2010)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034002,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arXiv:1002.1111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br/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doi:10.1103/PhysRevD.82.034002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86" w:after="0"/>
        <w:ind w:left="118" w:right="57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[24]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Kass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Wasserman,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Selection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Prior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Distributions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Formal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Rules”,</w:t>
      </w:r>
      <w:r>
        <w:rPr>
          <w:rFonts w:ascii="CMTI12" w:hAnsi="CMTI12" w:eastAsia="CMTI12"/>
          <w:b w:val="0"/>
          <w:i/>
          <w:color w:val="000000"/>
          <w:sz w:val="24"/>
        </w:rPr>
        <w:t>J.</w:t>
      </w:r>
      <w:r>
        <w:rPr>
          <w:rFonts w:ascii="CMTI12" w:hAnsi="CMTI12" w:eastAsia="CMTI12"/>
          <w:b w:val="0"/>
          <w:i/>
          <w:color w:val="000000"/>
          <w:sz w:val="24"/>
        </w:rPr>
        <w:t>Amer.</w:t>
      </w:r>
      <w:r>
        <w:rPr>
          <w:rFonts w:ascii="CMTI12" w:hAnsi="CMTI12" w:eastAsia="CMTI12"/>
          <w:b w:val="0"/>
          <w:i/>
          <w:color w:val="000000"/>
          <w:sz w:val="24"/>
        </w:rPr>
        <w:t>Stat.</w:t>
      </w:r>
      <w:r>
        <w:rPr>
          <w:rFonts w:ascii="CMTI12" w:hAnsi="CMTI12" w:eastAsia="CMTI12"/>
          <w:b w:val="0"/>
          <w:i/>
          <w:color w:val="000000"/>
          <w:sz w:val="24"/>
        </w:rPr>
        <w:t>Assoc.</w:t>
      </w:r>
      <w:r>
        <w:rPr>
          <w:rFonts w:ascii="CMBX12" w:hAnsi="CMBX12" w:eastAsia="CMBX12"/>
          <w:b/>
          <w:i w:val="0"/>
          <w:color w:val="000000"/>
          <w:sz w:val="24"/>
        </w:rPr>
        <w:t>91</w:t>
      </w:r>
      <w:r>
        <w:rPr>
          <w:rFonts w:ascii="CMR12" w:hAnsi="CMR12" w:eastAsia="CMR12"/>
          <w:b w:val="0"/>
          <w:i w:val="0"/>
          <w:color w:val="000000"/>
          <w:sz w:val="24"/>
        </w:rPr>
        <w:t>(1996)</w:t>
      </w:r>
      <w:r>
        <w:rPr>
          <w:rFonts w:ascii="CMR12" w:hAnsi="CMR12" w:eastAsia="CMR12"/>
          <w:b w:val="0"/>
          <w:i w:val="0"/>
          <w:color w:val="000000"/>
          <w:sz w:val="24"/>
        </w:rPr>
        <w:t>1343.</w:t>
      </w:r>
    </w:p>
    <w:p>
      <w:pPr>
        <w:autoSpaceDN w:val="0"/>
        <w:tabs>
          <w:tab w:pos="5170" w:val="left"/>
        </w:tabs>
        <w:autoSpaceDE w:val="0"/>
        <w:widowControl/>
        <w:spacing w:line="250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http://www.jstor.org/stable/2291752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doi:10.2307/2291752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184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[25]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Cox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al.,</w:t>
      </w:r>
      <w:r>
        <w:rPr>
          <w:rFonts w:ascii="CMR12" w:hAnsi="CMR12" w:eastAsia="CMR12"/>
          <w:b w:val="0"/>
          <w:i w:val="0"/>
          <w:color w:val="000000"/>
          <w:sz w:val="24"/>
        </w:rPr>
        <w:t>“Panel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Proceedings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PHYSTAT</w:t>
      </w:r>
      <w:r>
        <w:rPr>
          <w:rFonts w:ascii="CMTI12" w:hAnsi="CMTI12" w:eastAsia="CMTI12"/>
          <w:b w:val="0"/>
          <w:i/>
          <w:color w:val="000000"/>
          <w:sz w:val="24"/>
        </w:rPr>
        <w:t>05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Statistical </w:t>
      </w:r>
      <w:r>
        <w:rPr>
          <w:rFonts w:ascii="CMTI12" w:hAnsi="CMTI12" w:eastAsia="CMTI12"/>
          <w:b w:val="0"/>
          <w:i/>
          <w:color w:val="000000"/>
          <w:sz w:val="24"/>
        </w:rPr>
        <w:t>Problems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Physics,</w:t>
      </w:r>
      <w:r>
        <w:rPr>
          <w:rFonts w:ascii="CMTI12" w:hAnsi="CMTI12" w:eastAsia="CMTI12"/>
          <w:b w:val="0"/>
          <w:i/>
          <w:color w:val="000000"/>
          <w:sz w:val="24"/>
        </w:rPr>
        <w:t>Astrophysics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Cosmology,</w:t>
      </w:r>
      <w:r>
        <w:rPr>
          <w:rFonts w:ascii="CMTI12" w:hAnsi="CMTI12" w:eastAsia="CMTI12"/>
          <w:b w:val="0"/>
          <w:i/>
          <w:color w:val="000000"/>
          <w:sz w:val="24"/>
        </w:rPr>
        <w:t>Oxford,</w:t>
      </w:r>
      <w:r>
        <w:rPr>
          <w:rFonts w:ascii="CMTI12" w:hAnsi="CMTI12" w:eastAsia="CMTI12"/>
          <w:b w:val="0"/>
          <w:i/>
          <w:color w:val="000000"/>
          <w:sz w:val="24"/>
        </w:rPr>
        <w:t>U.K,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September </w:t>
      </w:r>
      <w:r>
        <w:rPr>
          <w:rFonts w:ascii="CMTI12" w:hAnsi="CMTI12" w:eastAsia="CMTI12"/>
          <w:b w:val="0"/>
          <w:i/>
          <w:color w:val="000000"/>
          <w:sz w:val="24"/>
        </w:rPr>
        <w:t>12-15,</w:t>
      </w:r>
      <w:r>
        <w:rPr>
          <w:rFonts w:ascii="CMTI12" w:hAnsi="CMTI12" w:eastAsia="CMTI12"/>
          <w:b w:val="0"/>
          <w:i/>
          <w:color w:val="000000"/>
          <w:sz w:val="24"/>
        </w:rPr>
        <w:t>2005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Unel,</w:t>
      </w:r>
      <w:r>
        <w:rPr>
          <w:rFonts w:ascii="CMR12" w:hAnsi="CMR12" w:eastAsia="CMR12"/>
          <w:b w:val="0"/>
          <w:i w:val="0"/>
          <w:color w:val="000000"/>
          <w:sz w:val="24"/>
        </w:rPr>
        <w:t>eds.,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294.</w:t>
      </w:r>
      <w:r>
        <w:rPr>
          <w:rFonts w:ascii="CMR12" w:hAnsi="CMR12" w:eastAsia="CMR12"/>
          <w:b w:val="0"/>
          <w:i w:val="0"/>
          <w:color w:val="000000"/>
          <w:sz w:val="24"/>
        </w:rPr>
        <w:t>Imperial</w:t>
      </w:r>
      <w:r>
        <w:rPr>
          <w:rFonts w:ascii="CMR12" w:hAnsi="CMR12" w:eastAsia="CMR12"/>
          <w:b w:val="0"/>
          <w:i w:val="0"/>
          <w:color w:val="000000"/>
          <w:sz w:val="24"/>
        </w:rPr>
        <w:t>College</w:t>
      </w:r>
      <w:r>
        <w:rPr>
          <w:rFonts w:ascii="CMR12" w:hAnsi="CMR12" w:eastAsia="CMR12"/>
          <w:b w:val="0"/>
          <w:i w:val="0"/>
          <w:color w:val="000000"/>
          <w:sz w:val="24"/>
        </w:rPr>
        <w:t>Press,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2005. 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http://www.physics.ox.ac.uk/phystat05/proceedings/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186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[26]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Berger,</w:t>
      </w:r>
      <w:r>
        <w:rPr>
          <w:rFonts w:ascii="CMR12" w:hAnsi="CMR12" w:eastAsia="CMR12"/>
          <w:b w:val="0"/>
          <w:i w:val="0"/>
          <w:color w:val="000000"/>
          <w:sz w:val="24"/>
        </w:rPr>
        <w:t>“Convergence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methodology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limits”,.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Workshop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Limits,</w:t>
      </w:r>
      <w:r>
        <w:rPr>
          <w:rFonts w:ascii="CMR12" w:hAnsi="CMR12" w:eastAsia="CMR12"/>
          <w:b w:val="0"/>
          <w:i w:val="0"/>
          <w:color w:val="000000"/>
          <w:sz w:val="24"/>
        </w:rPr>
        <w:t>Fermilab,</w:t>
      </w:r>
      <w:r>
        <w:rPr>
          <w:rFonts w:ascii="CMR12" w:hAnsi="CMR12" w:eastAsia="CMR12"/>
          <w:b w:val="0"/>
          <w:i w:val="0"/>
          <w:color w:val="000000"/>
          <w:sz w:val="24"/>
        </w:rPr>
        <w:t>27-28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March </w:t>
      </w:r>
      <w:r>
        <w:rPr>
          <w:rFonts w:ascii="CMR12" w:hAnsi="CMR12" w:eastAsia="CMR12"/>
          <w:b w:val="0"/>
          <w:i w:val="0"/>
          <w:color w:val="000000"/>
          <w:sz w:val="24"/>
        </w:rPr>
        <w:t>2000.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hand-written</w:t>
      </w:r>
      <w:r>
        <w:rPr>
          <w:rFonts w:ascii="CMR12" w:hAnsi="CMR12" w:eastAsia="CMR12"/>
          <w:b w:val="0"/>
          <w:i w:val="0"/>
          <w:color w:val="000000"/>
          <w:sz w:val="24"/>
        </w:rPr>
        <w:t>slides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still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good</w:t>
      </w:r>
      <w:r>
        <w:rPr>
          <w:rFonts w:ascii="CMR12" w:hAnsi="CMR12" w:eastAsia="CMR12"/>
          <w:b w:val="0"/>
          <w:i w:val="0"/>
          <w:color w:val="000000"/>
          <w:sz w:val="24"/>
        </w:rPr>
        <w:t>read,</w:t>
      </w:r>
      <w:r>
        <w:rPr>
          <w:rFonts w:ascii="CMR12" w:hAnsi="CMR12" w:eastAsia="CMR12"/>
          <w:b w:val="0"/>
          <w:i w:val="0"/>
          <w:color w:val="000000"/>
          <w:sz w:val="24"/>
        </w:rPr>
        <w:t>concluding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“Objective 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best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tool</w:t>
      </w:r>
      <w:r>
        <w:rPr>
          <w:rFonts w:ascii="CMR12" w:hAnsi="CMR12" w:eastAsia="CMR12"/>
          <w:b w:val="0"/>
          <w:i w:val="0"/>
          <w:color w:val="000000"/>
          <w:sz w:val="24"/>
        </w:rPr>
        <w:t>around.”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http://conferences.fnal.gov/cl2k/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88" w:lineRule="exact" w:before="190" w:after="0"/>
        <w:ind w:left="118" w:right="86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[27]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V.</w:t>
      </w:r>
      <w:r>
        <w:rPr>
          <w:rFonts w:ascii="CMR12" w:hAnsi="CMR12" w:eastAsia="CMR12"/>
          <w:b w:val="0"/>
          <w:i w:val="0"/>
          <w:color w:val="000000"/>
          <w:sz w:val="24"/>
        </w:rPr>
        <w:t>Lindley,</w:t>
      </w:r>
      <w:r>
        <w:rPr>
          <w:rFonts w:ascii="CMR12" w:hAnsi="CMR12" w:eastAsia="CMR12"/>
          <w:b w:val="0"/>
          <w:i w:val="0"/>
          <w:color w:val="000000"/>
          <w:sz w:val="24"/>
        </w:rPr>
        <w:t>“[The</w:t>
      </w:r>
      <w:r>
        <w:rPr>
          <w:rFonts w:ascii="CMR12" w:hAnsi="CMR12" w:eastAsia="CMR12"/>
          <w:b w:val="0"/>
          <w:i w:val="0"/>
          <w:color w:val="000000"/>
          <w:sz w:val="24"/>
        </w:rPr>
        <w:t>1988</w:t>
      </w:r>
      <w:r>
        <w:rPr>
          <w:rFonts w:ascii="CMR12" w:hAnsi="CMR12" w:eastAsia="CMR12"/>
          <w:b w:val="0"/>
          <w:i w:val="0"/>
          <w:color w:val="000000"/>
          <w:sz w:val="24"/>
        </w:rPr>
        <w:t>Wald</w:t>
      </w:r>
      <w:r>
        <w:rPr>
          <w:rFonts w:ascii="CMR12" w:hAnsi="CMR12" w:eastAsia="CMR12"/>
          <w:b w:val="0"/>
          <w:i w:val="0"/>
          <w:color w:val="000000"/>
          <w:sz w:val="24"/>
        </w:rPr>
        <w:t>Memorial</w:t>
      </w:r>
      <w:r>
        <w:rPr>
          <w:rFonts w:ascii="CMR12" w:hAnsi="CMR12" w:eastAsia="CMR12"/>
          <w:b w:val="0"/>
          <w:i w:val="0"/>
          <w:color w:val="000000"/>
          <w:sz w:val="24"/>
        </w:rPr>
        <w:t>Lectures: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Present</w:t>
      </w:r>
      <w:r>
        <w:rPr>
          <w:rFonts w:ascii="CMR12" w:hAnsi="CMR12" w:eastAsia="CMR12"/>
          <w:b w:val="0"/>
          <w:i w:val="0"/>
          <w:color w:val="000000"/>
          <w:sz w:val="24"/>
        </w:rPr>
        <w:t>Position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Statistics]:</w:t>
      </w:r>
      <w:r>
        <w:rPr>
          <w:rFonts w:ascii="CMR12" w:hAnsi="CMR12" w:eastAsia="CMR12"/>
          <w:b w:val="0"/>
          <w:i w:val="0"/>
          <w:color w:val="000000"/>
          <w:sz w:val="24"/>
        </w:rPr>
        <w:t>Rejoinder”,</w:t>
      </w:r>
      <w:r>
        <w:rPr>
          <w:rFonts w:ascii="CMTI12" w:hAnsi="CMTI12" w:eastAsia="CMTI12"/>
          <w:b w:val="0"/>
          <w:i/>
          <w:color w:val="000000"/>
          <w:sz w:val="24"/>
        </w:rPr>
        <w:t>Statist.</w:t>
      </w:r>
      <w:r>
        <w:rPr>
          <w:rFonts w:ascii="CMTI12" w:hAnsi="CMTI12" w:eastAsia="CMTI12"/>
          <w:b w:val="0"/>
          <w:i/>
          <w:color w:val="000000"/>
          <w:sz w:val="24"/>
        </w:rPr>
        <w:t>Sci.</w:t>
      </w:r>
      <w:r>
        <w:rPr>
          <w:rFonts w:ascii="CMBX12" w:hAnsi="CMBX12" w:eastAsia="CMBX12"/>
          <w:b/>
          <w:i w:val="0"/>
          <w:color w:val="000000"/>
          <w:sz w:val="24"/>
        </w:rPr>
        <w:t>5</w:t>
      </w:r>
      <w:r>
        <w:rPr>
          <w:rFonts w:ascii="CMR12" w:hAnsi="CMR12" w:eastAsia="CMR12"/>
          <w:b w:val="0"/>
          <w:i w:val="0"/>
          <w:color w:val="000000"/>
          <w:sz w:val="24"/>
        </w:rPr>
        <w:t>(1990)</w:t>
      </w:r>
      <w:r>
        <w:rPr>
          <w:rFonts w:ascii="CMR12" w:hAnsi="CMR12" w:eastAsia="CMR12"/>
          <w:b w:val="0"/>
          <w:i w:val="0"/>
          <w:color w:val="000000"/>
          <w:sz w:val="24"/>
        </w:rPr>
        <w:t>85.</w:t>
      </w:r>
    </w:p>
    <w:p>
      <w:pPr>
        <w:autoSpaceDN w:val="0"/>
        <w:tabs>
          <w:tab w:pos="5170" w:val="left"/>
        </w:tabs>
        <w:autoSpaceDE w:val="0"/>
        <w:widowControl/>
        <w:spacing w:line="250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http://www.jstor.org/stable/2245889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doi:10.1214/ss/1177012262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90" w:after="0"/>
        <w:ind w:left="0" w:right="72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[28]</w:t>
      </w:r>
      <w:r>
        <w:rPr>
          <w:rFonts w:ascii="CMR12" w:hAnsi="CMR12" w:eastAsia="CMR12"/>
          <w:b w:val="0"/>
          <w:i w:val="0"/>
          <w:color w:val="000000"/>
          <w:sz w:val="24"/>
        </w:rPr>
        <w:t>C.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Robert,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Choice: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Decision-Theoretic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Computational</w:t>
      </w:r>
      <w:r>
        <w:rPr>
          <w:rFonts w:ascii="CMR12" w:hAnsi="CMR12" w:eastAsia="CMR12"/>
          <w:b w:val="0"/>
          <w:i w:val="0"/>
          <w:color w:val="000000"/>
          <w:sz w:val="24"/>
        </w:rPr>
        <w:t>Implementation”.</w:t>
      </w:r>
      <w:r>
        <w:rPr>
          <w:rFonts w:ascii="CMR12" w:hAnsi="CMR12" w:eastAsia="CMR12"/>
          <w:b w:val="0"/>
          <w:i w:val="0"/>
          <w:color w:val="000000"/>
          <w:sz w:val="24"/>
        </w:rPr>
        <w:t>Springer,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York,</w:t>
      </w:r>
      <w:r>
        <w:rPr>
          <w:rFonts w:ascii="CMR12" w:hAnsi="CMR12" w:eastAsia="CMR12"/>
          <w:b w:val="0"/>
          <w:i w:val="0"/>
          <w:color w:val="000000"/>
          <w:sz w:val="24"/>
        </w:rPr>
        <w:t>2nd</w:t>
      </w:r>
      <w:r>
        <w:rPr>
          <w:rFonts w:ascii="CMR12" w:hAnsi="CMR12" w:eastAsia="CMR12"/>
          <w:b w:val="0"/>
          <w:i w:val="0"/>
          <w:color w:val="000000"/>
          <w:sz w:val="24"/>
        </w:rPr>
        <w:t>edition,</w:t>
      </w:r>
      <w:r>
        <w:rPr>
          <w:rFonts w:ascii="CMR12" w:hAnsi="CMR12" w:eastAsia="CMR12"/>
          <w:b w:val="0"/>
          <w:i w:val="0"/>
          <w:color w:val="000000"/>
          <w:sz w:val="24"/>
        </w:rPr>
        <w:t>2007.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9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[29]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Goldstein,</w:t>
      </w:r>
      <w:r>
        <w:rPr>
          <w:rFonts w:ascii="CMR12" w:hAnsi="CMR12" w:eastAsia="CMR12"/>
          <w:b w:val="0"/>
          <w:i w:val="0"/>
          <w:color w:val="000000"/>
          <w:sz w:val="24"/>
        </w:rPr>
        <w:t>“Why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Bayesian?”,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Advanced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Techniques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Particle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Physics.</w:t>
      </w:r>
      <w:r>
        <w:rPr>
          <w:rFonts w:ascii="CMTI12" w:hAnsi="CMTI12" w:eastAsia="CMTI12"/>
          <w:b w:val="0"/>
          <w:i/>
          <w:color w:val="000000"/>
          <w:sz w:val="24"/>
        </w:rPr>
        <w:t>Proceedings,</w:t>
      </w:r>
      <w:r>
        <w:rPr>
          <w:rFonts w:ascii="CMTI12" w:hAnsi="CMTI12" w:eastAsia="CMTI12"/>
          <w:b w:val="0"/>
          <w:i/>
          <w:color w:val="000000"/>
          <w:sz w:val="24"/>
        </w:rPr>
        <w:t>Conference,</w:t>
      </w:r>
      <w:r>
        <w:rPr>
          <w:rFonts w:ascii="CMTI12" w:hAnsi="CMTI12" w:eastAsia="CMTI12"/>
          <w:b w:val="0"/>
          <w:i/>
          <w:color w:val="000000"/>
          <w:sz w:val="24"/>
        </w:rPr>
        <w:t>Durham,</w:t>
      </w:r>
      <w:r>
        <w:rPr>
          <w:rFonts w:ascii="CMTI12" w:hAnsi="CMTI12" w:eastAsia="CMTI12"/>
          <w:b w:val="0"/>
          <w:i/>
          <w:color w:val="000000"/>
          <w:sz w:val="24"/>
        </w:rPr>
        <w:t>UK,</w:t>
      </w:r>
      <w:r>
        <w:rPr>
          <w:rFonts w:ascii="CMTI12" w:hAnsi="CMTI12" w:eastAsia="CMTI12"/>
          <w:b w:val="0"/>
          <w:i/>
          <w:color w:val="000000"/>
          <w:sz w:val="24"/>
        </w:rPr>
        <w:t>March</w:t>
      </w:r>
      <w:r>
        <w:rPr>
          <w:rFonts w:ascii="CMTI12" w:hAnsi="CMTI12" w:eastAsia="CMTI12"/>
          <w:b w:val="0"/>
          <w:i/>
          <w:color w:val="000000"/>
          <w:sz w:val="24"/>
        </w:rPr>
        <w:t>18-22,</w:t>
      </w:r>
      <w:r>
        <w:rPr>
          <w:rFonts w:ascii="CMTI12" w:hAnsi="CMTI12" w:eastAsia="CMTI12"/>
          <w:b w:val="0"/>
          <w:i/>
          <w:color w:val="000000"/>
          <w:sz w:val="24"/>
        </w:rPr>
        <w:t>2002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300.</w:t>
      </w:r>
      <w:r>
        <w:rPr>
          <w:rFonts w:ascii="CMR12" w:hAnsi="CMR12" w:eastAsia="CMR12"/>
          <w:b w:val="0"/>
          <w:i w:val="0"/>
          <w:color w:val="000000"/>
          <w:sz w:val="24"/>
        </w:rPr>
        <w:t>2002.</w:t>
      </w:r>
    </w:p>
    <w:p>
      <w:pPr>
        <w:autoSpaceDN w:val="0"/>
        <w:autoSpaceDE w:val="0"/>
        <w:widowControl/>
        <w:spacing w:line="288" w:lineRule="exact" w:before="12" w:after="0"/>
        <w:ind w:left="598" w:right="1008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 xml:space="preserve">http://www.ippp.dur.ac.uk/Workshops/02/statistics/proceedings/ </w:t>
      </w:r>
      <w:r>
        <w:rPr>
          <w:rFonts w:ascii="CMTT12" w:hAnsi="CMTT12" w:eastAsia="CMTT12"/>
          <w:b w:val="0"/>
          <w:i w:val="0"/>
          <w:color w:val="000000"/>
          <w:sz w:val="24"/>
        </w:rPr>
        <w:t>/goldstein.pdf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88" w:lineRule="exact" w:before="190" w:after="0"/>
        <w:ind w:left="118" w:right="86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[30]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Cox,</w:t>
      </w:r>
      <w:r>
        <w:rPr>
          <w:rFonts w:ascii="CMR12" w:hAnsi="CMR12" w:eastAsia="CMR12"/>
          <w:b w:val="0"/>
          <w:i w:val="0"/>
          <w:color w:val="000000"/>
          <w:sz w:val="24"/>
        </w:rPr>
        <w:t>“Principles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Inference”.</w:t>
      </w:r>
      <w:r>
        <w:rPr>
          <w:rFonts w:ascii="CMR12" w:hAnsi="CMR12" w:eastAsia="CMR12"/>
          <w:b w:val="0"/>
          <w:i w:val="0"/>
          <w:color w:val="000000"/>
          <w:sz w:val="24"/>
        </w:rPr>
        <w:t>Cambridge</w:t>
      </w:r>
      <w:r>
        <w:rPr>
          <w:rFonts w:ascii="CMR12" w:hAnsi="CMR12" w:eastAsia="CMR12"/>
          <w:b w:val="0"/>
          <w:i w:val="0"/>
          <w:color w:val="000000"/>
          <w:sz w:val="24"/>
        </w:rPr>
        <w:t>University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Press,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Cambridge,</w:t>
      </w:r>
      <w:r>
        <w:rPr>
          <w:rFonts w:ascii="CMR12" w:hAnsi="CMR12" w:eastAsia="CMR12"/>
          <w:b w:val="0"/>
          <w:i w:val="0"/>
          <w:color w:val="000000"/>
          <w:sz w:val="24"/>
        </w:rPr>
        <w:t>2006.</w:t>
      </w:r>
    </w:p>
    <w:p>
      <w:pPr>
        <w:autoSpaceDN w:val="0"/>
        <w:autoSpaceDE w:val="0"/>
        <w:widowControl/>
        <w:spacing w:line="240" w:lineRule="exact" w:before="48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88</w:t>
      </w:r>
    </w:p>
    <w:p>
      <w:pPr>
        <w:sectPr>
          <w:pgSz w:w="12240" w:h="15840"/>
          <w:pgMar w:top="746" w:right="143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[31]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Cox,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last</w:t>
      </w:r>
      <w:r>
        <w:rPr>
          <w:rFonts w:ascii="CMR12" w:hAnsi="CMR12" w:eastAsia="CMR12"/>
          <w:b w:val="0"/>
          <w:i w:val="0"/>
          <w:color w:val="000000"/>
          <w:sz w:val="24"/>
        </w:rPr>
        <w:t>50</w:t>
      </w:r>
      <w:r>
        <w:rPr>
          <w:rFonts w:ascii="CMR12" w:hAnsi="CMR12" w:eastAsia="CMR12"/>
          <w:b w:val="0"/>
          <w:i w:val="0"/>
          <w:color w:val="000000"/>
          <w:sz w:val="24"/>
        </w:rPr>
        <w:t>years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research:</w:t>
      </w:r>
      <w:r>
        <w:rPr>
          <w:rFonts w:ascii="CMR12" w:hAnsi="CMR12" w:eastAsia="CMR12"/>
          <w:b w:val="0"/>
          <w:i w:val="0"/>
          <w:color w:val="000000"/>
          <w:sz w:val="24"/>
        </w:rPr>
        <w:t>which</w:t>
      </w:r>
      <w:r>
        <w:rPr>
          <w:rFonts w:ascii="CMR12" w:hAnsi="CMR12" w:eastAsia="CMR12"/>
          <w:b w:val="0"/>
          <w:i w:val="0"/>
          <w:color w:val="000000"/>
          <w:sz w:val="24"/>
        </w:rPr>
        <w:t>aspects</w:t>
      </w:r>
      <w:r>
        <w:rPr>
          <w:rFonts w:ascii="CMR12" w:hAnsi="CMR12" w:eastAsia="CMR12"/>
          <w:b w:val="0"/>
          <w:i w:val="0"/>
          <w:color w:val="000000"/>
          <w:sz w:val="24"/>
        </w:rPr>
        <w:t>might</w:t>
      </w:r>
      <w:r>
        <w:rPr>
          <w:rFonts w:ascii="CMR12" w:hAnsi="CMR12" w:eastAsia="CMR12"/>
          <w:b w:val="0"/>
          <w:i w:val="0"/>
          <w:color w:val="000000"/>
          <w:sz w:val="24"/>
        </w:rPr>
        <w:t>be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Particle</w:t>
      </w:r>
      <w:r>
        <w:rPr>
          <w:rFonts w:ascii="CMR12" w:hAnsi="CMR12" w:eastAsia="CMR12"/>
          <w:b w:val="0"/>
          <w:i w:val="0"/>
          <w:color w:val="000000"/>
          <w:sz w:val="24"/>
        </w:rPr>
        <w:t>Physics?”,</w:t>
      </w:r>
      <w:r>
        <w:rPr>
          <w:rFonts w:ascii="CMR12" w:hAnsi="CMR12" w:eastAsia="CMR12"/>
          <w:b w:val="0"/>
          <w:i w:val="0"/>
          <w:color w:val="000000"/>
          <w:sz w:val="24"/>
        </w:rPr>
        <w:t>(2007).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PHYSTAT</w:t>
      </w:r>
      <w:r>
        <w:rPr>
          <w:rFonts w:ascii="CMR12" w:hAnsi="CMR12" w:eastAsia="CMR12"/>
          <w:b w:val="0"/>
          <w:i w:val="0"/>
          <w:color w:val="000000"/>
          <w:sz w:val="24"/>
        </w:rPr>
        <w:t>LHC</w:t>
      </w:r>
      <w:r>
        <w:rPr>
          <w:rFonts w:ascii="CMR12" w:hAnsi="CMR12" w:eastAsia="CMR12"/>
          <w:b w:val="0"/>
          <w:i w:val="0"/>
          <w:color w:val="000000"/>
          <w:sz w:val="24"/>
        </w:rPr>
        <w:t>Workshop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Issues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LHC</w:t>
      </w:r>
      <w:r>
        <w:rPr>
          <w:rFonts w:ascii="CMR12" w:hAnsi="CMR12" w:eastAsia="CMR12"/>
          <w:b w:val="0"/>
          <w:i w:val="0"/>
          <w:color w:val="000000"/>
          <w:sz w:val="24"/>
        </w:rPr>
        <w:t>Physics,</w:t>
      </w:r>
      <w:r>
        <w:rPr>
          <w:rFonts w:ascii="CMR12" w:hAnsi="CMR12" w:eastAsia="CMR12"/>
          <w:b w:val="0"/>
          <w:i w:val="0"/>
          <w:color w:val="000000"/>
          <w:sz w:val="24"/>
        </w:rPr>
        <w:t>CERN,</w:t>
      </w:r>
      <w:r>
        <w:rPr>
          <w:rFonts w:ascii="CMR12" w:hAnsi="CMR12" w:eastAsia="CMR12"/>
          <w:b w:val="0"/>
          <w:i w:val="0"/>
          <w:color w:val="000000"/>
          <w:sz w:val="24"/>
        </w:rPr>
        <w:t>Geneva,</w:t>
      </w:r>
      <w:r>
        <w:rPr>
          <w:rFonts w:ascii="CMR12" w:hAnsi="CMR12" w:eastAsia="CMR12"/>
          <w:b w:val="0"/>
          <w:i w:val="0"/>
          <w:color w:val="000000"/>
          <w:sz w:val="24"/>
        </w:rPr>
        <w:t>Switzerland,</w:t>
      </w:r>
      <w:r>
        <w:rPr>
          <w:rFonts w:ascii="CMR12" w:hAnsi="CMR12" w:eastAsia="CMR12"/>
          <w:b w:val="0"/>
          <w:i w:val="0"/>
          <w:color w:val="000000"/>
          <w:sz w:val="24"/>
        </w:rPr>
        <w:t>27-29</w:t>
      </w:r>
      <w:r>
        <w:rPr>
          <w:rFonts w:ascii="CMR12" w:hAnsi="CMR12" w:eastAsia="CMR12"/>
          <w:b w:val="0"/>
          <w:i w:val="0"/>
          <w:color w:val="000000"/>
          <w:sz w:val="24"/>
        </w:rPr>
        <w:t>June</w:t>
      </w:r>
      <w:r>
        <w:rPr>
          <w:rFonts w:ascii="CMR12" w:hAnsi="CMR12" w:eastAsia="CMR12"/>
          <w:b w:val="0"/>
          <w:i w:val="0"/>
          <w:color w:val="000000"/>
          <w:sz w:val="24"/>
        </w:rPr>
        <w:t>2007.</w:t>
      </w:r>
    </w:p>
    <w:p>
      <w:pPr>
        <w:autoSpaceDN w:val="0"/>
        <w:autoSpaceDE w:val="0"/>
        <w:widowControl/>
        <w:spacing w:line="252" w:lineRule="exact" w:before="48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https://indico.cern.ch/event/17772/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1216" w:val="left"/>
        </w:tabs>
        <w:autoSpaceDE w:val="0"/>
        <w:widowControl/>
        <w:spacing w:line="300" w:lineRule="exact" w:before="176" w:after="0"/>
        <w:ind w:left="118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[32]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“Why</w:t>
      </w:r>
      <w:r>
        <w:rPr>
          <w:rFonts w:ascii="CMR12" w:hAnsi="CMR12" w:eastAsia="CMR12"/>
          <w:b w:val="0"/>
          <w:i w:val="0"/>
          <w:color w:val="000000"/>
          <w:sz w:val="24"/>
        </w:rPr>
        <w:t>isn’t</w:t>
      </w:r>
      <w:r>
        <w:rPr>
          <w:rFonts w:ascii="CMR12" w:hAnsi="CMR12" w:eastAsia="CMR12"/>
          <w:b w:val="0"/>
          <w:i w:val="0"/>
          <w:color w:val="000000"/>
          <w:sz w:val="24"/>
        </w:rPr>
        <w:t>every</w:t>
      </w:r>
      <w:r>
        <w:rPr>
          <w:rFonts w:ascii="CMR12" w:hAnsi="CMR12" w:eastAsia="CMR12"/>
          <w:b w:val="0"/>
          <w:i w:val="0"/>
          <w:color w:val="000000"/>
          <w:sz w:val="24"/>
        </w:rPr>
        <w:t>physicist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Bayesian?”,</w:t>
      </w:r>
      <w:r>
        <w:rPr>
          <w:rFonts w:ascii="CMTI12" w:hAnsi="CMTI12" w:eastAsia="CMTI12"/>
          <w:b w:val="0"/>
          <w:i/>
          <w:color w:val="000000"/>
          <w:sz w:val="24"/>
        </w:rPr>
        <w:t>Amer.</w:t>
      </w:r>
      <w:r>
        <w:rPr>
          <w:rFonts w:ascii="CMTI12" w:hAnsi="CMTI12" w:eastAsia="CMTI12"/>
          <w:b w:val="0"/>
          <w:i/>
          <w:color w:val="000000"/>
          <w:sz w:val="24"/>
        </w:rPr>
        <w:t>J.</w:t>
      </w:r>
      <w:r>
        <w:rPr>
          <w:rFonts w:ascii="CMTI12" w:hAnsi="CMTI12" w:eastAsia="CMTI12"/>
          <w:b w:val="0"/>
          <w:i/>
          <w:color w:val="000000"/>
          <w:sz w:val="24"/>
        </w:rPr>
        <w:t>Phys.</w:t>
      </w:r>
      <w:r>
        <w:rPr>
          <w:rFonts w:ascii="CMBX12" w:hAnsi="CMBX12" w:eastAsia="CMBX12"/>
          <w:b/>
          <w:i w:val="0"/>
          <w:color w:val="000000"/>
          <w:sz w:val="24"/>
        </w:rPr>
        <w:t>63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(1995)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398.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doi:10.1119/1.17901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300" w:lineRule="exact" w:before="17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[33]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Berger,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analysis”,</w:t>
      </w:r>
      <w:r>
        <w:rPr>
          <w:rFonts w:ascii="CMTI12" w:hAnsi="CMTI12" w:eastAsia="CMTI12"/>
          <w:b w:val="0"/>
          <w:i/>
          <w:color w:val="000000"/>
          <w:sz w:val="24"/>
        </w:rPr>
        <w:t>Bayesian</w:t>
      </w:r>
      <w:r>
        <w:rPr>
          <w:rFonts w:ascii="CMTI12" w:hAnsi="CMTI12" w:eastAsia="CMTI12"/>
          <w:b w:val="0"/>
          <w:i/>
          <w:color w:val="000000"/>
          <w:sz w:val="24"/>
        </w:rPr>
        <w:t>Anal.</w:t>
      </w:r>
      <w:r>
        <w:rPr>
          <w:rFonts w:ascii="CMBX12" w:hAnsi="CMBX12" w:eastAsia="CMBX12"/>
          <w:b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(2006)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385.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doi:10.1214/06-BA115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2874" w:val="left"/>
        </w:tabs>
        <w:autoSpaceDE w:val="0"/>
        <w:widowControl/>
        <w:spacing w:line="300" w:lineRule="exact" w:before="176" w:after="0"/>
        <w:ind w:left="118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[34]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Goldstein,</w:t>
      </w:r>
      <w:r>
        <w:rPr>
          <w:rFonts w:ascii="CMR12" w:hAnsi="CMR12" w:eastAsia="CMR12"/>
          <w:b w:val="0"/>
          <w:i w:val="0"/>
          <w:color w:val="000000"/>
          <w:sz w:val="24"/>
        </w:rPr>
        <w:t>“Subjective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Analysis:</w:t>
      </w:r>
      <w:r>
        <w:rPr>
          <w:rFonts w:ascii="CMR12" w:hAnsi="CMR12" w:eastAsia="CMR12"/>
          <w:b w:val="0"/>
          <w:i w:val="0"/>
          <w:color w:val="000000"/>
          <w:sz w:val="24"/>
        </w:rPr>
        <w:t>Principles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Practice”,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Bayesian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Anal.</w:t>
      </w:r>
      <w:r>
        <w:rPr>
          <w:rFonts w:ascii="CMBX12" w:hAnsi="CMBX12" w:eastAsia="CMBX12"/>
          <w:b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(2006)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403. </w:t>
      </w:r>
      <w:r>
        <w:rPr>
          <w:rFonts w:ascii="CMTT12" w:hAnsi="CMTT12" w:eastAsia="CMTT12"/>
          <w:b w:val="0"/>
          <w:i w:val="0"/>
          <w:color w:val="000000"/>
          <w:sz w:val="24"/>
        </w:rPr>
        <w:t>doi:10.1214/06-BA116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3882" w:val="left"/>
        </w:tabs>
        <w:autoSpaceDE w:val="0"/>
        <w:widowControl/>
        <w:spacing w:line="300" w:lineRule="exact" w:before="17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[35]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Kass,</w:t>
      </w:r>
      <w:r>
        <w:rPr>
          <w:rFonts w:ascii="CMR12" w:hAnsi="CMR12" w:eastAsia="CMR12"/>
          <w:b w:val="0"/>
          <w:i w:val="0"/>
          <w:color w:val="000000"/>
          <w:sz w:val="24"/>
        </w:rPr>
        <w:t>“Kinds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Bayesians</w:t>
      </w:r>
      <w:r>
        <w:rPr>
          <w:rFonts w:ascii="CMR12" w:hAnsi="CMR12" w:eastAsia="CMR12"/>
          <w:b w:val="0"/>
          <w:i w:val="0"/>
          <w:color w:val="000000"/>
          <w:sz w:val="24"/>
        </w:rPr>
        <w:t>(comment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articles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Goldstein)”,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Bayesian</w:t>
      </w:r>
      <w:r>
        <w:rPr>
          <w:rFonts w:ascii="CMTI12" w:hAnsi="CMTI12" w:eastAsia="CMTI12"/>
          <w:b w:val="0"/>
          <w:i/>
          <w:color w:val="000000"/>
          <w:sz w:val="24"/>
        </w:rPr>
        <w:t>Anal.</w:t>
      </w:r>
      <w:r>
        <w:rPr>
          <w:rFonts w:ascii="CMBX12" w:hAnsi="CMBX12" w:eastAsia="CMBX12"/>
          <w:b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(2006)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437.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doi:10.1214/06-BA116E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86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[36]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Jaynes,</w:t>
      </w:r>
      <w:r>
        <w:rPr>
          <w:rFonts w:ascii="CMR12" w:hAnsi="CMR12" w:eastAsia="CMR12"/>
          <w:b w:val="0"/>
          <w:i w:val="0"/>
          <w:color w:val="000000"/>
          <w:sz w:val="24"/>
        </w:rPr>
        <w:t>“Probability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Theory: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Logic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Science”.</w:t>
      </w:r>
      <w:r>
        <w:rPr>
          <w:rFonts w:ascii="CMR12" w:hAnsi="CMR12" w:eastAsia="CMR12"/>
          <w:b w:val="0"/>
          <w:i w:val="0"/>
          <w:color w:val="000000"/>
          <w:sz w:val="24"/>
        </w:rPr>
        <w:t>Cambridge</w:t>
      </w:r>
      <w:r>
        <w:rPr>
          <w:rFonts w:ascii="CMR12" w:hAnsi="CMR12" w:eastAsia="CMR12"/>
          <w:b w:val="0"/>
          <w:i w:val="0"/>
          <w:color w:val="000000"/>
          <w:sz w:val="24"/>
        </w:rPr>
        <w:t>University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Press,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Cambridge,</w:t>
      </w:r>
      <w:r>
        <w:rPr>
          <w:rFonts w:ascii="CMR12" w:hAnsi="CMR12" w:eastAsia="CMR12"/>
          <w:b w:val="0"/>
          <w:i w:val="0"/>
          <w:color w:val="000000"/>
          <w:sz w:val="24"/>
        </w:rPr>
        <w:t>U.K.,</w:t>
      </w:r>
      <w:r>
        <w:rPr>
          <w:rFonts w:ascii="CMR12" w:hAnsi="CMR12" w:eastAsia="CMR12"/>
          <w:b w:val="0"/>
          <w:i w:val="0"/>
          <w:color w:val="000000"/>
          <w:sz w:val="24"/>
        </w:rPr>
        <w:t>2003.</w:t>
      </w:r>
      <w:r>
        <w:rPr>
          <w:rFonts w:ascii="CMR12" w:hAnsi="CMR12" w:eastAsia="CMR12"/>
          <w:b w:val="0"/>
          <w:i w:val="0"/>
          <w:color w:val="000000"/>
          <w:sz w:val="24"/>
        </w:rPr>
        <w:t>Edited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Larry</w:t>
      </w:r>
      <w:r>
        <w:rPr>
          <w:rFonts w:ascii="CMR12" w:hAnsi="CMR12" w:eastAsia="CMR12"/>
          <w:b w:val="0"/>
          <w:i w:val="0"/>
          <w:color w:val="000000"/>
          <w:sz w:val="24"/>
        </w:rPr>
        <w:t>Bretthorst.</w:t>
      </w:r>
    </w:p>
    <w:p>
      <w:pPr>
        <w:autoSpaceDN w:val="0"/>
        <w:autoSpaceDE w:val="0"/>
        <w:widowControl/>
        <w:spacing w:line="296" w:lineRule="exact" w:before="194" w:after="0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[37]</w:t>
      </w:r>
      <w:r>
        <w:rPr>
          <w:rFonts w:ascii="CMR12" w:hAnsi="CMR12" w:eastAsia="CMR12"/>
          <w:b w:val="0"/>
          <w:i w:val="0"/>
          <w:color w:val="000000"/>
          <w:sz w:val="24"/>
        </w:rPr>
        <w:t>T.</w:t>
      </w:r>
      <w:r>
        <w:rPr>
          <w:rFonts w:ascii="CMR12" w:hAnsi="CMR12" w:eastAsia="CMR12"/>
          <w:b w:val="0"/>
          <w:i w:val="0"/>
          <w:color w:val="000000"/>
          <w:sz w:val="24"/>
        </w:rPr>
        <w:t>Z.</w:t>
      </w:r>
      <w:r>
        <w:rPr>
          <w:rFonts w:ascii="CMR12" w:hAnsi="CMR12" w:eastAsia="CMR12"/>
          <w:b w:val="0"/>
          <w:i w:val="0"/>
          <w:color w:val="000000"/>
          <w:sz w:val="24"/>
        </w:rPr>
        <w:t>Irony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N.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Singpurwalla,</w:t>
      </w:r>
      <w:r>
        <w:rPr>
          <w:rFonts w:ascii="CMR12" w:hAnsi="CMR12" w:eastAsia="CMR12"/>
          <w:b w:val="0"/>
          <w:i w:val="0"/>
          <w:color w:val="000000"/>
          <w:sz w:val="24"/>
        </w:rPr>
        <w:t>“Non-informative</w:t>
      </w:r>
      <w:r>
        <w:rPr>
          <w:rFonts w:ascii="CMR12" w:hAnsi="CMR12" w:eastAsia="CMR12"/>
          <w:b w:val="0"/>
          <w:i w:val="0"/>
          <w:color w:val="000000"/>
          <w:sz w:val="24"/>
        </w:rPr>
        <w:t>priors</w:t>
      </w:r>
      <w:r>
        <w:rPr>
          <w:rFonts w:ascii="CMR12" w:hAnsi="CMR12" w:eastAsia="CMR12"/>
          <w:b w:val="0"/>
          <w:i w:val="0"/>
          <w:color w:val="000000"/>
          <w:sz w:val="24"/>
        </w:rPr>
        <w:t>do</w:t>
      </w:r>
      <w:r>
        <w:rPr>
          <w:rFonts w:ascii="CMR12" w:hAnsi="CMR12" w:eastAsia="CMR12"/>
          <w:b w:val="0"/>
          <w:i w:val="0"/>
          <w:color w:val="000000"/>
          <w:sz w:val="24"/>
        </w:rPr>
        <w:t>not</w:t>
      </w:r>
      <w:r>
        <w:rPr>
          <w:rFonts w:ascii="CMR12" w:hAnsi="CMR12" w:eastAsia="CMR12"/>
          <w:b w:val="0"/>
          <w:i w:val="0"/>
          <w:color w:val="000000"/>
          <w:sz w:val="24"/>
        </w:rPr>
        <w:t>exist: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dialogue 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Jos´e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Bernardo”,</w:t>
      </w:r>
      <w:r>
        <w:rPr>
          <w:rFonts w:ascii="CMTI12" w:hAnsi="CMTI12" w:eastAsia="CMTI12"/>
          <w:b w:val="0"/>
          <w:i/>
          <w:color w:val="000000"/>
          <w:sz w:val="24"/>
        </w:rPr>
        <w:t>J.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Planning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Inference</w:t>
      </w:r>
      <w:r>
        <w:rPr>
          <w:rFonts w:ascii="CMBX12" w:hAnsi="CMBX12" w:eastAsia="CMBX12"/>
          <w:b/>
          <w:i w:val="0"/>
          <w:color w:val="000000"/>
          <w:sz w:val="24"/>
        </w:rPr>
        <w:t>65</w:t>
      </w:r>
      <w:r>
        <w:rPr>
          <w:rFonts w:ascii="CMR12" w:hAnsi="CMR12" w:eastAsia="CMR12"/>
          <w:b w:val="0"/>
          <w:i w:val="0"/>
          <w:color w:val="000000"/>
          <w:sz w:val="24"/>
        </w:rPr>
        <w:t>(1997)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159. </w:t>
      </w:r>
      <w:r>
        <w:rPr>
          <w:rFonts w:ascii="CMTT12" w:hAnsi="CMTT12" w:eastAsia="CMTT12"/>
          <w:b w:val="0"/>
          <w:i w:val="0"/>
          <w:color w:val="000000"/>
          <w:sz w:val="24"/>
        </w:rPr>
        <w:t>doi:10.1016/S0378-3758(97)00074-8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184" w:after="0"/>
        <w:ind w:left="598" w:right="576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[38]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Pericchi,</w:t>
      </w:r>
      <w:r>
        <w:rPr>
          <w:rFonts w:ascii="CMR12" w:hAnsi="CMR12" w:eastAsia="CMR12"/>
          <w:b w:val="0"/>
          <w:i w:val="0"/>
          <w:color w:val="000000"/>
          <w:sz w:val="24"/>
        </w:rPr>
        <w:t>“Objective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Model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Selection: </w:t>
      </w:r>
      <w:r>
        <w:rPr>
          <w:rFonts w:ascii="CMR12" w:hAnsi="CMR12" w:eastAsia="CMR12"/>
          <w:b w:val="0"/>
          <w:i w:val="0"/>
          <w:color w:val="000000"/>
          <w:sz w:val="24"/>
        </w:rPr>
        <w:t>Introduction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Comparison”,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Model</w:t>
      </w:r>
      <w:r>
        <w:rPr>
          <w:rFonts w:ascii="CMTI12" w:hAnsi="CMTI12" w:eastAsia="CMTI12"/>
          <w:b w:val="0"/>
          <w:i/>
          <w:color w:val="000000"/>
          <w:sz w:val="24"/>
        </w:rPr>
        <w:t>Selection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Lahiri,</w:t>
      </w:r>
      <w:r>
        <w:rPr>
          <w:rFonts w:ascii="CMR12" w:hAnsi="CMR12" w:eastAsia="CMR12"/>
          <w:b w:val="0"/>
          <w:i w:val="0"/>
          <w:color w:val="000000"/>
          <w:sz w:val="24"/>
        </w:rPr>
        <w:t>ed.,</w:t>
      </w:r>
      <w:r>
        <w:rPr>
          <w:rFonts w:ascii="CMR12" w:hAnsi="CMR12" w:eastAsia="CMR12"/>
          <w:b w:val="0"/>
          <w:i w:val="0"/>
          <w:color w:val="000000"/>
          <w:sz w:val="24"/>
        </w:rPr>
        <w:t>volume</w:t>
      </w:r>
      <w:r>
        <w:rPr>
          <w:rFonts w:ascii="CMR12" w:hAnsi="CMR12" w:eastAsia="CMR12"/>
          <w:b w:val="0"/>
          <w:i w:val="0"/>
          <w:color w:val="000000"/>
          <w:sz w:val="24"/>
        </w:rPr>
        <w:t>38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TI12" w:hAnsi="CMTI12" w:eastAsia="CMTI12"/>
          <w:b w:val="0"/>
          <w:i/>
          <w:color w:val="000000"/>
          <w:sz w:val="24"/>
        </w:rPr>
        <w:t>Lecture</w:t>
      </w:r>
      <w:r>
        <w:rPr>
          <w:rFonts w:ascii="CMTI12" w:hAnsi="CMTI12" w:eastAsia="CMTI12"/>
          <w:b w:val="0"/>
          <w:i/>
          <w:color w:val="000000"/>
          <w:sz w:val="24"/>
        </w:rPr>
        <w:t>Notes-Monograph</w:t>
      </w:r>
      <w:r>
        <w:rPr>
          <w:rFonts w:ascii="CMTI12" w:hAnsi="CMTI12" w:eastAsia="CMTI12"/>
          <w:b w:val="0"/>
          <w:i/>
          <w:color w:val="000000"/>
          <w:sz w:val="24"/>
        </w:rPr>
        <w:t>Series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135.</w:t>
      </w:r>
      <w:r>
        <w:rPr>
          <w:rFonts w:ascii="CMR12" w:hAnsi="CMR12" w:eastAsia="CMR12"/>
          <w:b w:val="0"/>
          <w:i w:val="0"/>
          <w:color w:val="000000"/>
          <w:sz w:val="24"/>
        </w:rPr>
        <w:t>Inst.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Mathematical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Statistics, </w:t>
      </w:r>
      <w:r>
        <w:rPr>
          <w:rFonts w:ascii="CMR12" w:hAnsi="CMR12" w:eastAsia="CMR12"/>
          <w:b w:val="0"/>
          <w:i w:val="0"/>
          <w:color w:val="000000"/>
          <w:sz w:val="24"/>
        </w:rPr>
        <w:t>Beachwood,</w:t>
      </w:r>
      <w:r>
        <w:rPr>
          <w:rFonts w:ascii="CMR12" w:hAnsi="CMR12" w:eastAsia="CMR12"/>
          <w:b w:val="0"/>
          <w:i w:val="0"/>
          <w:color w:val="000000"/>
          <w:sz w:val="24"/>
        </w:rPr>
        <w:t>Ohio,</w:t>
      </w:r>
      <w:r>
        <w:rPr>
          <w:rFonts w:ascii="CMR12" w:hAnsi="CMR12" w:eastAsia="CMR12"/>
          <w:b w:val="0"/>
          <w:i w:val="0"/>
          <w:color w:val="000000"/>
          <w:sz w:val="24"/>
        </w:rPr>
        <w:t>2001.</w:t>
      </w:r>
      <w:r>
        <w:rPr>
          <w:rFonts w:ascii="CMR12" w:hAnsi="CMR12" w:eastAsia="CMR12"/>
          <w:b w:val="0"/>
          <w:i w:val="0"/>
          <w:color w:val="000000"/>
          <w:sz w:val="24"/>
        </w:rPr>
        <w:t>Article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pdf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at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https://projecteuclid.org/euclid.lnms/1215540957,\url{http: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//www.jstor.org/stable/4356165}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184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[39]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“Physicist’s</w:t>
      </w:r>
      <w:r>
        <w:rPr>
          <w:rFonts w:ascii="CMR12" w:hAnsi="CMR12" w:eastAsia="CMR12"/>
          <w:b w:val="0"/>
          <w:i w:val="0"/>
          <w:color w:val="000000"/>
          <w:sz w:val="24"/>
        </w:rPr>
        <w:t>Conference</w:t>
      </w:r>
      <w:r>
        <w:rPr>
          <w:rFonts w:ascii="CMR12" w:hAnsi="CMR12" w:eastAsia="CMR12"/>
          <w:b w:val="0"/>
          <w:i w:val="0"/>
          <w:color w:val="000000"/>
          <w:sz w:val="24"/>
        </w:rPr>
        <w:t>Summary”,.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PhyStat-</w:t>
      </w:r>
      <w:r>
        <w:rPr>
          <w:rFonts w:ascii="CMMI12" w:hAnsi="CMMI12" w:eastAsia="CMMI12"/>
          <w:b w:val="0"/>
          <w:i/>
          <w:color w:val="000000"/>
          <w:sz w:val="24"/>
        </w:rPr>
        <w:t>ν</w:t>
      </w:r>
      <w:r>
        <w:rPr>
          <w:rFonts w:ascii="CMR12" w:hAnsi="CMR12" w:eastAsia="CMR12"/>
          <w:b w:val="0"/>
          <w:i w:val="0"/>
          <w:color w:val="000000"/>
          <w:sz w:val="24"/>
        </w:rPr>
        <w:t>Workshop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 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Experimental</w:t>
      </w:r>
      <w:r>
        <w:rPr>
          <w:rFonts w:ascii="CMR12" w:hAnsi="CMR12" w:eastAsia="CMR12"/>
          <w:b w:val="0"/>
          <w:i w:val="0"/>
          <w:color w:val="000000"/>
          <w:sz w:val="24"/>
        </w:rPr>
        <w:t>Neutrino</w:t>
      </w:r>
      <w:r>
        <w:rPr>
          <w:rFonts w:ascii="CMR12" w:hAnsi="CMR12" w:eastAsia="CMR12"/>
          <w:b w:val="0"/>
          <w:i w:val="0"/>
          <w:color w:val="000000"/>
          <w:sz w:val="24"/>
        </w:rPr>
        <w:t>Physics,</w:t>
      </w:r>
      <w:r>
        <w:rPr>
          <w:rFonts w:ascii="CMR12" w:hAnsi="CMR12" w:eastAsia="CMR12"/>
          <w:b w:val="0"/>
          <w:i w:val="0"/>
          <w:color w:val="000000"/>
          <w:sz w:val="24"/>
        </w:rPr>
        <w:t>Kavli</w:t>
      </w:r>
      <w:r>
        <w:rPr>
          <w:rFonts w:ascii="CMR12" w:hAnsi="CMR12" w:eastAsia="CMR12"/>
          <w:b w:val="0"/>
          <w:i w:val="0"/>
          <w:color w:val="000000"/>
          <w:sz w:val="24"/>
        </w:rPr>
        <w:t>Inst.,</w:t>
      </w:r>
      <w:r>
        <w:rPr>
          <w:rFonts w:ascii="CMR12" w:hAnsi="CMR12" w:eastAsia="CMR12"/>
          <w:b w:val="0"/>
          <w:i w:val="0"/>
          <w:color w:val="000000"/>
          <w:sz w:val="24"/>
        </w:rPr>
        <w:t>Kashiwa,</w:t>
      </w:r>
      <w:r>
        <w:rPr>
          <w:rFonts w:ascii="CMR12" w:hAnsi="CMR12" w:eastAsia="CMR12"/>
          <w:b w:val="0"/>
          <w:i w:val="0"/>
          <w:color w:val="000000"/>
          <w:sz w:val="24"/>
        </w:rPr>
        <w:t>Japan,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30 </w:t>
      </w:r>
      <w:r>
        <w:rPr>
          <w:rFonts w:ascii="CMR12" w:hAnsi="CMR12" w:eastAsia="CMR12"/>
          <w:b w:val="0"/>
          <w:i w:val="0"/>
          <w:color w:val="000000"/>
          <w:sz w:val="24"/>
        </w:rPr>
        <w:t>May</w:t>
      </w:r>
      <w:r>
        <w:rPr>
          <w:rFonts w:ascii="CMR12" w:hAnsi="CMR12" w:eastAsia="CMR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June</w:t>
      </w:r>
      <w:r>
        <w:rPr>
          <w:rFonts w:ascii="CMR12" w:hAnsi="CMR12" w:eastAsia="CMR12"/>
          <w:b w:val="0"/>
          <w:i w:val="0"/>
          <w:color w:val="000000"/>
          <w:sz w:val="24"/>
        </w:rPr>
        <w:t>(2016).</w:t>
      </w:r>
      <w:r>
        <w:rPr>
          <w:rFonts w:ascii="CMTT12" w:hAnsi="CMTT12" w:eastAsia="CMTT12"/>
          <w:b w:val="0"/>
          <w:i w:val="0"/>
          <w:color w:val="000000"/>
          <w:sz w:val="24"/>
        </w:rPr>
        <w:t>https://indico.ipmu.jp/indico/event/82/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direct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link 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http://indico.ipmu.jp/indico/event/82/session/9/contribution/16/ </w:t>
      </w:r>
      <w:r>
        <w:rPr>
          <w:rFonts w:ascii="CMTT12" w:hAnsi="CMTT12" w:eastAsia="CMTT12"/>
          <w:b w:val="0"/>
          <w:i w:val="0"/>
          <w:color w:val="000000"/>
          <w:sz w:val="24"/>
        </w:rPr>
        <w:t>material/slides/0.pdf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184" w:after="0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[40]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Demortier,</w:t>
      </w:r>
      <w:r>
        <w:rPr>
          <w:rFonts w:ascii="CMR12" w:hAnsi="CMR12" w:eastAsia="CMR12"/>
          <w:b w:val="0"/>
          <w:i w:val="0"/>
          <w:color w:val="000000"/>
          <w:sz w:val="24"/>
        </w:rPr>
        <w:t>“Bayesian</w:t>
      </w:r>
      <w:r>
        <w:rPr>
          <w:rFonts w:ascii="CMR12" w:hAnsi="CMR12" w:eastAsia="CMR12"/>
          <w:b w:val="0"/>
          <w:i w:val="0"/>
          <w:color w:val="000000"/>
          <w:sz w:val="24"/>
        </w:rPr>
        <w:t>Treatments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Systematic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Uncertainties”,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Advanced 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Techniques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Physics.</w:t>
      </w:r>
      <w:r>
        <w:rPr>
          <w:rFonts w:ascii="CMTI12" w:hAnsi="CMTI12" w:eastAsia="CMTI12"/>
          <w:b w:val="0"/>
          <w:i/>
          <w:color w:val="000000"/>
          <w:sz w:val="24"/>
        </w:rPr>
        <w:t>Proceedings,</w:t>
      </w:r>
      <w:r>
        <w:rPr>
          <w:rFonts w:ascii="CMTI12" w:hAnsi="CMTI12" w:eastAsia="CMTI12"/>
          <w:b w:val="0"/>
          <w:i/>
          <w:color w:val="000000"/>
          <w:sz w:val="24"/>
        </w:rPr>
        <w:t>Conference,</w:t>
      </w:r>
      <w:r>
        <w:rPr>
          <w:rFonts w:ascii="CMTI12" w:hAnsi="CMTI12" w:eastAsia="CMTI12"/>
          <w:b w:val="0"/>
          <w:i/>
          <w:color w:val="000000"/>
          <w:sz w:val="24"/>
        </w:rPr>
        <w:t>Durham,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UK, </w:t>
      </w:r>
      <w:r>
        <w:rPr>
          <w:rFonts w:ascii="CMTI12" w:hAnsi="CMTI12" w:eastAsia="CMTI12"/>
          <w:b w:val="0"/>
          <w:i/>
          <w:color w:val="000000"/>
          <w:sz w:val="24"/>
        </w:rPr>
        <w:t>March</w:t>
      </w:r>
      <w:r>
        <w:rPr>
          <w:rFonts w:ascii="CMTI12" w:hAnsi="CMTI12" w:eastAsia="CMTI12"/>
          <w:b w:val="0"/>
          <w:i/>
          <w:color w:val="000000"/>
          <w:sz w:val="24"/>
        </w:rPr>
        <w:t>18-22,</w:t>
      </w:r>
      <w:r>
        <w:rPr>
          <w:rFonts w:ascii="CMTI12" w:hAnsi="CMTI12" w:eastAsia="CMTI12"/>
          <w:b w:val="0"/>
          <w:i/>
          <w:color w:val="000000"/>
          <w:sz w:val="24"/>
        </w:rPr>
        <w:t>2002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145.</w:t>
      </w:r>
      <w:r>
        <w:rPr>
          <w:rFonts w:ascii="CMR12" w:hAnsi="CMR12" w:eastAsia="CMR12"/>
          <w:b w:val="0"/>
          <w:i w:val="0"/>
          <w:color w:val="000000"/>
          <w:sz w:val="24"/>
        </w:rPr>
        <w:t>2002.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http: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//www.ippp.dur.ac.uk/Workshops/02/statistics/proceedings/demortier.pdf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90" w:after="0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[41]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Heinrich,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>Approach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Setting</w:t>
      </w:r>
      <w:r>
        <w:rPr>
          <w:rFonts w:ascii="CMR12" w:hAnsi="CMR12" w:eastAsia="CMR12"/>
          <w:b w:val="0"/>
          <w:i w:val="0"/>
          <w:color w:val="000000"/>
          <w:sz w:val="24"/>
        </w:rPr>
        <w:t>Limits: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Avoid”,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br/>
      </w:r>
      <w:r>
        <w:rPr>
          <w:rFonts w:ascii="CMTI12" w:hAnsi="CMTI12" w:eastAsia="CMTI12"/>
          <w:b w:val="0"/>
          <w:i/>
          <w:color w:val="000000"/>
          <w:sz w:val="24"/>
        </w:rPr>
        <w:t>Proceedings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PHYSTAT</w:t>
      </w:r>
      <w:r>
        <w:rPr>
          <w:rFonts w:ascii="CMTI12" w:hAnsi="CMTI12" w:eastAsia="CMTI12"/>
          <w:b w:val="0"/>
          <w:i/>
          <w:color w:val="000000"/>
          <w:sz w:val="24"/>
        </w:rPr>
        <w:t>05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Problems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Astrophysics 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Cosmology,</w:t>
      </w:r>
      <w:r>
        <w:rPr>
          <w:rFonts w:ascii="CMTI12" w:hAnsi="CMTI12" w:eastAsia="CMTI12"/>
          <w:b w:val="0"/>
          <w:i/>
          <w:color w:val="000000"/>
          <w:sz w:val="24"/>
        </w:rPr>
        <w:t>Oxford,</w:t>
      </w:r>
      <w:r>
        <w:rPr>
          <w:rFonts w:ascii="CMTI12" w:hAnsi="CMTI12" w:eastAsia="CMTI12"/>
          <w:b w:val="0"/>
          <w:i/>
          <w:color w:val="000000"/>
          <w:sz w:val="24"/>
        </w:rPr>
        <w:t>U.K,</w:t>
      </w:r>
      <w:r>
        <w:rPr>
          <w:rFonts w:ascii="CMTI12" w:hAnsi="CMTI12" w:eastAsia="CMTI12"/>
          <w:b w:val="0"/>
          <w:i/>
          <w:color w:val="000000"/>
          <w:sz w:val="24"/>
        </w:rPr>
        <w:t>September</w:t>
      </w:r>
      <w:r>
        <w:rPr>
          <w:rFonts w:ascii="CMTI12" w:hAnsi="CMTI12" w:eastAsia="CMTI12"/>
          <w:b w:val="0"/>
          <w:i/>
          <w:color w:val="000000"/>
          <w:sz w:val="24"/>
        </w:rPr>
        <w:t>12-15,</w:t>
      </w:r>
      <w:r>
        <w:rPr>
          <w:rFonts w:ascii="CMTI12" w:hAnsi="CMTI12" w:eastAsia="CMTI12"/>
          <w:b w:val="0"/>
          <w:i/>
          <w:color w:val="000000"/>
          <w:sz w:val="24"/>
        </w:rPr>
        <w:t>2005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Unel,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eds., 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98.</w:t>
      </w:r>
      <w:r>
        <w:rPr>
          <w:rFonts w:ascii="CMR12" w:hAnsi="CMR12" w:eastAsia="CMR12"/>
          <w:b w:val="0"/>
          <w:i w:val="0"/>
          <w:color w:val="000000"/>
          <w:sz w:val="24"/>
        </w:rPr>
        <w:t>Imperial</w:t>
      </w:r>
      <w:r>
        <w:rPr>
          <w:rFonts w:ascii="CMR12" w:hAnsi="CMR12" w:eastAsia="CMR12"/>
          <w:b w:val="0"/>
          <w:i w:val="0"/>
          <w:color w:val="000000"/>
          <w:sz w:val="24"/>
        </w:rPr>
        <w:t>College</w:t>
      </w:r>
      <w:r>
        <w:rPr>
          <w:rFonts w:ascii="CMR12" w:hAnsi="CMR12" w:eastAsia="CMR12"/>
          <w:b w:val="0"/>
          <w:i w:val="0"/>
          <w:color w:val="000000"/>
          <w:sz w:val="24"/>
        </w:rPr>
        <w:t>Press,</w:t>
      </w:r>
      <w:r>
        <w:rPr>
          <w:rFonts w:ascii="CMR12" w:hAnsi="CMR12" w:eastAsia="CMR12"/>
          <w:b w:val="0"/>
          <w:i w:val="0"/>
          <w:color w:val="000000"/>
          <w:sz w:val="24"/>
        </w:rPr>
        <w:t>2005.</w:t>
      </w:r>
    </w:p>
    <w:p>
      <w:pPr>
        <w:autoSpaceDN w:val="0"/>
        <w:autoSpaceDE w:val="0"/>
        <w:widowControl/>
        <w:spacing w:line="250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http://www.physics.ox.ac.uk/phystat05/proceedings/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67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89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598" w:val="left"/>
          <w:tab w:pos="5498" w:val="left"/>
        </w:tabs>
        <w:autoSpaceDE w:val="0"/>
        <w:widowControl/>
        <w:spacing w:line="280" w:lineRule="exact" w:before="0" w:after="0"/>
        <w:ind w:left="118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[42]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“Comment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‘Bayesian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Pentaquark</w:t>
      </w:r>
      <w:r>
        <w:rPr>
          <w:rFonts w:ascii="CMR12" w:hAnsi="CMR12" w:eastAsia="CMR12"/>
          <w:b w:val="0"/>
          <w:i w:val="0"/>
          <w:color w:val="000000"/>
          <w:sz w:val="24"/>
        </w:rPr>
        <w:t>Signals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CLAS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Data”’,</w:t>
      </w:r>
      <w:r>
        <w:rPr>
          <w:rFonts w:ascii="CMTI12" w:hAnsi="CMTI12" w:eastAsia="CMTI12"/>
          <w:b w:val="0"/>
          <w:i/>
          <w:color w:val="000000"/>
          <w:sz w:val="24"/>
        </w:rPr>
        <w:t>Phys.</w:t>
      </w:r>
      <w:r>
        <w:rPr>
          <w:rFonts w:ascii="CMTI12" w:hAnsi="CMTI12" w:eastAsia="CMTI12"/>
          <w:b w:val="0"/>
          <w:i/>
          <w:color w:val="000000"/>
          <w:sz w:val="24"/>
        </w:rPr>
        <w:t>Rev.</w:t>
      </w:r>
      <w:r>
        <w:rPr>
          <w:rFonts w:ascii="CMTI12" w:hAnsi="CMTI12" w:eastAsia="CMTI12"/>
          <w:b w:val="0"/>
          <w:i/>
          <w:color w:val="000000"/>
          <w:sz w:val="24"/>
        </w:rPr>
        <w:t>Lett.</w:t>
      </w:r>
      <w:r>
        <w:rPr>
          <w:rFonts w:ascii="CMBX12" w:hAnsi="CMBX12" w:eastAsia="CMBX12"/>
          <w:b/>
          <w:i w:val="0"/>
          <w:color w:val="000000"/>
          <w:sz w:val="24"/>
        </w:rPr>
        <w:t>101</w:t>
      </w:r>
      <w:r>
        <w:rPr>
          <w:rFonts w:ascii="CMR12" w:hAnsi="CMR12" w:eastAsia="CMR12"/>
          <w:b w:val="0"/>
          <w:i w:val="0"/>
          <w:color w:val="000000"/>
          <w:sz w:val="24"/>
        </w:rPr>
        <w:t>(2008)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029101,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arXiv:0807.1330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arXiv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post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contains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addition</w:t>
      </w:r>
      <w:r>
        <w:rPr>
          <w:rFonts w:ascii="CMR12" w:hAnsi="CMR12" w:eastAsia="CMR12"/>
          <w:b w:val="0"/>
          <w:i w:val="0"/>
          <w:color w:val="000000"/>
          <w:sz w:val="24"/>
        </w:rPr>
        <w:t>my</w:t>
      </w:r>
      <w:r>
        <w:rPr>
          <w:rFonts w:ascii="CMR12" w:hAnsi="CMR12" w:eastAsia="CMR12"/>
          <w:b w:val="0"/>
          <w:i w:val="0"/>
          <w:color w:val="000000"/>
          <w:sz w:val="24"/>
        </w:rPr>
        <w:t>response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Reply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Ireland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Protopopsecu.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doi:10.1103/PhysRevLett.101.029101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86" w:after="0"/>
        <w:ind w:left="118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[43]</w:t>
      </w:r>
      <w:r>
        <w:rPr>
          <w:rFonts w:ascii="CMR12" w:hAnsi="CMR12" w:eastAsia="CMR12"/>
          <w:b w:val="0"/>
          <w:i w:val="0"/>
          <w:color w:val="000000"/>
          <w:sz w:val="24"/>
        </w:rPr>
        <w:t>O.</w:t>
      </w:r>
      <w:r>
        <w:rPr>
          <w:rFonts w:ascii="CMR12" w:hAnsi="CMR12" w:eastAsia="CMR12"/>
          <w:b w:val="0"/>
          <w:i w:val="0"/>
          <w:color w:val="000000"/>
          <w:sz w:val="24"/>
        </w:rPr>
        <w:t>Behnke,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Kr¨oninger,</w:t>
      </w:r>
      <w:r>
        <w:rPr>
          <w:rFonts w:ascii="CMR12" w:hAnsi="CMR12" w:eastAsia="CMR12"/>
          <w:b w:val="0"/>
          <w:i w:val="0"/>
          <w:color w:val="000000"/>
          <w:sz w:val="24"/>
        </w:rPr>
        <w:t>T.</w:t>
      </w:r>
      <w:r>
        <w:rPr>
          <w:rFonts w:ascii="CMR12" w:hAnsi="CMR12" w:eastAsia="CMR12"/>
          <w:b w:val="0"/>
          <w:i w:val="0"/>
          <w:color w:val="000000"/>
          <w:sz w:val="24"/>
        </w:rPr>
        <w:t>Sch¨orner-Sadenius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al.,</w:t>
      </w:r>
      <w:r>
        <w:rPr>
          <w:rFonts w:ascii="CMR12" w:hAnsi="CMR12" w:eastAsia="CMR12"/>
          <w:b w:val="0"/>
          <w:i w:val="0"/>
          <w:color w:val="000000"/>
          <w:sz w:val="24"/>
        </w:rPr>
        <w:t>eds.,</w:t>
      </w:r>
      <w:r>
        <w:rPr>
          <w:rFonts w:ascii="CMR12" w:hAnsi="CMR12" w:eastAsia="CMR12"/>
          <w:b w:val="0"/>
          <w:i w:val="0"/>
          <w:color w:val="000000"/>
          <w:sz w:val="24"/>
        </w:rPr>
        <w:t>“Data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high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  <w:r>
        <w:rPr>
          <w:rFonts w:ascii="CMR12" w:hAnsi="CMR12" w:eastAsia="CMR12"/>
          <w:b w:val="0"/>
          <w:i w:val="0"/>
          <w:color w:val="000000"/>
          <w:sz w:val="24"/>
        </w:rPr>
        <w:t>physics”.</w:t>
      </w:r>
      <w:r>
        <w:rPr>
          <w:rFonts w:ascii="CMR12" w:hAnsi="CMR12" w:eastAsia="CMR12"/>
          <w:b w:val="0"/>
          <w:i w:val="0"/>
          <w:color w:val="000000"/>
          <w:sz w:val="24"/>
        </w:rPr>
        <w:t>Wiley-VCH,</w:t>
      </w:r>
      <w:r>
        <w:rPr>
          <w:rFonts w:ascii="CMR12" w:hAnsi="CMR12" w:eastAsia="CMR12"/>
          <w:b w:val="0"/>
          <w:i w:val="0"/>
          <w:color w:val="000000"/>
          <w:sz w:val="24"/>
        </w:rPr>
        <w:t>Weinheim,</w:t>
      </w:r>
      <w:r>
        <w:rPr>
          <w:rFonts w:ascii="CMR12" w:hAnsi="CMR12" w:eastAsia="CMR12"/>
          <w:b w:val="0"/>
          <w:i w:val="0"/>
          <w:color w:val="000000"/>
          <w:sz w:val="24"/>
        </w:rPr>
        <w:t>Germany,</w:t>
      </w:r>
      <w:r>
        <w:rPr>
          <w:rFonts w:ascii="CMR12" w:hAnsi="CMR12" w:eastAsia="CMR12"/>
          <w:b w:val="0"/>
          <w:i w:val="0"/>
          <w:color w:val="000000"/>
          <w:sz w:val="24"/>
        </w:rPr>
        <w:t>2013.</w:t>
      </w:r>
    </w:p>
    <w:p>
      <w:pPr>
        <w:autoSpaceDN w:val="0"/>
        <w:autoSpaceDE w:val="0"/>
        <w:widowControl/>
        <w:spacing w:line="252" w:lineRule="exact" w:before="48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http://www.wiley-vch.de/publish/dt/books/ISBN3-527-41058-9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186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[44]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Neyman,</w:t>
      </w:r>
      <w:r>
        <w:rPr>
          <w:rFonts w:ascii="CMR12" w:hAnsi="CMR12" w:eastAsia="CMR12"/>
          <w:b w:val="0"/>
          <w:i w:val="0"/>
          <w:color w:val="000000"/>
          <w:sz w:val="24"/>
        </w:rPr>
        <w:t>“Outline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Estimation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Classical 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Probability”,</w:t>
      </w:r>
      <w:r>
        <w:rPr>
          <w:rFonts w:ascii="CMTI12" w:hAnsi="CMTI12" w:eastAsia="CMTI12"/>
          <w:b w:val="0"/>
          <w:i/>
          <w:color w:val="000000"/>
          <w:sz w:val="24"/>
        </w:rPr>
        <w:t>Philosophical</w:t>
      </w:r>
      <w:r>
        <w:rPr>
          <w:rFonts w:ascii="CMTI12" w:hAnsi="CMTI12" w:eastAsia="CMTI12"/>
          <w:b w:val="0"/>
          <w:i/>
          <w:color w:val="000000"/>
          <w:sz w:val="24"/>
        </w:rPr>
        <w:t>Transactions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Royal</w:t>
      </w:r>
      <w:r>
        <w:rPr>
          <w:rFonts w:ascii="CMTI12" w:hAnsi="CMTI12" w:eastAsia="CMTI12"/>
          <w:b w:val="0"/>
          <w:i/>
          <w:color w:val="000000"/>
          <w:sz w:val="24"/>
        </w:rPr>
        <w:t>Society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London. </w:t>
      </w:r>
      <w:r>
        <w:rPr>
          <w:rFonts w:ascii="CMTI12" w:hAnsi="CMTI12" w:eastAsia="CMTI12"/>
          <w:b w:val="0"/>
          <w:i/>
          <w:color w:val="000000"/>
          <w:sz w:val="24"/>
        </w:rPr>
        <w:t>Series</w:t>
      </w:r>
      <w:r>
        <w:rPr>
          <w:rFonts w:ascii="CMTI12" w:hAnsi="CMTI12" w:eastAsia="CMTI12"/>
          <w:b w:val="0"/>
          <w:i/>
          <w:color w:val="000000"/>
          <w:sz w:val="24"/>
        </w:rPr>
        <w:t>A,</w:t>
      </w:r>
      <w:r>
        <w:rPr>
          <w:rFonts w:ascii="CMTI12" w:hAnsi="CMTI12" w:eastAsia="CMTI12"/>
          <w:b w:val="0"/>
          <w:i/>
          <w:color w:val="000000"/>
          <w:sz w:val="24"/>
        </w:rPr>
        <w:t>Mathematical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Physical</w:t>
      </w:r>
      <w:r>
        <w:rPr>
          <w:rFonts w:ascii="CMTI12" w:hAnsi="CMTI12" w:eastAsia="CMTI12"/>
          <w:b w:val="0"/>
          <w:i/>
          <w:color w:val="000000"/>
          <w:sz w:val="24"/>
        </w:rPr>
        <w:t>Sciences</w:t>
      </w:r>
      <w:r>
        <w:rPr>
          <w:rFonts w:ascii="CMBX12" w:hAnsi="CMBX12" w:eastAsia="CMBX12"/>
          <w:b/>
          <w:i w:val="0"/>
          <w:color w:val="000000"/>
          <w:sz w:val="24"/>
        </w:rPr>
        <w:t>236</w:t>
      </w:r>
      <w:r>
        <w:rPr>
          <w:rFonts w:ascii="CMR12" w:hAnsi="CMR12" w:eastAsia="CMR12"/>
          <w:b w:val="0"/>
          <w:i w:val="0"/>
          <w:color w:val="000000"/>
          <w:sz w:val="24"/>
        </w:rPr>
        <w:t>(1937)</w:t>
      </w:r>
      <w:r>
        <w:rPr>
          <w:rFonts w:ascii="CMR12" w:hAnsi="CMR12" w:eastAsia="CMR12"/>
          <w:b w:val="0"/>
          <w:i w:val="0"/>
          <w:color w:val="000000"/>
          <w:sz w:val="24"/>
        </w:rPr>
        <w:t>333.</w:t>
      </w:r>
    </w:p>
    <w:p>
      <w:pPr>
        <w:autoSpaceDN w:val="0"/>
        <w:autoSpaceDE w:val="0"/>
        <w:widowControl/>
        <w:spacing w:line="250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http://www.jstor.org/stable/91337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300" w:lineRule="exact" w:before="17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[45]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Wilson,</w:t>
      </w:r>
      <w:r>
        <w:rPr>
          <w:rFonts w:ascii="CMR12" w:hAnsi="CMR12" w:eastAsia="CMR12"/>
          <w:b w:val="0"/>
          <w:i w:val="0"/>
          <w:color w:val="000000"/>
          <w:sz w:val="24"/>
        </w:rPr>
        <w:t>“Probable</w:t>
      </w:r>
      <w:r>
        <w:rPr>
          <w:rFonts w:ascii="CMR12" w:hAnsi="CMR12" w:eastAsia="CMR12"/>
          <w:b w:val="0"/>
          <w:i w:val="0"/>
          <w:color w:val="000000"/>
          <w:sz w:val="24"/>
        </w:rPr>
        <w:t>Inference,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Law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Succession,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Inference”,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J.</w:t>
      </w:r>
      <w:r>
        <w:rPr>
          <w:rFonts w:ascii="CMTI12" w:hAnsi="CMTI12" w:eastAsia="CMTI12"/>
          <w:b w:val="0"/>
          <w:i/>
          <w:color w:val="000000"/>
          <w:sz w:val="24"/>
        </w:rPr>
        <w:t>Amer.</w:t>
      </w:r>
      <w:r>
        <w:rPr>
          <w:rFonts w:ascii="CMTI12" w:hAnsi="CMTI12" w:eastAsia="CMTI12"/>
          <w:b w:val="0"/>
          <w:i/>
          <w:color w:val="000000"/>
          <w:sz w:val="24"/>
        </w:rPr>
        <w:t>Stat.</w:t>
      </w:r>
      <w:r>
        <w:rPr>
          <w:rFonts w:ascii="CMTI12" w:hAnsi="CMTI12" w:eastAsia="CMTI12"/>
          <w:b w:val="0"/>
          <w:i/>
          <w:color w:val="000000"/>
          <w:sz w:val="24"/>
        </w:rPr>
        <w:t>Assoc.</w:t>
      </w:r>
      <w:r>
        <w:rPr>
          <w:rFonts w:ascii="CMBX12" w:hAnsi="CMBX12" w:eastAsia="CMBX12"/>
          <w:b/>
          <w:i w:val="0"/>
          <w:color w:val="000000"/>
          <w:sz w:val="24"/>
        </w:rPr>
        <w:t>22</w:t>
      </w:r>
      <w:r>
        <w:rPr>
          <w:rFonts w:ascii="CMR12" w:hAnsi="CMR12" w:eastAsia="CMR12"/>
          <w:b w:val="0"/>
          <w:i w:val="0"/>
          <w:color w:val="000000"/>
          <w:sz w:val="24"/>
        </w:rPr>
        <w:t>(1927)</w:t>
      </w:r>
      <w:r>
        <w:rPr>
          <w:rFonts w:ascii="CMR12" w:hAnsi="CMR12" w:eastAsia="CMR12"/>
          <w:b w:val="0"/>
          <w:i w:val="0"/>
          <w:color w:val="000000"/>
          <w:sz w:val="24"/>
        </w:rPr>
        <w:t>209.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http://www.jstor.org/stable/2276774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82" w:after="0"/>
        <w:ind w:left="598" w:right="86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[46]</w:t>
      </w:r>
      <w:r>
        <w:rPr>
          <w:rFonts w:ascii="CMR12" w:hAnsi="CMR12" w:eastAsia="CMR12"/>
          <w:b w:val="0"/>
          <w:i w:val="0"/>
          <w:color w:val="000000"/>
          <w:sz w:val="24"/>
        </w:rPr>
        <w:t>C.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Clopper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Pearson,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Fiducial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Limits </w:t>
      </w:r>
      <w:r>
        <w:rPr>
          <w:rFonts w:ascii="CMR12" w:hAnsi="CMR12" w:eastAsia="CMR12"/>
          <w:b w:val="0"/>
          <w:i w:val="0"/>
          <w:color w:val="000000"/>
          <w:sz w:val="24"/>
        </w:rPr>
        <w:t>Illustrated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Binomial”,</w:t>
      </w:r>
      <w:r>
        <w:rPr>
          <w:rFonts w:ascii="CMTI12" w:hAnsi="CMTI12" w:eastAsia="CMTI12"/>
          <w:b w:val="0"/>
          <w:i/>
          <w:color w:val="000000"/>
          <w:sz w:val="24"/>
        </w:rPr>
        <w:t>Biometrika</w:t>
      </w:r>
      <w:r>
        <w:rPr>
          <w:rFonts w:ascii="CMBX12" w:hAnsi="CMBX12" w:eastAsia="CMBX12"/>
          <w:b/>
          <w:i w:val="0"/>
          <w:color w:val="000000"/>
          <w:sz w:val="24"/>
        </w:rPr>
        <w:t>26</w:t>
      </w:r>
      <w:r>
        <w:rPr>
          <w:rFonts w:ascii="CMR12" w:hAnsi="CMR12" w:eastAsia="CMR12"/>
          <w:b w:val="0"/>
          <w:i w:val="0"/>
          <w:color w:val="000000"/>
          <w:sz w:val="24"/>
        </w:rPr>
        <w:t>(1934)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404. 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http://www.jstor.org/stable/2331986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300" w:lineRule="exact" w:before="176" w:after="0"/>
        <w:ind w:left="118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[47]</w:t>
      </w:r>
      <w:r>
        <w:rPr>
          <w:rFonts w:ascii="CMR12" w:hAnsi="CMR12" w:eastAsia="CMR12"/>
          <w:b w:val="0"/>
          <w:i w:val="0"/>
          <w:color w:val="000000"/>
          <w:sz w:val="24"/>
        </w:rPr>
        <w:t>F.</w:t>
      </w:r>
      <w:r>
        <w:rPr>
          <w:rFonts w:ascii="CMR12" w:hAnsi="CMR12" w:eastAsia="CMR12"/>
          <w:b w:val="0"/>
          <w:i w:val="0"/>
          <w:color w:val="000000"/>
          <w:sz w:val="24"/>
        </w:rPr>
        <w:t>Garwood,</w:t>
      </w:r>
      <w:r>
        <w:rPr>
          <w:rFonts w:ascii="CMR12" w:hAnsi="CMR12" w:eastAsia="CMR12"/>
          <w:b w:val="0"/>
          <w:i w:val="0"/>
          <w:color w:val="000000"/>
          <w:sz w:val="24"/>
        </w:rPr>
        <w:t>“Fiducial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Distribution”,</w:t>
      </w:r>
      <w:r>
        <w:rPr>
          <w:rFonts w:ascii="CMTI12" w:hAnsi="CMTI12" w:eastAsia="CMTI12"/>
          <w:b w:val="0"/>
          <w:i/>
          <w:color w:val="000000"/>
          <w:sz w:val="24"/>
        </w:rPr>
        <w:t>Biometrika</w:t>
      </w:r>
      <w:r>
        <w:rPr>
          <w:rFonts w:ascii="CMBX12" w:hAnsi="CMBX12" w:eastAsia="CMBX12"/>
          <w:b/>
          <w:i w:val="0"/>
          <w:color w:val="000000"/>
          <w:sz w:val="24"/>
        </w:rPr>
        <w:t>28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(1936)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437.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http://www.jstor.org/stable/2333958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300" w:lineRule="exact" w:before="178" w:after="0"/>
        <w:ind w:left="118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[48]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C.</w:t>
      </w:r>
      <w:r>
        <w:rPr>
          <w:rFonts w:ascii="CMR12" w:hAnsi="CMR12" w:eastAsia="CMR12"/>
          <w:b w:val="0"/>
          <w:i w:val="0"/>
          <w:color w:val="000000"/>
          <w:sz w:val="24"/>
        </w:rPr>
        <w:t>Pezzullo,</w:t>
      </w:r>
      <w:r>
        <w:rPr>
          <w:rFonts w:ascii="CMR12" w:hAnsi="CMR12" w:eastAsia="CMR12"/>
          <w:b w:val="0"/>
          <w:i w:val="0"/>
          <w:color w:val="000000"/>
          <w:sz w:val="24"/>
        </w:rPr>
        <w:t>“Exact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Intervals”,</w:t>
      </w:r>
      <w:r>
        <w:rPr>
          <w:rFonts w:ascii="CMR12" w:hAnsi="CMR12" w:eastAsia="CMR12"/>
          <w:b w:val="0"/>
          <w:i w:val="0"/>
          <w:color w:val="000000"/>
          <w:sz w:val="24"/>
        </w:rPr>
        <w:t>(accessed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2018).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http://statpages.org/confint.html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86" w:after="50"/>
        <w:ind w:left="118" w:right="57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[49]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Hymes,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Tucker,</w:t>
      </w:r>
      <w:r>
        <w:rPr>
          <w:rFonts w:ascii="CMR12" w:hAnsi="CMR12" w:eastAsia="CMR12"/>
          <w:b w:val="0"/>
          <w:i w:val="0"/>
          <w:color w:val="000000"/>
          <w:sz w:val="24"/>
        </w:rPr>
        <w:t>“Frequentist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evaluation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intervals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estimated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binomial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means”,</w:t>
      </w:r>
      <w:r>
        <w:rPr>
          <w:rFonts w:ascii="CMTI12" w:hAnsi="CMTI12" w:eastAsia="CMTI12"/>
          <w:b w:val="0"/>
          <w:i/>
          <w:color w:val="000000"/>
          <w:sz w:val="24"/>
        </w:rPr>
        <w:t>Nucl.</w:t>
      </w:r>
    </w:p>
    <w:p>
      <w:pPr>
        <w:sectPr>
          <w:pgSz w:w="12240" w:h="15840"/>
          <w:pgMar w:top="746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598" w:right="0" w:firstLine="0"/>
        <w:jc w:val="left"/>
      </w:pPr>
      <w:r>
        <w:rPr>
          <w:rFonts w:ascii="CMTI12" w:hAnsi="CMTI12" w:eastAsia="CMTI12"/>
          <w:b w:val="0"/>
          <w:i/>
          <w:color w:val="000000"/>
          <w:sz w:val="24"/>
        </w:rPr>
        <w:t>Instrum.</w:t>
      </w:r>
      <w:r>
        <w:rPr>
          <w:rFonts w:ascii="CMTI12" w:hAnsi="CMTI12" w:eastAsia="CMTI12"/>
          <w:b w:val="0"/>
          <w:i/>
          <w:color w:val="000000"/>
          <w:sz w:val="24"/>
        </w:rPr>
        <w:t>Meth.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612</w:t>
      </w:r>
      <w:r>
        <w:rPr>
          <w:rFonts w:ascii="CMR12" w:hAnsi="CMR12" w:eastAsia="CMR12"/>
          <w:b w:val="0"/>
          <w:i w:val="0"/>
          <w:color w:val="000000"/>
          <w:sz w:val="24"/>
        </w:rPr>
        <w:t>(2010)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388, 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http://arxiv.org/abs/0905.3831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sectPr>
          <w:type w:val="continuous"/>
          <w:pgSz w:w="12240" w:h="15840"/>
          <w:pgMar w:top="746" w:right="1420" w:bottom="396" w:left="1440" w:header="720" w:footer="720" w:gutter="0"/>
          <w:cols w:num="2" w:equalWidth="0">
            <w:col w:w="4378" w:space="0"/>
            <w:col w:w="500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24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arXiv:0905.3831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0" w:lineRule="exact" w:before="38" w:after="238"/>
        <w:ind w:left="17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doi:10.1016/j.nima.2009.10.156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sectPr>
          <w:type w:val="nextColumn"/>
          <w:pgSz w:w="12240" w:h="15840"/>
          <w:pgMar w:top="746" w:right="1420" w:bottom="396" w:left="1440" w:header="720" w:footer="720" w:gutter="0"/>
          <w:cols w:num="2" w:equalWidth="0">
            <w:col w:w="4378" w:space="0"/>
            <w:col w:w="5002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[50]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Brun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F.</w:t>
      </w:r>
      <w:r>
        <w:rPr>
          <w:rFonts w:ascii="CMR12" w:hAnsi="CMR12" w:eastAsia="CMR12"/>
          <w:b w:val="0"/>
          <w:i w:val="0"/>
          <w:color w:val="000000"/>
          <w:sz w:val="24"/>
        </w:rPr>
        <w:t>Rademakers,</w:t>
      </w:r>
      <w:r>
        <w:rPr>
          <w:rFonts w:ascii="CMR12" w:hAnsi="CMR12" w:eastAsia="CMR12"/>
          <w:b w:val="0"/>
          <w:i w:val="0"/>
          <w:color w:val="000000"/>
          <w:sz w:val="24"/>
        </w:rPr>
        <w:t>“ROOT:</w:t>
      </w:r>
      <w:r>
        <w:rPr>
          <w:rFonts w:ascii="CMR12" w:hAnsi="CMR12" w:eastAsia="CMR12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object</w:t>
      </w:r>
      <w:r>
        <w:rPr>
          <w:rFonts w:ascii="CMR12" w:hAnsi="CMR12" w:eastAsia="CMR12"/>
          <w:b w:val="0"/>
          <w:i w:val="0"/>
          <w:color w:val="000000"/>
          <w:sz w:val="24"/>
        </w:rPr>
        <w:t>oriented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framework”, </w:t>
      </w:r>
      <w:r>
        <w:rPr>
          <w:rFonts w:ascii="CMTI12" w:hAnsi="CMTI12" w:eastAsia="CMTI12"/>
          <w:b w:val="0"/>
          <w:i/>
          <w:color w:val="000000"/>
          <w:sz w:val="24"/>
        </w:rPr>
        <w:t>Nucl.</w:t>
      </w:r>
      <w:r>
        <w:rPr>
          <w:rFonts w:ascii="CMTI12" w:hAnsi="CMTI12" w:eastAsia="CMTI12"/>
          <w:b w:val="0"/>
          <w:i/>
          <w:color w:val="000000"/>
          <w:sz w:val="24"/>
        </w:rPr>
        <w:t>Instrum.</w:t>
      </w:r>
      <w:r>
        <w:rPr>
          <w:rFonts w:ascii="CMTI12" w:hAnsi="CMTI12" w:eastAsia="CMTI12"/>
          <w:b w:val="0"/>
          <w:i/>
          <w:color w:val="000000"/>
          <w:sz w:val="24"/>
        </w:rPr>
        <w:t>Meth.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389</w:t>
      </w:r>
      <w:r>
        <w:rPr>
          <w:rFonts w:ascii="CMR12" w:hAnsi="CMR12" w:eastAsia="CMR12"/>
          <w:b w:val="0"/>
          <w:i w:val="0"/>
          <w:color w:val="000000"/>
          <w:sz w:val="24"/>
        </w:rPr>
        <w:t>(1997)</w:t>
      </w:r>
      <w:r>
        <w:rPr>
          <w:rFonts w:ascii="CMR12" w:hAnsi="CMR12" w:eastAsia="CMR12"/>
          <w:b w:val="0"/>
          <w:i w:val="0"/>
          <w:color w:val="000000"/>
          <w:sz w:val="24"/>
        </w:rPr>
        <w:t>81.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TEfficiency</w:t>
      </w:r>
      <w:r>
        <w:rPr>
          <w:rFonts w:ascii="CMR12" w:hAnsi="CMR12" w:eastAsia="CMR12"/>
          <w:b w:val="0"/>
          <w:i w:val="0"/>
          <w:color w:val="000000"/>
          <w:sz w:val="24"/>
        </w:rPr>
        <w:t>class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at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https://root.cern.ch/doc/master/classTEfficiency.html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doi:10.1016/S0168-9002(97)00048-X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38" w:after="26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[51]</w:t>
      </w:r>
      <w:r>
        <w:rPr>
          <w:rFonts w:ascii="CMR12" w:hAnsi="CMR12" w:eastAsia="CMR12"/>
          <w:b w:val="0"/>
          <w:i w:val="0"/>
          <w:color w:val="000000"/>
          <w:sz w:val="24"/>
        </w:rPr>
        <w:t>F.</w:t>
      </w:r>
      <w:r>
        <w:rPr>
          <w:rFonts w:ascii="CMR12" w:hAnsi="CMR12" w:eastAsia="CMR12"/>
          <w:b w:val="0"/>
          <w:i w:val="0"/>
          <w:color w:val="000000"/>
          <w:sz w:val="24"/>
        </w:rPr>
        <w:t>James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Roos,</w:t>
      </w:r>
      <w:r>
        <w:rPr>
          <w:rFonts w:ascii="CMR12" w:hAnsi="CMR12" w:eastAsia="CMR12"/>
          <w:b w:val="0"/>
          <w:i w:val="0"/>
          <w:color w:val="000000"/>
          <w:sz w:val="24"/>
        </w:rPr>
        <w:t>“Errors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Ratios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Small</w:t>
      </w:r>
      <w:r>
        <w:rPr>
          <w:rFonts w:ascii="CMR12" w:hAnsi="CMR12" w:eastAsia="CMR12"/>
          <w:b w:val="0"/>
          <w:i w:val="0"/>
          <w:color w:val="000000"/>
          <w:sz w:val="24"/>
        </w:rPr>
        <w:t>Numbers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Events”,</w:t>
      </w:r>
      <w:r>
        <w:rPr>
          <w:rFonts w:ascii="CMTI12" w:hAnsi="CMTI12" w:eastAsia="CMTI12"/>
          <w:b w:val="0"/>
          <w:i/>
          <w:color w:val="000000"/>
          <w:sz w:val="24"/>
        </w:rPr>
        <w:t>Nucl.</w:t>
      </w:r>
      <w:r>
        <w:rPr>
          <w:rFonts w:ascii="CMTI12" w:hAnsi="CMTI12" w:eastAsia="CMTI12"/>
          <w:b w:val="0"/>
          <w:i/>
          <w:color w:val="000000"/>
          <w:sz w:val="24"/>
        </w:rPr>
        <w:t>Phys.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7"/>
        <w:gridCol w:w="3127"/>
        <w:gridCol w:w="3127"/>
      </w:tblGrid>
      <w:tr>
        <w:trPr>
          <w:trHeight w:hRule="exact" w:val="33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78" w:firstLine="0"/>
              <w:jc w:val="right"/>
            </w:pP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B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172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(1980)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475.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4" w:after="0"/>
              <w:ind w:left="102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doi:10.1016/0550-3213(80)90179-0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128" w:after="26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[52]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T.</w:t>
      </w:r>
      <w:r>
        <w:rPr>
          <w:rFonts w:ascii="CMR12" w:hAnsi="CMR12" w:eastAsia="CMR12"/>
          <w:b w:val="0"/>
          <w:i w:val="0"/>
          <w:color w:val="000000"/>
          <w:sz w:val="24"/>
        </w:rPr>
        <w:t>Linnemann,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Tucker,</w:t>
      </w:r>
      <w:r>
        <w:rPr>
          <w:rFonts w:ascii="CMR12" w:hAnsi="CMR12" w:eastAsia="CMR12"/>
          <w:b w:val="0"/>
          <w:i w:val="0"/>
          <w:color w:val="000000"/>
          <w:sz w:val="24"/>
        </w:rPr>
        <w:t>“Evaluation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three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calculating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R12" w:hAnsi="CMR12" w:eastAsia="CMR12"/>
          <w:b w:val="0"/>
          <w:i w:val="0"/>
          <w:color w:val="000000"/>
          <w:sz w:val="24"/>
        </w:rPr>
        <w:t>incorporating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systematic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uncertainty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background-only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process”,</w:t>
      </w:r>
      <w:r>
        <w:rPr>
          <w:rFonts w:ascii="CMTI12" w:hAnsi="CMTI12" w:eastAsia="CMTI12"/>
          <w:b w:val="0"/>
          <w:i/>
          <w:color w:val="000000"/>
          <w:sz w:val="24"/>
        </w:rPr>
        <w:t>Nucl.</w:t>
      </w:r>
      <w:r>
        <w:rPr>
          <w:rFonts w:ascii="CMTI12" w:hAnsi="CMTI12" w:eastAsia="CMTI12"/>
          <w:b w:val="0"/>
          <w:i/>
          <w:color w:val="000000"/>
          <w:sz w:val="24"/>
        </w:rPr>
        <w:t>Instrum.</w:t>
      </w:r>
      <w:r>
        <w:rPr>
          <w:rFonts w:ascii="CMTI12" w:hAnsi="CMTI12" w:eastAsia="CMTI12"/>
          <w:b w:val="0"/>
          <w:i/>
          <w:color w:val="000000"/>
          <w:sz w:val="24"/>
        </w:rPr>
        <w:t>Meth.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7"/>
        <w:gridCol w:w="3127"/>
        <w:gridCol w:w="3127"/>
      </w:tblGrid>
      <w:tr>
        <w:trPr>
          <w:trHeight w:hRule="exact" w:val="33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318" w:right="0" w:firstLine="0"/>
              <w:jc w:val="left"/>
            </w:pP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595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(2008)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480,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4" w:after="0"/>
              <w:ind w:left="0" w:right="0" w:firstLine="0"/>
              <w:jc w:val="center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arXiv:physics/0702156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4" w:after="0"/>
              <w:ind w:left="104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doi:10.1016/j.nima.2008.07.086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6" w:lineRule="exact" w:before="120" w:after="0"/>
        <w:ind w:left="598" w:right="412" w:hanging="48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[53]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“Bayes,</w:t>
      </w:r>
      <w:r>
        <w:rPr>
          <w:rFonts w:ascii="CMR12" w:hAnsi="CMR12" w:eastAsia="CMR12"/>
          <w:b w:val="0"/>
          <w:i w:val="0"/>
          <w:color w:val="000000"/>
          <w:sz w:val="24"/>
        </w:rPr>
        <w:t>Fisher,</w:t>
      </w:r>
      <w:r>
        <w:rPr>
          <w:rFonts w:ascii="CMR12" w:hAnsi="CMR12" w:eastAsia="CMR12"/>
          <w:b w:val="0"/>
          <w:i w:val="0"/>
          <w:color w:val="000000"/>
          <w:sz w:val="24"/>
        </w:rPr>
        <w:t>Neyman,</w:t>
      </w:r>
      <w:r>
        <w:rPr>
          <w:rFonts w:ascii="CMR12" w:hAnsi="CMR12" w:eastAsia="CMR12"/>
          <w:b w:val="0"/>
          <w:i w:val="0"/>
          <w:color w:val="000000"/>
          <w:sz w:val="24"/>
        </w:rPr>
        <w:t>Neutrino</w:t>
      </w:r>
      <w:r>
        <w:rPr>
          <w:rFonts w:ascii="CMR12" w:hAnsi="CMR12" w:eastAsia="CMR12"/>
          <w:b w:val="0"/>
          <w:i w:val="0"/>
          <w:color w:val="000000"/>
          <w:sz w:val="24"/>
        </w:rPr>
        <w:t>Masses,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LHC”,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(2011). 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http://www.physics.ucla.edu/~cousins/stats/cousins_bounded_gaussian_ </w:t>
      </w:r>
      <w:r>
        <w:rPr>
          <w:rFonts w:ascii="CMTT12" w:hAnsi="CMTT12" w:eastAsia="CMTT12"/>
          <w:b w:val="0"/>
          <w:i w:val="0"/>
          <w:color w:val="000000"/>
          <w:sz w:val="24"/>
        </w:rPr>
        <w:t>virtual_talk_12sep2011.pdf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90</w:t>
      </w:r>
    </w:p>
    <w:p>
      <w:pPr>
        <w:sectPr>
          <w:type w:val="continuous"/>
          <w:pgSz w:w="12240" w:h="15840"/>
          <w:pgMar w:top="746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[54]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“Negatively</w:t>
      </w:r>
      <w:r>
        <w:rPr>
          <w:rFonts w:ascii="CMR12" w:hAnsi="CMR12" w:eastAsia="CMR12"/>
          <w:b w:val="0"/>
          <w:i w:val="0"/>
          <w:color w:val="000000"/>
          <w:sz w:val="24"/>
        </w:rPr>
        <w:t>Biased</w:t>
      </w:r>
      <w:r>
        <w:rPr>
          <w:rFonts w:ascii="CMR12" w:hAnsi="CMR12" w:eastAsia="CMR12"/>
          <w:b w:val="0"/>
          <w:i w:val="0"/>
          <w:color w:val="000000"/>
          <w:sz w:val="24"/>
        </w:rPr>
        <w:t>Relevant</w:t>
      </w:r>
      <w:r>
        <w:rPr>
          <w:rFonts w:ascii="CMR12" w:hAnsi="CMR12" w:eastAsia="CMR12"/>
          <w:b w:val="0"/>
          <w:i w:val="0"/>
          <w:color w:val="000000"/>
          <w:sz w:val="24"/>
        </w:rPr>
        <w:t>Subsets</w:t>
      </w:r>
      <w:r>
        <w:rPr>
          <w:rFonts w:ascii="CMR12" w:hAnsi="CMR12" w:eastAsia="CMR12"/>
          <w:b w:val="0"/>
          <w:i w:val="0"/>
          <w:color w:val="000000"/>
          <w:sz w:val="24"/>
        </w:rPr>
        <w:t>Induced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Most-Powerful </w:t>
      </w:r>
      <w:r>
        <w:rPr>
          <w:rFonts w:ascii="CMR12" w:hAnsi="CMR12" w:eastAsia="CMR12"/>
          <w:b w:val="0"/>
          <w:i w:val="0"/>
          <w:color w:val="000000"/>
          <w:sz w:val="24"/>
        </w:rPr>
        <w:t>One-Sided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Bounded</w:t>
      </w:r>
      <w:r>
        <w:rPr>
          <w:rFonts w:ascii="CMR12" w:hAnsi="CMR12" w:eastAsia="CMR12"/>
          <w:b w:val="0"/>
          <w:i w:val="0"/>
          <w:color w:val="000000"/>
          <w:sz w:val="24"/>
        </w:rPr>
        <w:t>Physical</w:t>
      </w:r>
      <w:r>
        <w:rPr>
          <w:rFonts w:ascii="CMR12" w:hAnsi="CMR12" w:eastAsia="CMR12"/>
          <w:b w:val="0"/>
          <w:i w:val="0"/>
          <w:color w:val="000000"/>
          <w:sz w:val="24"/>
        </w:rPr>
        <w:t>Parameter”,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(2011). </w:t>
      </w:r>
      <w:r>
        <w:rPr>
          <w:rFonts w:ascii="CMTT12" w:hAnsi="CMTT12" w:eastAsia="CMTT12"/>
          <w:b w:val="0"/>
          <w:i w:val="0"/>
          <w:color w:val="000000"/>
          <w:sz w:val="24"/>
        </w:rPr>
        <w:t>arXiv:1109.2023</w:t>
      </w:r>
      <w:r>
        <w:rPr>
          <w:rFonts w:ascii="CMTT12" w:hAnsi="CMTT12" w:eastAsia="CMTT12"/>
          <w:b w:val="0"/>
          <w:i w:val="0"/>
          <w:color w:val="000000"/>
          <w:sz w:val="24"/>
        </w:rPr>
        <w:t>[physics.data-an]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3448" w:val="left"/>
        </w:tabs>
        <w:autoSpaceDE w:val="0"/>
        <w:widowControl/>
        <w:spacing w:line="294" w:lineRule="exact" w:before="184" w:after="0"/>
        <w:ind w:left="118" w:right="432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[55]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Feldman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“Unified</w:t>
      </w:r>
      <w:r>
        <w:rPr>
          <w:rFonts w:ascii="CMR12" w:hAnsi="CMR12" w:eastAsia="CMR12"/>
          <w:b w:val="0"/>
          <w:i w:val="0"/>
          <w:color w:val="000000"/>
          <w:sz w:val="24"/>
        </w:rPr>
        <w:t>Approach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Classical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Statistical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Small</w:t>
      </w:r>
      <w:r>
        <w:rPr>
          <w:rFonts w:ascii="CMR12" w:hAnsi="CMR12" w:eastAsia="CMR12"/>
          <w:b w:val="0"/>
          <w:i w:val="0"/>
          <w:color w:val="000000"/>
          <w:sz w:val="24"/>
        </w:rPr>
        <w:t>Signals”,</w:t>
      </w:r>
      <w:r>
        <w:rPr>
          <w:rFonts w:ascii="CMTI12" w:hAnsi="CMTI12" w:eastAsia="CMTI12"/>
          <w:b w:val="0"/>
          <w:i/>
          <w:color w:val="000000"/>
          <w:sz w:val="24"/>
        </w:rPr>
        <w:t>Phys.</w:t>
      </w:r>
      <w:r>
        <w:rPr>
          <w:rFonts w:ascii="CMTI12" w:hAnsi="CMTI12" w:eastAsia="CMTI12"/>
          <w:b w:val="0"/>
          <w:i/>
          <w:color w:val="000000"/>
          <w:sz w:val="24"/>
        </w:rPr>
        <w:t>Rev.</w:t>
      </w:r>
      <w:r>
        <w:rPr>
          <w:rFonts w:ascii="CMTI12" w:hAnsi="CMTI12" w:eastAsia="CMTI12"/>
          <w:b w:val="0"/>
          <w:i/>
          <w:color w:val="000000"/>
          <w:sz w:val="24"/>
        </w:rPr>
        <w:t>D</w:t>
      </w:r>
      <w:r>
        <w:rPr>
          <w:rFonts w:ascii="CMBX12" w:hAnsi="CMBX12" w:eastAsia="CMBX12"/>
          <w:b/>
          <w:i w:val="0"/>
          <w:color w:val="000000"/>
          <w:sz w:val="24"/>
        </w:rPr>
        <w:t>57</w:t>
      </w:r>
      <w:r>
        <w:rPr>
          <w:rFonts w:ascii="CMR12" w:hAnsi="CMR12" w:eastAsia="CMR12"/>
          <w:b w:val="0"/>
          <w:i w:val="0"/>
          <w:color w:val="000000"/>
          <w:sz w:val="24"/>
        </w:rPr>
        <w:t>(1998)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3873, </w:t>
      </w:r>
      <w:r>
        <w:br/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arXiv:physics/9711021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doi:10.1103/PhysRevD.57.3873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188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[56]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Stuart,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Ord,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Arnold,</w:t>
      </w:r>
      <w:r>
        <w:rPr>
          <w:rFonts w:ascii="CMR12" w:hAnsi="CMR12" w:eastAsia="CMR12"/>
          <w:b w:val="0"/>
          <w:i w:val="0"/>
          <w:color w:val="000000"/>
          <w:sz w:val="24"/>
        </w:rPr>
        <w:t>“Kendall’s</w:t>
      </w:r>
      <w:r>
        <w:rPr>
          <w:rFonts w:ascii="CMR12" w:hAnsi="CMR12" w:eastAsia="CMR12"/>
          <w:b w:val="0"/>
          <w:i w:val="0"/>
          <w:color w:val="000000"/>
          <w:sz w:val="24"/>
        </w:rPr>
        <w:t>Advanced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Statistics”, </w:t>
      </w:r>
      <w:r>
        <w:rPr>
          <w:rFonts w:ascii="CMR12" w:hAnsi="CMR12" w:eastAsia="CMR12"/>
          <w:b w:val="0"/>
          <w:i w:val="0"/>
          <w:color w:val="000000"/>
          <w:sz w:val="24"/>
        </w:rPr>
        <w:t>volume</w:t>
      </w:r>
      <w:r>
        <w:rPr>
          <w:rFonts w:ascii="CMR12" w:hAnsi="CMR12" w:eastAsia="CMR12"/>
          <w:b w:val="0"/>
          <w:i w:val="0"/>
          <w:color w:val="000000"/>
          <w:sz w:val="24"/>
        </w:rPr>
        <w:t>2A.</w:t>
      </w:r>
      <w:r>
        <w:rPr>
          <w:rFonts w:ascii="CMR12" w:hAnsi="CMR12" w:eastAsia="CMR12"/>
          <w:b w:val="0"/>
          <w:i w:val="0"/>
          <w:color w:val="000000"/>
          <w:sz w:val="24"/>
        </w:rPr>
        <w:t>Arnold,</w:t>
      </w:r>
      <w:r>
        <w:rPr>
          <w:rFonts w:ascii="CMR12" w:hAnsi="CMR12" w:eastAsia="CMR12"/>
          <w:b w:val="0"/>
          <w:i w:val="0"/>
          <w:color w:val="000000"/>
          <w:sz w:val="24"/>
        </w:rPr>
        <w:t>London,</w:t>
      </w:r>
      <w:r>
        <w:rPr>
          <w:rFonts w:ascii="CMR12" w:hAnsi="CMR12" w:eastAsia="CMR12"/>
          <w:b w:val="0"/>
          <w:i w:val="0"/>
          <w:color w:val="000000"/>
          <w:sz w:val="24"/>
        </w:rPr>
        <w:t>6th</w:t>
      </w:r>
      <w:r>
        <w:rPr>
          <w:rFonts w:ascii="CMR12" w:hAnsi="CMR12" w:eastAsia="CMR12"/>
          <w:b w:val="0"/>
          <w:i w:val="0"/>
          <w:color w:val="000000"/>
          <w:sz w:val="24"/>
        </w:rPr>
        <w:t>edition,</w:t>
      </w:r>
      <w:r>
        <w:rPr>
          <w:rFonts w:ascii="CMR12" w:hAnsi="CMR12" w:eastAsia="CMR12"/>
          <w:b w:val="0"/>
          <w:i w:val="0"/>
          <w:color w:val="000000"/>
          <w:sz w:val="24"/>
        </w:rPr>
        <w:t>1999.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>earlier</w:t>
      </w:r>
      <w:r>
        <w:rPr>
          <w:rFonts w:ascii="CMR12" w:hAnsi="CMR12" w:eastAsia="CMR12"/>
          <w:b w:val="0"/>
          <w:i w:val="0"/>
          <w:color w:val="000000"/>
          <w:sz w:val="24"/>
        </w:rPr>
        <w:t>editions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Kendall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Stuart.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hypothesis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dual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Feldman 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Cousins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detailed</w:t>
      </w:r>
      <w:r>
        <w:rPr>
          <w:rFonts w:ascii="CMR12" w:hAnsi="CMR12" w:eastAsia="CMR12"/>
          <w:b w:val="0"/>
          <w:i w:val="0"/>
          <w:color w:val="000000"/>
          <w:sz w:val="24"/>
        </w:rPr>
        <w:t>(including</w:t>
      </w:r>
      <w:r>
        <w:rPr>
          <w:rFonts w:ascii="CMR12" w:hAnsi="CMR12" w:eastAsia="CMR12"/>
          <w:b w:val="0"/>
          <w:i w:val="0"/>
          <w:color w:val="000000"/>
          <w:sz w:val="24"/>
        </w:rPr>
        <w:t>profile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parameters)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rPr>
          <w:rFonts w:ascii="CMR12" w:hAnsi="CMR12" w:eastAsia="CMR12"/>
          <w:b w:val="0"/>
          <w:i w:val="0"/>
          <w:color w:val="000000"/>
          <w:sz w:val="24"/>
        </w:rPr>
        <w:t>chapter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”Likelihood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Test</w:t>
      </w:r>
      <w:r>
        <w:rPr>
          <w:rFonts w:ascii="CMR12" w:hAnsi="CMR12" w:eastAsia="CMR12"/>
          <w:b w:val="0"/>
          <w:i w:val="0"/>
          <w:color w:val="000000"/>
          <w:sz w:val="24"/>
        </w:rPr>
        <w:t>Efficiency,”</w:t>
      </w:r>
      <w:r>
        <w:rPr>
          <w:rFonts w:ascii="CMR12" w:hAnsi="CMR12" w:eastAsia="CMR12"/>
          <w:b w:val="0"/>
          <w:i w:val="0"/>
          <w:color w:val="000000"/>
          <w:sz w:val="24"/>
        </w:rPr>
        <w:t>pp.</w:t>
      </w:r>
      <w:r>
        <w:rPr>
          <w:rFonts w:ascii="CMR12" w:hAnsi="CMR12" w:eastAsia="CMR12"/>
          <w:b w:val="0"/>
          <w:i w:val="0"/>
          <w:color w:val="000000"/>
          <w:sz w:val="24"/>
        </w:rPr>
        <w:t>238-239.</w:t>
      </w:r>
    </w:p>
    <w:p>
      <w:pPr>
        <w:autoSpaceDN w:val="0"/>
        <w:tabs>
          <w:tab w:pos="598" w:val="left"/>
          <w:tab w:pos="7958" w:val="left"/>
        </w:tabs>
        <w:autoSpaceDE w:val="0"/>
        <w:widowControl/>
        <w:spacing w:line="288" w:lineRule="exact" w:before="200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[57]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Pearson,</w:t>
      </w:r>
      <w:r>
        <w:rPr>
          <w:rFonts w:ascii="CMR12" w:hAnsi="CMR12" w:eastAsia="CMR12"/>
          <w:b w:val="0"/>
          <w:i w:val="0"/>
          <w:color w:val="000000"/>
          <w:sz w:val="24"/>
        </w:rPr>
        <w:t>“On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Problem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Most</w:t>
      </w:r>
      <w:r>
        <w:rPr>
          <w:rFonts w:ascii="CMR12" w:hAnsi="CMR12" w:eastAsia="CMR12"/>
          <w:b w:val="0"/>
          <w:i w:val="0"/>
          <w:color w:val="000000"/>
          <w:sz w:val="24"/>
        </w:rPr>
        <w:t>Efficient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Hypotheses”,</w:t>
      </w:r>
      <w:r>
        <w:rPr>
          <w:rFonts w:ascii="CMTI12" w:hAnsi="CMTI12" w:eastAsia="CMTI12"/>
          <w:b w:val="0"/>
          <w:i/>
          <w:color w:val="000000"/>
          <w:sz w:val="24"/>
        </w:rPr>
        <w:t>Philosophical</w:t>
      </w:r>
      <w:r>
        <w:rPr>
          <w:rFonts w:ascii="CMTI12" w:hAnsi="CMTI12" w:eastAsia="CMTI12"/>
          <w:b w:val="0"/>
          <w:i/>
          <w:color w:val="000000"/>
          <w:sz w:val="24"/>
        </w:rPr>
        <w:t>Transactions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Royal</w:t>
      </w:r>
      <w:r>
        <w:rPr>
          <w:rFonts w:ascii="CMTI12" w:hAnsi="CMTI12" w:eastAsia="CMTI12"/>
          <w:b w:val="0"/>
          <w:i/>
          <w:color w:val="000000"/>
          <w:sz w:val="24"/>
        </w:rPr>
        <w:t>Society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London.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Series</w:t>
      </w:r>
      <w:r>
        <w:rPr>
          <w:rFonts w:ascii="CMTI12" w:hAnsi="CMTI12" w:eastAsia="CMTI12"/>
          <w:b w:val="0"/>
          <w:i/>
          <w:color w:val="000000"/>
          <w:sz w:val="24"/>
        </w:rPr>
        <w:t>A,</w:t>
      </w:r>
      <w:r>
        <w:rPr>
          <w:rFonts w:ascii="CMTI12" w:hAnsi="CMTI12" w:eastAsia="CMTI12"/>
          <w:b w:val="0"/>
          <w:i/>
          <w:color w:val="000000"/>
          <w:sz w:val="24"/>
        </w:rPr>
        <w:t>Containing</w:t>
      </w:r>
      <w:r>
        <w:rPr>
          <w:rFonts w:ascii="CMTI12" w:hAnsi="CMTI12" w:eastAsia="CMTI12"/>
          <w:b w:val="0"/>
          <w:i/>
          <w:color w:val="000000"/>
          <w:sz w:val="24"/>
        </w:rPr>
        <w:t>Papers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Mathematical</w:t>
      </w:r>
      <w:r>
        <w:rPr>
          <w:rFonts w:ascii="CMTI12" w:hAnsi="CMTI12" w:eastAsia="CMTI12"/>
          <w:b w:val="0"/>
          <w:i/>
          <w:color w:val="000000"/>
          <w:sz w:val="24"/>
        </w:rPr>
        <w:t>or</w:t>
      </w:r>
      <w:r>
        <w:rPr>
          <w:rFonts w:ascii="CMTI12" w:hAnsi="CMTI12" w:eastAsia="CMTI12"/>
          <w:b w:val="0"/>
          <w:i/>
          <w:color w:val="000000"/>
          <w:sz w:val="24"/>
        </w:rPr>
        <w:t>Physical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Character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231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(1933)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289.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http://www.jstor.org/stable/91247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Reprinted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Breakthroughs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in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ed.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Kotz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N.</w:t>
      </w:r>
      <w:r>
        <w:rPr>
          <w:rFonts w:ascii="CMR12" w:hAnsi="CMR12" w:eastAsia="CMR12"/>
          <w:b w:val="0"/>
          <w:i w:val="0"/>
          <w:color w:val="000000"/>
          <w:sz w:val="24"/>
        </w:rPr>
        <w:t>Johnson,</w:t>
      </w:r>
      <w:r>
        <w:rPr>
          <w:rFonts w:ascii="CMR12" w:hAnsi="CMR12" w:eastAsia="CMR12"/>
          <w:b w:val="0"/>
          <w:i w:val="0"/>
          <w:color w:val="000000"/>
          <w:sz w:val="24"/>
        </w:rPr>
        <w:t>Vol.</w:t>
      </w:r>
      <w:r>
        <w:rPr>
          <w:rFonts w:ascii="CMR12" w:hAnsi="CMR12" w:eastAsia="CMR12"/>
          <w:b w:val="0"/>
          <w:i w:val="0"/>
          <w:color w:val="000000"/>
          <w:sz w:val="24"/>
        </w:rPr>
        <w:t>1,</w:t>
      </w:r>
      <w:r>
        <w:rPr>
          <w:rFonts w:ascii="CMR12" w:hAnsi="CMR12" w:eastAsia="CMR12"/>
          <w:b w:val="0"/>
          <w:i w:val="0"/>
          <w:color w:val="000000"/>
          <w:sz w:val="24"/>
        </w:rPr>
        <w:t>(Springer-Verlag,</w:t>
      </w:r>
      <w:r>
        <w:rPr>
          <w:rFonts w:ascii="CMR12" w:hAnsi="CMR12" w:eastAsia="CMR12"/>
          <w:b w:val="0"/>
          <w:i w:val="0"/>
          <w:color w:val="000000"/>
          <w:sz w:val="24"/>
        </w:rPr>
        <w:t>1992).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also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discussions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Upton,</w:t>
      </w:r>
      <w:r>
        <w:rPr>
          <w:rFonts w:ascii="CMR12" w:hAnsi="CMR12" w:eastAsia="CMR12"/>
          <w:b w:val="0"/>
          <w:i w:val="0"/>
          <w:color w:val="000000"/>
          <w:sz w:val="24"/>
        </w:rPr>
        <w:t>I.</w:t>
      </w:r>
      <w:r>
        <w:rPr>
          <w:rFonts w:ascii="CMR12" w:hAnsi="CMR12" w:eastAsia="CMR12"/>
          <w:b w:val="0"/>
          <w:i w:val="0"/>
          <w:color w:val="000000"/>
          <w:sz w:val="24"/>
        </w:rPr>
        <w:t>Cook,</w:t>
      </w:r>
      <w:r>
        <w:rPr>
          <w:rFonts w:ascii="CMTI12" w:hAnsi="CMTI12" w:eastAsia="CMTI12"/>
          <w:b w:val="0"/>
          <w:i/>
          <w:color w:val="000000"/>
          <w:sz w:val="24"/>
        </w:rPr>
        <w:t>Oxford</w:t>
      </w:r>
      <w:r>
        <w:rPr>
          <w:rFonts w:ascii="CMTI12" w:hAnsi="CMTI12" w:eastAsia="CMTI12"/>
          <w:b w:val="0"/>
          <w:i/>
          <w:color w:val="000000"/>
          <w:sz w:val="24"/>
        </w:rPr>
        <w:t>Dictionary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(Oxford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University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Press,</w:t>
      </w:r>
      <w:r>
        <w:rPr>
          <w:rFonts w:ascii="CMR12" w:hAnsi="CMR12" w:eastAsia="CMR12"/>
          <w:b w:val="0"/>
          <w:i w:val="0"/>
          <w:color w:val="000000"/>
          <w:sz w:val="24"/>
        </w:rPr>
        <w:t>2002)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Ref.</w:t>
      </w:r>
      <w:r>
        <w:rPr>
          <w:rFonts w:ascii="CMR12" w:hAnsi="CMR12" w:eastAsia="CMR12"/>
          <w:b w:val="0"/>
          <w:i w:val="0"/>
          <w:color w:val="000000"/>
          <w:sz w:val="24"/>
        </w:rPr>
        <w:t>[56].</w:t>
      </w:r>
    </w:p>
    <w:p>
      <w:pPr>
        <w:autoSpaceDN w:val="0"/>
        <w:tabs>
          <w:tab w:pos="598" w:val="left"/>
        </w:tabs>
        <w:autoSpaceDE w:val="0"/>
        <w:widowControl/>
        <w:spacing w:line="278" w:lineRule="exact" w:before="222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[58]</w:t>
      </w:r>
      <w:r>
        <w:rPr>
          <w:rFonts w:ascii="CMR12" w:hAnsi="CMR12" w:eastAsia="CMR12"/>
          <w:b w:val="0"/>
          <w:i w:val="0"/>
          <w:color w:val="000000"/>
          <w:sz w:val="24"/>
        </w:rPr>
        <w:t>“Receiver</w:t>
      </w:r>
      <w:r>
        <w:rPr>
          <w:rFonts w:ascii="CMR12" w:hAnsi="CMR12" w:eastAsia="CMR12"/>
          <w:b w:val="0"/>
          <w:i w:val="0"/>
          <w:color w:val="000000"/>
          <w:sz w:val="24"/>
        </w:rPr>
        <w:t>operating</w:t>
      </w:r>
      <w:r>
        <w:rPr>
          <w:rFonts w:ascii="CMR12" w:hAnsi="CMR12" w:eastAsia="CMR12"/>
          <w:b w:val="0"/>
          <w:i w:val="0"/>
          <w:color w:val="000000"/>
          <w:sz w:val="24"/>
        </w:rPr>
        <w:t>characteristic”.</w:t>
      </w:r>
      <w:r>
        <w:rPr>
          <w:rFonts w:ascii="CMTT12" w:hAnsi="CMTT12" w:eastAsia="CMTT12"/>
          <w:b w:val="0"/>
          <w:i w:val="0"/>
          <w:color w:val="000000"/>
          <w:sz w:val="24"/>
        </w:rPr>
        <w:t>https://scikit-learn.org/stable/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Accessed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13</w:t>
      </w:r>
      <w:r>
        <w:rPr>
          <w:rFonts w:ascii="CMR12" w:hAnsi="CMR12" w:eastAsia="CMR12"/>
          <w:b w:val="0"/>
          <w:i w:val="0"/>
          <w:color w:val="000000"/>
          <w:sz w:val="24"/>
        </w:rPr>
        <w:t>June</w:t>
      </w:r>
      <w:r>
        <w:rPr>
          <w:rFonts w:ascii="CMR12" w:hAnsi="CMR12" w:eastAsia="CMR12"/>
          <w:b w:val="0"/>
          <w:i w:val="0"/>
          <w:color w:val="000000"/>
          <w:sz w:val="24"/>
        </w:rPr>
        <w:t>2024.</w:t>
      </w:r>
    </w:p>
    <w:p>
      <w:pPr>
        <w:autoSpaceDN w:val="0"/>
        <w:autoSpaceDE w:val="0"/>
        <w:widowControl/>
        <w:spacing w:line="240" w:lineRule="exact" w:before="24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[59]</w:t>
      </w:r>
      <w:r>
        <w:rPr>
          <w:rFonts w:ascii="CMR12" w:hAnsi="CMR12" w:eastAsia="CMR12"/>
          <w:b w:val="0"/>
          <w:i w:val="0"/>
          <w:color w:val="000000"/>
          <w:sz w:val="24"/>
        </w:rPr>
        <w:t>“scikit-learn:</w:t>
      </w:r>
      <w:r>
        <w:rPr>
          <w:rFonts w:ascii="CMR12" w:hAnsi="CMR12" w:eastAsia="CMR12"/>
          <w:b w:val="0"/>
          <w:i w:val="0"/>
          <w:color w:val="000000"/>
          <w:sz w:val="24"/>
        </w:rPr>
        <w:t>Machine</w:t>
      </w:r>
      <w:r>
        <w:rPr>
          <w:rFonts w:ascii="CMR12" w:hAnsi="CMR12" w:eastAsia="CMR12"/>
          <w:b w:val="0"/>
          <w:i w:val="0"/>
          <w:color w:val="000000"/>
          <w:sz w:val="24"/>
        </w:rPr>
        <w:t>Learning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Python”.</w:t>
      </w:r>
    </w:p>
    <w:p>
      <w:pPr>
        <w:autoSpaceDN w:val="0"/>
        <w:autoSpaceDE w:val="0"/>
        <w:widowControl/>
        <w:spacing w:line="278" w:lineRule="exact" w:before="22" w:after="0"/>
        <w:ind w:left="598" w:right="864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https://en.wikipedia.org/wiki/Receiver_operating_characteristic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</w:t>
      </w:r>
      <w:r>
        <w:rPr>
          <w:rFonts w:ascii="CMR12" w:hAnsi="CMR12" w:eastAsia="CMR12"/>
          <w:b w:val="0"/>
          <w:i w:val="0"/>
          <w:color w:val="000000"/>
          <w:sz w:val="24"/>
        </w:rPr>
        <w:t>Accessed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13</w:t>
      </w:r>
      <w:r>
        <w:rPr>
          <w:rFonts w:ascii="CMR12" w:hAnsi="CMR12" w:eastAsia="CMR12"/>
          <w:b w:val="0"/>
          <w:i w:val="0"/>
          <w:color w:val="000000"/>
          <w:sz w:val="24"/>
        </w:rPr>
        <w:t>June</w:t>
      </w:r>
      <w:r>
        <w:rPr>
          <w:rFonts w:ascii="CMR12" w:hAnsi="CMR12" w:eastAsia="CMR12"/>
          <w:b w:val="0"/>
          <w:i w:val="0"/>
          <w:color w:val="000000"/>
          <w:sz w:val="24"/>
        </w:rPr>
        <w:t>2024.</w:t>
      </w:r>
    </w:p>
    <w:p>
      <w:pPr>
        <w:autoSpaceDN w:val="0"/>
        <w:tabs>
          <w:tab w:pos="6906" w:val="left"/>
        </w:tabs>
        <w:autoSpaceDE w:val="0"/>
        <w:widowControl/>
        <w:spacing w:line="252" w:lineRule="exact" w:before="236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[60]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Lyons,</w:t>
      </w:r>
      <w:r>
        <w:rPr>
          <w:rFonts w:ascii="CMR12" w:hAnsi="CMR12" w:eastAsia="CMR12"/>
          <w:b w:val="0"/>
          <w:i w:val="0"/>
          <w:color w:val="000000"/>
          <w:sz w:val="24"/>
        </w:rPr>
        <w:t>“Discovering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R12" w:hAnsi="CMR12" w:eastAsia="CMR12"/>
          <w:b w:val="0"/>
          <w:i w:val="0"/>
          <w:color w:val="000000"/>
          <w:sz w:val="24"/>
        </w:rPr>
        <w:t>sigma”,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(2013).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arXiv:1310.1284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82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[61]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Collaboration,</w:t>
      </w:r>
      <w:r>
        <w:rPr>
          <w:rFonts w:ascii="CMR12" w:hAnsi="CMR12" w:eastAsia="CMR12"/>
          <w:b w:val="0"/>
          <w:i w:val="0"/>
          <w:color w:val="000000"/>
          <w:sz w:val="24"/>
        </w:rPr>
        <w:t>“Study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Spin-Parity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Boson </w:t>
      </w:r>
      <w:r>
        <w:rPr>
          <w:rFonts w:ascii="CMR12" w:hAnsi="CMR12" w:eastAsia="CMR12"/>
          <w:b w:val="0"/>
          <w:i w:val="0"/>
          <w:color w:val="000000"/>
          <w:sz w:val="24"/>
        </w:rPr>
        <w:t>Candidate</w:t>
      </w:r>
      <w:r>
        <w:rPr>
          <w:rFonts w:ascii="CMR12" w:hAnsi="CMR12" w:eastAsia="CMR12"/>
          <w:b w:val="0"/>
          <w:i w:val="0"/>
          <w:color w:val="000000"/>
          <w:sz w:val="24"/>
        </w:rPr>
        <w:t>via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Decays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Pairs”,</w:t>
      </w:r>
      <w:r>
        <w:rPr>
          <w:rFonts w:ascii="CMTI12" w:hAnsi="CMTI12" w:eastAsia="CMTI12"/>
          <w:b w:val="0"/>
          <w:i/>
          <w:color w:val="000000"/>
          <w:sz w:val="24"/>
        </w:rPr>
        <w:t>Phys.</w:t>
      </w:r>
      <w:r>
        <w:rPr>
          <w:rFonts w:ascii="CMTI12" w:hAnsi="CMTI12" w:eastAsia="CMTI12"/>
          <w:b w:val="0"/>
          <w:i/>
          <w:color w:val="000000"/>
          <w:sz w:val="24"/>
        </w:rPr>
        <w:t>Rev.</w:t>
      </w:r>
      <w:r>
        <w:rPr>
          <w:rFonts w:ascii="CMTI12" w:hAnsi="CMTI12" w:eastAsia="CMTI12"/>
          <w:b w:val="0"/>
          <w:i/>
          <w:color w:val="000000"/>
          <w:sz w:val="24"/>
        </w:rPr>
        <w:t>Lett.</w:t>
      </w:r>
      <w:r>
        <w:rPr>
          <w:rFonts w:ascii="CMBX12" w:hAnsi="CMBX12" w:eastAsia="CMBX12"/>
          <w:b/>
          <w:i w:val="0"/>
          <w:color w:val="000000"/>
          <w:sz w:val="24"/>
        </w:rPr>
        <w:t>110</w:t>
      </w:r>
      <w:r>
        <w:rPr>
          <w:rFonts w:ascii="CMR12" w:hAnsi="CMR12" w:eastAsia="CMR12"/>
          <w:b w:val="0"/>
          <w:i w:val="0"/>
          <w:color w:val="000000"/>
          <w:sz w:val="24"/>
        </w:rPr>
        <w:t>(2013)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081803, </w:t>
      </w:r>
      <w:r>
        <w:rPr>
          <w:rFonts w:ascii="CMTT12" w:hAnsi="CMTT12" w:eastAsia="CMTT12"/>
          <w:b w:val="0"/>
          <w:i w:val="0"/>
          <w:color w:val="000000"/>
          <w:sz w:val="24"/>
        </w:rPr>
        <w:t>arXiv:1212.6639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[Erratum</w:t>
      </w:r>
      <w:r>
        <w:rPr>
          <w:rFonts w:ascii="CMR12" w:hAnsi="CMR12" w:eastAsia="CMR12"/>
          <w:b w:val="0"/>
          <w:i w:val="0"/>
          <w:color w:val="000000"/>
          <w:sz w:val="24"/>
        </w:rPr>
        <w:t>Phys.</w:t>
      </w:r>
      <w:r>
        <w:rPr>
          <w:rFonts w:ascii="CMR12" w:hAnsi="CMR12" w:eastAsia="CMR12"/>
          <w:b w:val="0"/>
          <w:i w:val="0"/>
          <w:color w:val="000000"/>
          <w:sz w:val="24"/>
        </w:rPr>
        <w:t>Rev.</w:t>
      </w:r>
      <w:r>
        <w:rPr>
          <w:rFonts w:ascii="CMR12" w:hAnsi="CMR12" w:eastAsia="CMR12"/>
          <w:b w:val="0"/>
          <w:i w:val="0"/>
          <w:color w:val="000000"/>
          <w:sz w:val="24"/>
        </w:rPr>
        <w:t>Lett.</w:t>
      </w:r>
      <w:r>
        <w:rPr>
          <w:rFonts w:ascii="CMR12" w:hAnsi="CMR12" w:eastAsia="CMR12"/>
          <w:b w:val="0"/>
          <w:i w:val="0"/>
          <w:color w:val="000000"/>
          <w:sz w:val="24"/>
        </w:rPr>
        <w:t>110,</w:t>
      </w:r>
      <w:r>
        <w:rPr>
          <w:rFonts w:ascii="CMR12" w:hAnsi="CMR12" w:eastAsia="CMR12"/>
          <w:b w:val="0"/>
          <w:i w:val="0"/>
          <w:color w:val="000000"/>
          <w:sz w:val="24"/>
        </w:rPr>
        <w:t>189901</w:t>
      </w:r>
      <w:r>
        <w:rPr>
          <w:rFonts w:ascii="CMR12" w:hAnsi="CMR12" w:eastAsia="CMR12"/>
          <w:b w:val="0"/>
          <w:i w:val="0"/>
          <w:color w:val="000000"/>
          <w:sz w:val="24"/>
        </w:rPr>
        <w:t>(2013)].</w:t>
      </w:r>
    </w:p>
    <w:p>
      <w:pPr>
        <w:autoSpaceDN w:val="0"/>
        <w:autoSpaceDE w:val="0"/>
        <w:widowControl/>
        <w:spacing w:line="250" w:lineRule="exact" w:before="38" w:after="0"/>
        <w:ind w:left="0" w:right="0" w:firstLine="0"/>
        <w:jc w:val="center"/>
      </w:pPr>
      <w:r>
        <w:rPr>
          <w:rFonts w:ascii="CMTT12" w:hAnsi="CMTT12" w:eastAsia="CMTT12"/>
          <w:b w:val="0"/>
          <w:i w:val="0"/>
          <w:color w:val="000000"/>
          <w:sz w:val="24"/>
        </w:rPr>
        <w:t>doi:10.1103/PhysRevLett.110.081803,</w:t>
      </w:r>
      <w:r>
        <w:rPr>
          <w:rFonts w:ascii="CMTT12" w:hAnsi="CMTT12" w:eastAsia="CMTT12"/>
          <w:b w:val="0"/>
          <w:i w:val="0"/>
          <w:color w:val="000000"/>
          <w:sz w:val="24"/>
        </w:rPr>
        <w:t>10.1103/PhysRevLett.110.189901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2730" w:val="left"/>
        </w:tabs>
        <w:autoSpaceDE w:val="0"/>
        <w:widowControl/>
        <w:spacing w:line="288" w:lineRule="exact" w:before="208" w:after="0"/>
        <w:ind w:left="118" w:right="432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[62]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Demortier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Lyons,</w:t>
      </w:r>
      <w:r>
        <w:rPr>
          <w:rFonts w:ascii="CMR12" w:hAnsi="CMR12" w:eastAsia="CMR12"/>
          <w:b w:val="0"/>
          <w:i w:val="0"/>
          <w:color w:val="000000"/>
          <w:sz w:val="24"/>
        </w:rPr>
        <w:t>“Testing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Particle</w:t>
      </w:r>
      <w:r>
        <w:rPr>
          <w:rFonts w:ascii="CMR12" w:hAnsi="CMR12" w:eastAsia="CMR12"/>
          <w:b w:val="0"/>
          <w:i w:val="0"/>
          <w:color w:val="000000"/>
          <w:sz w:val="24"/>
        </w:rPr>
        <w:t>Physics:</w:t>
      </w:r>
      <w:r>
        <w:rPr>
          <w:rFonts w:ascii="CMR12" w:hAnsi="CMR12" w:eastAsia="CMR12"/>
          <w:b w:val="0"/>
          <w:i w:val="0"/>
          <w:color w:val="000000"/>
          <w:sz w:val="24"/>
        </w:rPr>
        <w:t>Plots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Versus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(2014).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arXiv:1408.6123</w:t>
      </w:r>
      <w:r>
        <w:rPr>
          <w:rFonts w:ascii="CMTT12" w:hAnsi="CMTT12" w:eastAsia="CMTT12"/>
          <w:b w:val="0"/>
          <w:i w:val="0"/>
          <w:color w:val="000000"/>
          <w:sz w:val="24"/>
        </w:rPr>
        <w:t>[stat.ME]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76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[63]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N.</w:t>
      </w:r>
      <w:r>
        <w:rPr>
          <w:rFonts w:ascii="CMR12" w:hAnsi="CMR12" w:eastAsia="CMR12"/>
          <w:b w:val="0"/>
          <w:i w:val="0"/>
          <w:color w:val="000000"/>
          <w:sz w:val="24"/>
        </w:rPr>
        <w:t>Wardle,</w:t>
      </w:r>
      <w:r>
        <w:rPr>
          <w:rFonts w:ascii="CMR12" w:hAnsi="CMR12" w:eastAsia="CMR12"/>
          <w:b w:val="0"/>
          <w:i w:val="0"/>
          <w:color w:val="000000"/>
          <w:sz w:val="24"/>
        </w:rPr>
        <w:t>“Statistical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issues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searches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phenomena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High 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  <w:r>
        <w:rPr>
          <w:rFonts w:ascii="CMR12" w:hAnsi="CMR12" w:eastAsia="CMR12"/>
          <w:b w:val="0"/>
          <w:i w:val="0"/>
          <w:color w:val="000000"/>
          <w:sz w:val="24"/>
        </w:rPr>
        <w:t>Physics”,</w:t>
      </w:r>
      <w:r>
        <w:rPr>
          <w:rFonts w:ascii="CMTI12" w:hAnsi="CMTI12" w:eastAsia="CMTI12"/>
          <w:b w:val="0"/>
          <w:i/>
          <w:color w:val="000000"/>
          <w:sz w:val="24"/>
        </w:rPr>
        <w:t>Journal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Physics</w:t>
      </w:r>
      <w:r>
        <w:rPr>
          <w:rFonts w:ascii="CMTI12" w:hAnsi="CMTI12" w:eastAsia="CMTI12"/>
          <w:b w:val="0"/>
          <w:i/>
          <w:color w:val="000000"/>
          <w:sz w:val="24"/>
        </w:rPr>
        <w:t>G:</w:t>
      </w:r>
      <w:r>
        <w:rPr>
          <w:rFonts w:ascii="CMTI12" w:hAnsi="CMTI12" w:eastAsia="CMTI12"/>
          <w:b w:val="0"/>
          <w:i/>
          <w:color w:val="000000"/>
          <w:sz w:val="24"/>
        </w:rPr>
        <w:t>Nuclear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</w:t>
      </w:r>
      <w:r>
        <w:rPr>
          <w:rFonts w:ascii="CMBX12" w:hAnsi="CMBX12" w:eastAsia="CMBX12"/>
          <w:b/>
          <w:i w:val="0"/>
          <w:color w:val="000000"/>
          <w:sz w:val="24"/>
        </w:rPr>
        <w:t>45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(2018) </w:t>
      </w:r>
      <w:r>
        <w:rPr>
          <w:rFonts w:ascii="CMR12" w:hAnsi="CMR12" w:eastAsia="CMR12"/>
          <w:b w:val="0"/>
          <w:i w:val="0"/>
          <w:color w:val="000000"/>
          <w:sz w:val="24"/>
        </w:rPr>
        <w:t>033001.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http://stacks.iop.org/0954-3899/45/i=3/a=033001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08" w:lineRule="exact" w:before="168" w:after="6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[64]</w:t>
      </w:r>
      <w:r>
        <w:rPr>
          <w:rFonts w:ascii="CMR12" w:hAnsi="CMR12" w:eastAsia="CMR12"/>
          <w:b w:val="0"/>
          <w:i w:val="0"/>
          <w:color w:val="000000"/>
          <w:sz w:val="24"/>
        </w:rPr>
        <w:t>CDF</w:t>
      </w:r>
      <w:r>
        <w:rPr>
          <w:rFonts w:ascii="CMR12" w:hAnsi="CMR12" w:eastAsia="CMR12"/>
          <w:b w:val="0"/>
          <w:i w:val="0"/>
          <w:color w:val="000000"/>
          <w:sz w:val="24"/>
        </w:rPr>
        <w:t>Collaboration,</w:t>
      </w:r>
      <w:r>
        <w:rPr>
          <w:rFonts w:ascii="CMR12" w:hAnsi="CMR12" w:eastAsia="CMR12"/>
          <w:b w:val="0"/>
          <w:i w:val="0"/>
          <w:color w:val="000000"/>
          <w:sz w:val="24"/>
        </w:rPr>
        <w:t>“A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sin(2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CMMI12" w:hAnsi="CMMI12" w:eastAsia="CMMI12"/>
          <w:b w:val="0"/>
          <w:i/>
          <w:color w:val="000000"/>
          <w:sz w:val="24"/>
        </w:rPr>
        <w:t>J/ψK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CDF</w:t>
      </w:r>
    </w:p>
    <w:p>
      <w:pPr>
        <w:sectPr>
          <w:pgSz w:w="12240" w:h="15840"/>
          <w:pgMar w:top="746" w:right="1436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59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detector”,</w:t>
      </w:r>
      <w:r>
        <w:rPr>
          <w:rFonts w:ascii="CMTI12" w:hAnsi="CMTI12" w:eastAsia="CMTI12"/>
          <w:b w:val="0"/>
          <w:i/>
          <w:color w:val="000000"/>
          <w:sz w:val="24"/>
        </w:rPr>
        <w:t>Phys.</w:t>
      </w:r>
      <w:r>
        <w:rPr>
          <w:rFonts w:ascii="CMTI12" w:hAnsi="CMTI12" w:eastAsia="CMTI12"/>
          <w:b w:val="0"/>
          <w:i/>
          <w:color w:val="000000"/>
          <w:sz w:val="24"/>
        </w:rPr>
        <w:t>Rev.</w:t>
      </w:r>
      <w:r>
        <w:rPr>
          <w:rFonts w:ascii="CMTI12" w:hAnsi="CMTI12" w:eastAsia="CMTI12"/>
          <w:b w:val="0"/>
          <w:i/>
          <w:color w:val="000000"/>
          <w:sz w:val="24"/>
        </w:rPr>
        <w:t>D</w:t>
      </w:r>
      <w:r>
        <w:rPr>
          <w:rFonts w:ascii="CMBX12" w:hAnsi="CMBX12" w:eastAsia="CMBX12"/>
          <w:b/>
          <w:i w:val="0"/>
          <w:color w:val="000000"/>
          <w:sz w:val="24"/>
        </w:rPr>
        <w:t>61</w:t>
      </w:r>
      <w:r>
        <w:rPr>
          <w:rFonts w:ascii="CMR12" w:hAnsi="CMR12" w:eastAsia="CMR12"/>
          <w:b w:val="0"/>
          <w:i w:val="0"/>
          <w:color w:val="000000"/>
          <w:sz w:val="24"/>
        </w:rPr>
        <w:t>(2000)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072005, </w:t>
      </w:r>
      <w:r>
        <w:rPr>
          <w:rFonts w:ascii="CMTT12" w:hAnsi="CMTT12" w:eastAsia="CMTT12"/>
          <w:b w:val="0"/>
          <w:i w:val="0"/>
          <w:color w:val="000000"/>
          <w:sz w:val="24"/>
        </w:rPr>
        <w:t>doi:10.1103/PhysRevD.61.072005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962" w:after="0"/>
        <w:ind w:left="0" w:right="460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91</w:t>
      </w:r>
    </w:p>
    <w:p>
      <w:pPr>
        <w:sectPr>
          <w:type w:val="continuous"/>
          <w:pgSz w:w="12240" w:h="15840"/>
          <w:pgMar w:top="746" w:right="1436" w:bottom="396" w:left="1440" w:header="720" w:footer="720" w:gutter="0"/>
          <w:cols w:num="2" w:equalWidth="0">
            <w:col w:w="5258" w:space="0"/>
            <w:col w:w="410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100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arXiv:hep-ex/9909003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sectPr>
          <w:type w:val="nextColumn"/>
          <w:pgSz w:w="12240" w:h="15840"/>
          <w:pgMar w:top="746" w:right="1436" w:bottom="396" w:left="1440" w:header="720" w:footer="720" w:gutter="0"/>
          <w:cols w:num="2" w:equalWidth="0">
            <w:col w:w="5258" w:space="0"/>
            <w:col w:w="410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[65]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Lehmann,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Fisher,</w:t>
      </w:r>
      <w:r>
        <w:rPr>
          <w:rFonts w:ascii="CMR12" w:hAnsi="CMR12" w:eastAsia="CMR12"/>
          <w:b w:val="0"/>
          <w:i w:val="0"/>
          <w:color w:val="000000"/>
          <w:sz w:val="24"/>
        </w:rPr>
        <w:t>Neyman-Pearson</w:t>
      </w:r>
      <w:r>
        <w:rPr>
          <w:rFonts w:ascii="CMR12" w:hAnsi="CMR12" w:eastAsia="CMR12"/>
          <w:b w:val="0"/>
          <w:i w:val="0"/>
          <w:color w:val="000000"/>
          <w:sz w:val="24"/>
        </w:rPr>
        <w:t>Theories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Testing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One 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Two?”,</w:t>
      </w:r>
      <w:r>
        <w:rPr>
          <w:rFonts w:ascii="CMTI12" w:hAnsi="CMTI12" w:eastAsia="CMTI12"/>
          <w:b w:val="0"/>
          <w:i/>
          <w:color w:val="000000"/>
          <w:sz w:val="24"/>
        </w:rPr>
        <w:t>J.</w:t>
      </w:r>
      <w:r>
        <w:rPr>
          <w:rFonts w:ascii="CMTI12" w:hAnsi="CMTI12" w:eastAsia="CMTI12"/>
          <w:b w:val="0"/>
          <w:i/>
          <w:color w:val="000000"/>
          <w:sz w:val="24"/>
        </w:rPr>
        <w:t>Amer.</w:t>
      </w:r>
      <w:r>
        <w:rPr>
          <w:rFonts w:ascii="CMTI12" w:hAnsi="CMTI12" w:eastAsia="CMTI12"/>
          <w:b w:val="0"/>
          <w:i/>
          <w:color w:val="000000"/>
          <w:sz w:val="24"/>
        </w:rPr>
        <w:t>Stat.</w:t>
      </w:r>
      <w:r>
        <w:rPr>
          <w:rFonts w:ascii="CMTI12" w:hAnsi="CMTI12" w:eastAsia="CMTI12"/>
          <w:b w:val="0"/>
          <w:i/>
          <w:color w:val="000000"/>
          <w:sz w:val="24"/>
        </w:rPr>
        <w:t>Assoc.</w:t>
      </w:r>
      <w:r>
        <w:rPr>
          <w:rFonts w:ascii="CMBX12" w:hAnsi="CMBX12" w:eastAsia="CMBX12"/>
          <w:b/>
          <w:i w:val="0"/>
          <w:color w:val="000000"/>
          <w:sz w:val="24"/>
        </w:rPr>
        <w:t>88</w:t>
      </w:r>
      <w:r>
        <w:rPr>
          <w:rFonts w:ascii="CMR12" w:hAnsi="CMR12" w:eastAsia="CMR12"/>
          <w:b w:val="0"/>
          <w:i w:val="0"/>
          <w:color w:val="000000"/>
          <w:sz w:val="24"/>
        </w:rPr>
        <w:t>(1993)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1242.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http://www.jstor.org/stable/2291263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88" w:lineRule="exact" w:before="190" w:after="0"/>
        <w:ind w:left="118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[66]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D’Agostino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Stephens,</w:t>
      </w:r>
      <w:r>
        <w:rPr>
          <w:rFonts w:ascii="CMR12" w:hAnsi="CMR12" w:eastAsia="CMR12"/>
          <w:b w:val="0"/>
          <w:i w:val="0"/>
          <w:color w:val="000000"/>
          <w:sz w:val="24"/>
        </w:rPr>
        <w:t>eds.,</w:t>
      </w:r>
      <w:r>
        <w:rPr>
          <w:rFonts w:ascii="CMR12" w:hAnsi="CMR12" w:eastAsia="CMR12"/>
          <w:b w:val="0"/>
          <w:i w:val="0"/>
          <w:color w:val="000000"/>
          <w:sz w:val="24"/>
        </w:rPr>
        <w:t>“Goodness-of-fit</w:t>
      </w:r>
      <w:r>
        <w:rPr>
          <w:rFonts w:ascii="CMR12" w:hAnsi="CMR12" w:eastAsia="CMR12"/>
          <w:b w:val="0"/>
          <w:i w:val="0"/>
          <w:color w:val="000000"/>
          <w:sz w:val="24"/>
        </w:rPr>
        <w:t>Techniques”.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Marcel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Dekker,</w:t>
      </w:r>
      <w:r>
        <w:rPr>
          <w:rFonts w:ascii="CMR12" w:hAnsi="CMR12" w:eastAsia="CMR12"/>
          <w:b w:val="0"/>
          <w:i w:val="0"/>
          <w:color w:val="000000"/>
          <w:sz w:val="24"/>
        </w:rPr>
        <w:t>Inc.,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York,</w:t>
      </w:r>
      <w:r>
        <w:rPr>
          <w:rFonts w:ascii="CMR12" w:hAnsi="CMR12" w:eastAsia="CMR12"/>
          <w:b w:val="0"/>
          <w:i w:val="0"/>
          <w:color w:val="000000"/>
          <w:sz w:val="24"/>
        </w:rPr>
        <w:t>1986.</w:t>
      </w:r>
      <w:r>
        <w:rPr>
          <w:rFonts w:ascii="CMR12" w:hAnsi="CMR12" w:eastAsia="CMR12"/>
          <w:b w:val="0"/>
          <w:i w:val="0"/>
          <w:color w:val="000000"/>
          <w:sz w:val="24"/>
        </w:rPr>
        <w:t>Vol.</w:t>
      </w:r>
      <w:r>
        <w:rPr>
          <w:rFonts w:ascii="CMR12" w:hAnsi="CMR12" w:eastAsia="CMR12"/>
          <w:b w:val="0"/>
          <w:i w:val="0"/>
          <w:color w:val="000000"/>
          <w:sz w:val="24"/>
        </w:rPr>
        <w:t>68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Statistics:</w:t>
      </w:r>
      <w:r>
        <w:rPr>
          <w:rFonts w:ascii="CMR12" w:hAnsi="CMR12" w:eastAsia="CMR12"/>
          <w:b w:val="0"/>
          <w:i w:val="0"/>
          <w:color w:val="000000"/>
          <w:sz w:val="24"/>
        </w:rPr>
        <w:t>Textbooks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Monographs.</w:t>
      </w:r>
    </w:p>
    <w:p>
      <w:pPr>
        <w:autoSpaceDN w:val="0"/>
        <w:autoSpaceDE w:val="0"/>
        <w:widowControl/>
        <w:spacing w:line="238" w:lineRule="exact" w:before="250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[67]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“On</w:t>
      </w:r>
      <w:r>
        <w:rPr>
          <w:rFonts w:ascii="CMR12" w:hAnsi="CMR12" w:eastAsia="CMR12"/>
          <w:b w:val="0"/>
          <w:i w:val="0"/>
          <w:color w:val="000000"/>
          <w:sz w:val="24"/>
        </w:rPr>
        <w:t>Goodness-of-Fit</w:t>
      </w:r>
      <w:r>
        <w:rPr>
          <w:rFonts w:ascii="CMR12" w:hAnsi="CMR12" w:eastAsia="CMR12"/>
          <w:b w:val="0"/>
          <w:i w:val="0"/>
          <w:color w:val="000000"/>
          <w:sz w:val="24"/>
        </w:rPr>
        <w:t>Tests”,</w:t>
      </w:r>
      <w:r>
        <w:rPr>
          <w:rFonts w:ascii="CMR12" w:hAnsi="CMR12" w:eastAsia="CMR12"/>
          <w:b w:val="0"/>
          <w:i w:val="0"/>
          <w:color w:val="000000"/>
          <w:sz w:val="24"/>
        </w:rPr>
        <w:t>(2016).</w:t>
      </w:r>
    </w:p>
    <w:p>
      <w:pPr>
        <w:autoSpaceDN w:val="0"/>
        <w:autoSpaceDE w:val="0"/>
        <w:widowControl/>
        <w:spacing w:line="250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http://cousins.web.cern.ch/cousins/ongoodness6march2016.pdf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4" w:lineRule="exact" w:before="184" w:after="0"/>
        <w:ind w:left="598" w:right="432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[68]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Wilks,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Large-Sample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Testing </w:t>
      </w:r>
      <w:r>
        <w:rPr>
          <w:rFonts w:ascii="CMR12" w:hAnsi="CMR12" w:eastAsia="CMR12"/>
          <w:b w:val="0"/>
          <w:i w:val="0"/>
          <w:color w:val="000000"/>
          <w:sz w:val="24"/>
        </w:rPr>
        <w:t>Composite</w:t>
      </w:r>
      <w:r>
        <w:rPr>
          <w:rFonts w:ascii="CMR12" w:hAnsi="CMR12" w:eastAsia="CMR12"/>
          <w:b w:val="0"/>
          <w:i w:val="0"/>
          <w:color w:val="000000"/>
          <w:sz w:val="24"/>
        </w:rPr>
        <w:t>Hypotheses”,</w:t>
      </w:r>
      <w:r>
        <w:rPr>
          <w:rFonts w:ascii="CMTI12" w:hAnsi="CMTI12" w:eastAsia="CMTI12"/>
          <w:b w:val="0"/>
          <w:i/>
          <w:color w:val="000000"/>
          <w:sz w:val="24"/>
        </w:rPr>
        <w:t>Ann.</w:t>
      </w:r>
      <w:r>
        <w:rPr>
          <w:rFonts w:ascii="CMTI12" w:hAnsi="CMTI12" w:eastAsia="CMTI12"/>
          <w:b w:val="0"/>
          <w:i/>
          <w:color w:val="000000"/>
          <w:sz w:val="24"/>
        </w:rPr>
        <w:t>Math.</w:t>
      </w:r>
      <w:r>
        <w:rPr>
          <w:rFonts w:ascii="CMTI12" w:hAnsi="CMTI12" w:eastAsia="CMTI12"/>
          <w:b w:val="0"/>
          <w:i/>
          <w:color w:val="000000"/>
          <w:sz w:val="24"/>
        </w:rPr>
        <w:t>Stat.</w:t>
      </w:r>
      <w:r>
        <w:rPr>
          <w:rFonts w:ascii="CMBX12" w:hAnsi="CMBX12" w:eastAsia="CMBX12"/>
          <w:b/>
          <w:i w:val="0"/>
          <w:color w:val="000000"/>
          <w:sz w:val="24"/>
        </w:rPr>
        <w:t>9</w:t>
      </w:r>
      <w:r>
        <w:rPr>
          <w:rFonts w:ascii="CMR12" w:hAnsi="CMR12" w:eastAsia="CMR12"/>
          <w:b w:val="0"/>
          <w:i w:val="0"/>
          <w:color w:val="000000"/>
          <w:sz w:val="24"/>
        </w:rPr>
        <w:t>(1938)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60.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doi:10.1214/aoms/1177732360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238" w:after="24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[69]</w:t>
      </w:r>
      <w:r>
        <w:rPr>
          <w:rFonts w:ascii="CMR12" w:hAnsi="CMR12" w:eastAsia="CMR12"/>
          <w:b w:val="0"/>
          <w:i w:val="0"/>
          <w:color w:val="000000"/>
          <w:sz w:val="24"/>
        </w:rPr>
        <w:t>I.</w:t>
      </w:r>
      <w:r>
        <w:rPr>
          <w:rFonts w:ascii="CMR12" w:hAnsi="CMR12" w:eastAsia="CMR12"/>
          <w:b w:val="0"/>
          <w:i w:val="0"/>
          <w:color w:val="000000"/>
          <w:sz w:val="24"/>
        </w:rPr>
        <w:t>Volobouev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Trindade,</w:t>
      </w:r>
      <w:r>
        <w:rPr>
          <w:rFonts w:ascii="CMR12" w:hAnsi="CMR12" w:eastAsia="CMR12"/>
          <w:b w:val="0"/>
          <w:i w:val="0"/>
          <w:color w:val="000000"/>
          <w:sz w:val="24"/>
        </w:rPr>
        <w:t>“Improved</w:t>
      </w:r>
      <w:r>
        <w:rPr>
          <w:rFonts w:ascii="CMR12" w:hAnsi="CMR12" w:eastAsia="CMR12"/>
          <w:b w:val="0"/>
          <w:i w:val="0"/>
          <w:color w:val="000000"/>
          <w:sz w:val="24"/>
        </w:rPr>
        <w:t>inference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signal</w:t>
      </w:r>
      <w:r>
        <w:rPr>
          <w:rFonts w:ascii="CMR12" w:hAnsi="CMR12" w:eastAsia="CMR12"/>
          <w:b w:val="0"/>
          <w:i w:val="0"/>
          <w:color w:val="000000"/>
          <w:sz w:val="24"/>
        </w:rPr>
        <w:t>significance”,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0"/>
        <w:gridCol w:w="3120"/>
        <w:gridCol w:w="3120"/>
      </w:tblGrid>
      <w:tr>
        <w:trPr>
          <w:trHeight w:hRule="exact" w:val="29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96" w:firstLine="0"/>
              <w:jc w:val="right"/>
            </w:pP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JINST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13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(2018)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P12011,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6" w:after="0"/>
              <w:ind w:left="110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arXiv:1609.00752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[physics.data-an]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0" w:lineRule="exact" w:before="18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doi:10.1088/1748-0221/13/12/P12011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188" w:after="0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[70]</w:t>
      </w:r>
      <w:r>
        <w:rPr>
          <w:rFonts w:ascii="CMR12" w:hAnsi="CMR12" w:eastAsia="CMR12"/>
          <w:b w:val="0"/>
          <w:i w:val="0"/>
          <w:color w:val="000000"/>
          <w:sz w:val="24"/>
        </w:rPr>
        <w:t>T.</w:t>
      </w:r>
      <w:r>
        <w:rPr>
          <w:rFonts w:ascii="CMR12" w:hAnsi="CMR12" w:eastAsia="CMR12"/>
          <w:b w:val="0"/>
          <w:i w:val="0"/>
          <w:color w:val="000000"/>
          <w:sz w:val="24"/>
        </w:rPr>
        <w:t>Severini,</w:t>
      </w:r>
      <w:r>
        <w:rPr>
          <w:rFonts w:ascii="CMR12" w:hAnsi="CMR12" w:eastAsia="CMR12"/>
          <w:b w:val="0"/>
          <w:i w:val="0"/>
          <w:color w:val="000000"/>
          <w:sz w:val="24"/>
        </w:rPr>
        <w:t>“Likelihood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Methods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Statistics”.</w:t>
      </w:r>
      <w:r>
        <w:rPr>
          <w:rFonts w:ascii="CMR12" w:hAnsi="CMR12" w:eastAsia="CMR12"/>
          <w:b w:val="0"/>
          <w:i w:val="0"/>
          <w:color w:val="000000"/>
          <w:sz w:val="24"/>
        </w:rPr>
        <w:t>Oxford</w:t>
      </w:r>
      <w:r>
        <w:rPr>
          <w:rFonts w:ascii="CMR12" w:hAnsi="CMR12" w:eastAsia="CMR12"/>
          <w:b w:val="0"/>
          <w:i w:val="0"/>
          <w:color w:val="000000"/>
          <w:sz w:val="24"/>
        </w:rPr>
        <w:t>science</w:t>
      </w:r>
      <w:r>
        <w:rPr>
          <w:rFonts w:ascii="CMR12" w:hAnsi="CMR12" w:eastAsia="CMR12"/>
          <w:b w:val="0"/>
          <w:i w:val="0"/>
          <w:color w:val="000000"/>
          <w:sz w:val="24"/>
        </w:rPr>
        <w:t>publications.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Oxford </w:t>
      </w:r>
      <w:r>
        <w:rPr>
          <w:rFonts w:ascii="CMR12" w:hAnsi="CMR12" w:eastAsia="CMR12"/>
          <w:b w:val="0"/>
          <w:i w:val="0"/>
          <w:color w:val="000000"/>
          <w:sz w:val="24"/>
        </w:rPr>
        <w:t>University</w:t>
      </w:r>
      <w:r>
        <w:rPr>
          <w:rFonts w:ascii="CMR12" w:hAnsi="CMR12" w:eastAsia="CMR12"/>
          <w:b w:val="0"/>
          <w:i w:val="0"/>
          <w:color w:val="000000"/>
          <w:sz w:val="24"/>
        </w:rPr>
        <w:t>Press,</w:t>
      </w:r>
      <w:r>
        <w:rPr>
          <w:rFonts w:ascii="CMR12" w:hAnsi="CMR12" w:eastAsia="CMR12"/>
          <w:b w:val="0"/>
          <w:i w:val="0"/>
          <w:color w:val="000000"/>
          <w:sz w:val="24"/>
        </w:rPr>
        <w:t>Oxford,</w:t>
      </w:r>
      <w:r>
        <w:rPr>
          <w:rFonts w:ascii="CMR12" w:hAnsi="CMR12" w:eastAsia="CMR12"/>
          <w:b w:val="0"/>
          <w:i w:val="0"/>
          <w:color w:val="000000"/>
          <w:sz w:val="24"/>
        </w:rPr>
        <w:t>2000.</w:t>
      </w:r>
      <w:r>
        <w:rPr>
          <w:rFonts w:ascii="CMR12" w:hAnsi="CMR12" w:eastAsia="CMR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thank</w:t>
      </w:r>
      <w:r>
        <w:rPr>
          <w:rFonts w:ascii="CMR12" w:hAnsi="CMR12" w:eastAsia="CMR12"/>
          <w:b w:val="0"/>
          <w:i w:val="0"/>
          <w:color w:val="000000"/>
          <w:sz w:val="24"/>
        </w:rPr>
        <w:t>Igor</w:t>
      </w:r>
      <w:r>
        <w:rPr>
          <w:rFonts w:ascii="CMR12" w:hAnsi="CMR12" w:eastAsia="CMR12"/>
          <w:b w:val="0"/>
          <w:i w:val="0"/>
          <w:color w:val="000000"/>
          <w:sz w:val="24"/>
        </w:rPr>
        <w:t>Volobouev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related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introducing</w:t>
      </w:r>
      <w:r>
        <w:rPr>
          <w:rFonts w:ascii="CMR12" w:hAnsi="CMR12" w:eastAsia="CMR12"/>
          <w:b w:val="0"/>
          <w:i w:val="0"/>
          <w:color w:val="000000"/>
          <w:sz w:val="24"/>
        </w:rPr>
        <w:t>me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this</w:t>
      </w:r>
      <w:r>
        <w:rPr>
          <w:rFonts w:ascii="CMR12" w:hAnsi="CMR12" w:eastAsia="CMR12"/>
          <w:b w:val="0"/>
          <w:i w:val="0"/>
          <w:color w:val="000000"/>
          <w:sz w:val="24"/>
        </w:rPr>
        <w:t>book.</w:t>
      </w:r>
    </w:p>
    <w:p>
      <w:pPr>
        <w:autoSpaceDN w:val="0"/>
        <w:autoSpaceDE w:val="0"/>
        <w:widowControl/>
        <w:spacing w:line="240" w:lineRule="exact" w:before="248" w:after="26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[71]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Cowan,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Cranmer,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Gross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al.,</w:t>
      </w:r>
      <w:r>
        <w:rPr>
          <w:rFonts w:ascii="CMR12" w:hAnsi="CMR12" w:eastAsia="CMR12"/>
          <w:b w:val="0"/>
          <w:i w:val="0"/>
          <w:color w:val="000000"/>
          <w:sz w:val="24"/>
        </w:rPr>
        <w:t>“Asymptotic</w:t>
      </w:r>
      <w:r>
        <w:rPr>
          <w:rFonts w:ascii="CMR12" w:hAnsi="CMR12" w:eastAsia="CMR12"/>
          <w:b w:val="0"/>
          <w:i w:val="0"/>
          <w:color w:val="000000"/>
          <w:sz w:val="24"/>
        </w:rPr>
        <w:t>formulae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likelihood-based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0"/>
        <w:gridCol w:w="3120"/>
        <w:gridCol w:w="3120"/>
      </w:tblGrid>
      <w:tr>
        <w:trPr>
          <w:trHeight w:hRule="exact" w:val="292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3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tests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new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physics”,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Eur.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Phys.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J.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C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71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(2011)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1554,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4" w:after="0"/>
              <w:ind w:left="108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arXiv:1007.1727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20" w:after="0"/>
        <w:ind w:left="59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[Erratum:</w:t>
      </w:r>
      <w:r>
        <w:rPr>
          <w:rFonts w:ascii="CMR12" w:hAnsi="CMR12" w:eastAsia="CMR12"/>
          <w:b w:val="0"/>
          <w:i w:val="0"/>
          <w:color w:val="000000"/>
          <w:sz w:val="24"/>
        </w:rPr>
        <w:t>Eur.</w:t>
      </w:r>
      <w:r>
        <w:rPr>
          <w:rFonts w:ascii="CMR12" w:hAnsi="CMR12" w:eastAsia="CMR12"/>
          <w:b w:val="0"/>
          <w:i w:val="0"/>
          <w:color w:val="000000"/>
          <w:sz w:val="24"/>
        </w:rPr>
        <w:t>Phys.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73,</w:t>
      </w:r>
      <w:r>
        <w:rPr>
          <w:rFonts w:ascii="CMR12" w:hAnsi="CMR12" w:eastAsia="CMR12"/>
          <w:b w:val="0"/>
          <w:i w:val="0"/>
          <w:color w:val="000000"/>
          <w:sz w:val="24"/>
        </w:rPr>
        <w:t>2501</w:t>
      </w:r>
      <w:r>
        <w:rPr>
          <w:rFonts w:ascii="CMR12" w:hAnsi="CMR12" w:eastAsia="CMR12"/>
          <w:b w:val="0"/>
          <w:i w:val="0"/>
          <w:color w:val="000000"/>
          <w:sz w:val="24"/>
        </w:rPr>
        <w:t>(2013)].</w:t>
      </w:r>
    </w:p>
    <w:p>
      <w:pPr>
        <w:autoSpaceDN w:val="0"/>
        <w:autoSpaceDE w:val="0"/>
        <w:widowControl/>
        <w:spacing w:line="250" w:lineRule="exact" w:before="50" w:after="0"/>
        <w:ind w:left="0" w:right="0" w:firstLine="0"/>
        <w:jc w:val="center"/>
      </w:pPr>
      <w:r>
        <w:rPr>
          <w:rFonts w:ascii="CMTT12" w:hAnsi="CMTT12" w:eastAsia="CMTT12"/>
          <w:b w:val="0"/>
          <w:i w:val="0"/>
          <w:color w:val="000000"/>
          <w:sz w:val="24"/>
        </w:rPr>
        <w:t>doi:10.1140/epjc/s10052-011-1554-0,</w:t>
      </w:r>
      <w:r>
        <w:rPr>
          <w:rFonts w:ascii="CMTT12" w:hAnsi="CMTT12" w:eastAsia="CMTT12"/>
          <w:b w:val="0"/>
          <w:i w:val="0"/>
          <w:color w:val="000000"/>
          <w:sz w:val="24"/>
        </w:rPr>
        <w:t>10.1140/epjc/s10052-013-2501-z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82" w:after="0"/>
        <w:ind w:left="598" w:right="288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[72]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O.</w:t>
      </w:r>
      <w:r>
        <w:rPr>
          <w:rFonts w:ascii="CMR12" w:hAnsi="CMR12" w:eastAsia="CMR12"/>
          <w:b w:val="0"/>
          <w:i w:val="0"/>
          <w:color w:val="000000"/>
          <w:sz w:val="24"/>
        </w:rPr>
        <w:t>Berger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Wolpert,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Principle”,</w:t>
      </w:r>
      <w:r>
        <w:rPr>
          <w:rFonts w:ascii="CMTI12" w:hAnsi="CMTI12" w:eastAsia="CMTI12"/>
          <w:b w:val="0"/>
          <w:i/>
          <w:color w:val="000000"/>
          <w:sz w:val="24"/>
        </w:rPr>
        <w:t>Institute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of </w:t>
      </w:r>
      <w:r>
        <w:br/>
      </w:r>
      <w:r>
        <w:rPr>
          <w:rFonts w:ascii="CMTI12" w:hAnsi="CMTI12" w:eastAsia="CMTI12"/>
          <w:b w:val="0"/>
          <w:i/>
          <w:color w:val="000000"/>
          <w:sz w:val="24"/>
        </w:rPr>
        <w:t>Mathematical</w:t>
      </w:r>
      <w:r>
        <w:rPr>
          <w:rFonts w:ascii="CMTI12" w:hAnsi="CMTI12" w:eastAsia="CMTI12"/>
          <w:b w:val="0"/>
          <w:i/>
          <w:color w:val="000000"/>
          <w:sz w:val="24"/>
        </w:rPr>
        <w:t>Statistics</w:t>
      </w:r>
      <w:r>
        <w:rPr>
          <w:rFonts w:ascii="CMTI12" w:hAnsi="CMTI12" w:eastAsia="CMTI12"/>
          <w:b w:val="0"/>
          <w:i/>
          <w:color w:val="000000"/>
          <w:sz w:val="24"/>
        </w:rPr>
        <w:t>Lecture</w:t>
      </w:r>
      <w:r>
        <w:rPr>
          <w:rFonts w:ascii="CMTI12" w:hAnsi="CMTI12" w:eastAsia="CMTI12"/>
          <w:b w:val="0"/>
          <w:i/>
          <w:color w:val="000000"/>
          <w:sz w:val="24"/>
        </w:rPr>
        <w:t>Notes–Monograph</w:t>
      </w:r>
      <w:r>
        <w:rPr>
          <w:rFonts w:ascii="CMTI12" w:hAnsi="CMTI12" w:eastAsia="CMTI12"/>
          <w:b w:val="0"/>
          <w:i/>
          <w:color w:val="000000"/>
          <w:sz w:val="24"/>
        </w:rPr>
        <w:t>Series</w:t>
      </w:r>
      <w:r>
        <w:rPr>
          <w:rFonts w:ascii="CMBX12" w:hAnsi="CMBX12" w:eastAsia="CMBX12"/>
          <w:b/>
          <w:i w:val="0"/>
          <w:color w:val="000000"/>
          <w:sz w:val="24"/>
        </w:rPr>
        <w:t>6</w:t>
      </w:r>
      <w:r>
        <w:rPr>
          <w:rFonts w:ascii="CMR12" w:hAnsi="CMR12" w:eastAsia="CMR12"/>
          <w:b w:val="0"/>
          <w:i w:val="0"/>
          <w:color w:val="000000"/>
          <w:sz w:val="24"/>
        </w:rPr>
        <w:t>(1988)</w:t>
      </w: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2nd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edition, 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http://www.jstor.org/stable/4355509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6390" w:val="left"/>
        </w:tabs>
        <w:autoSpaceDE w:val="0"/>
        <w:widowControl/>
        <w:spacing w:line="286" w:lineRule="exact" w:before="208" w:after="0"/>
        <w:ind w:left="118" w:right="432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[73]</w:t>
      </w:r>
      <w:r>
        <w:rPr>
          <w:rFonts w:ascii="CMR12" w:hAnsi="CMR12" w:eastAsia="CMR12"/>
          <w:b w:val="0"/>
          <w:i w:val="0"/>
          <w:color w:val="000000"/>
          <w:sz w:val="24"/>
        </w:rPr>
        <w:t>KARMEN</w:t>
      </w:r>
      <w:r>
        <w:rPr>
          <w:rFonts w:ascii="CMR12" w:hAnsi="CMR12" w:eastAsia="CMR12"/>
          <w:b w:val="0"/>
          <w:i w:val="0"/>
          <w:color w:val="000000"/>
          <w:sz w:val="24"/>
        </w:rPr>
        <w:t>Collaboration,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Search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Neutrino</w:t>
      </w:r>
      <w:r>
        <w:rPr>
          <w:rFonts w:ascii="CMR12" w:hAnsi="CMR12" w:eastAsia="CMR12"/>
          <w:b w:val="0"/>
          <w:i w:val="0"/>
          <w:color w:val="000000"/>
          <w:sz w:val="24"/>
        </w:rPr>
        <w:t>Oscillations</w:t>
      </w:r>
      <w:r>
        <w:rPr>
          <w:rFonts w:ascii="CMR12" w:hAnsi="CMR12" w:eastAsia="CMR12"/>
          <w:b w:val="0"/>
          <w:i w:val="0"/>
          <w:color w:val="000000"/>
          <w:sz w:val="24"/>
        </w:rPr>
        <w:t>¯</w:t>
      </w:r>
      <w:r>
        <w:rPr>
          <w:rFonts w:ascii="CMMI12" w:hAnsi="CMMI12" w:eastAsia="CMMI12"/>
          <w:b w:val="0"/>
          <w:i/>
          <w:color w:val="000000"/>
          <w:sz w:val="24"/>
        </w:rPr>
        <w:t>ν</w:t>
      </w:r>
      <w:r>
        <w:rPr>
          <w:rFonts w:ascii="CMMI8" w:hAnsi="CMMI8" w:eastAsia="CMMI8"/>
          <w:b w:val="0"/>
          <w:i/>
          <w:color w:val="000000"/>
          <w:sz w:val="16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CMR12" w:hAnsi="CMR12" w:eastAsia="CMR12"/>
          <w:b w:val="0"/>
          <w:i w:val="0"/>
          <w:color w:val="000000"/>
          <w:sz w:val="24"/>
        </w:rPr>
        <w:t>¯</w:t>
      </w:r>
      <w:r>
        <w:rPr>
          <w:rFonts w:ascii="CMMI12" w:hAnsi="CMMI12" w:eastAsia="CMMI12"/>
          <w:b w:val="0"/>
          <w:i/>
          <w:color w:val="000000"/>
          <w:sz w:val="24"/>
        </w:rPr>
        <w:t>ν</w:t>
      </w:r>
      <w:r>
        <w:rPr>
          <w:rFonts w:ascii="CMMI8" w:hAnsi="CMMI8" w:eastAsia="CMMI8"/>
          <w:b w:val="0"/>
          <w:i/>
          <w:color w:val="000000"/>
          <w:sz w:val="16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KARMEN”,</w:t>
      </w:r>
      <w:r>
        <w:rPr>
          <w:rFonts w:ascii="CMTI12" w:hAnsi="CMTI12" w:eastAsia="CMTI12"/>
          <w:b w:val="0"/>
          <w:i/>
          <w:color w:val="000000"/>
          <w:sz w:val="24"/>
        </w:rPr>
        <w:t>Nucl.</w:t>
      </w:r>
      <w:r>
        <w:rPr>
          <w:rFonts w:ascii="CMTI12" w:hAnsi="CMTI12" w:eastAsia="CMTI12"/>
          <w:b w:val="0"/>
          <w:i/>
          <w:color w:val="000000"/>
          <w:sz w:val="24"/>
        </w:rPr>
        <w:t>Phys.</w:t>
      </w:r>
      <w:r>
        <w:rPr>
          <w:rFonts w:ascii="CMTI12" w:hAnsi="CMTI12" w:eastAsia="CMTI12"/>
          <w:b w:val="0"/>
          <w:i/>
          <w:color w:val="000000"/>
          <w:sz w:val="24"/>
        </w:rPr>
        <w:t>Proc.</w:t>
      </w:r>
      <w:r>
        <w:rPr>
          <w:rFonts w:ascii="CMTI12" w:hAnsi="CMTI12" w:eastAsia="CMTI12"/>
          <w:b w:val="0"/>
          <w:i/>
          <w:color w:val="000000"/>
          <w:sz w:val="24"/>
        </w:rPr>
        <w:t>Suppl.</w:t>
      </w:r>
      <w:r>
        <w:rPr>
          <w:rFonts w:ascii="CMBX12" w:hAnsi="CMBX12" w:eastAsia="CMBX12"/>
          <w:b/>
          <w:i w:val="0"/>
          <w:color w:val="000000"/>
          <w:sz w:val="24"/>
        </w:rPr>
        <w:t>77</w:t>
      </w:r>
      <w:r>
        <w:rPr>
          <w:rFonts w:ascii="CMR12" w:hAnsi="CMR12" w:eastAsia="CMR12"/>
          <w:b w:val="0"/>
          <w:i w:val="0"/>
          <w:color w:val="000000"/>
          <w:sz w:val="24"/>
        </w:rPr>
        <w:t>(1999)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212,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arXiv:hep-ex/9809007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doi:10.1016/S0920-5632(99)00420-X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186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[74]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Barnard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Cox,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Inference: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Discussion”. </w:t>
      </w:r>
      <w:r>
        <w:rPr>
          <w:rFonts w:ascii="CMR12" w:hAnsi="CMR12" w:eastAsia="CMR12"/>
          <w:b w:val="0"/>
          <w:i w:val="0"/>
          <w:color w:val="000000"/>
          <w:sz w:val="24"/>
        </w:rPr>
        <w:t>Methuen</w:t>
      </w:r>
      <w:r>
        <w:rPr>
          <w:rFonts w:ascii="CMR12" w:hAnsi="CMR12" w:eastAsia="CMR12"/>
          <w:b w:val="0"/>
          <w:i w:val="0"/>
          <w:color w:val="000000"/>
          <w:sz w:val="24"/>
        </w:rPr>
        <w:t>&amp;</w:t>
      </w:r>
      <w:r>
        <w:rPr>
          <w:rFonts w:ascii="CMR12" w:hAnsi="CMR12" w:eastAsia="CMR12"/>
          <w:b w:val="0"/>
          <w:i w:val="0"/>
          <w:color w:val="000000"/>
          <w:sz w:val="24"/>
        </w:rPr>
        <w:t>Co.</w:t>
      </w:r>
      <w:r>
        <w:rPr>
          <w:rFonts w:ascii="CMR12" w:hAnsi="CMR12" w:eastAsia="CMR12"/>
          <w:b w:val="0"/>
          <w:i w:val="0"/>
          <w:color w:val="000000"/>
          <w:sz w:val="24"/>
        </w:rPr>
        <w:t>(also</w:t>
      </w:r>
      <w:r>
        <w:rPr>
          <w:rFonts w:ascii="CMR12" w:hAnsi="CMR12" w:eastAsia="CMR12"/>
          <w:b w:val="0"/>
          <w:i w:val="0"/>
          <w:color w:val="000000"/>
          <w:sz w:val="24"/>
        </w:rPr>
        <w:t>Wiley),</w:t>
      </w:r>
      <w:r>
        <w:rPr>
          <w:rFonts w:ascii="CMR12" w:hAnsi="CMR12" w:eastAsia="CMR12"/>
          <w:b w:val="0"/>
          <w:i w:val="0"/>
          <w:color w:val="000000"/>
          <w:sz w:val="24"/>
        </w:rPr>
        <w:t>London</w:t>
      </w:r>
      <w:r>
        <w:rPr>
          <w:rFonts w:ascii="CMR12" w:hAnsi="CMR12" w:eastAsia="CMR12"/>
          <w:b w:val="0"/>
          <w:i w:val="0"/>
          <w:color w:val="000000"/>
          <w:sz w:val="24"/>
        </w:rPr>
        <w:t>(also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York),</w:t>
      </w:r>
      <w:r>
        <w:rPr>
          <w:rFonts w:ascii="CMR12" w:hAnsi="CMR12" w:eastAsia="CMR12"/>
          <w:b w:val="0"/>
          <w:i w:val="0"/>
          <w:color w:val="000000"/>
          <w:sz w:val="24"/>
        </w:rPr>
        <w:t>1962.</w:t>
      </w:r>
      <w:r>
        <w:rPr>
          <w:rFonts w:ascii="CMR12" w:hAnsi="CMR12" w:eastAsia="CMR12"/>
          <w:b w:val="0"/>
          <w:i w:val="0"/>
          <w:color w:val="000000"/>
          <w:sz w:val="24"/>
        </w:rPr>
        <w:t>Sub-subtitle: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Opened 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Professor</w:t>
      </w:r>
      <w:r>
        <w:rPr>
          <w:rFonts w:ascii="CMR12" w:hAnsi="CMR12" w:eastAsia="CMR12"/>
          <w:b w:val="0"/>
          <w:i w:val="0"/>
          <w:color w:val="000000"/>
          <w:sz w:val="24"/>
        </w:rPr>
        <w:t>L.J.</w:t>
      </w:r>
      <w:r>
        <w:rPr>
          <w:rFonts w:ascii="CMR12" w:hAnsi="CMR12" w:eastAsia="CMR12"/>
          <w:b w:val="0"/>
          <w:i w:val="0"/>
          <w:color w:val="000000"/>
          <w:sz w:val="24"/>
        </w:rPr>
        <w:t>Savage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meeting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Joint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Seminar,</w:t>
      </w:r>
      <w:r>
        <w:rPr>
          <w:rFonts w:ascii="CMR12" w:hAnsi="CMR12" w:eastAsia="CMR12"/>
          <w:b w:val="0"/>
          <w:i w:val="0"/>
          <w:color w:val="000000"/>
          <w:sz w:val="24"/>
        </w:rPr>
        <w:t>Birkbeck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Imperial</w:t>
      </w:r>
      <w:r>
        <w:rPr>
          <w:rFonts w:ascii="CMR12" w:hAnsi="CMR12" w:eastAsia="CMR12"/>
          <w:b w:val="0"/>
          <w:i w:val="0"/>
          <w:color w:val="000000"/>
          <w:sz w:val="24"/>
        </w:rPr>
        <w:t>Colleges,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University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London.</w:t>
      </w:r>
    </w:p>
    <w:p>
      <w:pPr>
        <w:autoSpaceDN w:val="0"/>
        <w:autoSpaceDE w:val="0"/>
        <w:widowControl/>
        <w:spacing w:line="294" w:lineRule="exact" w:before="194" w:after="0"/>
        <w:ind w:left="598" w:right="432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[75]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Mayo,</w:t>
      </w:r>
      <w:r>
        <w:rPr>
          <w:rFonts w:ascii="CMR12" w:hAnsi="CMR12" w:eastAsia="CMR12"/>
          <w:b w:val="0"/>
          <w:i w:val="0"/>
          <w:color w:val="000000"/>
          <w:sz w:val="24"/>
        </w:rPr>
        <w:t>“On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Birnbaum</w:t>
      </w:r>
      <w:r>
        <w:rPr>
          <w:rFonts w:ascii="CMR12" w:hAnsi="CMR12" w:eastAsia="CMR12"/>
          <w:b w:val="0"/>
          <w:i w:val="0"/>
          <w:color w:val="000000"/>
          <w:sz w:val="24"/>
        </w:rPr>
        <w:t>Argument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Strong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Principle”, </w:t>
      </w:r>
      <w:r>
        <w:rPr>
          <w:rFonts w:ascii="CMTI12" w:hAnsi="CMTI12" w:eastAsia="CMTI12"/>
          <w:b w:val="0"/>
          <w:i/>
          <w:color w:val="000000"/>
          <w:sz w:val="24"/>
        </w:rPr>
        <w:t>Statist.</w:t>
      </w:r>
      <w:r>
        <w:rPr>
          <w:rFonts w:ascii="CMTI12" w:hAnsi="CMTI12" w:eastAsia="CMTI12"/>
          <w:b w:val="0"/>
          <w:i/>
          <w:color w:val="000000"/>
          <w:sz w:val="24"/>
        </w:rPr>
        <w:t>Sci.</w:t>
      </w:r>
      <w:r>
        <w:rPr>
          <w:rFonts w:ascii="CMBX12" w:hAnsi="CMBX12" w:eastAsia="CMBX12"/>
          <w:b/>
          <w:i w:val="0"/>
          <w:color w:val="000000"/>
          <w:sz w:val="24"/>
        </w:rPr>
        <w:t>29</w:t>
      </w:r>
      <w:r>
        <w:rPr>
          <w:rFonts w:ascii="CMR12" w:hAnsi="CMR12" w:eastAsia="CMR12"/>
          <w:b w:val="0"/>
          <w:i w:val="0"/>
          <w:color w:val="000000"/>
          <w:sz w:val="24"/>
        </w:rPr>
        <w:t>(2014)</w:t>
      </w:r>
      <w:r>
        <w:rPr>
          <w:rFonts w:ascii="CMR12" w:hAnsi="CMR12" w:eastAsia="CMR12"/>
          <w:b w:val="0"/>
          <w:i w:val="0"/>
          <w:color w:val="000000"/>
          <w:sz w:val="24"/>
        </w:rPr>
        <w:t>227.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http://www.jstor.org/stable/43288472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TT12" w:hAnsi="CMTT12" w:eastAsia="CMTT12"/>
          <w:b w:val="0"/>
          <w:i w:val="0"/>
          <w:color w:val="000000"/>
          <w:sz w:val="24"/>
        </w:rPr>
        <w:t>doi:10.1214/13-STS457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4" w:lineRule="exact" w:before="184" w:after="0"/>
        <w:ind w:left="598" w:right="288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[76]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Welch,</w:t>
      </w:r>
      <w:r>
        <w:rPr>
          <w:rFonts w:ascii="CMR12" w:hAnsi="CMR12" w:eastAsia="CMR12"/>
          <w:b w:val="0"/>
          <w:i w:val="0"/>
          <w:color w:val="000000"/>
          <w:sz w:val="24"/>
        </w:rPr>
        <w:t>“On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Sufficiency,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</w:t>
      </w:r>
      <w:r>
        <w:rPr>
          <w:rFonts w:ascii="CMR12" w:hAnsi="CMR12" w:eastAsia="CMR12"/>
          <w:b w:val="0"/>
          <w:i w:val="0"/>
          <w:color w:val="000000"/>
          <w:sz w:val="24"/>
        </w:rPr>
        <w:t>Reference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Location”,</w:t>
      </w:r>
      <w:r>
        <w:rPr>
          <w:rFonts w:ascii="CMTI12" w:hAnsi="CMTI12" w:eastAsia="CMTI12"/>
          <w:b w:val="0"/>
          <w:i/>
          <w:color w:val="000000"/>
          <w:sz w:val="24"/>
        </w:rPr>
        <w:t>Annals</w:t>
      </w:r>
      <w:r>
        <w:rPr>
          <w:rFonts w:ascii="CMTI12" w:hAnsi="CMTI12" w:eastAsia="CMTI12"/>
          <w:b w:val="0"/>
          <w:i/>
          <w:color w:val="000000"/>
          <w:sz w:val="24"/>
        </w:rPr>
        <w:t>Math.</w:t>
      </w:r>
      <w:r>
        <w:rPr>
          <w:rFonts w:ascii="CMTI12" w:hAnsi="CMTI12" w:eastAsia="CMTI12"/>
          <w:b w:val="0"/>
          <w:i/>
          <w:color w:val="000000"/>
          <w:sz w:val="24"/>
        </w:rPr>
        <w:t>Stat.</w:t>
      </w:r>
      <w:r>
        <w:rPr>
          <w:rFonts w:ascii="CMBX12" w:hAnsi="CMBX12" w:eastAsia="CMBX12"/>
          <w:b/>
          <w:i w:val="0"/>
          <w:color w:val="000000"/>
          <w:sz w:val="24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>(1939)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58.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http://www.jstor.org/stable/2235987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76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92</w:t>
      </w:r>
    </w:p>
    <w:p>
      <w:pPr>
        <w:sectPr>
          <w:pgSz w:w="12240" w:h="15840"/>
          <w:pgMar w:top="746" w:right="14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598" w:val="left"/>
        </w:tabs>
        <w:autoSpaceDE w:val="0"/>
        <w:widowControl/>
        <w:spacing w:line="270" w:lineRule="exact" w:before="0" w:after="0"/>
        <w:ind w:left="118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[77]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Cox,</w:t>
      </w:r>
      <w:r>
        <w:rPr>
          <w:rFonts w:ascii="CMR12" w:hAnsi="CMR12" w:eastAsia="CMR12"/>
          <w:b w:val="0"/>
          <w:i w:val="0"/>
          <w:color w:val="000000"/>
          <w:sz w:val="24"/>
        </w:rPr>
        <w:t>“Some</w:t>
      </w:r>
      <w:r>
        <w:rPr>
          <w:rFonts w:ascii="CMR12" w:hAnsi="CMR12" w:eastAsia="CMR12"/>
          <w:b w:val="0"/>
          <w:i w:val="0"/>
          <w:color w:val="000000"/>
          <w:sz w:val="24"/>
        </w:rPr>
        <w:t>Problems</w:t>
      </w:r>
      <w:r>
        <w:rPr>
          <w:rFonts w:ascii="CMR12" w:hAnsi="CMR12" w:eastAsia="CMR12"/>
          <w:b w:val="0"/>
          <w:i w:val="0"/>
          <w:color w:val="000000"/>
          <w:sz w:val="24"/>
        </w:rPr>
        <w:t>Connected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Inference”,</w:t>
      </w:r>
      <w:r>
        <w:rPr>
          <w:rFonts w:ascii="CMTI12" w:hAnsi="CMTI12" w:eastAsia="CMTI12"/>
          <w:b w:val="0"/>
          <w:i/>
          <w:color w:val="000000"/>
          <w:sz w:val="24"/>
        </w:rPr>
        <w:t>Annals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Math.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Stat.</w:t>
      </w:r>
      <w:r>
        <w:rPr>
          <w:rFonts w:ascii="CMBX12" w:hAnsi="CMBX12" w:eastAsia="CMBX12"/>
          <w:b/>
          <w:i w:val="0"/>
          <w:color w:val="000000"/>
          <w:sz w:val="24"/>
        </w:rPr>
        <w:t>29</w:t>
      </w:r>
      <w:r>
        <w:rPr>
          <w:rFonts w:ascii="CMR12" w:hAnsi="CMR12" w:eastAsia="CMR12"/>
          <w:b w:val="0"/>
          <w:i w:val="0"/>
          <w:color w:val="000000"/>
          <w:sz w:val="24"/>
        </w:rPr>
        <w:t>(1958)</w:t>
      </w:r>
      <w:r>
        <w:rPr>
          <w:rFonts w:ascii="CMR12" w:hAnsi="CMR12" w:eastAsia="CMR12"/>
          <w:b w:val="0"/>
          <w:i w:val="0"/>
          <w:color w:val="000000"/>
          <w:sz w:val="24"/>
        </w:rPr>
        <w:t>357.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http://www.jstor.org/stable/2237334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82" w:after="0"/>
        <w:ind w:left="598" w:right="288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[78]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O.</w:t>
      </w:r>
      <w:r>
        <w:rPr>
          <w:rFonts w:ascii="CMR12" w:hAnsi="CMR12" w:eastAsia="CMR12"/>
          <w:b w:val="0"/>
          <w:i w:val="0"/>
          <w:color w:val="000000"/>
          <w:sz w:val="24"/>
        </w:rPr>
        <w:t>Berger,</w:t>
      </w:r>
      <w:r>
        <w:rPr>
          <w:rFonts w:ascii="CMR12" w:hAnsi="CMR12" w:eastAsia="CMR12"/>
          <w:b w:val="0"/>
          <w:i w:val="0"/>
          <w:color w:val="000000"/>
          <w:sz w:val="24"/>
        </w:rPr>
        <w:t>“Could</w:t>
      </w:r>
      <w:r>
        <w:rPr>
          <w:rFonts w:ascii="CMR12" w:hAnsi="CMR12" w:eastAsia="CMR12"/>
          <w:b w:val="0"/>
          <w:i w:val="0"/>
          <w:color w:val="000000"/>
          <w:sz w:val="24"/>
        </w:rPr>
        <w:t>Fisher,</w:t>
      </w:r>
      <w:r>
        <w:rPr>
          <w:rFonts w:ascii="CMR12" w:hAnsi="CMR12" w:eastAsia="CMR12"/>
          <w:b w:val="0"/>
          <w:i w:val="0"/>
          <w:color w:val="000000"/>
          <w:sz w:val="24"/>
        </w:rPr>
        <w:t>Jeffreys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Neyman</w:t>
      </w:r>
      <w:r>
        <w:rPr>
          <w:rFonts w:ascii="CMR12" w:hAnsi="CMR12" w:eastAsia="CMR12"/>
          <w:b w:val="0"/>
          <w:i w:val="0"/>
          <w:color w:val="000000"/>
          <w:sz w:val="24"/>
        </w:rPr>
        <w:t>Have</w:t>
      </w:r>
      <w:r>
        <w:rPr>
          <w:rFonts w:ascii="CMR12" w:hAnsi="CMR12" w:eastAsia="CMR12"/>
          <w:b w:val="0"/>
          <w:i w:val="0"/>
          <w:color w:val="000000"/>
          <w:sz w:val="24"/>
        </w:rPr>
        <w:t>Agreed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Testing?”, </w:t>
      </w:r>
      <w:r>
        <w:rPr>
          <w:rFonts w:ascii="CMTI12" w:hAnsi="CMTI12" w:eastAsia="CMTI12"/>
          <w:b w:val="0"/>
          <w:i/>
          <w:color w:val="000000"/>
          <w:sz w:val="24"/>
        </w:rPr>
        <w:t>Statist.</w:t>
      </w:r>
      <w:r>
        <w:rPr>
          <w:rFonts w:ascii="CMTI12" w:hAnsi="CMTI12" w:eastAsia="CMTI12"/>
          <w:b w:val="0"/>
          <w:i/>
          <w:color w:val="000000"/>
          <w:sz w:val="24"/>
        </w:rPr>
        <w:t>Sci.</w:t>
      </w:r>
      <w:r>
        <w:rPr>
          <w:rFonts w:ascii="CMBX12" w:hAnsi="CMBX12" w:eastAsia="CMBX12"/>
          <w:b/>
          <w:i w:val="0"/>
          <w:color w:val="000000"/>
          <w:sz w:val="24"/>
        </w:rPr>
        <w:t>18</w:t>
      </w:r>
      <w:r>
        <w:rPr>
          <w:rFonts w:ascii="CMR12" w:hAnsi="CMR12" w:eastAsia="CMR12"/>
          <w:b w:val="0"/>
          <w:i w:val="0"/>
          <w:color w:val="000000"/>
          <w:sz w:val="24"/>
        </w:rPr>
        <w:t>(2003)</w:t>
      </w: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TT12" w:hAnsi="CMTT12" w:eastAsia="CMTT12"/>
          <w:b w:val="0"/>
          <w:i w:val="0"/>
          <w:color w:val="000000"/>
          <w:sz w:val="24"/>
        </w:rPr>
        <w:t>https://projecteuclid.org/euclid.ss/1056397485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TT12" w:hAnsi="CMTT12" w:eastAsia="CMTT12"/>
          <w:b w:val="0"/>
          <w:i w:val="0"/>
          <w:color w:val="000000"/>
          <w:sz w:val="24"/>
        </w:rPr>
        <w:t>doi:10.1214/ss/1056397485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300" w:lineRule="exact" w:before="176" w:after="0"/>
        <w:ind w:left="118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[79]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Ghosh,</w:t>
      </w:r>
      <w:r>
        <w:rPr>
          <w:rFonts w:ascii="CMR12" w:hAnsi="CMR12" w:eastAsia="CMR12"/>
          <w:b w:val="0"/>
          <w:i w:val="0"/>
          <w:color w:val="000000"/>
          <w:sz w:val="24"/>
        </w:rPr>
        <w:t>N.</w:t>
      </w:r>
      <w:r>
        <w:rPr>
          <w:rFonts w:ascii="CMR12" w:hAnsi="CMR12" w:eastAsia="CMR12"/>
          <w:b w:val="0"/>
          <w:i w:val="0"/>
          <w:color w:val="000000"/>
          <w:sz w:val="24"/>
        </w:rPr>
        <w:t>Reid,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Fraser,</w:t>
      </w:r>
      <w:r>
        <w:rPr>
          <w:rFonts w:ascii="CMR12" w:hAnsi="CMR12" w:eastAsia="CMR12"/>
          <w:b w:val="0"/>
          <w:i w:val="0"/>
          <w:color w:val="000000"/>
          <w:sz w:val="24"/>
        </w:rPr>
        <w:t>“Ancillary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statistics: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review”,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Statistica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Sinica</w:t>
      </w:r>
      <w:r>
        <w:rPr>
          <w:rFonts w:ascii="CMBX12" w:hAnsi="CMBX12" w:eastAsia="CMBX12"/>
          <w:b/>
          <w:i w:val="0"/>
          <w:color w:val="000000"/>
          <w:sz w:val="24"/>
        </w:rPr>
        <w:t>20</w:t>
      </w:r>
      <w:r>
        <w:rPr>
          <w:rFonts w:ascii="CMR12" w:hAnsi="CMR12" w:eastAsia="CMR12"/>
          <w:b w:val="0"/>
          <w:i w:val="0"/>
          <w:color w:val="000000"/>
          <w:sz w:val="24"/>
        </w:rPr>
        <w:t>(2010)</w:t>
      </w:r>
      <w:r>
        <w:rPr>
          <w:rFonts w:ascii="CMR12" w:hAnsi="CMR12" w:eastAsia="CMR12"/>
          <w:b w:val="0"/>
          <w:i w:val="0"/>
          <w:color w:val="000000"/>
          <w:sz w:val="24"/>
        </w:rPr>
        <w:t>1309.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http://www.jstor.org/stable/24309506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300" w:lineRule="exact" w:before="17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[80]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Buehler,</w:t>
      </w:r>
      <w:r>
        <w:rPr>
          <w:rFonts w:ascii="CMR12" w:hAnsi="CMR12" w:eastAsia="CMR12"/>
          <w:b w:val="0"/>
          <w:i w:val="0"/>
          <w:color w:val="000000"/>
          <w:sz w:val="24"/>
        </w:rPr>
        <w:t>“Some</w:t>
      </w:r>
      <w:r>
        <w:rPr>
          <w:rFonts w:ascii="CMR12" w:hAnsi="CMR12" w:eastAsia="CMR12"/>
          <w:b w:val="0"/>
          <w:i w:val="0"/>
          <w:color w:val="000000"/>
          <w:sz w:val="24"/>
        </w:rPr>
        <w:t>Validity</w:t>
      </w:r>
      <w:r>
        <w:rPr>
          <w:rFonts w:ascii="CMR12" w:hAnsi="CMR12" w:eastAsia="CMR12"/>
          <w:b w:val="0"/>
          <w:i w:val="0"/>
          <w:color w:val="000000"/>
          <w:sz w:val="24"/>
        </w:rPr>
        <w:t>Criteria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Inferences”,</w:t>
      </w:r>
      <w:r>
        <w:rPr>
          <w:rFonts w:ascii="CMTI12" w:hAnsi="CMTI12" w:eastAsia="CMTI12"/>
          <w:b w:val="0"/>
          <w:i/>
          <w:color w:val="000000"/>
          <w:sz w:val="24"/>
        </w:rPr>
        <w:t>Annals</w:t>
      </w:r>
      <w:r>
        <w:rPr>
          <w:rFonts w:ascii="CMTI12" w:hAnsi="CMTI12" w:eastAsia="CMTI12"/>
          <w:b w:val="0"/>
          <w:i/>
          <w:color w:val="000000"/>
          <w:sz w:val="24"/>
        </w:rPr>
        <w:t>Math.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Stat.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30</w:t>
      </w:r>
      <w:r>
        <w:rPr>
          <w:rFonts w:ascii="CMR12" w:hAnsi="CMR12" w:eastAsia="CMR12"/>
          <w:b w:val="0"/>
          <w:i w:val="0"/>
          <w:color w:val="000000"/>
          <w:sz w:val="24"/>
        </w:rPr>
        <w:t>(1959)</w:t>
      </w:r>
      <w:r>
        <w:rPr>
          <w:rFonts w:ascii="CMR12" w:hAnsi="CMR12" w:eastAsia="CMR12"/>
          <w:b w:val="0"/>
          <w:i w:val="0"/>
          <w:color w:val="000000"/>
          <w:sz w:val="24"/>
        </w:rPr>
        <w:t>845.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http://www.jstor.org/stable/2237430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184" w:after="0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[81]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Sinervo,</w:t>
      </w:r>
      <w:r>
        <w:rPr>
          <w:rFonts w:ascii="CMR12" w:hAnsi="CMR12" w:eastAsia="CMR12"/>
          <w:b w:val="0"/>
          <w:i w:val="0"/>
          <w:color w:val="000000"/>
          <w:sz w:val="24"/>
        </w:rPr>
        <w:t>“Definition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Treatment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Systematic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Uncertainties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Energy </w:t>
      </w:r>
      <w:r>
        <w:rPr>
          <w:rFonts w:ascii="CMR12" w:hAnsi="CMR12" w:eastAsia="CMR12"/>
          <w:b w:val="0"/>
          <w:i w:val="0"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Astrophysics”,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Proceedings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PHYSTAT</w:t>
      </w:r>
      <w:r>
        <w:rPr>
          <w:rFonts w:ascii="CMTI12" w:hAnsi="CMTI12" w:eastAsia="CMTI12"/>
          <w:b w:val="0"/>
          <w:i/>
          <w:color w:val="000000"/>
          <w:sz w:val="24"/>
        </w:rPr>
        <w:t>2003: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problems 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physics,</w:t>
      </w:r>
      <w:r>
        <w:rPr>
          <w:rFonts w:ascii="CMTI12" w:hAnsi="CMTI12" w:eastAsia="CMTI12"/>
          <w:b w:val="0"/>
          <w:i/>
          <w:color w:val="000000"/>
          <w:sz w:val="24"/>
        </w:rPr>
        <w:t>astrophysics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cosmology,</w:t>
      </w:r>
      <w:r>
        <w:rPr>
          <w:rFonts w:ascii="CMTI12" w:hAnsi="CMTI12" w:eastAsia="CMTI12"/>
          <w:b w:val="0"/>
          <w:i/>
          <w:color w:val="000000"/>
          <w:sz w:val="24"/>
        </w:rPr>
        <w:t>Stanford,</w:t>
      </w:r>
      <w:r>
        <w:rPr>
          <w:rFonts w:ascii="CMTI12" w:hAnsi="CMTI12" w:eastAsia="CMTI12"/>
          <w:b w:val="0"/>
          <w:i/>
          <w:color w:val="000000"/>
          <w:sz w:val="24"/>
        </w:rPr>
        <w:t>USA,</w:t>
      </w:r>
      <w:r>
        <w:rPr>
          <w:rFonts w:ascii="CMTI12" w:hAnsi="CMTI12" w:eastAsia="CMTI12"/>
          <w:b w:val="0"/>
          <w:i/>
          <w:color w:val="000000"/>
          <w:sz w:val="24"/>
        </w:rPr>
        <w:t>September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8-11, </w:t>
      </w:r>
      <w:r>
        <w:rPr>
          <w:rFonts w:ascii="CMTI12" w:hAnsi="CMTI12" w:eastAsia="CMTI12"/>
          <w:b w:val="0"/>
          <w:i/>
          <w:color w:val="000000"/>
          <w:sz w:val="24"/>
        </w:rPr>
        <w:t>2003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Lyons,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Mount,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Reitmeyer,</w:t>
      </w:r>
      <w:r>
        <w:rPr>
          <w:rFonts w:ascii="CMR12" w:hAnsi="CMR12" w:eastAsia="CMR12"/>
          <w:b w:val="0"/>
          <w:i w:val="0"/>
          <w:color w:val="000000"/>
          <w:sz w:val="24"/>
        </w:rPr>
        <w:t>eds.,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122.</w:t>
      </w:r>
      <w:r>
        <w:rPr>
          <w:rFonts w:ascii="CMR12" w:hAnsi="CMR12" w:eastAsia="CMR12"/>
          <w:b w:val="0"/>
          <w:i w:val="0"/>
          <w:color w:val="000000"/>
          <w:sz w:val="24"/>
        </w:rPr>
        <w:t>SLAC</w:t>
      </w:r>
      <w:r>
        <w:rPr>
          <w:rFonts w:ascii="CMR12" w:hAnsi="CMR12" w:eastAsia="CMR12"/>
          <w:b w:val="0"/>
          <w:i w:val="0"/>
          <w:color w:val="000000"/>
          <w:sz w:val="24"/>
        </w:rPr>
        <w:t>eConf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C030908, </w:t>
      </w:r>
      <w:r>
        <w:rPr>
          <w:rFonts w:ascii="CMR12" w:hAnsi="CMR12" w:eastAsia="CMR12"/>
          <w:b w:val="0"/>
          <w:i w:val="0"/>
          <w:color w:val="000000"/>
          <w:sz w:val="24"/>
        </w:rPr>
        <w:t>2003.</w:t>
      </w:r>
      <w:r>
        <w:rPr>
          <w:rFonts w:ascii="CMTT12" w:hAnsi="CMTT12" w:eastAsia="CMTT12"/>
          <w:b w:val="0"/>
          <w:i w:val="0"/>
          <w:color w:val="000000"/>
          <w:sz w:val="24"/>
        </w:rPr>
        <w:t>https://www.slac.stanford.edu/econf/C030908/papers/TUAT004.pdf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86" w:after="0"/>
        <w:ind w:left="118" w:right="57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[82]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Heinrich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Lyons,</w:t>
      </w:r>
      <w:r>
        <w:rPr>
          <w:rFonts w:ascii="CMR12" w:hAnsi="CMR12" w:eastAsia="CMR12"/>
          <w:b w:val="0"/>
          <w:i w:val="0"/>
          <w:color w:val="000000"/>
          <w:sz w:val="24"/>
        </w:rPr>
        <w:t>“Systematic</w:t>
      </w:r>
      <w:r>
        <w:rPr>
          <w:rFonts w:ascii="CMR12" w:hAnsi="CMR12" w:eastAsia="CMR12"/>
          <w:b w:val="0"/>
          <w:i w:val="0"/>
          <w:color w:val="000000"/>
          <w:sz w:val="24"/>
        </w:rPr>
        <w:t>Errors”,</w:t>
      </w:r>
      <w:r>
        <w:rPr>
          <w:rFonts w:ascii="CMTI12" w:hAnsi="CMTI12" w:eastAsia="CMTI12"/>
          <w:b w:val="0"/>
          <w:i/>
          <w:color w:val="000000"/>
          <w:sz w:val="24"/>
        </w:rPr>
        <w:t>Annual</w:t>
      </w:r>
      <w:r>
        <w:rPr>
          <w:rFonts w:ascii="CMTI12" w:hAnsi="CMTI12" w:eastAsia="CMTI12"/>
          <w:b w:val="0"/>
          <w:i/>
          <w:color w:val="000000"/>
          <w:sz w:val="24"/>
        </w:rPr>
        <w:t>Review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Nuclear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and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Science</w:t>
      </w:r>
      <w:r>
        <w:rPr>
          <w:rFonts w:ascii="CMBX12" w:hAnsi="CMBX12" w:eastAsia="CMBX12"/>
          <w:b/>
          <w:i w:val="0"/>
          <w:color w:val="000000"/>
          <w:sz w:val="24"/>
        </w:rPr>
        <w:t>57</w:t>
      </w:r>
      <w:r>
        <w:rPr>
          <w:rFonts w:ascii="CMR12" w:hAnsi="CMR12" w:eastAsia="CMR12"/>
          <w:b w:val="0"/>
          <w:i w:val="0"/>
          <w:color w:val="000000"/>
          <w:sz w:val="24"/>
        </w:rPr>
        <w:t>(2007)</w:t>
      </w:r>
      <w:r>
        <w:rPr>
          <w:rFonts w:ascii="CMR12" w:hAnsi="CMR12" w:eastAsia="CMR12"/>
          <w:b w:val="0"/>
          <w:i w:val="0"/>
          <w:color w:val="000000"/>
          <w:sz w:val="24"/>
        </w:rPr>
        <w:t>145.</w:t>
      </w:r>
    </w:p>
    <w:p>
      <w:pPr>
        <w:autoSpaceDN w:val="0"/>
        <w:autoSpaceDE w:val="0"/>
        <w:widowControl/>
        <w:spacing w:line="288" w:lineRule="exact" w:before="12" w:after="0"/>
        <w:ind w:left="598" w:right="216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https://doi.org/10.1146/annurev.nucl.57.090506.123052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TT12" w:hAnsi="CMTT12" w:eastAsia="CMTT12"/>
          <w:b w:val="0"/>
          <w:i w:val="0"/>
          <w:color w:val="000000"/>
          <w:sz w:val="24"/>
        </w:rPr>
        <w:t>doi:10.1146/annurev.nucl.57.090506.123052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2772" w:val="left"/>
        </w:tabs>
        <w:autoSpaceDE w:val="0"/>
        <w:widowControl/>
        <w:spacing w:line="292" w:lineRule="exact" w:before="186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[83]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Barlow,</w:t>
      </w:r>
      <w:r>
        <w:rPr>
          <w:rFonts w:ascii="CMR12" w:hAnsi="CMR12" w:eastAsia="CMR12"/>
          <w:b w:val="0"/>
          <w:i w:val="0"/>
          <w:color w:val="000000"/>
          <w:sz w:val="24"/>
        </w:rPr>
        <w:t>“Systematic</w:t>
      </w:r>
      <w:r>
        <w:rPr>
          <w:rFonts w:ascii="CMR12" w:hAnsi="CMR12" w:eastAsia="CMR12"/>
          <w:b w:val="0"/>
          <w:i w:val="0"/>
          <w:color w:val="000000"/>
          <w:sz w:val="24"/>
        </w:rPr>
        <w:t>errors:</w:t>
      </w:r>
      <w:r>
        <w:rPr>
          <w:rFonts w:ascii="CMR12" w:hAnsi="CMR12" w:eastAsia="CMR12"/>
          <w:b w:val="0"/>
          <w:i w:val="0"/>
          <w:color w:val="000000"/>
          <w:sz w:val="24"/>
        </w:rPr>
        <w:t>Facts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fictions”,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Advanced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Statistical </w:t>
      </w:r>
      <w:r>
        <w:br/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Techniques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Physics.</w:t>
      </w:r>
      <w:r>
        <w:rPr>
          <w:rFonts w:ascii="CMTI12" w:hAnsi="CMTI12" w:eastAsia="CMTI12"/>
          <w:b w:val="0"/>
          <w:i/>
          <w:color w:val="000000"/>
          <w:sz w:val="24"/>
        </w:rPr>
        <w:t>Proceedings,</w:t>
      </w:r>
      <w:r>
        <w:rPr>
          <w:rFonts w:ascii="CMTI12" w:hAnsi="CMTI12" w:eastAsia="CMTI12"/>
          <w:b w:val="0"/>
          <w:i/>
          <w:color w:val="000000"/>
          <w:sz w:val="24"/>
        </w:rPr>
        <w:t>Conference,</w:t>
      </w:r>
      <w:r>
        <w:rPr>
          <w:rFonts w:ascii="CMTI12" w:hAnsi="CMTI12" w:eastAsia="CMTI12"/>
          <w:b w:val="0"/>
          <w:i/>
          <w:color w:val="000000"/>
          <w:sz w:val="24"/>
        </w:rPr>
        <w:t>Durham,</w:t>
      </w:r>
      <w:r>
        <w:rPr>
          <w:rFonts w:ascii="CMTI12" w:hAnsi="CMTI12" w:eastAsia="CMTI12"/>
          <w:b w:val="0"/>
          <w:i/>
          <w:color w:val="000000"/>
          <w:sz w:val="24"/>
        </w:rPr>
        <w:t>UK,</w:t>
      </w:r>
      <w:r>
        <w:rPr>
          <w:rFonts w:ascii="CMTI12" w:hAnsi="CMTI12" w:eastAsia="CMTI12"/>
          <w:b w:val="0"/>
          <w:i/>
          <w:color w:val="000000"/>
          <w:sz w:val="24"/>
        </w:rPr>
        <w:t>March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18-22,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2002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134.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2002.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arXiv:hep-ex/0207026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http: </w:t>
      </w:r>
      <w:r>
        <w:br/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//www.ippp.dur.ac.uk/Workshops/02/statistics/proceedings//barlow.pdf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86" w:after="0"/>
        <w:ind w:left="118" w:right="57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[84]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“Probability</w:t>
      </w:r>
      <w:r>
        <w:rPr>
          <w:rFonts w:ascii="CMR12" w:hAnsi="CMR12" w:eastAsia="CMR12"/>
          <w:b w:val="0"/>
          <w:i w:val="0"/>
          <w:color w:val="000000"/>
          <w:sz w:val="24"/>
        </w:rPr>
        <w:t>Density</w:t>
      </w:r>
      <w:r>
        <w:rPr>
          <w:rFonts w:ascii="CMR12" w:hAnsi="CMR12" w:eastAsia="CMR12"/>
          <w:b w:val="0"/>
          <w:i w:val="0"/>
          <w:color w:val="000000"/>
          <w:sz w:val="24"/>
        </w:rPr>
        <w:t>Functions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Positive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Parameters”,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(2010).</w:t>
      </w:r>
    </w:p>
    <w:p>
      <w:pPr>
        <w:autoSpaceDN w:val="0"/>
        <w:autoSpaceDE w:val="0"/>
        <w:widowControl/>
        <w:spacing w:line="296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http://www.physics.ucla.edu/~cousins/stats/cousins_lognormal_prior.pdf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5852" w:val="left"/>
        </w:tabs>
        <w:autoSpaceDE w:val="0"/>
        <w:widowControl/>
        <w:spacing w:line="300" w:lineRule="exact" w:before="130" w:after="0"/>
        <w:ind w:left="118" w:right="57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[85]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Wasserman,</w:t>
      </w:r>
      <w:r>
        <w:rPr>
          <w:rFonts w:ascii="CMR12" w:hAnsi="CMR12" w:eastAsia="CMR12"/>
          <w:b w:val="0"/>
          <w:i w:val="0"/>
          <w:color w:val="000000"/>
          <w:sz w:val="24"/>
        </w:rPr>
        <w:t>“PHYSTAT</w:t>
      </w:r>
      <w:r>
        <w:rPr>
          <w:rFonts w:ascii="CMR12" w:hAnsi="CMR12" w:eastAsia="CMR12"/>
          <w:b w:val="0"/>
          <w:i w:val="0"/>
          <w:color w:val="000000"/>
          <w:sz w:val="24"/>
        </w:rPr>
        <w:t>Informal</w:t>
      </w:r>
      <w:r>
        <w:rPr>
          <w:rFonts w:ascii="CMR12" w:hAnsi="CMR12" w:eastAsia="CMR12"/>
          <w:b w:val="0"/>
          <w:i w:val="0"/>
          <w:color w:val="000000"/>
          <w:sz w:val="24"/>
        </w:rPr>
        <w:t>Review: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Marginalizing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versus</w:t>
      </w:r>
      <w:r>
        <w:rPr>
          <w:rFonts w:ascii="CMR12" w:hAnsi="CMR12" w:eastAsia="CMR12"/>
          <w:b w:val="0"/>
          <w:i w:val="0"/>
          <w:color w:val="000000"/>
          <w:sz w:val="24"/>
        </w:rPr>
        <w:t>Profiling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(2024).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arXiv:2404.17180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4" w:lineRule="exact" w:before="184" w:after="0"/>
        <w:ind w:left="598" w:right="86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[86]</w:t>
      </w:r>
      <w:r>
        <w:rPr>
          <w:rFonts w:ascii="CMR12" w:hAnsi="CMR12" w:eastAsia="CMR12"/>
          <w:b w:val="0"/>
          <w:i w:val="0"/>
          <w:color w:val="000000"/>
          <w:sz w:val="24"/>
        </w:rPr>
        <w:t>F.</w:t>
      </w:r>
      <w:r>
        <w:rPr>
          <w:rFonts w:ascii="CMR12" w:hAnsi="CMR12" w:eastAsia="CMR12"/>
          <w:b w:val="0"/>
          <w:i w:val="0"/>
          <w:color w:val="000000"/>
          <w:sz w:val="24"/>
        </w:rPr>
        <w:t>James,</w:t>
      </w:r>
      <w:r>
        <w:rPr>
          <w:rFonts w:ascii="CMR12" w:hAnsi="CMR12" w:eastAsia="CMR12"/>
          <w:b w:val="0"/>
          <w:i w:val="0"/>
          <w:color w:val="000000"/>
          <w:sz w:val="24"/>
        </w:rPr>
        <w:t>“Interpretation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Shape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Function</w:t>
      </w:r>
      <w:r>
        <w:rPr>
          <w:rFonts w:ascii="CMR12" w:hAnsi="CMR12" w:eastAsia="CMR12"/>
          <w:b w:val="0"/>
          <w:i w:val="0"/>
          <w:color w:val="000000"/>
          <w:sz w:val="24"/>
        </w:rPr>
        <w:t>around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Its </w:t>
      </w:r>
      <w:r>
        <w:rPr>
          <w:rFonts w:ascii="CMR12" w:hAnsi="CMR12" w:eastAsia="CMR12"/>
          <w:b w:val="0"/>
          <w:i w:val="0"/>
          <w:color w:val="000000"/>
          <w:sz w:val="24"/>
        </w:rPr>
        <w:t>Minimum”,</w:t>
      </w:r>
      <w:r>
        <w:rPr>
          <w:rFonts w:ascii="CMTI12" w:hAnsi="CMTI12" w:eastAsia="CMTI12"/>
          <w:b w:val="0"/>
          <w:i/>
          <w:color w:val="000000"/>
          <w:sz w:val="24"/>
        </w:rPr>
        <w:t>Comput.</w:t>
      </w:r>
      <w:r>
        <w:rPr>
          <w:rFonts w:ascii="CMTI12" w:hAnsi="CMTI12" w:eastAsia="CMTI12"/>
          <w:b w:val="0"/>
          <w:i/>
          <w:color w:val="000000"/>
          <w:sz w:val="24"/>
        </w:rPr>
        <w:t>Phys.</w:t>
      </w:r>
      <w:r>
        <w:rPr>
          <w:rFonts w:ascii="CMTI12" w:hAnsi="CMTI12" w:eastAsia="CMTI12"/>
          <w:b w:val="0"/>
          <w:i/>
          <w:color w:val="000000"/>
          <w:sz w:val="24"/>
        </w:rPr>
        <w:t>Commun.</w:t>
      </w:r>
      <w:r>
        <w:rPr>
          <w:rFonts w:ascii="CMBX12" w:hAnsi="CMBX12" w:eastAsia="CMBX12"/>
          <w:b/>
          <w:i w:val="0"/>
          <w:color w:val="000000"/>
          <w:sz w:val="24"/>
        </w:rPr>
        <w:t>20</w:t>
      </w:r>
      <w:r>
        <w:rPr>
          <w:rFonts w:ascii="CMR12" w:hAnsi="CMR12" w:eastAsia="CMR12"/>
          <w:b w:val="0"/>
          <w:i w:val="0"/>
          <w:color w:val="000000"/>
          <w:sz w:val="24"/>
        </w:rPr>
        <w:t>(1980)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29.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doi:10.1016/0010-4655(80)90103-4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4" w:lineRule="exact" w:before="184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[87]</w:t>
      </w:r>
      <w:r>
        <w:rPr>
          <w:rFonts w:ascii="CMR12" w:hAnsi="CMR12" w:eastAsia="CMR12"/>
          <w:b w:val="0"/>
          <w:i w:val="0"/>
          <w:color w:val="000000"/>
          <w:sz w:val="24"/>
        </w:rPr>
        <w:t>W.</w:t>
      </w:r>
      <w:r>
        <w:rPr>
          <w:rFonts w:ascii="CMR12" w:hAnsi="CMR12" w:eastAsia="CMR12"/>
          <w:b w:val="0"/>
          <w:i w:val="0"/>
          <w:color w:val="000000"/>
          <w:sz w:val="24"/>
        </w:rPr>
        <w:t>Rolke,</w:t>
      </w:r>
      <w:r>
        <w:rPr>
          <w:rFonts w:ascii="CMR12" w:hAnsi="CMR12" w:eastAsia="CMR12"/>
          <w:b w:val="0"/>
          <w:i w:val="0"/>
          <w:color w:val="000000"/>
          <w:sz w:val="24"/>
        </w:rPr>
        <w:t>“Confidence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bounds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small</w:t>
      </w:r>
      <w:r>
        <w:rPr>
          <w:rFonts w:ascii="CMR12" w:hAnsi="CMR12" w:eastAsia="CMR12"/>
          <w:b w:val="0"/>
          <w:i w:val="0"/>
          <w:color w:val="000000"/>
          <w:sz w:val="24"/>
        </w:rPr>
        <w:t>signals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presence 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noise”,</w:t>
      </w:r>
      <w:r>
        <w:rPr>
          <w:rFonts w:ascii="CMR12" w:hAnsi="CMR12" w:eastAsia="CMR12"/>
          <w:b w:val="0"/>
          <w:i w:val="0"/>
          <w:color w:val="000000"/>
          <w:sz w:val="24"/>
        </w:rPr>
        <w:t>(2000).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Workshop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Limits,</w:t>
      </w:r>
      <w:r>
        <w:rPr>
          <w:rFonts w:ascii="CMR12" w:hAnsi="CMR12" w:eastAsia="CMR12"/>
          <w:b w:val="0"/>
          <w:i w:val="0"/>
          <w:color w:val="000000"/>
          <w:sz w:val="24"/>
        </w:rPr>
        <w:t>Fermilab,</w:t>
      </w:r>
      <w:r>
        <w:rPr>
          <w:rFonts w:ascii="CMR12" w:hAnsi="CMR12" w:eastAsia="CMR12"/>
          <w:b w:val="0"/>
          <w:i w:val="0"/>
          <w:color w:val="000000"/>
          <w:sz w:val="24"/>
        </w:rPr>
        <w:t>27-28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March </w:t>
      </w:r>
      <w:r>
        <w:rPr>
          <w:rFonts w:ascii="CMR12" w:hAnsi="CMR12" w:eastAsia="CMR12"/>
          <w:b w:val="0"/>
          <w:i w:val="0"/>
          <w:color w:val="000000"/>
          <w:sz w:val="24"/>
        </w:rPr>
        <w:t>2000.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http://conferences.fnal.gov/cl2k/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88" w:lineRule="exact" w:before="190" w:after="50"/>
        <w:ind w:left="118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[88]</w:t>
      </w:r>
      <w:r>
        <w:rPr>
          <w:rFonts w:ascii="CMR12" w:hAnsi="CMR12" w:eastAsia="CMR12"/>
          <w:b w:val="0"/>
          <w:i w:val="0"/>
          <w:color w:val="000000"/>
          <w:sz w:val="24"/>
        </w:rPr>
        <w:t>W.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Rolke,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Lopez,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Conrad,</w:t>
      </w:r>
      <w:r>
        <w:rPr>
          <w:rFonts w:ascii="CMR12" w:hAnsi="CMR12" w:eastAsia="CMR12"/>
          <w:b w:val="0"/>
          <w:i w:val="0"/>
          <w:color w:val="000000"/>
          <w:sz w:val="24"/>
        </w:rPr>
        <w:t>“Limits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intervals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presence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parameters”,</w:t>
      </w:r>
      <w:r>
        <w:rPr>
          <w:rFonts w:ascii="CMTI12" w:hAnsi="CMTI12" w:eastAsia="CMTI12"/>
          <w:b w:val="0"/>
          <w:i/>
          <w:color w:val="000000"/>
          <w:sz w:val="24"/>
        </w:rPr>
        <w:t>Nucl.</w:t>
      </w:r>
      <w:r>
        <w:rPr>
          <w:rFonts w:ascii="CMTI12" w:hAnsi="CMTI12" w:eastAsia="CMTI12"/>
          <w:b w:val="0"/>
          <w:i/>
          <w:color w:val="000000"/>
          <w:sz w:val="24"/>
        </w:rPr>
        <w:t>Instrum.</w:t>
      </w:r>
      <w:r>
        <w:rPr>
          <w:rFonts w:ascii="CMTI12" w:hAnsi="CMTI12" w:eastAsia="CMTI12"/>
          <w:b w:val="0"/>
          <w:i/>
          <w:color w:val="000000"/>
          <w:sz w:val="24"/>
        </w:rPr>
        <w:t>Meth.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551</w:t>
      </w:r>
      <w:r>
        <w:rPr>
          <w:rFonts w:ascii="CMR12" w:hAnsi="CMR12" w:eastAsia="CMR12"/>
          <w:b w:val="0"/>
          <w:i w:val="0"/>
          <w:color w:val="000000"/>
          <w:sz w:val="24"/>
        </w:rPr>
        <w:t>(2005)</w:t>
      </w:r>
      <w:r>
        <w:rPr>
          <w:rFonts w:ascii="CMR12" w:hAnsi="CMR12" w:eastAsia="CMR12"/>
          <w:b w:val="0"/>
          <w:i w:val="0"/>
          <w:color w:val="000000"/>
          <w:sz w:val="24"/>
        </w:rPr>
        <w:t>493,</w:t>
      </w:r>
    </w:p>
    <w:p>
      <w:pPr>
        <w:sectPr>
          <w:pgSz w:w="12240" w:h="15840"/>
          <w:pgMar w:top="746" w:right="141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arXiv:physics/0403059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sectPr>
          <w:type w:val="continuous"/>
          <w:pgSz w:w="12240" w:h="15840"/>
          <w:pgMar w:top="746" w:right="1418" w:bottom="396" w:left="1440" w:header="720" w:footer="720" w:gutter="0"/>
          <w:cols w:num="2" w:equalWidth="0">
            <w:col w:w="3348" w:space="0"/>
            <w:col w:w="6034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100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doi:10.1016/j.nima.2005.05.068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764" w:after="0"/>
        <w:ind w:left="121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93</w:t>
      </w:r>
    </w:p>
    <w:p>
      <w:pPr>
        <w:sectPr>
          <w:type w:val="nextColumn"/>
          <w:pgSz w:w="12240" w:h="15840"/>
          <w:pgMar w:top="746" w:right="1418" w:bottom="396" w:left="1440" w:header="720" w:footer="720" w:gutter="0"/>
          <w:cols w:num="2" w:equalWidth="0">
            <w:col w:w="3348" w:space="0"/>
            <w:col w:w="603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598" w:val="left"/>
        </w:tabs>
        <w:autoSpaceDE w:val="0"/>
        <w:widowControl/>
        <w:spacing w:line="270" w:lineRule="exact" w:before="0" w:after="0"/>
        <w:ind w:left="118" w:right="86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[89]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Chapon,</w:t>
      </w:r>
      <w:r>
        <w:rPr>
          <w:rFonts w:ascii="CMR12" w:hAnsi="CMR12" w:eastAsia="CMR12"/>
          <w:b w:val="0"/>
          <w:i w:val="0"/>
          <w:color w:val="000000"/>
          <w:sz w:val="24"/>
        </w:rPr>
        <w:t>“Combining</w:t>
      </w:r>
      <w:r>
        <w:rPr>
          <w:rFonts w:ascii="CMR12" w:hAnsi="CMR12" w:eastAsia="CMR12"/>
          <w:b w:val="0"/>
          <w:i w:val="0"/>
          <w:color w:val="000000"/>
          <w:sz w:val="24"/>
        </w:rPr>
        <w:t>parameter</w:t>
      </w:r>
      <w:r>
        <w:rPr>
          <w:rFonts w:ascii="CMR12" w:hAnsi="CMR12" w:eastAsia="CMR12"/>
          <w:b w:val="0"/>
          <w:i w:val="0"/>
          <w:color w:val="000000"/>
          <w:sz w:val="24"/>
        </w:rPr>
        <w:t>values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-values”,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(2017).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arXiv:1704.05540</w:t>
      </w:r>
      <w:r>
        <w:rPr>
          <w:rFonts w:ascii="CMTT12" w:hAnsi="CMTT12" w:eastAsia="CMTT12"/>
          <w:b w:val="0"/>
          <w:i w:val="0"/>
          <w:color w:val="000000"/>
          <w:sz w:val="24"/>
        </w:rPr>
        <w:t>[physics.data-an]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74" w:val="left"/>
        </w:tabs>
        <w:autoSpaceDE w:val="0"/>
        <w:widowControl/>
        <w:spacing w:line="250" w:lineRule="exact" w:before="226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[90]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Lyons,</w:t>
      </w:r>
      <w:r>
        <w:rPr>
          <w:rFonts w:ascii="CMR12" w:hAnsi="CMR12" w:eastAsia="CMR12"/>
          <w:b w:val="0"/>
          <w:i w:val="0"/>
          <w:color w:val="000000"/>
          <w:sz w:val="24"/>
        </w:rPr>
        <w:t>“Raster</w:t>
      </w:r>
      <w:r>
        <w:rPr>
          <w:rFonts w:ascii="CMR12" w:hAnsi="CMR12" w:eastAsia="CMR12"/>
          <w:b w:val="0"/>
          <w:i w:val="0"/>
          <w:color w:val="000000"/>
          <w:sz w:val="24"/>
        </w:rPr>
        <w:t>scan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2-D</w:t>
      </w:r>
      <w:r>
        <w:rPr>
          <w:rFonts w:ascii="CMR12" w:hAnsi="CMR12" w:eastAsia="CMR12"/>
          <w:b w:val="0"/>
          <w:i w:val="0"/>
          <w:color w:val="000000"/>
          <w:sz w:val="24"/>
        </w:rPr>
        <w:t>approach?”,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(2014). </w:t>
      </w:r>
      <w:r>
        <w:rPr>
          <w:rFonts w:ascii="CMTT12" w:hAnsi="CMTT12" w:eastAsia="CMTT12"/>
          <w:b w:val="0"/>
          <w:i w:val="0"/>
          <w:color w:val="000000"/>
          <w:sz w:val="24"/>
        </w:rPr>
        <w:t>arXiv:1404.7395</w:t>
      </w:r>
      <w:r>
        <w:rPr>
          <w:rFonts w:ascii="CMTT12" w:hAnsi="CMTT12" w:eastAsia="CMTT12"/>
          <w:b w:val="0"/>
          <w:i w:val="0"/>
          <w:color w:val="000000"/>
          <w:sz w:val="24"/>
        </w:rPr>
        <w:t>[hep-ex]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82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[91]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V.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Highland,</w:t>
      </w:r>
      <w:r>
        <w:rPr>
          <w:rFonts w:ascii="CMR12" w:hAnsi="CMR12" w:eastAsia="CMR12"/>
          <w:b w:val="0"/>
          <w:i w:val="0"/>
          <w:color w:val="000000"/>
          <w:sz w:val="24"/>
        </w:rPr>
        <w:t>“Incorporating</w:t>
      </w:r>
      <w:r>
        <w:rPr>
          <w:rFonts w:ascii="CMR12" w:hAnsi="CMR12" w:eastAsia="CMR12"/>
          <w:b w:val="0"/>
          <w:i w:val="0"/>
          <w:color w:val="000000"/>
          <w:sz w:val="24"/>
        </w:rPr>
        <w:t>systematic</w:t>
      </w:r>
      <w:r>
        <w:rPr>
          <w:rFonts w:ascii="CMR12" w:hAnsi="CMR12" w:eastAsia="CMR12"/>
          <w:b w:val="0"/>
          <w:i w:val="0"/>
          <w:color w:val="000000"/>
          <w:sz w:val="24"/>
        </w:rPr>
        <w:t>uncertainties</w:t>
      </w:r>
      <w:r>
        <w:rPr>
          <w:rFonts w:ascii="CMR12" w:hAnsi="CMR12" w:eastAsia="CMR12"/>
          <w:b w:val="0"/>
          <w:i w:val="0"/>
          <w:color w:val="000000"/>
          <w:sz w:val="24"/>
        </w:rPr>
        <w:t>into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 </w:t>
      </w:r>
      <w:r>
        <w:rPr>
          <w:rFonts w:ascii="CMR12" w:hAnsi="CMR12" w:eastAsia="CMR12"/>
          <w:b w:val="0"/>
          <w:i w:val="0"/>
          <w:color w:val="000000"/>
          <w:sz w:val="24"/>
        </w:rPr>
        <w:t>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limit”,</w:t>
      </w:r>
      <w:r>
        <w:rPr>
          <w:rFonts w:ascii="CMTI12" w:hAnsi="CMTI12" w:eastAsia="CMTI12"/>
          <w:b w:val="0"/>
          <w:i/>
          <w:color w:val="000000"/>
          <w:sz w:val="24"/>
        </w:rPr>
        <w:t>Nucl.</w:t>
      </w:r>
      <w:r>
        <w:rPr>
          <w:rFonts w:ascii="CMTI12" w:hAnsi="CMTI12" w:eastAsia="CMTI12"/>
          <w:b w:val="0"/>
          <w:i/>
          <w:color w:val="000000"/>
          <w:sz w:val="24"/>
        </w:rPr>
        <w:t>Instrum.</w:t>
      </w:r>
      <w:r>
        <w:rPr>
          <w:rFonts w:ascii="CMTI12" w:hAnsi="CMTI12" w:eastAsia="CMTI12"/>
          <w:b w:val="0"/>
          <w:i/>
          <w:color w:val="000000"/>
          <w:sz w:val="24"/>
        </w:rPr>
        <w:t>Meth.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320</w:t>
      </w:r>
      <w:r>
        <w:rPr>
          <w:rFonts w:ascii="CMR12" w:hAnsi="CMR12" w:eastAsia="CMR12"/>
          <w:b w:val="0"/>
          <w:i w:val="0"/>
          <w:color w:val="000000"/>
          <w:sz w:val="24"/>
        </w:rPr>
        <w:t>(1992)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331.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doi:10.1016/0168-9002(92)90794-5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80" w:after="0"/>
        <w:ind w:left="598" w:right="0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[92]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Cranmer,</w:t>
      </w:r>
      <w:r>
        <w:rPr>
          <w:rFonts w:ascii="CMR12" w:hAnsi="CMR12" w:eastAsia="CMR12"/>
          <w:b w:val="0"/>
          <w:i w:val="0"/>
          <w:color w:val="000000"/>
          <w:sz w:val="24"/>
        </w:rPr>
        <w:t>“Statistical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challenges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searches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physics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LHC”,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TI12" w:hAnsi="CMTI12" w:eastAsia="CMTI12"/>
          <w:b w:val="0"/>
          <w:i/>
          <w:color w:val="000000"/>
          <w:sz w:val="24"/>
        </w:rPr>
        <w:t>Proceedings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PHYSTAT</w:t>
      </w:r>
      <w:r>
        <w:rPr>
          <w:rFonts w:ascii="CMTI12" w:hAnsi="CMTI12" w:eastAsia="CMTI12"/>
          <w:b w:val="0"/>
          <w:i/>
          <w:color w:val="000000"/>
          <w:sz w:val="24"/>
        </w:rPr>
        <w:t>05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Problems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Astrophysics 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Cosmology,</w:t>
      </w:r>
      <w:r>
        <w:rPr>
          <w:rFonts w:ascii="CMTI12" w:hAnsi="CMTI12" w:eastAsia="CMTI12"/>
          <w:b w:val="0"/>
          <w:i/>
          <w:color w:val="000000"/>
          <w:sz w:val="24"/>
        </w:rPr>
        <w:t>Oxford,</w:t>
      </w:r>
      <w:r>
        <w:rPr>
          <w:rFonts w:ascii="CMTI12" w:hAnsi="CMTI12" w:eastAsia="CMTI12"/>
          <w:b w:val="0"/>
          <w:i/>
          <w:color w:val="000000"/>
          <w:sz w:val="24"/>
        </w:rPr>
        <w:t>U.K,</w:t>
      </w:r>
      <w:r>
        <w:rPr>
          <w:rFonts w:ascii="CMTI12" w:hAnsi="CMTI12" w:eastAsia="CMTI12"/>
          <w:b w:val="0"/>
          <w:i/>
          <w:color w:val="000000"/>
          <w:sz w:val="24"/>
        </w:rPr>
        <w:t>September</w:t>
      </w:r>
      <w:r>
        <w:rPr>
          <w:rFonts w:ascii="CMTI12" w:hAnsi="CMTI12" w:eastAsia="CMTI12"/>
          <w:b w:val="0"/>
          <w:i/>
          <w:color w:val="000000"/>
          <w:sz w:val="24"/>
        </w:rPr>
        <w:t>12-15,</w:t>
      </w:r>
      <w:r>
        <w:rPr>
          <w:rFonts w:ascii="CMTI12" w:hAnsi="CMTI12" w:eastAsia="CMTI12"/>
          <w:b w:val="0"/>
          <w:i/>
          <w:color w:val="000000"/>
          <w:sz w:val="24"/>
        </w:rPr>
        <w:t>2005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Unel,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eds., 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112.</w:t>
      </w:r>
      <w:r>
        <w:rPr>
          <w:rFonts w:ascii="CMR12" w:hAnsi="CMR12" w:eastAsia="CMR12"/>
          <w:b w:val="0"/>
          <w:i w:val="0"/>
          <w:color w:val="000000"/>
          <w:sz w:val="24"/>
        </w:rPr>
        <w:t>Imperial</w:t>
      </w:r>
      <w:r>
        <w:rPr>
          <w:rFonts w:ascii="CMR12" w:hAnsi="CMR12" w:eastAsia="CMR12"/>
          <w:b w:val="0"/>
          <w:i w:val="0"/>
          <w:color w:val="000000"/>
          <w:sz w:val="24"/>
        </w:rPr>
        <w:t>College</w:t>
      </w:r>
      <w:r>
        <w:rPr>
          <w:rFonts w:ascii="CMR12" w:hAnsi="CMR12" w:eastAsia="CMR12"/>
          <w:b w:val="0"/>
          <w:i w:val="0"/>
          <w:color w:val="000000"/>
          <w:sz w:val="24"/>
        </w:rPr>
        <w:t>Press,</w:t>
      </w:r>
      <w:r>
        <w:rPr>
          <w:rFonts w:ascii="CMR12" w:hAnsi="CMR12" w:eastAsia="CMR12"/>
          <w:b w:val="0"/>
          <w:i w:val="0"/>
          <w:color w:val="000000"/>
          <w:sz w:val="24"/>
        </w:rPr>
        <w:t>2005.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discussion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>Z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0" w:lineRule="exact" w:before="32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http://www.physics.ox.ac.uk/phystat05/proceedings/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82" w:after="0"/>
        <w:ind w:left="598" w:right="288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[93]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Welch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H.</w:t>
      </w:r>
      <w:r>
        <w:rPr>
          <w:rFonts w:ascii="CMR12" w:hAnsi="CMR12" w:eastAsia="CMR12"/>
          <w:b w:val="0"/>
          <w:i w:val="0"/>
          <w:color w:val="000000"/>
          <w:sz w:val="24"/>
        </w:rPr>
        <w:t>W.</w:t>
      </w:r>
      <w:r>
        <w:rPr>
          <w:rFonts w:ascii="CMR12" w:hAnsi="CMR12" w:eastAsia="CMR12"/>
          <w:b w:val="0"/>
          <w:i w:val="0"/>
          <w:color w:val="000000"/>
          <w:sz w:val="24"/>
        </w:rPr>
        <w:t>Peers,</w:t>
      </w:r>
      <w:r>
        <w:rPr>
          <w:rFonts w:ascii="CMR12" w:hAnsi="CMR12" w:eastAsia="CMR12"/>
          <w:b w:val="0"/>
          <w:i w:val="0"/>
          <w:color w:val="000000"/>
          <w:sz w:val="24"/>
        </w:rPr>
        <w:t>“On</w:t>
      </w:r>
      <w:r>
        <w:rPr>
          <w:rFonts w:ascii="CMR12" w:hAnsi="CMR12" w:eastAsia="CMR12"/>
          <w:b w:val="0"/>
          <w:i w:val="0"/>
          <w:color w:val="000000"/>
          <w:sz w:val="24"/>
        </w:rPr>
        <w:t>Formulae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Points</w:t>
      </w:r>
      <w:r>
        <w:rPr>
          <w:rFonts w:ascii="CMR12" w:hAnsi="CMR12" w:eastAsia="CMR12"/>
          <w:b w:val="0"/>
          <w:i w:val="0"/>
          <w:color w:val="000000"/>
          <w:sz w:val="24"/>
        </w:rPr>
        <w:t>Based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 </w:t>
      </w:r>
      <w:r>
        <w:rPr>
          <w:rFonts w:ascii="CMR12" w:hAnsi="CMR12" w:eastAsia="CMR12"/>
          <w:b w:val="0"/>
          <w:i w:val="0"/>
          <w:color w:val="000000"/>
          <w:sz w:val="24"/>
        </w:rPr>
        <w:t>Integrals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Weighted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Likelihoods”,</w:t>
      </w:r>
      <w:r>
        <w:rPr>
          <w:rFonts w:ascii="CMTI12" w:hAnsi="CMTI12" w:eastAsia="CMTI12"/>
          <w:b w:val="0"/>
          <w:i/>
          <w:color w:val="000000"/>
          <w:sz w:val="24"/>
        </w:rPr>
        <w:t>J.</w:t>
      </w:r>
      <w:r>
        <w:rPr>
          <w:rFonts w:ascii="CMTI12" w:hAnsi="CMTI12" w:eastAsia="CMTI12"/>
          <w:b w:val="0"/>
          <w:i/>
          <w:color w:val="000000"/>
          <w:sz w:val="24"/>
        </w:rPr>
        <w:t>Royal</w:t>
      </w:r>
      <w:r>
        <w:rPr>
          <w:rFonts w:ascii="CMTI12" w:hAnsi="CMTI12" w:eastAsia="CMTI12"/>
          <w:b w:val="0"/>
          <w:i/>
          <w:color w:val="000000"/>
          <w:sz w:val="24"/>
        </w:rPr>
        <w:t>Stat.</w:t>
      </w:r>
      <w:r>
        <w:rPr>
          <w:rFonts w:ascii="CMTI12" w:hAnsi="CMTI12" w:eastAsia="CMTI12"/>
          <w:b w:val="0"/>
          <w:i/>
          <w:color w:val="000000"/>
          <w:sz w:val="24"/>
        </w:rPr>
        <w:t>Soc.</w:t>
      </w:r>
      <w:r>
        <w:rPr>
          <w:rFonts w:ascii="CMTI12" w:hAnsi="CMTI12" w:eastAsia="CMTI12"/>
          <w:b w:val="0"/>
          <w:i/>
          <w:color w:val="000000"/>
          <w:sz w:val="24"/>
        </w:rPr>
        <w:t>Series</w:t>
      </w:r>
      <w:r>
        <w:rPr>
          <w:rFonts w:ascii="CMTI12" w:hAnsi="CMTI12" w:eastAsia="CMTI12"/>
          <w:b w:val="0"/>
          <w:i/>
          <w:color w:val="000000"/>
          <w:sz w:val="24"/>
        </w:rPr>
        <w:t>B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(Methodological) </w:t>
      </w:r>
      <w:r>
        <w:rPr>
          <w:rFonts w:ascii="CMBX12" w:hAnsi="CMBX12" w:eastAsia="CMBX12"/>
          <w:b/>
          <w:i w:val="0"/>
          <w:color w:val="000000"/>
          <w:sz w:val="24"/>
        </w:rPr>
        <w:t>25</w:t>
      </w:r>
      <w:r>
        <w:rPr>
          <w:rFonts w:ascii="CMR12" w:hAnsi="CMR12" w:eastAsia="CMR12"/>
          <w:b w:val="0"/>
          <w:i w:val="0"/>
          <w:color w:val="000000"/>
          <w:sz w:val="24"/>
        </w:rPr>
        <w:t>(1963)</w:t>
      </w:r>
      <w:r>
        <w:rPr>
          <w:rFonts w:ascii="CMR12" w:hAnsi="CMR12" w:eastAsia="CMR12"/>
          <w:b w:val="0"/>
          <w:i w:val="0"/>
          <w:color w:val="000000"/>
          <w:sz w:val="24"/>
        </w:rPr>
        <w:t>318.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http://www.jstor.org/stable/2984298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88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[94]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“Treatment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  <w:r>
        <w:rPr>
          <w:rFonts w:ascii="CMR12" w:hAnsi="CMR12" w:eastAsia="CMR12"/>
          <w:b w:val="0"/>
          <w:i w:val="0"/>
          <w:color w:val="000000"/>
          <w:sz w:val="24"/>
        </w:rPr>
        <w:t>physics,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possible</w:t>
      </w:r>
      <w:r>
        <w:rPr>
          <w:rFonts w:ascii="CMR12" w:hAnsi="CMR12" w:eastAsia="CMR12"/>
          <w:b w:val="0"/>
          <w:i w:val="0"/>
          <w:color w:val="000000"/>
          <w:sz w:val="24"/>
        </w:rPr>
        <w:t>justifications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improvements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</w:t>
      </w:r>
      <w:r>
        <w:rPr>
          <w:rFonts w:ascii="CMR12" w:hAnsi="CMR12" w:eastAsia="CMR12"/>
          <w:b w:val="0"/>
          <w:i w:val="0"/>
          <w:color w:val="000000"/>
          <w:sz w:val="24"/>
        </w:rPr>
        <w:t>literature”,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Proceedings 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PHYSTAT</w:t>
      </w:r>
      <w:r>
        <w:rPr>
          <w:rFonts w:ascii="CMTI12" w:hAnsi="CMTI12" w:eastAsia="CMTI12"/>
          <w:b w:val="0"/>
          <w:i/>
          <w:color w:val="000000"/>
          <w:sz w:val="24"/>
        </w:rPr>
        <w:t>05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Problems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Physics,</w:t>
      </w:r>
      <w:r>
        <w:rPr>
          <w:rFonts w:ascii="CMTI12" w:hAnsi="CMTI12" w:eastAsia="CMTI12"/>
          <w:b w:val="0"/>
          <w:i/>
          <w:color w:val="000000"/>
          <w:sz w:val="24"/>
        </w:rPr>
        <w:t>Astrophysics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and </w:t>
      </w:r>
      <w:r>
        <w:rPr>
          <w:rFonts w:ascii="CMTI12" w:hAnsi="CMTI12" w:eastAsia="CMTI12"/>
          <w:b w:val="0"/>
          <w:i/>
          <w:color w:val="000000"/>
          <w:sz w:val="24"/>
        </w:rPr>
        <w:t>Cosmology,</w:t>
      </w:r>
      <w:r>
        <w:rPr>
          <w:rFonts w:ascii="CMTI12" w:hAnsi="CMTI12" w:eastAsia="CMTI12"/>
          <w:b w:val="0"/>
          <w:i/>
          <w:color w:val="000000"/>
          <w:sz w:val="24"/>
        </w:rPr>
        <w:t>Oxford,</w:t>
      </w:r>
      <w:r>
        <w:rPr>
          <w:rFonts w:ascii="CMTI12" w:hAnsi="CMTI12" w:eastAsia="CMTI12"/>
          <w:b w:val="0"/>
          <w:i/>
          <w:color w:val="000000"/>
          <w:sz w:val="24"/>
        </w:rPr>
        <w:t>U.K,</w:t>
      </w:r>
      <w:r>
        <w:rPr>
          <w:rFonts w:ascii="CMTI12" w:hAnsi="CMTI12" w:eastAsia="CMTI12"/>
          <w:b w:val="0"/>
          <w:i/>
          <w:color w:val="000000"/>
          <w:sz w:val="24"/>
        </w:rPr>
        <w:t>September</w:t>
      </w:r>
      <w:r>
        <w:rPr>
          <w:rFonts w:ascii="CMTI12" w:hAnsi="CMTI12" w:eastAsia="CMTI12"/>
          <w:b w:val="0"/>
          <w:i/>
          <w:color w:val="000000"/>
          <w:sz w:val="24"/>
        </w:rPr>
        <w:t>12-15,</w:t>
      </w:r>
      <w:r>
        <w:rPr>
          <w:rFonts w:ascii="CMTI12" w:hAnsi="CMTI12" w:eastAsia="CMTI12"/>
          <w:b w:val="0"/>
          <w:i/>
          <w:color w:val="000000"/>
          <w:sz w:val="24"/>
        </w:rPr>
        <w:t>2005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Unel,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eds., 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75.</w:t>
      </w:r>
      <w:r>
        <w:rPr>
          <w:rFonts w:ascii="CMR12" w:hAnsi="CMR12" w:eastAsia="CMR12"/>
          <w:b w:val="0"/>
          <w:i w:val="0"/>
          <w:color w:val="000000"/>
          <w:sz w:val="24"/>
        </w:rPr>
        <w:t>Imperial</w:t>
      </w:r>
      <w:r>
        <w:rPr>
          <w:rFonts w:ascii="CMR12" w:hAnsi="CMR12" w:eastAsia="CMR12"/>
          <w:b w:val="0"/>
          <w:i w:val="0"/>
          <w:color w:val="000000"/>
          <w:sz w:val="24"/>
        </w:rPr>
        <w:t>College</w:t>
      </w:r>
      <w:r>
        <w:rPr>
          <w:rFonts w:ascii="CMR12" w:hAnsi="CMR12" w:eastAsia="CMR12"/>
          <w:b w:val="0"/>
          <w:i w:val="0"/>
          <w:color w:val="000000"/>
          <w:sz w:val="24"/>
        </w:rPr>
        <w:t>Press,</w:t>
      </w:r>
      <w:r>
        <w:rPr>
          <w:rFonts w:ascii="CMR12" w:hAnsi="CMR12" w:eastAsia="CMR12"/>
          <w:b w:val="0"/>
          <w:i w:val="0"/>
          <w:color w:val="000000"/>
          <w:sz w:val="24"/>
        </w:rPr>
        <w:t>2005.</w:t>
      </w:r>
    </w:p>
    <w:p>
      <w:pPr>
        <w:autoSpaceDN w:val="0"/>
        <w:autoSpaceDE w:val="0"/>
        <w:widowControl/>
        <w:spacing w:line="250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http://www.physics.ox.ac.uk/phystat05/proceedings/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186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[95]</w:t>
      </w:r>
      <w:r>
        <w:rPr>
          <w:rFonts w:ascii="CMR12" w:hAnsi="CMR12" w:eastAsia="CMR12"/>
          <w:b w:val="0"/>
          <w:i w:val="0"/>
          <w:color w:val="000000"/>
          <w:sz w:val="24"/>
        </w:rPr>
        <w:t>N.</w:t>
      </w:r>
      <w:r>
        <w:rPr>
          <w:rFonts w:ascii="CMR12" w:hAnsi="CMR12" w:eastAsia="CMR12"/>
          <w:b w:val="0"/>
          <w:i w:val="0"/>
          <w:color w:val="000000"/>
          <w:sz w:val="24"/>
        </w:rPr>
        <w:t>Reid,</w:t>
      </w:r>
      <w:r>
        <w:rPr>
          <w:rFonts w:ascii="CMR12" w:hAnsi="CMR12" w:eastAsia="CMR12"/>
          <w:b w:val="0"/>
          <w:i w:val="0"/>
          <w:color w:val="000000"/>
          <w:sz w:val="24"/>
        </w:rPr>
        <w:t>“Response</w:t>
      </w:r>
      <w:r>
        <w:rPr>
          <w:rFonts w:ascii="CMR12" w:hAnsi="CMR12" w:eastAsia="CMR12"/>
          <w:b w:val="0"/>
          <w:i w:val="0"/>
          <w:color w:val="000000"/>
          <w:sz w:val="24"/>
        </w:rPr>
        <w:t>(to</w:t>
      </w:r>
      <w:r>
        <w:rPr>
          <w:rFonts w:ascii="CMR12" w:hAnsi="CMR12" w:eastAsia="CMR12"/>
          <w:b w:val="0"/>
          <w:i w:val="0"/>
          <w:color w:val="000000"/>
          <w:sz w:val="24"/>
        </w:rPr>
        <w:t>Cousins)”,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Proceedings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PHYSTAT</w:t>
      </w:r>
      <w:r>
        <w:rPr>
          <w:rFonts w:ascii="CMTI12" w:hAnsi="CMTI12" w:eastAsia="CMTI12"/>
          <w:b w:val="0"/>
          <w:i/>
          <w:color w:val="000000"/>
          <w:sz w:val="24"/>
        </w:rPr>
        <w:t>05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Statistical </w:t>
      </w:r>
      <w:r>
        <w:rPr>
          <w:rFonts w:ascii="CMTI12" w:hAnsi="CMTI12" w:eastAsia="CMTI12"/>
          <w:b w:val="0"/>
          <w:i/>
          <w:color w:val="000000"/>
          <w:sz w:val="24"/>
        </w:rPr>
        <w:t>Problems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Physics,</w:t>
      </w:r>
      <w:r>
        <w:rPr>
          <w:rFonts w:ascii="CMTI12" w:hAnsi="CMTI12" w:eastAsia="CMTI12"/>
          <w:b w:val="0"/>
          <w:i/>
          <w:color w:val="000000"/>
          <w:sz w:val="24"/>
        </w:rPr>
        <w:t>Astrophysics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Cosmology,</w:t>
      </w:r>
      <w:r>
        <w:rPr>
          <w:rFonts w:ascii="CMTI12" w:hAnsi="CMTI12" w:eastAsia="CMTI12"/>
          <w:b w:val="0"/>
          <w:i/>
          <w:color w:val="000000"/>
          <w:sz w:val="24"/>
        </w:rPr>
        <w:t>Oxford,</w:t>
      </w:r>
      <w:r>
        <w:rPr>
          <w:rFonts w:ascii="CMTI12" w:hAnsi="CMTI12" w:eastAsia="CMTI12"/>
          <w:b w:val="0"/>
          <w:i/>
          <w:color w:val="000000"/>
          <w:sz w:val="24"/>
        </w:rPr>
        <w:t>U.K,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September </w:t>
      </w:r>
      <w:r>
        <w:rPr>
          <w:rFonts w:ascii="CMTI12" w:hAnsi="CMTI12" w:eastAsia="CMTI12"/>
          <w:b w:val="0"/>
          <w:i/>
          <w:color w:val="000000"/>
          <w:sz w:val="24"/>
        </w:rPr>
        <w:t>12-15,</w:t>
      </w:r>
      <w:r>
        <w:rPr>
          <w:rFonts w:ascii="CMTI12" w:hAnsi="CMTI12" w:eastAsia="CMTI12"/>
          <w:b w:val="0"/>
          <w:i/>
          <w:color w:val="000000"/>
          <w:sz w:val="24"/>
        </w:rPr>
        <w:t>2005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Unel,</w:t>
      </w:r>
      <w:r>
        <w:rPr>
          <w:rFonts w:ascii="CMR12" w:hAnsi="CMR12" w:eastAsia="CMR12"/>
          <w:b w:val="0"/>
          <w:i w:val="0"/>
          <w:color w:val="000000"/>
          <w:sz w:val="24"/>
        </w:rPr>
        <w:t>eds.,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86.</w:t>
      </w:r>
      <w:r>
        <w:rPr>
          <w:rFonts w:ascii="CMR12" w:hAnsi="CMR12" w:eastAsia="CMR12"/>
          <w:b w:val="0"/>
          <w:i w:val="0"/>
          <w:color w:val="000000"/>
          <w:sz w:val="24"/>
        </w:rPr>
        <w:t>Imperial</w:t>
      </w:r>
      <w:r>
        <w:rPr>
          <w:rFonts w:ascii="CMR12" w:hAnsi="CMR12" w:eastAsia="CMR12"/>
          <w:b w:val="0"/>
          <w:i w:val="0"/>
          <w:color w:val="000000"/>
          <w:sz w:val="24"/>
        </w:rPr>
        <w:t>College</w:t>
      </w:r>
      <w:r>
        <w:rPr>
          <w:rFonts w:ascii="CMR12" w:hAnsi="CMR12" w:eastAsia="CMR12"/>
          <w:b w:val="0"/>
          <w:i w:val="0"/>
          <w:color w:val="000000"/>
          <w:sz w:val="24"/>
        </w:rPr>
        <w:t>Press,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2005. 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http://www.physics.ox.ac.uk/phystat05/proceedings/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38" w:after="0"/>
        <w:ind w:left="1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[96]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Demortier,</w:t>
      </w:r>
      <w:r>
        <w:rPr>
          <w:rFonts w:ascii="CMR12" w:hAnsi="CMR12" w:eastAsia="CMR12"/>
          <w:b w:val="0"/>
          <w:i w:val="0"/>
          <w:color w:val="000000"/>
          <w:sz w:val="24"/>
        </w:rPr>
        <w:t>“P</w:t>
      </w:r>
      <w:r>
        <w:rPr>
          <w:rFonts w:ascii="CMR12" w:hAnsi="CMR12" w:eastAsia="CMR12"/>
          <w:b w:val="0"/>
          <w:i w:val="0"/>
          <w:color w:val="000000"/>
          <w:sz w:val="24"/>
        </w:rPr>
        <w:t>Values:</w:t>
      </w:r>
      <w:r>
        <w:rPr>
          <w:rFonts w:ascii="CMR12" w:hAnsi="CMR12" w:eastAsia="CMR12"/>
          <w:b w:val="0"/>
          <w:i w:val="0"/>
          <w:color w:val="000000"/>
          <w:sz w:val="24"/>
        </w:rPr>
        <w:t>What</w:t>
      </w:r>
      <w:r>
        <w:rPr>
          <w:rFonts w:ascii="CMR12" w:hAnsi="CMR12" w:eastAsia="CMR12"/>
          <w:b w:val="0"/>
          <w:i w:val="0"/>
          <w:color w:val="000000"/>
          <w:sz w:val="24"/>
        </w:rPr>
        <w:t>They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How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Them”,</w:t>
      </w:r>
      <w:r>
        <w:rPr>
          <w:rFonts w:ascii="CMR12" w:hAnsi="CMR12" w:eastAsia="CMR12"/>
          <w:b w:val="0"/>
          <w:i w:val="0"/>
          <w:color w:val="000000"/>
          <w:sz w:val="24"/>
        </w:rPr>
        <w:t>(2007).</w:t>
      </w:r>
    </w:p>
    <w:p>
      <w:pPr>
        <w:autoSpaceDN w:val="0"/>
        <w:autoSpaceDE w:val="0"/>
        <w:widowControl/>
        <w:spacing w:line="318" w:lineRule="exact" w:before="0" w:after="0"/>
        <w:ind w:left="598" w:right="216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CDF/MEMO/STATISTICS/PUBLIC/8662,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https://www-cdf.fnal.gov/~luc/statistics/cdf8662.pdf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36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[97]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Conway,</w:t>
      </w:r>
      <w:r>
        <w:rPr>
          <w:rFonts w:ascii="CMR12" w:hAnsi="CMR12" w:eastAsia="CMR12"/>
          <w:b w:val="0"/>
          <w:i w:val="0"/>
          <w:color w:val="000000"/>
          <w:sz w:val="24"/>
        </w:rPr>
        <w:t>“Incorporating</w:t>
      </w:r>
      <w:r>
        <w:rPr>
          <w:rFonts w:ascii="CMR12" w:hAnsi="CMR12" w:eastAsia="CMR12"/>
          <w:b w:val="0"/>
          <w:i w:val="0"/>
          <w:color w:val="000000"/>
          <w:sz w:val="24"/>
        </w:rPr>
        <w:t>Nuisance</w:t>
      </w:r>
      <w:r>
        <w:rPr>
          <w:rFonts w:ascii="CMR12" w:hAnsi="CMR12" w:eastAsia="CMR12"/>
          <w:b w:val="0"/>
          <w:i w:val="0"/>
          <w:color w:val="000000"/>
          <w:sz w:val="24"/>
        </w:rPr>
        <w:t>Parameters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Multisource </w:t>
      </w:r>
      <w:r>
        <w:rPr>
          <w:rFonts w:ascii="CMR12" w:hAnsi="CMR12" w:eastAsia="CMR12"/>
          <w:b w:val="0"/>
          <w:i w:val="0"/>
          <w:color w:val="000000"/>
          <w:sz w:val="24"/>
        </w:rPr>
        <w:t>Spectra”,</w:t>
      </w:r>
      <w:r>
        <w:rPr>
          <w:rFonts w:ascii="CMR12" w:hAnsi="CMR12" w:eastAsia="CMR12"/>
          <w:b w:val="0"/>
          <w:i w:val="0"/>
          <w:color w:val="000000"/>
          <w:sz w:val="24"/>
        </w:rPr>
        <w:t>(2011).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PHYSTAT</w:t>
      </w:r>
      <w:r>
        <w:rPr>
          <w:rFonts w:ascii="CMR12" w:hAnsi="CMR12" w:eastAsia="CMR12"/>
          <w:b w:val="0"/>
          <w:i w:val="0"/>
          <w:color w:val="000000"/>
          <w:sz w:val="24"/>
        </w:rPr>
        <w:t>2011</w:t>
      </w:r>
      <w:r>
        <w:rPr>
          <w:rFonts w:ascii="CMR12" w:hAnsi="CMR12" w:eastAsia="CMR12"/>
          <w:b w:val="0"/>
          <w:i w:val="0"/>
          <w:color w:val="000000"/>
          <w:sz w:val="24"/>
        </w:rPr>
        <w:t>Workshop,</w:t>
      </w:r>
      <w:r>
        <w:rPr>
          <w:rFonts w:ascii="CMR12" w:hAnsi="CMR12" w:eastAsia="CMR12"/>
          <w:b w:val="0"/>
          <w:i w:val="0"/>
          <w:color w:val="000000"/>
          <w:sz w:val="24"/>
        </w:rPr>
        <w:t>CERN,</w:t>
      </w:r>
      <w:r>
        <w:rPr>
          <w:rFonts w:ascii="CMR12" w:hAnsi="CMR12" w:eastAsia="CMR12"/>
          <w:b w:val="0"/>
          <w:i w:val="0"/>
          <w:color w:val="000000"/>
          <w:sz w:val="24"/>
        </w:rPr>
        <w:t>Geneva,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Switzerland, </w:t>
      </w:r>
      <w:r>
        <w:rPr>
          <w:rFonts w:ascii="CMR12" w:hAnsi="CMR12" w:eastAsia="CMR12"/>
          <w:b w:val="0"/>
          <w:i w:val="0"/>
          <w:color w:val="000000"/>
          <w:sz w:val="24"/>
        </w:rPr>
        <w:t>17-20</w:t>
      </w:r>
      <w:r>
        <w:rPr>
          <w:rFonts w:ascii="CMR12" w:hAnsi="CMR12" w:eastAsia="CMR12"/>
          <w:b w:val="0"/>
          <w:i w:val="0"/>
          <w:color w:val="000000"/>
          <w:sz w:val="24"/>
        </w:rPr>
        <w:t>January</w:t>
      </w:r>
      <w:r>
        <w:rPr>
          <w:rFonts w:ascii="CMR12" w:hAnsi="CMR12" w:eastAsia="CMR12"/>
          <w:b w:val="0"/>
          <w:i w:val="0"/>
          <w:color w:val="000000"/>
          <w:sz w:val="24"/>
        </w:rPr>
        <w:t>2011.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http://indico.cern.ch/event/phystat2011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88" w:after="0"/>
        <w:ind w:left="598" w:right="144" w:hanging="4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[98]</w:t>
      </w:r>
      <w:r>
        <w:rPr>
          <w:rFonts w:ascii="CMR12" w:hAnsi="CMR12" w:eastAsia="CMR12"/>
          <w:b w:val="0"/>
          <w:i w:val="0"/>
          <w:color w:val="000000"/>
          <w:sz w:val="24"/>
        </w:rPr>
        <w:t>W.</w:t>
      </w:r>
      <w:r>
        <w:rPr>
          <w:rFonts w:ascii="CMR12" w:hAnsi="CMR12" w:eastAsia="CMR12"/>
          <w:b w:val="0"/>
          <w:i w:val="0"/>
          <w:color w:val="000000"/>
          <w:sz w:val="24"/>
        </w:rPr>
        <w:t>Verkerke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Kirkby,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RooFit</w:t>
      </w:r>
      <w:r>
        <w:rPr>
          <w:rFonts w:ascii="CMR12" w:hAnsi="CMR12" w:eastAsia="CMR12"/>
          <w:b w:val="0"/>
          <w:i w:val="0"/>
          <w:color w:val="000000"/>
          <w:sz w:val="24"/>
        </w:rPr>
        <w:t>toolkit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modeling”,.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arXiv:physics/0306116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Computing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Nuclear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Physics </w:t>
      </w:r>
      <w:r>
        <w:rPr>
          <w:rFonts w:ascii="CMR12" w:hAnsi="CMR12" w:eastAsia="CMR12"/>
          <w:b w:val="0"/>
          <w:i w:val="0"/>
          <w:color w:val="000000"/>
          <w:sz w:val="24"/>
        </w:rPr>
        <w:t>(CHEP03),</w:t>
      </w:r>
      <w:r>
        <w:rPr>
          <w:rFonts w:ascii="CMR12" w:hAnsi="CMR12" w:eastAsia="CMR12"/>
          <w:b w:val="0"/>
          <w:i w:val="0"/>
          <w:color w:val="000000"/>
          <w:sz w:val="24"/>
        </w:rPr>
        <w:t>La</w:t>
      </w:r>
      <w:r>
        <w:rPr>
          <w:rFonts w:ascii="CMR12" w:hAnsi="CMR12" w:eastAsia="CMR12"/>
          <w:b w:val="0"/>
          <w:i w:val="0"/>
          <w:color w:val="000000"/>
          <w:sz w:val="24"/>
        </w:rPr>
        <w:t>Jolla,</w:t>
      </w:r>
      <w:r>
        <w:rPr>
          <w:rFonts w:ascii="CMR12" w:hAnsi="CMR12" w:eastAsia="CMR12"/>
          <w:b w:val="0"/>
          <w:i w:val="0"/>
          <w:color w:val="000000"/>
          <w:sz w:val="24"/>
        </w:rPr>
        <w:t>Ca,</w:t>
      </w:r>
      <w:r>
        <w:rPr>
          <w:rFonts w:ascii="CMR12" w:hAnsi="CMR12" w:eastAsia="CMR12"/>
          <w:b w:val="0"/>
          <w:i w:val="0"/>
          <w:color w:val="000000"/>
          <w:sz w:val="24"/>
        </w:rPr>
        <w:t>USA,</w:t>
      </w:r>
      <w:r>
        <w:rPr>
          <w:rFonts w:ascii="CMR12" w:hAnsi="CMR12" w:eastAsia="CMR12"/>
          <w:b w:val="0"/>
          <w:i w:val="0"/>
          <w:color w:val="000000"/>
          <w:sz w:val="24"/>
        </w:rPr>
        <w:t>March</w:t>
      </w:r>
      <w:r>
        <w:rPr>
          <w:rFonts w:ascii="CMR12" w:hAnsi="CMR12" w:eastAsia="CMR12"/>
          <w:b w:val="0"/>
          <w:i w:val="0"/>
          <w:color w:val="000000"/>
          <w:sz w:val="24"/>
        </w:rPr>
        <w:t>2003.</w:t>
      </w:r>
    </w:p>
    <w:p>
      <w:pPr>
        <w:autoSpaceDN w:val="0"/>
        <w:tabs>
          <w:tab w:pos="598" w:val="left"/>
          <w:tab w:pos="3318" w:val="left"/>
        </w:tabs>
        <w:autoSpaceDE w:val="0"/>
        <w:widowControl/>
        <w:spacing w:line="300" w:lineRule="exact" w:before="188" w:after="0"/>
        <w:ind w:left="118" w:right="86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[99]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Moneta,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Belasco,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Cranmer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RooStats</w:t>
      </w:r>
      <w:r>
        <w:rPr>
          <w:rFonts w:ascii="CMR12" w:hAnsi="CMR12" w:eastAsia="CMR12"/>
          <w:b w:val="0"/>
          <w:i w:val="0"/>
          <w:color w:val="000000"/>
          <w:sz w:val="24"/>
        </w:rPr>
        <w:t>Project”,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PoS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ACAT2010</w:t>
      </w:r>
      <w:r>
        <w:rPr>
          <w:rFonts w:ascii="CMR12" w:hAnsi="CMR12" w:eastAsia="CMR12"/>
          <w:b w:val="0"/>
          <w:i w:val="0"/>
          <w:color w:val="000000"/>
          <w:sz w:val="24"/>
        </w:rPr>
        <w:t>(2010)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057,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arXiv:1009.1003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2926" w:val="left"/>
        </w:tabs>
        <w:autoSpaceDE w:val="0"/>
        <w:widowControl/>
        <w:spacing w:line="300" w:lineRule="exact" w:before="178" w:after="0"/>
        <w:ind w:left="0" w:right="100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[100]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Collaboration,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Combination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Tool: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COMBINE”,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(2024).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arXiv:2404.06614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94</w:t>
      </w:r>
    </w:p>
    <w:p>
      <w:pPr>
        <w:sectPr>
          <w:pgSz w:w="12240" w:h="15840"/>
          <w:pgMar w:top="746" w:right="142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598" w:val="left"/>
          <w:tab w:pos="5024" w:val="left"/>
        </w:tabs>
        <w:autoSpaceDE w:val="0"/>
        <w:widowControl/>
        <w:spacing w:line="270" w:lineRule="exact" w:before="0" w:after="0"/>
        <w:ind w:left="0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[101]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Zech,</w:t>
      </w:r>
      <w:r>
        <w:rPr>
          <w:rFonts w:ascii="CMR12" w:hAnsi="CMR12" w:eastAsia="CMR12"/>
          <w:b w:val="0"/>
          <w:i w:val="0"/>
          <w:color w:val="000000"/>
          <w:sz w:val="24"/>
        </w:rPr>
        <w:t>“Upper</w:t>
      </w:r>
      <w:r>
        <w:rPr>
          <w:rFonts w:ascii="CMR12" w:hAnsi="CMR12" w:eastAsia="CMR12"/>
          <w:b w:val="0"/>
          <w:i w:val="0"/>
          <w:color w:val="000000"/>
          <w:sz w:val="24"/>
        </w:rPr>
        <w:t>Limits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Errors”,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Nucl.</w:t>
      </w:r>
      <w:r>
        <w:rPr>
          <w:rFonts w:ascii="CMTI12" w:hAnsi="CMTI12" w:eastAsia="CMTI12"/>
          <w:b w:val="0"/>
          <w:i/>
          <w:color w:val="000000"/>
          <w:sz w:val="24"/>
        </w:rPr>
        <w:t>Instrum.</w:t>
      </w:r>
      <w:r>
        <w:rPr>
          <w:rFonts w:ascii="CMTI12" w:hAnsi="CMTI12" w:eastAsia="CMTI12"/>
          <w:b w:val="0"/>
          <w:i/>
          <w:color w:val="000000"/>
          <w:sz w:val="24"/>
        </w:rPr>
        <w:t>Meth.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277</w:t>
      </w:r>
      <w:r>
        <w:rPr>
          <w:rFonts w:ascii="CMR12" w:hAnsi="CMR12" w:eastAsia="CMR12"/>
          <w:b w:val="0"/>
          <w:i w:val="0"/>
          <w:color w:val="000000"/>
          <w:sz w:val="24"/>
        </w:rPr>
        <w:t>(1989)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608.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doi:10.1016/0168-9002(89)90795-X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4" w:lineRule="exact" w:before="210" w:after="0"/>
        <w:ind w:left="598" w:right="288" w:hanging="59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[102]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Read,</w:t>
      </w:r>
      <w:r>
        <w:rPr>
          <w:rFonts w:ascii="CMR12" w:hAnsi="CMR12" w:eastAsia="CMR12"/>
          <w:b w:val="0"/>
          <w:i w:val="0"/>
          <w:color w:val="000000"/>
          <w:sz w:val="24"/>
        </w:rPr>
        <w:t>“Modified</w:t>
      </w:r>
      <w:r>
        <w:rPr>
          <w:rFonts w:ascii="CMR12" w:hAnsi="CMR12" w:eastAsia="CMR12"/>
          <w:b w:val="0"/>
          <w:i w:val="0"/>
          <w:color w:val="000000"/>
          <w:sz w:val="24"/>
        </w:rPr>
        <w:t>frequentist</w:t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search</w:t>
      </w:r>
      <w:r>
        <w:rPr>
          <w:rFonts w:ascii="CMR12" w:hAnsi="CMR12" w:eastAsia="CMR12"/>
          <w:b w:val="0"/>
          <w:i w:val="0"/>
          <w:color w:val="000000"/>
          <w:sz w:val="24"/>
        </w:rPr>
        <w:t>results</w:t>
      </w:r>
      <w:r>
        <w:rPr>
          <w:rFonts w:ascii="CMR12" w:hAnsi="CMR12" w:eastAsia="CMR12"/>
          <w:b w:val="0"/>
          <w:i w:val="0"/>
          <w:color w:val="000000"/>
          <w:sz w:val="24"/>
        </w:rPr>
        <w:t>(the</w:t>
      </w:r>
      <w:r>
        <w:rPr>
          <w:rFonts w:ascii="CMMI12" w:hAnsi="CMMI12" w:eastAsia="CMMI12"/>
          <w:b w:val="0"/>
          <w:i/>
          <w:color w:val="000000"/>
          <w:sz w:val="24"/>
        </w:rPr>
        <w:t>CL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method)”,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rPr>
          <w:rFonts w:ascii="CMTI12" w:hAnsi="CMTI12" w:eastAsia="CMTI12"/>
          <w:b w:val="0"/>
          <w:i/>
          <w:color w:val="000000"/>
          <w:sz w:val="24"/>
        </w:rPr>
        <w:t>Workshop</w:t>
      </w:r>
      <w:r>
        <w:rPr>
          <w:rFonts w:ascii="CMTI12" w:hAnsi="CMTI12" w:eastAsia="CMTI12"/>
          <w:b w:val="0"/>
          <w:i/>
          <w:color w:val="000000"/>
          <w:sz w:val="24"/>
        </w:rPr>
        <w:t>on</w:t>
      </w:r>
      <w:r>
        <w:rPr>
          <w:rFonts w:ascii="CMTI12" w:hAnsi="CMTI12" w:eastAsia="CMTI12"/>
          <w:b w:val="0"/>
          <w:i/>
          <w:color w:val="000000"/>
          <w:sz w:val="24"/>
        </w:rPr>
        <w:t>Confidence</w:t>
      </w:r>
      <w:r>
        <w:rPr>
          <w:rFonts w:ascii="CMTI12" w:hAnsi="CMTI12" w:eastAsia="CMTI12"/>
          <w:b w:val="0"/>
          <w:i/>
          <w:color w:val="000000"/>
          <w:sz w:val="24"/>
        </w:rPr>
        <w:t>Limits,</w:t>
      </w:r>
      <w:r>
        <w:rPr>
          <w:rFonts w:ascii="CMTI12" w:hAnsi="CMTI12" w:eastAsia="CMTI12"/>
          <w:b w:val="0"/>
          <w:i/>
          <w:color w:val="000000"/>
          <w:sz w:val="24"/>
        </w:rPr>
        <w:t>CERN,</w:t>
      </w:r>
      <w:r>
        <w:rPr>
          <w:rFonts w:ascii="CMTI12" w:hAnsi="CMTI12" w:eastAsia="CMTI12"/>
          <w:b w:val="0"/>
          <w:i/>
          <w:color w:val="000000"/>
          <w:sz w:val="24"/>
        </w:rPr>
        <w:t>Geneva,</w:t>
      </w:r>
      <w:r>
        <w:rPr>
          <w:rFonts w:ascii="CMTI12" w:hAnsi="CMTI12" w:eastAsia="CMTI12"/>
          <w:b w:val="0"/>
          <w:i/>
          <w:color w:val="000000"/>
          <w:sz w:val="24"/>
        </w:rPr>
        <w:t>Switzerland,</w:t>
      </w:r>
      <w:r>
        <w:rPr>
          <w:rFonts w:ascii="CMTI12" w:hAnsi="CMTI12" w:eastAsia="CMTI12"/>
          <w:b w:val="0"/>
          <w:i/>
          <w:color w:val="000000"/>
          <w:sz w:val="24"/>
        </w:rPr>
        <w:t>17-18</w:t>
      </w:r>
      <w:r>
        <w:rPr>
          <w:rFonts w:ascii="CMTI12" w:hAnsi="CMTI12" w:eastAsia="CMTI12"/>
          <w:b w:val="0"/>
          <w:i/>
          <w:color w:val="000000"/>
          <w:sz w:val="24"/>
        </w:rPr>
        <w:t>Jan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2000: </w:t>
      </w:r>
      <w:r>
        <w:rPr>
          <w:rFonts w:ascii="CMTI12" w:hAnsi="CMTI12" w:eastAsia="CMTI12"/>
          <w:b w:val="0"/>
          <w:i/>
          <w:color w:val="000000"/>
          <w:sz w:val="24"/>
        </w:rPr>
        <w:t>Proceedings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81.</w:t>
      </w:r>
      <w:r>
        <w:rPr>
          <w:rFonts w:ascii="CMR12" w:hAnsi="CMR12" w:eastAsia="CMR12"/>
          <w:b w:val="0"/>
          <w:i w:val="0"/>
          <w:color w:val="000000"/>
          <w:sz w:val="24"/>
        </w:rPr>
        <w:t>2000.</w:t>
      </w:r>
      <w:r>
        <w:rPr>
          <w:rFonts w:ascii="CMR12" w:hAnsi="CMR12" w:eastAsia="CMR12"/>
          <w:b w:val="0"/>
          <w:i w:val="0"/>
          <w:color w:val="000000"/>
          <w:sz w:val="24"/>
        </w:rPr>
        <w:t>CERN</w:t>
      </w:r>
      <w:r>
        <w:rPr>
          <w:rFonts w:ascii="CMR12" w:hAnsi="CMR12" w:eastAsia="CMR12"/>
          <w:b w:val="0"/>
          <w:i w:val="0"/>
          <w:color w:val="000000"/>
          <w:sz w:val="24"/>
        </w:rPr>
        <w:t>Yellow</w:t>
      </w:r>
      <w:r>
        <w:rPr>
          <w:rFonts w:ascii="CMR12" w:hAnsi="CMR12" w:eastAsia="CMR12"/>
          <w:b w:val="0"/>
          <w:i w:val="0"/>
          <w:color w:val="000000"/>
          <w:sz w:val="24"/>
        </w:rPr>
        <w:t>Report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2000-005,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http://weblib.cern.ch/abstract?CERN-OPEN-2000-205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See</w:t>
      </w:r>
      <w:r>
        <w:rPr>
          <w:rFonts w:ascii="CMR12" w:hAnsi="CMR12" w:eastAsia="CMR12"/>
          <w:b w:val="0"/>
          <w:i w:val="0"/>
          <w:color w:val="000000"/>
          <w:sz w:val="24"/>
        </w:rPr>
        <w:t>also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references </w:t>
      </w:r>
      <w:r>
        <w:rPr>
          <w:rFonts w:ascii="CMR12" w:hAnsi="CMR12" w:eastAsia="CMR12"/>
          <w:b w:val="0"/>
          <w:i w:val="0"/>
          <w:color w:val="000000"/>
          <w:sz w:val="24"/>
        </w:rPr>
        <w:t>therein,</w:t>
      </w:r>
      <w:r>
        <w:rPr>
          <w:rFonts w:ascii="CMR12" w:hAnsi="CMR12" w:eastAsia="CMR12"/>
          <w:b w:val="0"/>
          <w:i w:val="0"/>
          <w:color w:val="000000"/>
          <w:sz w:val="24"/>
        </w:rPr>
        <w:t>going</w:t>
      </w:r>
      <w:r>
        <w:rPr>
          <w:rFonts w:ascii="CMR12" w:hAnsi="CMR12" w:eastAsia="CMR12"/>
          <w:b w:val="0"/>
          <w:i w:val="0"/>
          <w:color w:val="000000"/>
          <w:sz w:val="24"/>
        </w:rPr>
        <w:t>back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1997</w:t>
      </w:r>
      <w:r>
        <w:rPr>
          <w:rFonts w:ascii="CMR12" w:hAnsi="CMR12" w:eastAsia="CMR12"/>
          <w:b w:val="0"/>
          <w:i w:val="0"/>
          <w:color w:val="000000"/>
          <w:sz w:val="24"/>
        </w:rPr>
        <w:t>DELPHI</w:t>
      </w: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97-158</w:t>
      </w:r>
      <w:r>
        <w:rPr>
          <w:rFonts w:ascii="CMR12" w:hAnsi="CMR12" w:eastAsia="CMR12"/>
          <w:b w:val="0"/>
          <w:i w:val="0"/>
          <w:color w:val="000000"/>
          <w:sz w:val="24"/>
        </w:rPr>
        <w:t>PHYS</w:t>
      </w:r>
      <w:r>
        <w:rPr>
          <w:rFonts w:ascii="CMR12" w:hAnsi="CMR12" w:eastAsia="CMR12"/>
          <w:b w:val="0"/>
          <w:i w:val="0"/>
          <w:color w:val="000000"/>
          <w:sz w:val="24"/>
        </w:rPr>
        <w:t>737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>Read.</w:t>
      </w:r>
    </w:p>
    <w:p>
      <w:pPr>
        <w:autoSpaceDN w:val="0"/>
        <w:tabs>
          <w:tab w:pos="598" w:val="left"/>
          <w:tab w:pos="2062" w:val="left"/>
        </w:tabs>
        <w:autoSpaceDE w:val="0"/>
        <w:widowControl/>
        <w:spacing w:line="282" w:lineRule="exact" w:before="224" w:after="0"/>
        <w:ind w:left="0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[103]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Read,</w:t>
      </w:r>
      <w:r>
        <w:rPr>
          <w:rFonts w:ascii="CMR12" w:hAnsi="CMR12" w:eastAsia="CMR12"/>
          <w:b w:val="0"/>
          <w:i w:val="0"/>
          <w:color w:val="000000"/>
          <w:sz w:val="24"/>
        </w:rPr>
        <w:t>“Presentation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search</w:t>
      </w:r>
      <w:r>
        <w:rPr>
          <w:rFonts w:ascii="CMR12" w:hAnsi="CMR12" w:eastAsia="CMR12"/>
          <w:b w:val="0"/>
          <w:i w:val="0"/>
          <w:color w:val="000000"/>
          <w:sz w:val="24"/>
        </w:rPr>
        <w:t>results: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CL</w:t>
      </w:r>
      <w:r>
        <w:rPr>
          <w:rFonts w:ascii="CMR8" w:hAnsi="CMR8" w:eastAsia="CMR8"/>
          <w:b w:val="0"/>
          <w:i w:val="0"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technique”,</w:t>
      </w:r>
      <w:r>
        <w:rPr>
          <w:rFonts w:ascii="CMTI12" w:hAnsi="CMTI12" w:eastAsia="CMTI12"/>
          <w:b w:val="0"/>
          <w:i/>
          <w:color w:val="000000"/>
          <w:sz w:val="24"/>
        </w:rPr>
        <w:t>J.</w:t>
      </w:r>
      <w:r>
        <w:rPr>
          <w:rFonts w:ascii="CMTI12" w:hAnsi="CMTI12" w:eastAsia="CMTI12"/>
          <w:b w:val="0"/>
          <w:i/>
          <w:color w:val="000000"/>
          <w:sz w:val="24"/>
        </w:rPr>
        <w:t>Phys.</w:t>
      </w:r>
      <w:r>
        <w:rPr>
          <w:rFonts w:ascii="CMTI12" w:hAnsi="CMTI12" w:eastAsia="CMTI12"/>
          <w:b w:val="0"/>
          <w:i/>
          <w:color w:val="000000"/>
          <w:sz w:val="24"/>
        </w:rPr>
        <w:t>G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28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(2002)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2693.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doi:10.1088/0954-3899/28/10/313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238" w:after="5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[104]</w:t>
      </w:r>
      <w:r>
        <w:rPr>
          <w:rFonts w:ascii="CMR12" w:hAnsi="CMR12" w:eastAsia="CMR12"/>
          <w:b w:val="0"/>
          <w:i w:val="0"/>
          <w:color w:val="000000"/>
          <w:sz w:val="24"/>
        </w:rPr>
        <w:t>T.</w:t>
      </w:r>
      <w:r>
        <w:rPr>
          <w:rFonts w:ascii="CMR12" w:hAnsi="CMR12" w:eastAsia="CMR12"/>
          <w:b w:val="0"/>
          <w:i w:val="0"/>
          <w:color w:val="000000"/>
          <w:sz w:val="24"/>
        </w:rPr>
        <w:t>Junk,</w:t>
      </w:r>
      <w:r>
        <w:rPr>
          <w:rFonts w:ascii="CMR12" w:hAnsi="CMR12" w:eastAsia="CMR12"/>
          <w:b w:val="0"/>
          <w:i w:val="0"/>
          <w:color w:val="000000"/>
          <w:sz w:val="24"/>
        </w:rPr>
        <w:t>“Confidence</w:t>
      </w:r>
      <w:r>
        <w:rPr>
          <w:rFonts w:ascii="CMR12" w:hAnsi="CMR12" w:eastAsia="CMR12"/>
          <w:b w:val="0"/>
          <w:i w:val="0"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>computation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combining</w:t>
      </w:r>
      <w:r>
        <w:rPr>
          <w:rFonts w:ascii="CMR12" w:hAnsi="CMR12" w:eastAsia="CMR12"/>
          <w:b w:val="0"/>
          <w:i w:val="0"/>
          <w:color w:val="000000"/>
          <w:sz w:val="24"/>
        </w:rPr>
        <w:t>searches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small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statistics”,</w:t>
      </w:r>
    </w:p>
    <w:p>
      <w:pPr>
        <w:sectPr>
          <w:pgSz w:w="12240" w:h="15840"/>
          <w:pgMar w:top="746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598" w:right="0" w:firstLine="0"/>
        <w:jc w:val="left"/>
      </w:pPr>
      <w:r>
        <w:rPr>
          <w:rFonts w:ascii="CMTI12" w:hAnsi="CMTI12" w:eastAsia="CMTI12"/>
          <w:b w:val="0"/>
          <w:i/>
          <w:color w:val="000000"/>
          <w:sz w:val="24"/>
        </w:rPr>
        <w:t>Nucl.</w:t>
      </w:r>
      <w:r>
        <w:rPr>
          <w:rFonts w:ascii="CMTI12" w:hAnsi="CMTI12" w:eastAsia="CMTI12"/>
          <w:b w:val="0"/>
          <w:i/>
          <w:color w:val="000000"/>
          <w:sz w:val="24"/>
        </w:rPr>
        <w:t>Instrum.</w:t>
      </w:r>
      <w:r>
        <w:rPr>
          <w:rFonts w:ascii="CMTI12" w:hAnsi="CMTI12" w:eastAsia="CMTI12"/>
          <w:b w:val="0"/>
          <w:i/>
          <w:color w:val="000000"/>
          <w:sz w:val="24"/>
        </w:rPr>
        <w:t>Meth.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434</w:t>
      </w:r>
      <w:r>
        <w:rPr>
          <w:rFonts w:ascii="CMR12" w:hAnsi="CMR12" w:eastAsia="CMR12"/>
          <w:b w:val="0"/>
          <w:i w:val="0"/>
          <w:color w:val="000000"/>
          <w:sz w:val="24"/>
        </w:rPr>
        <w:t>(1999)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435, </w:t>
      </w:r>
      <w:r>
        <w:rPr>
          <w:rFonts w:ascii="CMTT12" w:hAnsi="CMTT12" w:eastAsia="CMTT12"/>
          <w:b w:val="0"/>
          <w:i w:val="0"/>
          <w:color w:val="000000"/>
          <w:sz w:val="24"/>
        </w:rPr>
        <w:t>doi:10.1016/S0168-9002(99)00498-2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sectPr>
          <w:type w:val="continuous"/>
          <w:pgSz w:w="12240" w:h="15840"/>
          <w:pgMar w:top="746" w:right="1420" w:bottom="396" w:left="1440" w:header="720" w:footer="720" w:gutter="0"/>
          <w:cols w:num="2" w:equalWidth="0">
            <w:col w:w="4924" w:space="0"/>
            <w:col w:w="445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526"/>
        <w:ind w:left="100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arXiv:hep-ex/9902006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sectPr>
          <w:type w:val="nextColumn"/>
          <w:pgSz w:w="12240" w:h="15840"/>
          <w:pgMar w:top="746" w:right="1420" w:bottom="396" w:left="1440" w:header="720" w:footer="720" w:gutter="0"/>
          <w:cols w:num="2" w:equalWidth="0">
            <w:col w:w="4924" w:space="0"/>
            <w:col w:w="4456" w:space="0"/>
          </w:cols>
          <w:docGrid w:linePitch="360"/>
        </w:sectPr>
      </w:pPr>
    </w:p>
    <w:p>
      <w:pPr>
        <w:autoSpaceDN w:val="0"/>
        <w:tabs>
          <w:tab w:pos="598" w:val="left"/>
        </w:tabs>
        <w:autoSpaceDE w:val="0"/>
        <w:widowControl/>
        <w:spacing w:line="264" w:lineRule="exact" w:before="0" w:after="0"/>
        <w:ind w:left="0" w:right="432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[105]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Thompson,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Nature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Evidence”.</w:t>
      </w:r>
      <w:r>
        <w:rPr>
          <w:rFonts w:ascii="CMR12" w:hAnsi="CMR12" w:eastAsia="CMR12"/>
          <w:b w:val="0"/>
          <w:i w:val="0"/>
          <w:color w:val="000000"/>
          <w:sz w:val="24"/>
        </w:rPr>
        <w:t>Lecture</w:t>
      </w:r>
      <w:r>
        <w:rPr>
          <w:rFonts w:ascii="CMR12" w:hAnsi="CMR12" w:eastAsia="CMR12"/>
          <w:b w:val="0"/>
          <w:i w:val="0"/>
          <w:color w:val="000000"/>
          <w:sz w:val="24"/>
        </w:rPr>
        <w:t>Notes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Statistics.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Springer,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York,</w:t>
      </w:r>
      <w:r>
        <w:rPr>
          <w:rFonts w:ascii="CMR12" w:hAnsi="CMR12" w:eastAsia="CMR12"/>
          <w:b w:val="0"/>
          <w:i w:val="0"/>
          <w:color w:val="000000"/>
          <w:sz w:val="24"/>
        </w:rPr>
        <w:t>2007.</w:t>
      </w:r>
    </w:p>
    <w:p>
      <w:pPr>
        <w:autoSpaceDN w:val="0"/>
        <w:tabs>
          <w:tab w:pos="598" w:val="left"/>
        </w:tabs>
        <w:autoSpaceDE w:val="0"/>
        <w:widowControl/>
        <w:spacing w:line="300" w:lineRule="exact" w:before="188" w:after="0"/>
        <w:ind w:left="0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[106]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Birnbaum,</w:t>
      </w:r>
      <w:r>
        <w:rPr>
          <w:rFonts w:ascii="CMR12" w:hAnsi="CMR12" w:eastAsia="CMR12"/>
          <w:b w:val="0"/>
          <w:i w:val="0"/>
          <w:color w:val="000000"/>
          <w:sz w:val="24"/>
        </w:rPr>
        <w:t>“On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Inference:</w:t>
      </w:r>
      <w:r>
        <w:rPr>
          <w:rFonts w:ascii="CMR12" w:hAnsi="CMR12" w:eastAsia="CMR12"/>
          <w:b w:val="0"/>
          <w:i w:val="0"/>
          <w:color w:val="000000"/>
          <w:sz w:val="24"/>
        </w:rPr>
        <w:t>Binary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Experiments”,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Annals</w:t>
      </w:r>
      <w:r>
        <w:rPr>
          <w:rFonts w:ascii="CMTI12" w:hAnsi="CMTI12" w:eastAsia="CMTI12"/>
          <w:b w:val="0"/>
          <w:i/>
          <w:color w:val="000000"/>
          <w:sz w:val="24"/>
        </w:rPr>
        <w:t>Math.</w:t>
      </w:r>
      <w:r>
        <w:rPr>
          <w:rFonts w:ascii="CMTI12" w:hAnsi="CMTI12" w:eastAsia="CMTI12"/>
          <w:b w:val="0"/>
          <w:i/>
          <w:color w:val="000000"/>
          <w:sz w:val="24"/>
        </w:rPr>
        <w:t>Stat.</w:t>
      </w:r>
      <w:r>
        <w:rPr>
          <w:rFonts w:ascii="CMBX12" w:hAnsi="CMBX12" w:eastAsia="CMBX12"/>
          <w:b/>
          <w:i w:val="0"/>
          <w:color w:val="000000"/>
          <w:sz w:val="24"/>
        </w:rPr>
        <w:t>32</w:t>
      </w:r>
      <w:r>
        <w:rPr>
          <w:rFonts w:ascii="CMR12" w:hAnsi="CMR12" w:eastAsia="CMR12"/>
          <w:b w:val="0"/>
          <w:i w:val="0"/>
          <w:color w:val="000000"/>
          <w:sz w:val="24"/>
        </w:rPr>
        <w:t>(1961)</w:t>
      </w:r>
      <w:r>
        <w:rPr>
          <w:rFonts w:ascii="CMR12" w:hAnsi="CMR12" w:eastAsia="CMR12"/>
          <w:b w:val="0"/>
          <w:i w:val="0"/>
          <w:color w:val="000000"/>
          <w:sz w:val="24"/>
        </w:rPr>
        <w:t>414.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http://www.jstor.org/stable/2237753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88" w:after="0"/>
        <w:ind w:left="598" w:right="288" w:hanging="59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[107]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Birnbaum,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Neyman-Pearson</w:t>
      </w:r>
      <w:r>
        <w:rPr>
          <w:rFonts w:ascii="CMR12" w:hAnsi="CMR12" w:eastAsia="CMR12"/>
          <w:b w:val="0"/>
          <w:i w:val="0"/>
          <w:color w:val="000000"/>
          <w:sz w:val="24"/>
        </w:rPr>
        <w:t>Theory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Decision</w:t>
      </w:r>
      <w:r>
        <w:rPr>
          <w:rFonts w:ascii="CMR12" w:hAnsi="CMR12" w:eastAsia="CMR12"/>
          <w:b w:val="0"/>
          <w:i w:val="0"/>
          <w:color w:val="000000"/>
          <w:sz w:val="24"/>
        </w:rPr>
        <w:t>Theory,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Inference </w:t>
      </w:r>
      <w:r>
        <w:rPr>
          <w:rFonts w:ascii="CMR12" w:hAnsi="CMR12" w:eastAsia="CMR12"/>
          <w:b w:val="0"/>
          <w:i w:val="0"/>
          <w:color w:val="000000"/>
          <w:sz w:val="24"/>
        </w:rPr>
        <w:t>Theory;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Criticism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Lindley-Savage</w:t>
      </w:r>
      <w:r>
        <w:rPr>
          <w:rFonts w:ascii="CMR12" w:hAnsi="CMR12" w:eastAsia="CMR12"/>
          <w:b w:val="0"/>
          <w:i w:val="0"/>
          <w:color w:val="000000"/>
          <w:sz w:val="24"/>
        </w:rPr>
        <w:t>Argument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Bayesian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Theory”, </w:t>
      </w:r>
      <w:r>
        <w:rPr>
          <w:rFonts w:ascii="CMTI12" w:hAnsi="CMTI12" w:eastAsia="CMTI12"/>
          <w:b w:val="0"/>
          <w:i/>
          <w:color w:val="000000"/>
          <w:sz w:val="24"/>
        </w:rPr>
        <w:t>Synthese</w:t>
      </w:r>
      <w:r>
        <w:rPr>
          <w:rFonts w:ascii="CMBX12" w:hAnsi="CMBX12" w:eastAsia="CMBX12"/>
          <w:b/>
          <w:i w:val="0"/>
          <w:color w:val="000000"/>
          <w:sz w:val="24"/>
        </w:rPr>
        <w:t>36</w:t>
      </w:r>
      <w:r>
        <w:rPr>
          <w:rFonts w:ascii="CMR12" w:hAnsi="CMR12" w:eastAsia="CMR12"/>
          <w:b w:val="0"/>
          <w:i w:val="0"/>
          <w:color w:val="000000"/>
          <w:sz w:val="24"/>
        </w:rPr>
        <w:t>(1977)</w:t>
      </w:r>
      <w:r>
        <w:rPr>
          <w:rFonts w:ascii="CMR12" w:hAnsi="CMR12" w:eastAsia="CMR12"/>
          <w:b w:val="0"/>
          <w:i w:val="0"/>
          <w:color w:val="000000"/>
          <w:sz w:val="24"/>
        </w:rPr>
        <w:t>19.</w:t>
      </w:r>
    </w:p>
    <w:p>
      <w:pPr>
        <w:autoSpaceDN w:val="0"/>
        <w:autoSpaceDE w:val="0"/>
        <w:widowControl/>
        <w:spacing w:line="250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http://www.jstor.org/stable/20115212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184" w:after="0"/>
        <w:ind w:left="598" w:right="144" w:hanging="59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[108]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Demortier,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Parametric</w:t>
      </w:r>
      <w:r>
        <w:rPr>
          <w:rFonts w:ascii="CMR12" w:hAnsi="CMR12" w:eastAsia="CMR12"/>
          <w:b w:val="0"/>
          <w:i w:val="0"/>
          <w:color w:val="000000"/>
          <w:sz w:val="24"/>
        </w:rPr>
        <w:t>Bootstrap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Particle</w:t>
      </w:r>
      <w:r>
        <w:rPr>
          <w:rFonts w:ascii="CMR12" w:hAnsi="CMR12" w:eastAsia="CMR12"/>
          <w:b w:val="0"/>
          <w:i w:val="0"/>
          <w:color w:val="000000"/>
          <w:sz w:val="24"/>
        </w:rPr>
        <w:t>Physics”,</w:t>
      </w:r>
      <w:r>
        <w:rPr>
          <w:rFonts w:ascii="CMR12" w:hAnsi="CMR12" w:eastAsia="CMR12"/>
          <w:b w:val="0"/>
          <w:i w:val="0"/>
          <w:color w:val="000000"/>
          <w:sz w:val="24"/>
        </w:rPr>
        <w:t>2012.</w:t>
      </w:r>
      <w:r>
        <w:rPr>
          <w:rFonts w:ascii="CMR12" w:hAnsi="CMR12" w:eastAsia="CMR12"/>
          <w:b w:val="0"/>
          <w:i w:val="0"/>
          <w:color w:val="000000"/>
          <w:sz w:val="24"/>
        </w:rPr>
        <w:t>Talk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at </w:t>
      </w:r>
      <w:r>
        <w:rPr>
          <w:rFonts w:ascii="CMTI12" w:hAnsi="CMTI12" w:eastAsia="CMTI12"/>
          <w:b w:val="0"/>
          <w:i/>
          <w:color w:val="000000"/>
          <w:sz w:val="24"/>
        </w:rPr>
        <w:t>Progress</w:t>
      </w:r>
      <w:r>
        <w:rPr>
          <w:rFonts w:ascii="CMTI12" w:hAnsi="CMTI12" w:eastAsia="CMTI12"/>
          <w:b w:val="0"/>
          <w:i/>
          <w:color w:val="000000"/>
          <w:sz w:val="24"/>
        </w:rPr>
        <w:t>on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Issues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Searches:</w:t>
      </w:r>
      <w:r>
        <w:rPr>
          <w:rFonts w:ascii="CMTI12" w:hAnsi="CMTI12" w:eastAsia="CMTI12"/>
          <w:b w:val="0"/>
          <w:i/>
          <w:color w:val="000000"/>
          <w:sz w:val="24"/>
        </w:rPr>
        <w:t>A</w:t>
      </w:r>
      <w:r>
        <w:rPr>
          <w:rFonts w:ascii="CMTI12" w:hAnsi="CMTI12" w:eastAsia="CMTI12"/>
          <w:b w:val="0"/>
          <w:i/>
          <w:color w:val="000000"/>
          <w:sz w:val="24"/>
        </w:rPr>
        <w:t>Conference</w:t>
      </w:r>
      <w:r>
        <w:rPr>
          <w:rFonts w:ascii="CMTI12" w:hAnsi="CMTI12" w:eastAsia="CMTI12"/>
          <w:b w:val="0"/>
          <w:i/>
          <w:color w:val="000000"/>
          <w:sz w:val="24"/>
        </w:rPr>
        <w:t>Involving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Issues 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Astrophysics,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>Photon</w:t>
      </w:r>
      <w:r>
        <w:rPr>
          <w:rFonts w:ascii="CMTI12" w:hAnsi="CMTI12" w:eastAsia="CMTI12"/>
          <w:b w:val="0"/>
          <w:i/>
          <w:color w:val="000000"/>
          <w:sz w:val="24"/>
        </w:rPr>
        <w:t>Science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SLAC</w:t>
      </w:r>
      <w:r>
        <w:rPr>
          <w:rFonts w:ascii="CMR12" w:hAnsi="CMR12" w:eastAsia="CMR12"/>
          <w:b w:val="0"/>
          <w:i w:val="0"/>
          <w:color w:val="000000"/>
          <w:sz w:val="24"/>
        </w:rPr>
        <w:t>National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Accelerator </w:t>
      </w:r>
      <w:r>
        <w:rPr>
          <w:rFonts w:ascii="CMR12" w:hAnsi="CMR12" w:eastAsia="CMR12"/>
          <w:b w:val="0"/>
          <w:i w:val="0"/>
          <w:color w:val="000000"/>
          <w:sz w:val="24"/>
        </w:rPr>
        <w:t>Laboratory,</w:t>
      </w:r>
      <w:r>
        <w:rPr>
          <w:rFonts w:ascii="CMR12" w:hAnsi="CMR12" w:eastAsia="CMR12"/>
          <w:b w:val="0"/>
          <w:i w:val="0"/>
          <w:color w:val="000000"/>
          <w:sz w:val="24"/>
        </w:rPr>
        <w:t>June</w:t>
      </w:r>
      <w:r>
        <w:rPr>
          <w:rFonts w:ascii="CMR12" w:hAnsi="CMR12" w:eastAsia="CMR12"/>
          <w:b w:val="0"/>
          <w:i w:val="0"/>
          <w:color w:val="000000"/>
          <w:sz w:val="24"/>
        </w:rPr>
        <w:t>4-6,</w:t>
      </w:r>
      <w:r>
        <w:rPr>
          <w:rFonts w:ascii="CMR12" w:hAnsi="CMR12" w:eastAsia="CMR12"/>
          <w:b w:val="0"/>
          <w:i w:val="0"/>
          <w:color w:val="000000"/>
          <w:sz w:val="24"/>
        </w:rPr>
        <w:t>2012,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http://www-conf.slac.stanford.edu/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statisticalissues2012/talks/luc.demortier.pdf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86" w:after="0"/>
        <w:ind w:left="598" w:right="0" w:hanging="59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[109]</w:t>
      </w:r>
      <w:r>
        <w:rPr>
          <w:rFonts w:ascii="CMR12" w:hAnsi="CMR12" w:eastAsia="CMR12"/>
          <w:b w:val="0"/>
          <w:i w:val="0"/>
          <w:color w:val="000000"/>
          <w:sz w:val="24"/>
        </w:rPr>
        <w:t>ATLAS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Collaborations,</w:t>
      </w:r>
      <w:r>
        <w:rPr>
          <w:rFonts w:ascii="CMR12" w:hAnsi="CMR12" w:eastAsia="CMR12"/>
          <w:b w:val="0"/>
          <w:i w:val="0"/>
          <w:color w:val="000000"/>
          <w:sz w:val="24"/>
        </w:rPr>
        <w:t>LHC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Combination</w:t>
      </w:r>
      <w:r>
        <w:rPr>
          <w:rFonts w:ascii="CMR12" w:hAnsi="CMR12" w:eastAsia="CMR12"/>
          <w:b w:val="0"/>
          <w:i w:val="0"/>
          <w:color w:val="000000"/>
          <w:sz w:val="24"/>
        </w:rPr>
        <w:t>Group,</w:t>
      </w:r>
      <w:r>
        <w:rPr>
          <w:rFonts w:ascii="CMR12" w:hAnsi="CMR12" w:eastAsia="CMR12"/>
          <w:b w:val="0"/>
          <w:i w:val="0"/>
          <w:color w:val="000000"/>
          <w:sz w:val="24"/>
        </w:rPr>
        <w:t>“Procedure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LHC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search</w:t>
      </w:r>
      <w:r>
        <w:rPr>
          <w:rFonts w:ascii="CMR12" w:hAnsi="CMR12" w:eastAsia="CMR12"/>
          <w:b w:val="0"/>
          <w:i w:val="0"/>
          <w:color w:val="000000"/>
          <w:sz w:val="24"/>
        </w:rPr>
        <w:t>combination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Summer</w:t>
      </w:r>
      <w:r>
        <w:rPr>
          <w:rFonts w:ascii="CMR12" w:hAnsi="CMR12" w:eastAsia="CMR12"/>
          <w:b w:val="0"/>
          <w:i w:val="0"/>
          <w:color w:val="000000"/>
          <w:sz w:val="24"/>
        </w:rPr>
        <w:t>2011”,</w:t>
      </w:r>
      <w:r>
        <w:rPr>
          <w:rFonts w:ascii="CMR12" w:hAnsi="CMR12" w:eastAsia="CMR12"/>
          <w:b w:val="0"/>
          <w:i w:val="0"/>
          <w:color w:val="000000"/>
          <w:sz w:val="24"/>
        </w:rPr>
        <w:t>CMS/ATLAS</w:t>
      </w:r>
      <w:r>
        <w:rPr>
          <w:rFonts w:ascii="CMR12" w:hAnsi="CMR12" w:eastAsia="CMR12"/>
          <w:b w:val="0"/>
          <w:i w:val="0"/>
          <w:color w:val="000000"/>
          <w:sz w:val="24"/>
        </w:rPr>
        <w:t>joint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note </w:t>
      </w:r>
      <w:r>
        <w:rPr>
          <w:rFonts w:ascii="CMR12" w:hAnsi="CMR12" w:eastAsia="CMR12"/>
          <w:b w:val="0"/>
          <w:i w:val="0"/>
          <w:color w:val="000000"/>
          <w:sz w:val="24"/>
        </w:rPr>
        <w:t>ATL-PHYS-PUB-2011-11,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NOTE</w:t>
      </w:r>
      <w:r>
        <w:rPr>
          <w:rFonts w:ascii="CMR12" w:hAnsi="CMR12" w:eastAsia="CMR12"/>
          <w:b w:val="0"/>
          <w:i w:val="0"/>
          <w:color w:val="000000"/>
          <w:sz w:val="24"/>
        </w:rPr>
        <w:t>2011/005,</w:t>
      </w:r>
      <w:r>
        <w:rPr>
          <w:rFonts w:ascii="CMR12" w:hAnsi="CMR12" w:eastAsia="CMR12"/>
          <w:b w:val="0"/>
          <w:i w:val="0"/>
          <w:color w:val="000000"/>
          <w:sz w:val="24"/>
        </w:rPr>
        <w:t>(2011).</w:t>
      </w:r>
    </w:p>
    <w:p>
      <w:pPr>
        <w:autoSpaceDN w:val="0"/>
        <w:autoSpaceDE w:val="0"/>
        <w:widowControl/>
        <w:spacing w:line="250" w:lineRule="exact" w:before="5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http://cdsweb.cern.ch/record/1379837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3944" w:val="left"/>
        </w:tabs>
        <w:autoSpaceDE w:val="0"/>
        <w:widowControl/>
        <w:spacing w:line="294" w:lineRule="exact" w:before="18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[110]</w:t>
      </w:r>
      <w:r>
        <w:rPr>
          <w:rFonts w:ascii="CMR12" w:hAnsi="CMR12" w:eastAsia="CMR12"/>
          <w:b w:val="0"/>
          <w:i w:val="0"/>
          <w:color w:val="000000"/>
          <w:sz w:val="24"/>
        </w:rPr>
        <w:t>ATLAS,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Collaboration,</w:t>
      </w:r>
      <w:r>
        <w:rPr>
          <w:rFonts w:ascii="CMR12" w:hAnsi="CMR12" w:eastAsia="CMR12"/>
          <w:b w:val="0"/>
          <w:i w:val="0"/>
          <w:color w:val="000000"/>
          <w:sz w:val="24"/>
        </w:rPr>
        <w:t>“Combined</w:t>
      </w:r>
      <w:r>
        <w:rPr>
          <w:rFonts w:ascii="CMR12" w:hAnsi="CMR12" w:eastAsia="CMR12"/>
          <w:b w:val="0"/>
          <w:i w:val="0"/>
          <w:color w:val="000000"/>
          <w:sz w:val="24"/>
        </w:rPr>
        <w:t>Measurement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Mass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pp</w:t>
      </w:r>
      <w:r>
        <w:rPr>
          <w:rFonts w:ascii="CMR12" w:hAnsi="CMR12" w:eastAsia="CMR12"/>
          <w:b w:val="0"/>
          <w:i w:val="0"/>
          <w:color w:val="000000"/>
          <w:sz w:val="24"/>
        </w:rPr>
        <w:t>Collisions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SY10" w:hAnsi="CMSY10" w:eastAsia="CMSY10"/>
          <w:b w:val="0"/>
          <w:i/>
          <w:color w:val="000000"/>
          <w:sz w:val="24"/>
        </w:rPr>
        <w:t>√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7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R12" w:hAnsi="CMR12" w:eastAsia="CMR12"/>
          <w:b w:val="0"/>
          <w:i w:val="0"/>
          <w:color w:val="000000"/>
          <w:sz w:val="24"/>
        </w:rPr>
        <w:t>TeV</w:t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ATLAS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Experiments”,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Phys.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Rev.</w:t>
      </w:r>
      <w:r>
        <w:rPr>
          <w:rFonts w:ascii="CMTI12" w:hAnsi="CMTI12" w:eastAsia="CMTI12"/>
          <w:b w:val="0"/>
          <w:i/>
          <w:color w:val="000000"/>
          <w:sz w:val="24"/>
        </w:rPr>
        <w:t>Lett.</w:t>
      </w:r>
      <w:r>
        <w:rPr>
          <w:rFonts w:ascii="CMBX12" w:hAnsi="CMBX12" w:eastAsia="CMBX12"/>
          <w:b/>
          <w:i w:val="0"/>
          <w:color w:val="000000"/>
          <w:sz w:val="24"/>
        </w:rPr>
        <w:t>114</w:t>
      </w:r>
      <w:r>
        <w:rPr>
          <w:rFonts w:ascii="CMR12" w:hAnsi="CMR12" w:eastAsia="CMR12"/>
          <w:b w:val="0"/>
          <w:i w:val="0"/>
          <w:color w:val="000000"/>
          <w:sz w:val="24"/>
        </w:rPr>
        <w:t>(2015)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191803,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arXiv:1503.07589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2" w:lineRule="exact" w:before="38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doi:10.1103/PhysRevLett.114.191803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2834" w:val="left"/>
          <w:tab w:pos="7822" w:val="left"/>
        </w:tabs>
        <w:autoSpaceDE w:val="0"/>
        <w:widowControl/>
        <w:spacing w:line="292" w:lineRule="exact" w:before="18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[111]</w:t>
      </w:r>
      <w:r>
        <w:rPr>
          <w:rFonts w:ascii="CMR12" w:hAnsi="CMR12" w:eastAsia="CMR12"/>
          <w:b w:val="0"/>
          <w:i w:val="0"/>
          <w:color w:val="000000"/>
          <w:sz w:val="24"/>
        </w:rPr>
        <w:t>ATLAS,</w:t>
      </w:r>
      <w:r>
        <w:rPr>
          <w:rFonts w:ascii="CMR12" w:hAnsi="CMR12" w:eastAsia="CMR12"/>
          <w:b w:val="0"/>
          <w:i w:val="0"/>
          <w:color w:val="000000"/>
          <w:sz w:val="24"/>
        </w:rPr>
        <w:t>CMS</w:t>
      </w:r>
      <w:r>
        <w:rPr>
          <w:rFonts w:ascii="CMR12" w:hAnsi="CMR12" w:eastAsia="CMR12"/>
          <w:b w:val="0"/>
          <w:i w:val="0"/>
          <w:color w:val="000000"/>
          <w:sz w:val="24"/>
        </w:rPr>
        <w:t>Collaboration,</w:t>
      </w:r>
      <w:r>
        <w:rPr>
          <w:rFonts w:ascii="CMR12" w:hAnsi="CMR12" w:eastAsia="CMR12"/>
          <w:b w:val="0"/>
          <w:i w:val="0"/>
          <w:color w:val="000000"/>
          <w:sz w:val="24"/>
        </w:rPr>
        <w:t>“Measurements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>boson</w:t>
      </w:r>
      <w:r>
        <w:rPr>
          <w:rFonts w:ascii="CMR12" w:hAnsi="CMR12" w:eastAsia="CMR12"/>
          <w:b w:val="0"/>
          <w:i w:val="0"/>
          <w:color w:val="000000"/>
          <w:sz w:val="24"/>
        </w:rPr>
        <w:t>production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decay</w:t>
      </w:r>
      <w:r>
        <w:rPr>
          <w:rFonts w:ascii="CMR12" w:hAnsi="CMR12" w:eastAsia="CMR12"/>
          <w:b w:val="0"/>
          <w:i w:val="0"/>
          <w:color w:val="000000"/>
          <w:sz w:val="24"/>
        </w:rPr>
        <w:t>rates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constraints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its</w:t>
      </w:r>
      <w:r>
        <w:rPr>
          <w:rFonts w:ascii="CMR12" w:hAnsi="CMR12" w:eastAsia="CMR12"/>
          <w:b w:val="0"/>
          <w:i w:val="0"/>
          <w:color w:val="000000"/>
          <w:sz w:val="24"/>
        </w:rPr>
        <w:t>couplings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combined</w:t>
      </w:r>
      <w:r>
        <w:rPr>
          <w:rFonts w:ascii="CMR12" w:hAnsi="CMR12" w:eastAsia="CMR12"/>
          <w:b w:val="0"/>
          <w:i w:val="0"/>
          <w:color w:val="000000"/>
          <w:sz w:val="24"/>
        </w:rPr>
        <w:t>ATLAS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CMS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analysis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LHC</w:t>
      </w:r>
      <w:r>
        <w:rPr>
          <w:rFonts w:ascii="CMR12" w:hAnsi="CMR12" w:eastAsia="CMR12"/>
          <w:b w:val="0"/>
          <w:i w:val="0"/>
          <w:color w:val="000000"/>
          <w:sz w:val="24"/>
        </w:rPr>
        <w:t>pp</w:t>
      </w:r>
      <w:r>
        <w:rPr>
          <w:rFonts w:ascii="CMR12" w:hAnsi="CMR12" w:eastAsia="CMR12"/>
          <w:b w:val="0"/>
          <w:i w:val="0"/>
          <w:color w:val="000000"/>
          <w:sz w:val="24"/>
        </w:rPr>
        <w:t>collision</w:t>
      </w:r>
      <w:r>
        <w:rPr>
          <w:rFonts w:ascii="CMR12" w:hAnsi="CMR12" w:eastAsia="CMR12"/>
          <w:b w:val="0"/>
          <w:i w:val="0"/>
          <w:color w:val="000000"/>
          <w:sz w:val="24"/>
        </w:rPr>
        <w:t>data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SY10" w:hAnsi="CMSY10" w:eastAsia="CMSY10"/>
          <w:b w:val="0"/>
          <w:i/>
          <w:color w:val="000000"/>
          <w:sz w:val="24"/>
        </w:rPr>
        <w:t>√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7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R12" w:hAnsi="CMR12" w:eastAsia="CMR12"/>
          <w:b w:val="0"/>
          <w:i w:val="0"/>
          <w:color w:val="000000"/>
          <w:sz w:val="24"/>
        </w:rPr>
        <w:t>TeV”,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JHEP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08</w:t>
      </w:r>
      <w:r>
        <w:rPr>
          <w:rFonts w:ascii="CMR12" w:hAnsi="CMR12" w:eastAsia="CMR12"/>
          <w:b w:val="0"/>
          <w:i w:val="0"/>
          <w:color w:val="000000"/>
          <w:sz w:val="24"/>
        </w:rPr>
        <w:t>(2016)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045,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arXiv:1606.02266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doi:10.1007/JHEP08(2016)045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67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95</w:t>
      </w:r>
    </w:p>
    <w:p>
      <w:pPr>
        <w:sectPr>
          <w:type w:val="continuous"/>
          <w:pgSz w:w="12240" w:h="15840"/>
          <w:pgMar w:top="746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598" w:val="left"/>
        </w:tabs>
        <w:autoSpaceDE w:val="0"/>
        <w:widowControl/>
        <w:spacing w:line="264" w:lineRule="exact" w:before="0" w:after="0"/>
        <w:ind w:left="0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[112]</w:t>
      </w:r>
      <w:r>
        <w:rPr>
          <w:rFonts w:ascii="CMR12" w:hAnsi="CMR12" w:eastAsia="CMR12"/>
          <w:b w:val="0"/>
          <w:i w:val="0"/>
          <w:color w:val="000000"/>
          <w:sz w:val="24"/>
        </w:rPr>
        <w:t>ROOT</w:t>
      </w:r>
      <w:r>
        <w:rPr>
          <w:rFonts w:ascii="CMR12" w:hAnsi="CMR12" w:eastAsia="CMR12"/>
          <w:b w:val="0"/>
          <w:i w:val="0"/>
          <w:color w:val="000000"/>
          <w:sz w:val="24"/>
        </w:rPr>
        <w:t>Collaboration,</w:t>
      </w:r>
      <w:r>
        <w:rPr>
          <w:rFonts w:ascii="CMR12" w:hAnsi="CMR12" w:eastAsia="CMR12"/>
          <w:b w:val="0"/>
          <w:i w:val="0"/>
          <w:color w:val="000000"/>
          <w:sz w:val="24"/>
        </w:rPr>
        <w:t>“HistFactory: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tool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creating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models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with</w:t>
      </w:r>
      <w:r>
        <w:rPr>
          <w:rFonts w:ascii="CMR12" w:hAnsi="CMR12" w:eastAsia="CMR12"/>
          <w:b w:val="0"/>
          <w:i w:val="0"/>
          <w:color w:val="000000"/>
          <w:sz w:val="24"/>
        </w:rPr>
        <w:t>RooFit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RooStats”,</w:t>
      </w:r>
      <w:r>
        <w:rPr>
          <w:rFonts w:ascii="CMR12" w:hAnsi="CMR12" w:eastAsia="CMR12"/>
          <w:b w:val="0"/>
          <w:i w:val="0"/>
          <w:color w:val="000000"/>
          <w:sz w:val="24"/>
        </w:rPr>
        <w:t>(2012).</w:t>
      </w:r>
    </w:p>
    <w:p>
      <w:pPr>
        <w:autoSpaceDN w:val="0"/>
        <w:autoSpaceDE w:val="0"/>
        <w:widowControl/>
        <w:spacing w:line="240" w:lineRule="exact" w:before="228" w:after="2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[113]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Baak,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Besjes,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Cˆote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al.,</w:t>
      </w:r>
      <w:r>
        <w:rPr>
          <w:rFonts w:ascii="CMR12" w:hAnsi="CMR12" w:eastAsia="CMR12"/>
          <w:b w:val="0"/>
          <w:i w:val="0"/>
          <w:color w:val="000000"/>
          <w:sz w:val="24"/>
        </w:rPr>
        <w:t>“HistFitter</w:t>
      </w:r>
      <w:r>
        <w:rPr>
          <w:rFonts w:ascii="CMR12" w:hAnsi="CMR12" w:eastAsia="CMR12"/>
          <w:b w:val="0"/>
          <w:i w:val="0"/>
          <w:color w:val="000000"/>
          <w:sz w:val="24"/>
        </w:rPr>
        <w:t>software</w:t>
      </w:r>
      <w:r>
        <w:rPr>
          <w:rFonts w:ascii="CMR12" w:hAnsi="CMR12" w:eastAsia="CMR12"/>
          <w:b w:val="0"/>
          <w:i w:val="0"/>
          <w:color w:val="000000"/>
          <w:sz w:val="24"/>
        </w:rPr>
        <w:t>framework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0"/>
        <w:gridCol w:w="3120"/>
        <w:gridCol w:w="3120"/>
      </w:tblGrid>
      <w:tr>
        <w:trPr>
          <w:trHeight w:hRule="exact" w:val="294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3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data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analysis”,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Eur.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Phys.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J.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C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75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(2015)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153,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4" w:after="0"/>
              <w:ind w:left="100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arXiv:1410.1280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0" w:lineRule="exact" w:before="18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doi:10.1140/epjc/s10052-015-3327-7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60" w:after="0"/>
        <w:ind w:left="598" w:right="576" w:hanging="59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[114]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Heinrich,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Feickert,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Stark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al.,</w:t>
      </w:r>
      <w:r>
        <w:rPr>
          <w:rFonts w:ascii="CMR12" w:hAnsi="CMR12" w:eastAsia="CMR12"/>
          <w:b w:val="0"/>
          <w:i w:val="0"/>
          <w:color w:val="000000"/>
          <w:sz w:val="24"/>
        </w:rPr>
        <w:t>“pyhf:</w:t>
      </w:r>
      <w:r>
        <w:rPr>
          <w:rFonts w:ascii="CMR12" w:hAnsi="CMR12" w:eastAsia="CMR12"/>
          <w:b w:val="0"/>
          <w:i w:val="0"/>
          <w:color w:val="000000"/>
          <w:sz w:val="24"/>
        </w:rPr>
        <w:t>pure-Python</w:t>
      </w:r>
      <w:r>
        <w:rPr>
          <w:rFonts w:ascii="CMR12" w:hAnsi="CMR12" w:eastAsia="CMR12"/>
          <w:b w:val="0"/>
          <w:i w:val="0"/>
          <w:color w:val="000000"/>
          <w:sz w:val="24"/>
        </w:rPr>
        <w:t>implementation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</w:t>
      </w:r>
      <w:r>
        <w:rPr>
          <w:rFonts w:ascii="CMR12" w:hAnsi="CMR12" w:eastAsia="CMR12"/>
          <w:b w:val="0"/>
          <w:i w:val="0"/>
          <w:color w:val="000000"/>
          <w:sz w:val="24"/>
        </w:rPr>
        <w:t>HistFactory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models”,</w:t>
      </w:r>
      <w:r>
        <w:rPr>
          <w:rFonts w:ascii="CMTI12" w:hAnsi="CMTI12" w:eastAsia="CMTI12"/>
          <w:b w:val="0"/>
          <w:i/>
          <w:color w:val="000000"/>
          <w:sz w:val="24"/>
        </w:rPr>
        <w:t>J.</w:t>
      </w:r>
      <w:r>
        <w:rPr>
          <w:rFonts w:ascii="CMTI12" w:hAnsi="CMTI12" w:eastAsia="CMTI12"/>
          <w:b w:val="0"/>
          <w:i/>
          <w:color w:val="000000"/>
          <w:sz w:val="24"/>
        </w:rPr>
        <w:t>Open</w:t>
      </w:r>
      <w:r>
        <w:rPr>
          <w:rFonts w:ascii="CMTI12" w:hAnsi="CMTI12" w:eastAsia="CMTI12"/>
          <w:b w:val="0"/>
          <w:i/>
          <w:color w:val="000000"/>
          <w:sz w:val="24"/>
        </w:rPr>
        <w:t>Source</w:t>
      </w:r>
      <w:r>
        <w:rPr>
          <w:rFonts w:ascii="CMTI12" w:hAnsi="CMTI12" w:eastAsia="CMTI12"/>
          <w:b w:val="0"/>
          <w:i/>
          <w:color w:val="000000"/>
          <w:sz w:val="24"/>
        </w:rPr>
        <w:t>Softw.</w:t>
      </w:r>
      <w:r>
        <w:rPr>
          <w:rFonts w:ascii="CMBX12" w:hAnsi="CMBX12" w:eastAsia="CMBX12"/>
          <w:b/>
          <w:i w:val="0"/>
          <w:color w:val="000000"/>
          <w:sz w:val="24"/>
        </w:rPr>
        <w:t>6</w:t>
      </w:r>
      <w:r>
        <w:rPr>
          <w:rFonts w:ascii="CMR12" w:hAnsi="CMR12" w:eastAsia="CMR12"/>
          <w:b w:val="0"/>
          <w:i w:val="0"/>
          <w:color w:val="000000"/>
          <w:sz w:val="24"/>
        </w:rPr>
        <w:t>(2021)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2823. </w:t>
      </w:r>
      <w:r>
        <w:rPr>
          <w:rFonts w:ascii="CMTT12" w:hAnsi="CMTT12" w:eastAsia="CMTT12"/>
          <w:b w:val="0"/>
          <w:i w:val="0"/>
          <w:color w:val="000000"/>
          <w:sz w:val="24"/>
        </w:rPr>
        <w:t>doi:10.21105/joss.02823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4" w:lineRule="exact" w:before="162" w:after="0"/>
        <w:ind w:left="598" w:right="1008" w:hanging="59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[115]</w:t>
      </w:r>
      <w:r>
        <w:rPr>
          <w:rFonts w:ascii="CMR12" w:hAnsi="CMR12" w:eastAsia="CMR12"/>
          <w:b w:val="0"/>
          <w:i w:val="0"/>
          <w:color w:val="000000"/>
          <w:sz w:val="24"/>
        </w:rPr>
        <w:t>K.</w:t>
      </w:r>
      <w:r>
        <w:rPr>
          <w:rFonts w:ascii="CMR12" w:hAnsi="CMR12" w:eastAsia="CMR12"/>
          <w:b w:val="0"/>
          <w:i w:val="0"/>
          <w:color w:val="000000"/>
          <w:sz w:val="24"/>
        </w:rPr>
        <w:t>Cranmer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>Held,</w:t>
      </w:r>
      <w:r>
        <w:rPr>
          <w:rFonts w:ascii="CMR12" w:hAnsi="CMR12" w:eastAsia="CMR12"/>
          <w:b w:val="0"/>
          <w:i w:val="0"/>
          <w:color w:val="000000"/>
          <w:sz w:val="24"/>
        </w:rPr>
        <w:t>“Building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steering</w:t>
      </w:r>
      <w:r>
        <w:rPr>
          <w:rFonts w:ascii="CMR12" w:hAnsi="CMR12" w:eastAsia="CMR12"/>
          <w:b w:val="0"/>
          <w:i w:val="0"/>
          <w:color w:val="000000"/>
          <w:sz w:val="24"/>
        </w:rPr>
        <w:t>binned</w:t>
      </w:r>
      <w:r>
        <w:rPr>
          <w:rFonts w:ascii="CMR12" w:hAnsi="CMR12" w:eastAsia="CMR12"/>
          <w:b w:val="0"/>
          <w:i w:val="0"/>
          <w:color w:val="000000"/>
          <w:sz w:val="24"/>
        </w:rPr>
        <w:t>template</w:t>
      </w:r>
      <w:r>
        <w:rPr>
          <w:rFonts w:ascii="CMR12" w:hAnsi="CMR12" w:eastAsia="CMR12"/>
          <w:b w:val="0"/>
          <w:i w:val="0"/>
          <w:color w:val="000000"/>
          <w:sz w:val="24"/>
        </w:rPr>
        <w:t>fits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 </w:t>
      </w:r>
      <w:r>
        <w:rPr>
          <w:rFonts w:ascii="CMR12" w:hAnsi="CMR12" w:eastAsia="CMR12"/>
          <w:b w:val="0"/>
          <w:i w:val="0"/>
          <w:color w:val="000000"/>
          <w:sz w:val="24"/>
        </w:rPr>
        <w:t>cabinetry”,</w:t>
      </w:r>
      <w:r>
        <w:rPr>
          <w:rFonts w:ascii="CMTI12" w:hAnsi="CMTI12" w:eastAsia="CMTI12"/>
          <w:b w:val="0"/>
          <w:i/>
          <w:color w:val="000000"/>
          <w:sz w:val="24"/>
        </w:rPr>
        <w:t>EPJ</w:t>
      </w:r>
      <w:r>
        <w:rPr>
          <w:rFonts w:ascii="CMTI12" w:hAnsi="CMTI12" w:eastAsia="CMTI12"/>
          <w:b w:val="0"/>
          <w:i/>
          <w:color w:val="000000"/>
          <w:sz w:val="24"/>
        </w:rPr>
        <w:t>Web</w:t>
      </w:r>
      <w:r>
        <w:rPr>
          <w:rFonts w:ascii="CMTI12" w:hAnsi="CMTI12" w:eastAsia="CMTI12"/>
          <w:b w:val="0"/>
          <w:i/>
          <w:color w:val="000000"/>
          <w:sz w:val="24"/>
        </w:rPr>
        <w:t>Conf.</w:t>
      </w:r>
      <w:r>
        <w:rPr>
          <w:rFonts w:ascii="CMBX12" w:hAnsi="CMBX12" w:eastAsia="CMBX12"/>
          <w:b/>
          <w:i w:val="0"/>
          <w:color w:val="000000"/>
          <w:sz w:val="24"/>
        </w:rPr>
        <w:t>251</w:t>
      </w:r>
      <w:r>
        <w:rPr>
          <w:rFonts w:ascii="CMR12" w:hAnsi="CMR12" w:eastAsia="CMR12"/>
          <w:b w:val="0"/>
          <w:i w:val="0"/>
          <w:color w:val="000000"/>
          <w:sz w:val="24"/>
        </w:rPr>
        <w:t>(2021)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03067.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doi:10.1051/epjconf/202125103067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4088" w:val="left"/>
        </w:tabs>
        <w:autoSpaceDE w:val="0"/>
        <w:widowControl/>
        <w:spacing w:line="288" w:lineRule="exact" w:before="168" w:after="0"/>
        <w:ind w:left="0" w:right="86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[116]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Mumford,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Tucker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al.,</w:t>
      </w:r>
      <w:r>
        <w:rPr>
          <w:rFonts w:ascii="CMR12" w:hAnsi="CMR12" w:eastAsia="CMR12"/>
          <w:b w:val="0"/>
          <w:i w:val="0"/>
          <w:color w:val="000000"/>
          <w:sz w:val="24"/>
        </w:rPr>
        <w:t>“Spin</w:t>
      </w:r>
      <w:r>
        <w:rPr>
          <w:rFonts w:ascii="CMR12" w:hAnsi="CMR12" w:eastAsia="CMR12"/>
          <w:b w:val="0"/>
          <w:i w:val="0"/>
          <w:color w:val="000000"/>
          <w:sz w:val="24"/>
        </w:rPr>
        <w:t>discrimination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heavy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resonances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LHC”,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JHEP </w:t>
      </w:r>
      <w:r>
        <w:rPr>
          <w:rFonts w:ascii="CMBX12" w:hAnsi="CMBX12" w:eastAsia="CMBX12"/>
          <w:b/>
          <w:i w:val="0"/>
          <w:color w:val="000000"/>
          <w:sz w:val="24"/>
        </w:rPr>
        <w:t>05</w:t>
      </w:r>
      <w:r>
        <w:rPr>
          <w:rFonts w:ascii="CMR12" w:hAnsi="CMR12" w:eastAsia="CMR12"/>
          <w:b w:val="0"/>
          <w:i w:val="0"/>
          <w:color w:val="000000"/>
          <w:sz w:val="24"/>
        </w:rPr>
        <w:t>(2005)</w:t>
      </w:r>
      <w:r>
        <w:rPr>
          <w:rFonts w:ascii="CMR12" w:hAnsi="CMR12" w:eastAsia="CMR12"/>
          <w:b w:val="0"/>
          <w:i w:val="0"/>
          <w:color w:val="000000"/>
          <w:sz w:val="24"/>
        </w:rPr>
        <w:t>046.</w:t>
      </w:r>
    </w:p>
    <w:p>
      <w:pPr>
        <w:autoSpaceDN w:val="0"/>
        <w:autoSpaceDE w:val="0"/>
        <w:widowControl/>
        <w:spacing w:line="290" w:lineRule="exact" w:before="10" w:after="0"/>
        <w:ind w:left="598" w:right="288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http://stacks.iop.org/1126-6708/2005/i=11/a=046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TT12" w:hAnsi="CMTT12" w:eastAsia="CMTT12"/>
          <w:b w:val="0"/>
          <w:i w:val="0"/>
          <w:color w:val="000000"/>
          <w:sz w:val="24"/>
        </w:rPr>
        <w:t>doi:10.1088/1126-6708/2005/11/046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4" w:lineRule="exact" w:before="162" w:after="0"/>
        <w:ind w:left="598" w:right="288" w:hanging="59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[117]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Incandela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F.</w:t>
      </w:r>
      <w:r>
        <w:rPr>
          <w:rFonts w:ascii="CMR12" w:hAnsi="CMR12" w:eastAsia="CMR12"/>
          <w:b w:val="0"/>
          <w:i w:val="0"/>
          <w:color w:val="000000"/>
          <w:sz w:val="24"/>
        </w:rPr>
        <w:t>Gianotti,</w:t>
      </w:r>
      <w:r>
        <w:rPr>
          <w:rFonts w:ascii="CMR12" w:hAnsi="CMR12" w:eastAsia="CMR12"/>
          <w:b w:val="0"/>
          <w:i w:val="0"/>
          <w:color w:val="000000"/>
          <w:sz w:val="24"/>
        </w:rPr>
        <w:t>“Latest</w:t>
      </w:r>
      <w:r>
        <w:rPr>
          <w:rFonts w:ascii="CMR12" w:hAnsi="CMR12" w:eastAsia="CMR12"/>
          <w:b w:val="0"/>
          <w:i w:val="0"/>
          <w:color w:val="000000"/>
          <w:sz w:val="24"/>
        </w:rPr>
        <w:t>update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search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Higgs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boson”, </w:t>
      </w:r>
      <w:r>
        <w:rPr>
          <w:rFonts w:ascii="CMR12" w:hAnsi="CMR12" w:eastAsia="CMR12"/>
          <w:b w:val="0"/>
          <w:i w:val="0"/>
          <w:color w:val="000000"/>
          <w:sz w:val="24"/>
        </w:rPr>
        <w:t>(2012).</w:t>
      </w:r>
      <w:r>
        <w:rPr>
          <w:rFonts w:ascii="CMR12" w:hAnsi="CMR12" w:eastAsia="CMR12"/>
          <w:b w:val="0"/>
          <w:i w:val="0"/>
          <w:color w:val="000000"/>
          <w:sz w:val="24"/>
        </w:rPr>
        <w:t>Public</w:t>
      </w:r>
      <w:r>
        <w:rPr>
          <w:rFonts w:ascii="CMR12" w:hAnsi="CMR12" w:eastAsia="CMR12"/>
          <w:b w:val="0"/>
          <w:i w:val="0"/>
          <w:color w:val="000000"/>
          <w:sz w:val="24"/>
        </w:rPr>
        <w:t>seminar</w:t>
      </w:r>
      <w:r>
        <w:rPr>
          <w:rFonts w:ascii="CMR12" w:hAnsi="CMR12" w:eastAsia="CMR12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CERN.</w:t>
      </w:r>
      <w:r>
        <w:rPr>
          <w:rFonts w:ascii="CMR12" w:hAnsi="CMR12" w:eastAsia="CMR12"/>
          <w:b w:val="0"/>
          <w:i w:val="0"/>
          <w:color w:val="000000"/>
          <w:sz w:val="24"/>
        </w:rPr>
        <w:t>Video: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http://cds.cern.ch/record/1459565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; </w:t>
      </w:r>
      <w:r>
        <w:rPr>
          <w:rFonts w:ascii="CMR12" w:hAnsi="CMR12" w:eastAsia="CMR12"/>
          <w:b w:val="0"/>
          <w:i w:val="0"/>
          <w:color w:val="000000"/>
          <w:sz w:val="24"/>
        </w:rPr>
        <w:t>slides: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http://indico.cern.ch/conferenceDisplay.py?confId=197461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3404" w:val="left"/>
        </w:tabs>
        <w:autoSpaceDE w:val="0"/>
        <w:widowControl/>
        <w:spacing w:line="300" w:lineRule="exact" w:before="156" w:after="0"/>
        <w:ind w:left="0" w:right="57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[118]</w:t>
      </w:r>
      <w:r>
        <w:rPr>
          <w:rFonts w:ascii="CMR12" w:hAnsi="CMR12" w:eastAsia="CMR12"/>
          <w:b w:val="0"/>
          <w:i w:val="0"/>
          <w:color w:val="000000"/>
          <w:sz w:val="24"/>
        </w:rPr>
        <w:t>Y.</w:t>
      </w:r>
      <w:r>
        <w:rPr>
          <w:rFonts w:ascii="CMR12" w:hAnsi="CMR12" w:eastAsia="CMR12"/>
          <w:b w:val="0"/>
          <w:i w:val="0"/>
          <w:color w:val="000000"/>
          <w:sz w:val="24"/>
        </w:rPr>
        <w:t>Marhuenda,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Morales,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Pardo,</w:t>
      </w:r>
      <w:r>
        <w:rPr>
          <w:rFonts w:ascii="CMR12" w:hAnsi="CMR12" w:eastAsia="CMR12"/>
          <w:b w:val="0"/>
          <w:i w:val="0"/>
          <w:color w:val="000000"/>
          <w:sz w:val="24"/>
        </w:rPr>
        <w:t>“A</w:t>
      </w:r>
      <w:r>
        <w:rPr>
          <w:rFonts w:ascii="CMR12" w:hAnsi="CMR12" w:eastAsia="CMR12"/>
          <w:b w:val="0"/>
          <w:i w:val="0"/>
          <w:color w:val="000000"/>
          <w:sz w:val="24"/>
        </w:rPr>
        <w:t>comparison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uniformity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tests”,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Statistics</w:t>
      </w:r>
      <w:r>
        <w:rPr>
          <w:rFonts w:ascii="CMBX12" w:hAnsi="CMBX12" w:eastAsia="CMBX12"/>
          <w:b/>
          <w:i w:val="0"/>
          <w:color w:val="000000"/>
          <w:sz w:val="24"/>
        </w:rPr>
        <w:t>39</w:t>
      </w:r>
      <w:r>
        <w:rPr>
          <w:rFonts w:ascii="CMR12" w:hAnsi="CMR12" w:eastAsia="CMR12"/>
          <w:b w:val="0"/>
          <w:i w:val="0"/>
          <w:color w:val="000000"/>
          <w:sz w:val="24"/>
        </w:rPr>
        <w:t>(2005)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315.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doi:10.1080/02331880500178562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66" w:after="0"/>
        <w:ind w:left="0" w:right="57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[119]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Rayner,</w:t>
      </w:r>
      <w:r>
        <w:rPr>
          <w:rFonts w:ascii="CMR12" w:hAnsi="CMR12" w:eastAsia="CMR12"/>
          <w:b w:val="0"/>
          <w:i w:val="0"/>
          <w:color w:val="000000"/>
          <w:sz w:val="24"/>
        </w:rPr>
        <w:t>O.</w:t>
      </w:r>
      <w:r>
        <w:rPr>
          <w:rFonts w:ascii="CMR12" w:hAnsi="CMR12" w:eastAsia="CMR12"/>
          <w:b w:val="0"/>
          <w:i w:val="0"/>
          <w:color w:val="000000"/>
          <w:sz w:val="24"/>
        </w:rPr>
        <w:t>Thas,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Best,</w:t>
      </w:r>
      <w:r>
        <w:rPr>
          <w:rFonts w:ascii="CMR12" w:hAnsi="CMR12" w:eastAsia="CMR12"/>
          <w:b w:val="0"/>
          <w:i w:val="0"/>
          <w:color w:val="000000"/>
          <w:sz w:val="24"/>
        </w:rPr>
        <w:t>“Smooth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Goodness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Fit:</w:t>
      </w:r>
      <w:r>
        <w:rPr>
          <w:rFonts w:ascii="CMR12" w:hAnsi="CMR12" w:eastAsia="CMR12"/>
          <w:b w:val="0"/>
          <w:i w:val="0"/>
          <w:color w:val="000000"/>
          <w:sz w:val="24"/>
        </w:rPr>
        <w:t>Using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R”.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Wiley,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Jersey,</w:t>
      </w:r>
      <w:r>
        <w:rPr>
          <w:rFonts w:ascii="CMR12" w:hAnsi="CMR12" w:eastAsia="CMR12"/>
          <w:b w:val="0"/>
          <w:i w:val="0"/>
          <w:color w:val="000000"/>
          <w:sz w:val="24"/>
        </w:rPr>
        <w:t>2nd</w:t>
      </w:r>
      <w:r>
        <w:rPr>
          <w:rFonts w:ascii="CMR12" w:hAnsi="CMR12" w:eastAsia="CMR12"/>
          <w:b w:val="0"/>
          <w:i w:val="0"/>
          <w:color w:val="000000"/>
          <w:sz w:val="24"/>
        </w:rPr>
        <w:t>edition,</w:t>
      </w:r>
      <w:r>
        <w:rPr>
          <w:rFonts w:ascii="CMR12" w:hAnsi="CMR12" w:eastAsia="CMR12"/>
          <w:b w:val="0"/>
          <w:i w:val="0"/>
          <w:color w:val="000000"/>
          <w:sz w:val="24"/>
        </w:rPr>
        <w:t>2009.</w:t>
      </w:r>
    </w:p>
    <w:p>
      <w:pPr>
        <w:autoSpaceDN w:val="0"/>
        <w:tabs>
          <w:tab w:pos="598" w:val="left"/>
        </w:tabs>
        <w:autoSpaceDE w:val="0"/>
        <w:widowControl/>
        <w:spacing w:line="288" w:lineRule="exact" w:before="180" w:after="0"/>
        <w:ind w:left="0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[120]</w:t>
      </w:r>
      <w:r>
        <w:rPr>
          <w:rFonts w:ascii="CMR12" w:hAnsi="CMR12" w:eastAsia="CMR12"/>
          <w:b w:val="0"/>
          <w:i w:val="0"/>
          <w:color w:val="000000"/>
          <w:sz w:val="24"/>
        </w:rPr>
        <w:t>O.</w:t>
      </w:r>
      <w:r>
        <w:rPr>
          <w:rFonts w:ascii="CMR12" w:hAnsi="CMR12" w:eastAsia="CMR12"/>
          <w:b w:val="0"/>
          <w:i w:val="0"/>
          <w:color w:val="000000"/>
          <w:sz w:val="24"/>
        </w:rPr>
        <w:t>Thas,</w:t>
      </w:r>
      <w:r>
        <w:rPr>
          <w:rFonts w:ascii="CMR12" w:hAnsi="CMR12" w:eastAsia="CMR12"/>
          <w:b w:val="0"/>
          <w:i w:val="0"/>
          <w:color w:val="000000"/>
          <w:sz w:val="24"/>
        </w:rPr>
        <w:t>“Comparing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Distributions”.</w:t>
      </w:r>
      <w:r>
        <w:rPr>
          <w:rFonts w:ascii="CMR12" w:hAnsi="CMR12" w:eastAsia="CMR12"/>
          <w:b w:val="0"/>
          <w:i w:val="0"/>
          <w:color w:val="000000"/>
          <w:sz w:val="24"/>
        </w:rPr>
        <w:t>Springer</w:t>
      </w:r>
      <w:r>
        <w:rPr>
          <w:rFonts w:ascii="CMR12" w:hAnsi="CMR12" w:eastAsia="CMR12"/>
          <w:b w:val="0"/>
          <w:i w:val="0"/>
          <w:color w:val="000000"/>
          <w:sz w:val="24"/>
        </w:rPr>
        <w:t>Science+Business</w:t>
      </w:r>
      <w:r>
        <w:rPr>
          <w:rFonts w:ascii="CMR12" w:hAnsi="CMR12" w:eastAsia="CMR12"/>
          <w:b w:val="0"/>
          <w:i w:val="0"/>
          <w:color w:val="000000"/>
          <w:sz w:val="24"/>
        </w:rPr>
        <w:t>Media,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York,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2010.</w:t>
      </w:r>
      <w:r>
        <w:rPr>
          <w:rFonts w:ascii="CMR12" w:hAnsi="CMR12" w:eastAsia="CMR12"/>
          <w:b w:val="0"/>
          <w:i w:val="0"/>
          <w:color w:val="000000"/>
          <w:sz w:val="24"/>
        </w:rPr>
        <w:t>Springer</w:t>
      </w:r>
      <w:r>
        <w:rPr>
          <w:rFonts w:ascii="CMR12" w:hAnsi="CMR12" w:eastAsia="CMR12"/>
          <w:b w:val="0"/>
          <w:i w:val="0"/>
          <w:color w:val="000000"/>
          <w:sz w:val="24"/>
        </w:rPr>
        <w:t>Series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Statistics.</w:t>
      </w:r>
    </w:p>
    <w:p>
      <w:pPr>
        <w:autoSpaceDN w:val="0"/>
        <w:autoSpaceDE w:val="0"/>
        <w:widowControl/>
        <w:spacing w:line="294" w:lineRule="exact" w:before="174" w:after="0"/>
        <w:ind w:left="598" w:right="288" w:hanging="59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[121]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Schwarz,</w:t>
      </w:r>
      <w:r>
        <w:rPr>
          <w:rFonts w:ascii="CMR12" w:hAnsi="CMR12" w:eastAsia="CMR12"/>
          <w:b w:val="0"/>
          <w:i w:val="0"/>
          <w:color w:val="000000"/>
          <w:sz w:val="24"/>
        </w:rPr>
        <w:t>“Estimating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Dimension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Model”,</w:t>
      </w:r>
      <w:r>
        <w:rPr>
          <w:rFonts w:ascii="CMTI12" w:hAnsi="CMTI12" w:eastAsia="CMTI12"/>
          <w:b w:val="0"/>
          <w:i/>
          <w:color w:val="000000"/>
          <w:sz w:val="24"/>
        </w:rPr>
        <w:t>The</w:t>
      </w:r>
      <w:r>
        <w:rPr>
          <w:rFonts w:ascii="CMTI12" w:hAnsi="CMTI12" w:eastAsia="CMTI12"/>
          <w:b w:val="0"/>
          <w:i/>
          <w:color w:val="000000"/>
          <w:sz w:val="24"/>
        </w:rPr>
        <w:t>Annals</w:t>
      </w:r>
      <w:r>
        <w:rPr>
          <w:rFonts w:ascii="CMTI12" w:hAnsi="CMTI12" w:eastAsia="CMTI12"/>
          <w:b w:val="0"/>
          <w:i/>
          <w:color w:val="000000"/>
          <w:sz w:val="24"/>
        </w:rPr>
        <w:t>of</w:t>
      </w:r>
      <w:r>
        <w:rPr>
          <w:rFonts w:ascii="CMTI12" w:hAnsi="CMTI12" w:eastAsia="CMTI12"/>
          <w:b w:val="0"/>
          <w:i/>
          <w:color w:val="000000"/>
          <w:sz w:val="24"/>
        </w:rPr>
        <w:t>Statistics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6 </w:t>
      </w:r>
      <w:r>
        <w:rPr>
          <w:rFonts w:ascii="CMR12" w:hAnsi="CMR12" w:eastAsia="CMR12"/>
          <w:b w:val="0"/>
          <w:i w:val="0"/>
          <w:color w:val="000000"/>
          <w:sz w:val="24"/>
        </w:rPr>
        <w:t>(1978)</w:t>
      </w:r>
      <w:r>
        <w:rPr>
          <w:rFonts w:ascii="CMR12" w:hAnsi="CMR12" w:eastAsia="CMR12"/>
          <w:b w:val="0"/>
          <w:i w:val="0"/>
          <w:color w:val="000000"/>
          <w:sz w:val="24"/>
        </w:rPr>
        <w:t>461.</w:t>
      </w:r>
      <w:r>
        <w:rPr>
          <w:rFonts w:ascii="CMTT12" w:hAnsi="CMTT12" w:eastAsia="CMTT12"/>
          <w:b w:val="0"/>
          <w:i w:val="0"/>
          <w:color w:val="000000"/>
          <w:sz w:val="24"/>
        </w:rPr>
        <w:t>http://www.jstor.org/stable/2958889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http: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//projecteuclid.org/euclid.aos/1176344136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3990" w:val="left"/>
        </w:tabs>
        <w:autoSpaceDE w:val="0"/>
        <w:widowControl/>
        <w:spacing w:line="296" w:lineRule="exact" w:before="160" w:after="0"/>
        <w:ind w:left="0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[122]</w:t>
      </w:r>
      <w:r>
        <w:rPr>
          <w:rFonts w:ascii="CMR12" w:hAnsi="CMR12" w:eastAsia="CMR12"/>
          <w:b w:val="0"/>
          <w:i w:val="0"/>
          <w:color w:val="000000"/>
          <w:sz w:val="24"/>
        </w:rPr>
        <w:t>X.</w:t>
      </w:r>
      <w:r>
        <w:rPr>
          <w:rFonts w:ascii="CMR12" w:hAnsi="CMR12" w:eastAsia="CMR12"/>
          <w:b w:val="0"/>
          <w:i w:val="0"/>
          <w:color w:val="000000"/>
          <w:sz w:val="24"/>
        </w:rPr>
        <w:t>Zhang,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Algeri,</w:t>
      </w:r>
      <w:r>
        <w:rPr>
          <w:rFonts w:ascii="CMR12" w:hAnsi="CMR12" w:eastAsia="CMR12"/>
          <w:b w:val="0"/>
          <w:i w:val="0"/>
          <w:color w:val="000000"/>
          <w:sz w:val="24"/>
        </w:rPr>
        <w:t>V.</w:t>
      </w:r>
      <w:r>
        <w:rPr>
          <w:rFonts w:ascii="CMR12" w:hAnsi="CMR12" w:eastAsia="CMR12"/>
          <w:b w:val="0"/>
          <w:i w:val="0"/>
          <w:color w:val="000000"/>
          <w:sz w:val="24"/>
        </w:rPr>
        <w:t>Kashyap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al.,</w:t>
      </w:r>
      <w:r>
        <w:rPr>
          <w:rFonts w:ascii="CMR12" w:hAnsi="CMR12" w:eastAsia="CMR12"/>
          <w:b w:val="0"/>
          <w:i w:val="0"/>
          <w:color w:val="000000"/>
          <w:sz w:val="24"/>
        </w:rPr>
        <w:t>“A</w:t>
      </w:r>
      <w:r>
        <w:rPr>
          <w:rFonts w:ascii="CMR12" w:hAnsi="CMR12" w:eastAsia="CMR12"/>
          <w:b w:val="0"/>
          <w:i w:val="0"/>
          <w:color w:val="000000"/>
          <w:sz w:val="24"/>
        </w:rPr>
        <w:t>novel</w:t>
      </w:r>
      <w:r>
        <w:rPr>
          <w:rFonts w:ascii="CMR12" w:hAnsi="CMR12" w:eastAsia="CMR12"/>
          <w:b w:val="0"/>
          <w:i w:val="0"/>
          <w:color w:val="000000"/>
          <w:sz w:val="24"/>
        </w:rPr>
        <w:t>approach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detect</w:t>
      </w:r>
      <w:r>
        <w:rPr>
          <w:rFonts w:ascii="CMR12" w:hAnsi="CMR12" w:eastAsia="CMR12"/>
          <w:b w:val="0"/>
          <w:i w:val="0"/>
          <w:color w:val="000000"/>
          <w:sz w:val="24"/>
        </w:rPr>
        <w:t>line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emission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>background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high-resolution</w:t>
      </w:r>
      <w:r>
        <w:rPr>
          <w:rFonts w:ascii="CMR12" w:hAnsi="CMR12" w:eastAsia="CMR12"/>
          <w:b w:val="0"/>
          <w:i w:val="0"/>
          <w:color w:val="000000"/>
          <w:sz w:val="24"/>
        </w:rPr>
        <w:t>X-ray</w:t>
      </w:r>
      <w:r>
        <w:rPr>
          <w:rFonts w:ascii="CMR12" w:hAnsi="CMR12" w:eastAsia="CMR12"/>
          <w:b w:val="0"/>
          <w:i w:val="0"/>
          <w:color w:val="000000"/>
          <w:sz w:val="24"/>
        </w:rPr>
        <w:t>spectra”,</w:t>
      </w:r>
      <w:r>
        <w:rPr>
          <w:rFonts w:ascii="CMTI12" w:hAnsi="CMTI12" w:eastAsia="CMTI12"/>
          <w:b w:val="0"/>
          <w:i/>
          <w:color w:val="000000"/>
          <w:sz w:val="24"/>
        </w:rPr>
        <w:t>Monthly</w:t>
      </w:r>
      <w:r>
        <w:rPr>
          <w:rFonts w:ascii="CMTI12" w:hAnsi="CMTI12" w:eastAsia="CMTI12"/>
          <w:b w:val="0"/>
          <w:i/>
          <w:color w:val="000000"/>
          <w:sz w:val="24"/>
        </w:rPr>
        <w:t>Notices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Roy.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Astr.</w:t>
      </w:r>
      <w:r>
        <w:rPr>
          <w:rFonts w:ascii="CMTI12" w:hAnsi="CMTI12" w:eastAsia="CMTI12"/>
          <w:b w:val="0"/>
          <w:i/>
          <w:color w:val="000000"/>
          <w:sz w:val="24"/>
        </w:rPr>
        <w:t>Soc.</w:t>
      </w:r>
      <w:r>
        <w:rPr>
          <w:rFonts w:ascii="CMBX12" w:hAnsi="CMBX12" w:eastAsia="CMBX12"/>
          <w:b/>
          <w:i w:val="0"/>
          <w:color w:val="000000"/>
          <w:sz w:val="24"/>
        </w:rPr>
        <w:t>521</w:t>
      </w:r>
      <w:r>
        <w:rPr>
          <w:rFonts w:ascii="CMR12" w:hAnsi="CMR12" w:eastAsia="CMR12"/>
          <w:b w:val="0"/>
          <w:i w:val="0"/>
          <w:color w:val="000000"/>
          <w:sz w:val="24"/>
        </w:rPr>
        <w:t>(02,</w:t>
      </w:r>
      <w:r>
        <w:rPr>
          <w:rFonts w:ascii="CMR12" w:hAnsi="CMR12" w:eastAsia="CMR12"/>
          <w:b w:val="0"/>
          <w:i w:val="0"/>
          <w:color w:val="000000"/>
          <w:sz w:val="24"/>
        </w:rPr>
        <w:t>2023)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969.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doi:10.1093/mnras/stad398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2466" w:val="left"/>
        </w:tabs>
        <w:autoSpaceDE w:val="0"/>
        <w:widowControl/>
        <w:spacing w:line="300" w:lineRule="exact" w:before="156" w:after="0"/>
        <w:ind w:left="0" w:right="72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[123]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Grosso,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Letizia,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Pierini</w:t>
      </w:r>
      <w:r>
        <w:rPr>
          <w:rFonts w:ascii="CMR12" w:hAnsi="CMR12" w:eastAsia="CMR12"/>
          <w:b w:val="0"/>
          <w:i w:val="0"/>
          <w:color w:val="000000"/>
          <w:sz w:val="24"/>
        </w:rPr>
        <w:t>et</w:t>
      </w:r>
      <w:r>
        <w:rPr>
          <w:rFonts w:ascii="CMR12" w:hAnsi="CMR12" w:eastAsia="CMR12"/>
          <w:b w:val="0"/>
          <w:i w:val="0"/>
          <w:color w:val="000000"/>
          <w:sz w:val="24"/>
        </w:rPr>
        <w:t>al.,</w:t>
      </w:r>
      <w:r>
        <w:rPr>
          <w:rFonts w:ascii="CMR12" w:hAnsi="CMR12" w:eastAsia="CMR12"/>
          <w:b w:val="0"/>
          <w:i w:val="0"/>
          <w:color w:val="000000"/>
          <w:sz w:val="24"/>
        </w:rPr>
        <w:t>“Goodness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fit</w:t>
      </w:r>
      <w:r>
        <w:rPr>
          <w:rFonts w:ascii="CMR12" w:hAnsi="CMR12" w:eastAsia="CMR12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Neyman-Pearson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testing”,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(2023).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arXiv:2305.14137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90" w:lineRule="exact" w:before="166" w:after="0"/>
        <w:ind w:left="0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[124]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Lindsey,</w:t>
      </w:r>
      <w:r>
        <w:rPr>
          <w:rFonts w:ascii="CMR12" w:hAnsi="CMR12" w:eastAsia="CMR12"/>
          <w:b w:val="0"/>
          <w:i w:val="0"/>
          <w:color w:val="000000"/>
          <w:sz w:val="24"/>
        </w:rPr>
        <w:t>“Parametric</w:t>
      </w:r>
      <w:r>
        <w:rPr>
          <w:rFonts w:ascii="CMR12" w:hAnsi="CMR12" w:eastAsia="CMR12"/>
          <w:b w:val="0"/>
          <w:i w:val="0"/>
          <w:color w:val="000000"/>
          <w:sz w:val="24"/>
        </w:rPr>
        <w:t>Statistical</w:t>
      </w:r>
      <w:r>
        <w:rPr>
          <w:rFonts w:ascii="CMR12" w:hAnsi="CMR12" w:eastAsia="CMR12"/>
          <w:b w:val="0"/>
          <w:i w:val="0"/>
          <w:color w:val="000000"/>
          <w:sz w:val="24"/>
        </w:rPr>
        <w:t>Inference”.</w:t>
      </w:r>
      <w:r>
        <w:rPr>
          <w:rFonts w:ascii="CMR12" w:hAnsi="CMR12" w:eastAsia="CMR12"/>
          <w:b w:val="0"/>
          <w:i w:val="0"/>
          <w:color w:val="000000"/>
          <w:sz w:val="24"/>
        </w:rPr>
        <w:t>Oxford</w:t>
      </w:r>
      <w:r>
        <w:rPr>
          <w:rFonts w:ascii="CMR12" w:hAnsi="CMR12" w:eastAsia="CMR12"/>
          <w:b w:val="0"/>
          <w:i w:val="0"/>
          <w:color w:val="000000"/>
          <w:sz w:val="24"/>
        </w:rPr>
        <w:t>University</w:t>
      </w:r>
      <w:r>
        <w:rPr>
          <w:rFonts w:ascii="CMR12" w:hAnsi="CMR12" w:eastAsia="CMR12"/>
          <w:b w:val="0"/>
          <w:i w:val="0"/>
          <w:color w:val="000000"/>
          <w:sz w:val="24"/>
        </w:rPr>
        <w:t>Press,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York,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1996.</w:t>
      </w:r>
    </w:p>
    <w:p>
      <w:pPr>
        <w:autoSpaceDN w:val="0"/>
        <w:autoSpaceDE w:val="0"/>
        <w:widowControl/>
        <w:spacing w:line="296" w:lineRule="exact" w:before="172" w:after="0"/>
        <w:ind w:left="598" w:right="144" w:hanging="59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[125]</w:t>
      </w:r>
      <w:r>
        <w:rPr>
          <w:rFonts w:ascii="CMR12" w:hAnsi="CMR12" w:eastAsia="CMR12"/>
          <w:b w:val="0"/>
          <w:i w:val="0"/>
          <w:color w:val="000000"/>
          <w:sz w:val="24"/>
        </w:rPr>
        <w:t>S.</w:t>
      </w:r>
      <w:r>
        <w:rPr>
          <w:rFonts w:ascii="CMR12" w:hAnsi="CMR12" w:eastAsia="CMR12"/>
          <w:b w:val="0"/>
          <w:i w:val="0"/>
          <w:color w:val="000000"/>
          <w:sz w:val="24"/>
        </w:rPr>
        <w:t>Baker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“Clarification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Chi-Square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Likelihood </w:t>
      </w:r>
      <w:r>
        <w:rPr>
          <w:rFonts w:ascii="CMR12" w:hAnsi="CMR12" w:eastAsia="CMR12"/>
          <w:b w:val="0"/>
          <w:i w:val="0"/>
          <w:color w:val="000000"/>
          <w:sz w:val="24"/>
        </w:rPr>
        <w:t>Functions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Fits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Histograms”,</w:t>
      </w:r>
      <w:r>
        <w:rPr>
          <w:rFonts w:ascii="CMTI12" w:hAnsi="CMTI12" w:eastAsia="CMTI12"/>
          <w:b w:val="0"/>
          <w:i/>
          <w:color w:val="000000"/>
          <w:sz w:val="24"/>
        </w:rPr>
        <w:t>Nucl.</w:t>
      </w:r>
      <w:r>
        <w:rPr>
          <w:rFonts w:ascii="CMTI12" w:hAnsi="CMTI12" w:eastAsia="CMTI12"/>
          <w:b w:val="0"/>
          <w:i/>
          <w:color w:val="000000"/>
          <w:sz w:val="24"/>
        </w:rPr>
        <w:t>Instrum.</w:t>
      </w:r>
      <w:r>
        <w:rPr>
          <w:rFonts w:ascii="CMTI12" w:hAnsi="CMTI12" w:eastAsia="CMTI12"/>
          <w:b w:val="0"/>
          <w:i/>
          <w:color w:val="000000"/>
          <w:sz w:val="24"/>
        </w:rPr>
        <w:t>Meth.</w:t>
      </w:r>
      <w:r>
        <w:rPr>
          <w:rFonts w:ascii="CMBX12" w:hAnsi="CMBX12" w:eastAsia="CMBX12"/>
          <w:b/>
          <w:i w:val="0"/>
          <w:color w:val="000000"/>
          <w:sz w:val="24"/>
        </w:rPr>
        <w:t>221</w:t>
      </w:r>
      <w:r>
        <w:rPr>
          <w:rFonts w:ascii="CMR12" w:hAnsi="CMR12" w:eastAsia="CMR12"/>
          <w:b w:val="0"/>
          <w:i w:val="0"/>
          <w:color w:val="000000"/>
          <w:sz w:val="24"/>
        </w:rPr>
        <w:t>(1984)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437.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doi:10.1016/0167-5087(84)90016-4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34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96</w:t>
      </w:r>
    </w:p>
    <w:p>
      <w:pPr>
        <w:sectPr>
          <w:pgSz w:w="12240" w:h="15840"/>
          <w:pgMar w:top="746" w:right="14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598" w:right="0" w:hanging="598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[126]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Heinrich,</w:t>
      </w:r>
      <w:r>
        <w:rPr>
          <w:rFonts w:ascii="CMR12" w:hAnsi="CMR12" w:eastAsia="CMR12"/>
          <w:b w:val="0"/>
          <w:i w:val="0"/>
          <w:color w:val="000000"/>
          <w:sz w:val="24"/>
        </w:rPr>
        <w:t>“The</w:t>
      </w:r>
      <w:r>
        <w:rPr>
          <w:rFonts w:ascii="CMR12" w:hAnsi="CMR12" w:eastAsia="CMR12"/>
          <w:b w:val="0"/>
          <w:i w:val="0"/>
          <w:color w:val="000000"/>
          <w:sz w:val="24"/>
        </w:rPr>
        <w:t>Log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</w:t>
      </w:r>
      <w:r>
        <w:rPr>
          <w:rFonts w:ascii="CMR12" w:hAnsi="CMR12" w:eastAsia="CMR12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Poisson</w:t>
      </w:r>
      <w:r>
        <w:rPr>
          <w:rFonts w:ascii="CMR12" w:hAnsi="CMR12" w:eastAsia="CMR12"/>
          <w:b w:val="0"/>
          <w:i w:val="0"/>
          <w:color w:val="000000"/>
          <w:sz w:val="24"/>
        </w:rPr>
        <w:t>Distribution</w:t>
      </w:r>
      <w:r>
        <w:rPr>
          <w:rFonts w:ascii="CMR12" w:hAnsi="CMR12" w:eastAsia="CMR12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Small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”, </w:t>
      </w:r>
      <w:r>
        <w:rPr>
          <w:rFonts w:ascii="CMR12" w:hAnsi="CMR12" w:eastAsia="CMR12"/>
          <w:b w:val="0"/>
          <w:i w:val="0"/>
          <w:color w:val="000000"/>
          <w:sz w:val="24"/>
        </w:rPr>
        <w:t>(2001).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http: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//www-cdf.fnal.gov/physics/statistics/notes/cdf5718_loglikeratv2.ps.gz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2888" w:val="left"/>
        </w:tabs>
        <w:autoSpaceDE w:val="0"/>
        <w:widowControl/>
        <w:spacing w:line="300" w:lineRule="exact" w:before="17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[127]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>Cousins,</w:t>
      </w:r>
      <w:r>
        <w:rPr>
          <w:rFonts w:ascii="CMR12" w:hAnsi="CMR12" w:eastAsia="CMR12"/>
          <w:b w:val="0"/>
          <w:i w:val="0"/>
          <w:color w:val="000000"/>
          <w:sz w:val="24"/>
        </w:rPr>
        <w:t>“Annotated</w:t>
      </w:r>
      <w:r>
        <w:rPr>
          <w:rFonts w:ascii="CMR12" w:hAnsi="CMR12" w:eastAsia="CMR12"/>
          <w:b w:val="0"/>
          <w:i w:val="0"/>
          <w:color w:val="000000"/>
          <w:sz w:val="24"/>
        </w:rPr>
        <w:t>Bibliography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Some</w:t>
      </w:r>
      <w:r>
        <w:rPr>
          <w:rFonts w:ascii="CMR12" w:hAnsi="CMR12" w:eastAsia="CMR12"/>
          <w:b w:val="0"/>
          <w:i w:val="0"/>
          <w:color w:val="000000"/>
          <w:sz w:val="24"/>
        </w:rPr>
        <w:t>Papers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Combining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Significances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p-values”,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(2007).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arXiv:0705.2209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4412" w:val="left"/>
        </w:tabs>
        <w:autoSpaceDE w:val="0"/>
        <w:widowControl/>
        <w:spacing w:line="292" w:lineRule="exact" w:before="18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[128]</w:t>
      </w:r>
      <w:r>
        <w:rPr>
          <w:rFonts w:ascii="CMR12" w:hAnsi="CMR12" w:eastAsia="CMR12"/>
          <w:b w:val="0"/>
          <w:i w:val="0"/>
          <w:color w:val="000000"/>
          <w:sz w:val="24"/>
        </w:rPr>
        <w:t>J.</w:t>
      </w:r>
      <w:r>
        <w:rPr>
          <w:rFonts w:ascii="CMR12" w:hAnsi="CMR12" w:eastAsia="CMR12"/>
          <w:b w:val="0"/>
          <w:i w:val="0"/>
          <w:color w:val="000000"/>
          <w:sz w:val="24"/>
        </w:rPr>
        <w:t>Heinrich,</w:t>
      </w:r>
      <w:r>
        <w:rPr>
          <w:rFonts w:ascii="CMR12" w:hAnsi="CMR12" w:eastAsia="CMR12"/>
          <w:b w:val="0"/>
          <w:i w:val="0"/>
          <w:color w:val="000000"/>
          <w:sz w:val="24"/>
        </w:rPr>
        <w:t>“Pitfalls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Goodness-of-Fit</w:t>
      </w:r>
      <w:r>
        <w:rPr>
          <w:rFonts w:ascii="CMR12" w:hAnsi="CMR12" w:eastAsia="CMR12"/>
          <w:b w:val="0"/>
          <w:i w:val="0"/>
          <w:color w:val="000000"/>
          <w:sz w:val="24"/>
        </w:rPr>
        <w:t>from</w:t>
      </w:r>
      <w:r>
        <w:rPr>
          <w:rFonts w:ascii="CMR12" w:hAnsi="CMR12" w:eastAsia="CMR12"/>
          <w:b w:val="0"/>
          <w:i w:val="0"/>
          <w:color w:val="000000"/>
          <w:sz w:val="24"/>
        </w:rPr>
        <w:t>Likelihood”,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Proceedings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of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PHYSTAT</w:t>
      </w:r>
      <w:r>
        <w:rPr>
          <w:rFonts w:ascii="CMTI12" w:hAnsi="CMTI12" w:eastAsia="CMTI12"/>
          <w:b w:val="0"/>
          <w:i/>
          <w:color w:val="000000"/>
          <w:sz w:val="24"/>
        </w:rPr>
        <w:t>2003:</w:t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problems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physics,</w:t>
      </w:r>
      <w:r>
        <w:rPr>
          <w:rFonts w:ascii="CMTI12" w:hAnsi="CMTI12" w:eastAsia="CMTI12"/>
          <w:b w:val="0"/>
          <w:i/>
          <w:color w:val="000000"/>
          <w:sz w:val="24"/>
        </w:rPr>
        <w:t>astrophysics</w:t>
      </w:r>
      <w:r>
        <w:rPr>
          <w:rFonts w:ascii="CMTI12" w:hAnsi="CMTI12" w:eastAsia="CMTI12"/>
          <w:b w:val="0"/>
          <w:i/>
          <w:color w:val="000000"/>
          <w:sz w:val="24"/>
        </w:rPr>
        <w:t>and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cosmology,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Stanford,</w:t>
      </w:r>
      <w:r>
        <w:rPr>
          <w:rFonts w:ascii="CMTI12" w:hAnsi="CMTI12" w:eastAsia="CMTI12"/>
          <w:b w:val="0"/>
          <w:i/>
          <w:color w:val="000000"/>
          <w:sz w:val="24"/>
        </w:rPr>
        <w:t>USA,</w:t>
      </w:r>
      <w:r>
        <w:rPr>
          <w:rFonts w:ascii="CMTI12" w:hAnsi="CMTI12" w:eastAsia="CMTI12"/>
          <w:b w:val="0"/>
          <w:i/>
          <w:color w:val="000000"/>
          <w:sz w:val="24"/>
        </w:rPr>
        <w:t>September</w:t>
      </w:r>
      <w:r>
        <w:rPr>
          <w:rFonts w:ascii="CMTI12" w:hAnsi="CMTI12" w:eastAsia="CMTI12"/>
          <w:b w:val="0"/>
          <w:i/>
          <w:color w:val="000000"/>
          <w:sz w:val="24"/>
        </w:rPr>
        <w:t>8-11,</w:t>
      </w:r>
      <w:r>
        <w:rPr>
          <w:rFonts w:ascii="CMTI12" w:hAnsi="CMTI12" w:eastAsia="CMTI12"/>
          <w:b w:val="0"/>
          <w:i/>
          <w:color w:val="000000"/>
          <w:sz w:val="24"/>
        </w:rPr>
        <w:t>2003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Lyons,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Mount,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R.</w:t>
      </w:r>
      <w:r>
        <w:rPr>
          <w:rFonts w:ascii="CMR12" w:hAnsi="CMR12" w:eastAsia="CMR12"/>
          <w:b w:val="0"/>
          <w:i w:val="0"/>
          <w:color w:val="000000"/>
          <w:sz w:val="24"/>
        </w:rPr>
        <w:t>Reitmeyer,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eds.,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52.</w:t>
      </w:r>
      <w:r>
        <w:rPr>
          <w:rFonts w:ascii="CMR12" w:hAnsi="CMR12" w:eastAsia="CMR12"/>
          <w:b w:val="0"/>
          <w:i w:val="0"/>
          <w:color w:val="000000"/>
          <w:sz w:val="24"/>
        </w:rPr>
        <w:t>SLAC</w:t>
      </w:r>
      <w:r>
        <w:rPr>
          <w:rFonts w:ascii="CMR12" w:hAnsi="CMR12" w:eastAsia="CMR12"/>
          <w:b w:val="0"/>
          <w:i w:val="0"/>
          <w:color w:val="000000"/>
          <w:sz w:val="24"/>
        </w:rPr>
        <w:t>eConf</w:t>
      </w:r>
      <w:r>
        <w:rPr>
          <w:rFonts w:ascii="CMR12" w:hAnsi="CMR12" w:eastAsia="CMR12"/>
          <w:b w:val="0"/>
          <w:i w:val="0"/>
          <w:color w:val="000000"/>
          <w:sz w:val="24"/>
        </w:rPr>
        <w:t>C030908,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2003.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arXiv:physics/0310167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4216" w:val="left"/>
        </w:tabs>
        <w:autoSpaceDE w:val="0"/>
        <w:widowControl/>
        <w:spacing w:line="294" w:lineRule="exact" w:before="184" w:after="0"/>
        <w:ind w:left="0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[129]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Aslan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Zech,</w:t>
      </w:r>
      <w:r>
        <w:rPr>
          <w:rFonts w:ascii="CMR12" w:hAnsi="CMR12" w:eastAsia="CMR12"/>
          <w:b w:val="0"/>
          <w:i w:val="0"/>
          <w:color w:val="000000"/>
          <w:sz w:val="24"/>
        </w:rPr>
        <w:t>“Comparison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different</w:t>
      </w:r>
      <w:r>
        <w:rPr>
          <w:rFonts w:ascii="CMR12" w:hAnsi="CMR12" w:eastAsia="CMR12"/>
          <w:b w:val="0"/>
          <w:i w:val="0"/>
          <w:color w:val="000000"/>
          <w:sz w:val="24"/>
        </w:rPr>
        <w:t>goodness-of-fit</w:t>
      </w:r>
      <w:r>
        <w:rPr>
          <w:rFonts w:ascii="CMR12" w:hAnsi="CMR12" w:eastAsia="CMR12"/>
          <w:b w:val="0"/>
          <w:i w:val="0"/>
          <w:color w:val="000000"/>
          <w:sz w:val="24"/>
        </w:rPr>
        <w:t>tests”,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Advanced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Statistical</w:t>
      </w:r>
      <w:r>
        <w:rPr>
          <w:rFonts w:ascii="CMTI12" w:hAnsi="CMTI12" w:eastAsia="CMTI12"/>
          <w:b w:val="0"/>
          <w:i/>
          <w:color w:val="000000"/>
          <w:sz w:val="24"/>
        </w:rPr>
        <w:t>Techniques</w:t>
      </w:r>
      <w:r>
        <w:rPr>
          <w:rFonts w:ascii="CMTI12" w:hAnsi="CMTI12" w:eastAsia="CMTI12"/>
          <w:b w:val="0"/>
          <w:i/>
          <w:color w:val="000000"/>
          <w:sz w:val="24"/>
        </w:rPr>
        <w:t>in</w:t>
      </w:r>
      <w:r>
        <w:rPr>
          <w:rFonts w:ascii="CMTI12" w:hAnsi="CMTI12" w:eastAsia="CMTI12"/>
          <w:b w:val="0"/>
          <w:i/>
          <w:color w:val="000000"/>
          <w:sz w:val="24"/>
        </w:rPr>
        <w:t>Particle</w:t>
      </w:r>
      <w:r>
        <w:rPr>
          <w:rFonts w:ascii="CMTI12" w:hAnsi="CMTI12" w:eastAsia="CMTI12"/>
          <w:b w:val="0"/>
          <w:i/>
          <w:color w:val="000000"/>
          <w:sz w:val="24"/>
        </w:rPr>
        <w:t>Physics.</w:t>
      </w:r>
      <w:r>
        <w:rPr>
          <w:rFonts w:ascii="CMTI12" w:hAnsi="CMTI12" w:eastAsia="CMTI12"/>
          <w:b w:val="0"/>
          <w:i/>
          <w:color w:val="000000"/>
          <w:sz w:val="24"/>
        </w:rPr>
        <w:t>Proceedings,</w:t>
      </w:r>
      <w:r>
        <w:rPr>
          <w:rFonts w:ascii="CMTI12" w:hAnsi="CMTI12" w:eastAsia="CMTI12"/>
          <w:b w:val="0"/>
          <w:i/>
          <w:color w:val="000000"/>
          <w:sz w:val="24"/>
        </w:rPr>
        <w:t>Conference,</w:t>
      </w:r>
      <w:r>
        <w:rPr>
          <w:rFonts w:ascii="CMTI12" w:hAnsi="CMTI12" w:eastAsia="CMTI12"/>
          <w:b w:val="0"/>
          <w:i/>
          <w:color w:val="000000"/>
          <w:sz w:val="24"/>
        </w:rPr>
        <w:t>Durham,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UK, </w:t>
      </w:r>
      <w:r>
        <w:tab/>
      </w:r>
      <w:r>
        <w:rPr>
          <w:rFonts w:ascii="CMTI12" w:hAnsi="CMTI12" w:eastAsia="CMTI12"/>
          <w:b w:val="0"/>
          <w:i/>
          <w:color w:val="000000"/>
          <w:sz w:val="24"/>
        </w:rPr>
        <w:t>March</w:t>
      </w:r>
      <w:r>
        <w:rPr>
          <w:rFonts w:ascii="CMTI12" w:hAnsi="CMTI12" w:eastAsia="CMTI12"/>
          <w:b w:val="0"/>
          <w:i/>
          <w:color w:val="000000"/>
          <w:sz w:val="24"/>
        </w:rPr>
        <w:t>18-22,</w:t>
      </w:r>
      <w:r>
        <w:rPr>
          <w:rFonts w:ascii="CMTI12" w:hAnsi="CMTI12" w:eastAsia="CMTI12"/>
          <w:b w:val="0"/>
          <w:i/>
          <w:color w:val="000000"/>
          <w:sz w:val="24"/>
        </w:rPr>
        <w:t>2002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p.</w:t>
      </w:r>
      <w:r>
        <w:rPr>
          <w:rFonts w:ascii="CMR12" w:hAnsi="CMR12" w:eastAsia="CMR12"/>
          <w:b w:val="0"/>
          <w:i w:val="0"/>
          <w:color w:val="000000"/>
          <w:sz w:val="24"/>
        </w:rPr>
        <w:t>166.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2002.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arXiv:math/0207300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  <w:tab w:pos="3396" w:val="left"/>
        </w:tabs>
        <w:autoSpaceDE w:val="0"/>
        <w:widowControl/>
        <w:spacing w:line="300" w:lineRule="exact" w:before="17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[130]</w:t>
      </w:r>
      <w:r>
        <w:rPr>
          <w:rFonts w:ascii="CMR12" w:hAnsi="CMR12" w:eastAsia="CMR12"/>
          <w:b w:val="0"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Aslan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G.</w:t>
      </w:r>
      <w:r>
        <w:rPr>
          <w:rFonts w:ascii="CMR12" w:hAnsi="CMR12" w:eastAsia="CMR12"/>
          <w:b w:val="0"/>
          <w:i w:val="0"/>
          <w:color w:val="000000"/>
          <w:sz w:val="24"/>
        </w:rPr>
        <w:t>Zech,</w:t>
      </w:r>
      <w:r>
        <w:rPr>
          <w:rFonts w:ascii="CMR12" w:hAnsi="CMR12" w:eastAsia="CMR12"/>
          <w:b w:val="0"/>
          <w:i w:val="0"/>
          <w:color w:val="000000"/>
          <w:sz w:val="24"/>
        </w:rPr>
        <w:t>“A</w:t>
      </w:r>
      <w:r>
        <w:rPr>
          <w:rFonts w:ascii="CMR12" w:hAnsi="CMR12" w:eastAsia="CMR12"/>
          <w:b w:val="0"/>
          <w:i w:val="0"/>
          <w:color w:val="000000"/>
          <w:sz w:val="24"/>
        </w:rPr>
        <w:t>new</w:t>
      </w:r>
      <w:r>
        <w:rPr>
          <w:rFonts w:ascii="CMR12" w:hAnsi="CMR12" w:eastAsia="CMR12"/>
          <w:b w:val="0"/>
          <w:i w:val="0"/>
          <w:color w:val="000000"/>
          <w:sz w:val="24"/>
        </w:rPr>
        <w:t>class</w:t>
      </w:r>
      <w:r>
        <w:rPr>
          <w:rFonts w:ascii="CMR12" w:hAnsi="CMR12" w:eastAsia="CMR12"/>
          <w:b w:val="0"/>
          <w:i w:val="0"/>
          <w:color w:val="000000"/>
          <w:sz w:val="24"/>
        </w:rPr>
        <w:t>of</w:t>
      </w:r>
      <w:r>
        <w:rPr>
          <w:rFonts w:ascii="CMR12" w:hAnsi="CMR12" w:eastAsia="CMR12"/>
          <w:b w:val="0"/>
          <w:i w:val="0"/>
          <w:color w:val="000000"/>
          <w:sz w:val="24"/>
        </w:rPr>
        <w:t>binning</w:t>
      </w:r>
      <w:r>
        <w:rPr>
          <w:rFonts w:ascii="CMR12" w:hAnsi="CMR12" w:eastAsia="CMR12"/>
          <w:b w:val="0"/>
          <w:i w:val="0"/>
          <w:color w:val="000000"/>
          <w:sz w:val="24"/>
        </w:rPr>
        <w:t>free,</w:t>
      </w:r>
      <w:r>
        <w:rPr>
          <w:rFonts w:ascii="CMR12" w:hAnsi="CMR12" w:eastAsia="CMR12"/>
          <w:b w:val="0"/>
          <w:i w:val="0"/>
          <w:color w:val="000000"/>
          <w:sz w:val="24"/>
        </w:rPr>
        <w:t>multivariate</w:t>
      </w:r>
      <w:r>
        <w:rPr>
          <w:rFonts w:ascii="CMR12" w:hAnsi="CMR12" w:eastAsia="CMR12"/>
          <w:b w:val="0"/>
          <w:i w:val="0"/>
          <w:color w:val="000000"/>
          <w:sz w:val="24"/>
        </w:rPr>
        <w:t>goodness-of-fit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tests: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  <w:r>
        <w:rPr>
          <w:rFonts w:ascii="CMR12" w:hAnsi="CMR12" w:eastAsia="CMR12"/>
          <w:b w:val="0"/>
          <w:i w:val="0"/>
          <w:color w:val="000000"/>
          <w:sz w:val="24"/>
        </w:rPr>
        <w:t>tests”,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(2002). </w:t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arXiv:hep-ex/0203010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38" w:after="26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[131]</w:t>
      </w:r>
      <w:r>
        <w:rPr>
          <w:rFonts w:ascii="CMR12" w:hAnsi="CMR12" w:eastAsia="CMR12"/>
          <w:b w:val="0"/>
          <w:i w:val="0"/>
          <w:color w:val="000000"/>
          <w:sz w:val="24"/>
        </w:rPr>
        <w:t>M.</w:t>
      </w:r>
      <w:r>
        <w:rPr>
          <w:rFonts w:ascii="CMR12" w:hAnsi="CMR12" w:eastAsia="CMR12"/>
          <w:b w:val="0"/>
          <w:i w:val="0"/>
          <w:color w:val="000000"/>
          <w:sz w:val="24"/>
        </w:rPr>
        <w:t>Williams,</w:t>
      </w:r>
      <w:r>
        <w:rPr>
          <w:rFonts w:ascii="CMR12" w:hAnsi="CMR12" w:eastAsia="CMR12"/>
          <w:b w:val="0"/>
          <w:i w:val="0"/>
          <w:color w:val="000000"/>
          <w:sz w:val="24"/>
        </w:rPr>
        <w:t>“How</w:t>
      </w:r>
      <w:r>
        <w:rPr>
          <w:rFonts w:ascii="CMR12" w:hAnsi="CMR12" w:eastAsia="CMR12"/>
          <w:b w:val="0"/>
          <w:i w:val="0"/>
          <w:color w:val="000000"/>
          <w:sz w:val="24"/>
        </w:rPr>
        <w:t>good</w:t>
      </w:r>
      <w:r>
        <w:rPr>
          <w:rFonts w:ascii="CMR12" w:hAnsi="CMR12" w:eastAsia="CMR12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your</w:t>
      </w:r>
      <w:r>
        <w:rPr>
          <w:rFonts w:ascii="CMR12" w:hAnsi="CMR12" w:eastAsia="CMR12"/>
          <w:b w:val="0"/>
          <w:i w:val="0"/>
          <w:color w:val="000000"/>
          <w:sz w:val="24"/>
        </w:rPr>
        <w:t>fits?</w:t>
      </w:r>
      <w:r>
        <w:rPr>
          <w:rFonts w:ascii="CMR12" w:hAnsi="CMR12" w:eastAsia="CMR12"/>
          <w:b w:val="0"/>
          <w:i w:val="0"/>
          <w:color w:val="000000"/>
          <w:sz w:val="24"/>
        </w:rPr>
        <w:t>Unbinned</w:t>
      </w:r>
      <w:r>
        <w:rPr>
          <w:rFonts w:ascii="CMR12" w:hAnsi="CMR12" w:eastAsia="CMR12"/>
          <w:b w:val="0"/>
          <w:i w:val="0"/>
          <w:color w:val="000000"/>
          <w:sz w:val="24"/>
        </w:rPr>
        <w:t>multivariate</w:t>
      </w:r>
      <w:r>
        <w:rPr>
          <w:rFonts w:ascii="CMR12" w:hAnsi="CMR12" w:eastAsia="CMR12"/>
          <w:b w:val="0"/>
          <w:i w:val="0"/>
          <w:color w:val="000000"/>
          <w:sz w:val="24"/>
        </w:rPr>
        <w:t>goodness-of-fit</w:t>
      </w:r>
      <w:r>
        <w:rPr>
          <w:rFonts w:ascii="CMR12" w:hAnsi="CMR12" w:eastAsia="CMR12"/>
          <w:b w:val="0"/>
          <w:i w:val="0"/>
          <w:color w:val="000000"/>
          <w:sz w:val="24"/>
        </w:rPr>
        <w:t>tests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7"/>
        <w:gridCol w:w="3127"/>
        <w:gridCol w:w="3127"/>
      </w:tblGrid>
      <w:tr>
        <w:trPr>
          <w:trHeight w:hRule="exact" w:val="294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high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energy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physics”,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JINST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5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(2010)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P09004,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4" w:after="0"/>
              <w:ind w:left="118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arXiv:1006.3019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0" w:lineRule="exact" w:before="20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doi:10.1088/1748-0221/5/09/P09004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300" w:lineRule="exact" w:before="176" w:after="0"/>
        <w:ind w:left="0" w:right="158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[132]</w:t>
      </w:r>
      <w:r>
        <w:rPr>
          <w:rFonts w:ascii="CMR12" w:hAnsi="CMR12" w:eastAsia="CMR12"/>
          <w:b w:val="0"/>
          <w:i w:val="0"/>
          <w:color w:val="000000"/>
          <w:sz w:val="24"/>
        </w:rPr>
        <w:t>L.</w:t>
      </w:r>
      <w:r>
        <w:rPr>
          <w:rFonts w:ascii="CMR12" w:hAnsi="CMR12" w:eastAsia="CMR12"/>
          <w:b w:val="0"/>
          <w:i w:val="0"/>
          <w:color w:val="000000"/>
          <w:sz w:val="24"/>
        </w:rPr>
        <w:t>Lyons,</w:t>
      </w:r>
      <w:r>
        <w:rPr>
          <w:rFonts w:ascii="CMR12" w:hAnsi="CMR12" w:eastAsia="CMR12"/>
          <w:b w:val="0"/>
          <w:i w:val="0"/>
          <w:color w:val="000000"/>
          <w:sz w:val="24"/>
        </w:rPr>
        <w:t>“Comments</w:t>
      </w:r>
      <w:r>
        <w:rPr>
          <w:rFonts w:ascii="CMR12" w:hAnsi="CMR12" w:eastAsia="CMR12"/>
          <w:b w:val="0"/>
          <w:i w:val="0"/>
          <w:color w:val="000000"/>
          <w:sz w:val="24"/>
        </w:rPr>
        <w:t>on</w:t>
      </w:r>
      <w:r>
        <w:rPr>
          <w:rFonts w:ascii="CMR12" w:hAnsi="CMR12" w:eastAsia="CMR12"/>
          <w:b w:val="0"/>
          <w:i w:val="0"/>
          <w:color w:val="000000"/>
          <w:sz w:val="24"/>
        </w:rPr>
        <w:t>‘Look</w:t>
      </w:r>
      <w:r>
        <w:rPr>
          <w:rFonts w:ascii="CMR12" w:hAnsi="CMR12" w:eastAsia="CMR12"/>
          <w:b w:val="0"/>
          <w:i w:val="0"/>
          <w:color w:val="000000"/>
          <w:sz w:val="24"/>
        </w:rPr>
        <w:t>Elsewhere</w:t>
      </w:r>
      <w:r>
        <w:rPr>
          <w:rFonts w:ascii="CMR12" w:hAnsi="CMR12" w:eastAsia="CMR12"/>
          <w:b w:val="0"/>
          <w:i w:val="0"/>
          <w:color w:val="000000"/>
          <w:sz w:val="24"/>
        </w:rPr>
        <w:t>Effect’</w:t>
      </w:r>
      <w:r>
        <w:rPr>
          <w:rFonts w:ascii="CMR12" w:hAnsi="CMR12" w:eastAsia="CMR12"/>
          <w:b w:val="0"/>
          <w:i w:val="0"/>
          <w:color w:val="000000"/>
          <w:sz w:val="24"/>
        </w:rPr>
        <w:t>”,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2010. </w:t>
      </w:r>
      <w:r>
        <w:br/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t>http://www.physics.ox.ac.uk/Users/lyons/LEE_feb7_2010.pdf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238" w:after="2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[133]</w:t>
      </w:r>
      <w:r>
        <w:rPr>
          <w:rFonts w:ascii="CMR12" w:hAnsi="CMR12" w:eastAsia="CMR12"/>
          <w:b w:val="0"/>
          <w:i w:val="0"/>
          <w:color w:val="000000"/>
          <w:sz w:val="24"/>
        </w:rPr>
        <w:t>E.</w:t>
      </w:r>
      <w:r>
        <w:rPr>
          <w:rFonts w:ascii="CMR12" w:hAnsi="CMR12" w:eastAsia="CMR12"/>
          <w:b w:val="0"/>
          <w:i w:val="0"/>
          <w:color w:val="000000"/>
          <w:sz w:val="24"/>
        </w:rPr>
        <w:t>Gross</w:t>
      </w: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>O.</w:t>
      </w:r>
      <w:r>
        <w:rPr>
          <w:rFonts w:ascii="CMR12" w:hAnsi="CMR12" w:eastAsia="CMR12"/>
          <w:b w:val="0"/>
          <w:i w:val="0"/>
          <w:color w:val="000000"/>
          <w:sz w:val="24"/>
        </w:rPr>
        <w:t>Vitells,</w:t>
      </w:r>
      <w:r>
        <w:rPr>
          <w:rFonts w:ascii="CMR12" w:hAnsi="CMR12" w:eastAsia="CMR12"/>
          <w:b w:val="0"/>
          <w:i w:val="0"/>
          <w:color w:val="000000"/>
          <w:sz w:val="24"/>
        </w:rPr>
        <w:t>“Trial</w:t>
      </w:r>
      <w:r>
        <w:rPr>
          <w:rFonts w:ascii="CMR12" w:hAnsi="CMR12" w:eastAsia="CMR12"/>
          <w:b w:val="0"/>
          <w:i w:val="0"/>
          <w:color w:val="000000"/>
          <w:sz w:val="24"/>
        </w:rPr>
        <w:t>factors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look</w:t>
      </w:r>
      <w:r>
        <w:rPr>
          <w:rFonts w:ascii="CMR12" w:hAnsi="CMR12" w:eastAsia="CMR12"/>
          <w:b w:val="0"/>
          <w:i w:val="0"/>
          <w:color w:val="000000"/>
          <w:sz w:val="24"/>
        </w:rPr>
        <w:t>elsewhere</w:t>
      </w:r>
      <w:r>
        <w:rPr>
          <w:rFonts w:ascii="CMR12" w:hAnsi="CMR12" w:eastAsia="CMR12"/>
          <w:b w:val="0"/>
          <w:i w:val="0"/>
          <w:color w:val="000000"/>
          <w:sz w:val="24"/>
        </w:rPr>
        <w:t>effect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high</w:t>
      </w:r>
      <w:r>
        <w:rPr>
          <w:rFonts w:ascii="CMR12" w:hAnsi="CMR12" w:eastAsia="CMR12"/>
          <w:b w:val="0"/>
          <w:i w:val="0"/>
          <w:color w:val="000000"/>
          <w:sz w:val="24"/>
        </w:rPr>
        <w:t>energy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7"/>
        <w:gridCol w:w="3127"/>
        <w:gridCol w:w="3127"/>
      </w:tblGrid>
      <w:tr>
        <w:trPr>
          <w:trHeight w:hRule="exact" w:val="294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3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physics”,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Eur.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Phys.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J.</w:t>
            </w: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C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70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(2010)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525,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4" w:after="0"/>
              <w:ind w:left="114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arXiv:1005.1891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0" w:lineRule="exact" w:before="18" w:after="0"/>
        <w:ind w:left="598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doi:10.1140/epjc/s10052-010-1470-8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56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97</w:t>
      </w:r>
    </w:p>
    <w:sectPr w:rsidR="00FC693F" w:rsidRPr="0006063C" w:rsidSect="00034616">
      <w:pgSz w:w="12240" w:h="15840"/>
      <w:pgMar w:top="746" w:right="1420" w:bottom="39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