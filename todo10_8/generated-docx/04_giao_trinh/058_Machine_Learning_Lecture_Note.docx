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91"/>
        <w:gridCol w:w="5291"/>
      </w:tblGrid>
      <w:tr>
        <w:trPr>
          <w:trHeight w:hRule="exact" w:val="6868"/>
        </w:trPr>
        <w:tc>
          <w:tcPr>
            <w:tcW w:type="dxa" w:w="176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808080"/>
                <w:sz w:val="40"/>
              </w:rPr>
              <w:hyperlink r:id="rId9" w:history="1">
                <w:r>
                  <w:rPr>
                    <w:rStyle w:val="Hyperlink"/>
                  </w:rPr>
                  <w:t>arXiv:2505.03861v1  [cs.LG]  6 May 2025</w:t>
                </w:r>
              </w:hyperlink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888" w:after="0"/>
              <w:ind w:left="1230" w:right="0" w:firstLine="0"/>
              <w:jc w:val="left"/>
            </w:pPr>
            <w:r>
              <w:rPr>
                <w:w w:val="101.26706291647518"/>
                <w:rFonts w:ascii="CMR17" w:hAnsi="CMR17" w:eastAsia="CMR17"/>
                <w:b w:val="0"/>
                <w:i w:val="0"/>
                <w:color w:val="000000"/>
                <w:sz w:val="34"/>
              </w:rPr>
              <w:t>Machine</w:t>
            </w:r>
            <w:r>
              <w:rPr>
                <w:w w:val="101.26706291647518"/>
                <w:rFonts w:ascii="CMR17" w:hAnsi="CMR17" w:eastAsia="CMR17"/>
                <w:b w:val="0"/>
                <w:i w:val="0"/>
                <w:color w:val="000000"/>
                <w:sz w:val="34"/>
              </w:rPr>
              <w:t>Learning:</w:t>
            </w:r>
            <w:r>
              <w:rPr>
                <w:w w:val="101.26706291647518"/>
                <w:rFonts w:ascii="CMR17" w:hAnsi="CMR17" w:eastAsia="CMR17"/>
                <w:b w:val="0"/>
                <w:i w:val="0"/>
                <w:color w:val="000000"/>
                <w:sz w:val="34"/>
              </w:rPr>
              <w:t>a</w:t>
            </w:r>
            <w:r>
              <w:rPr>
                <w:w w:val="101.26706291647518"/>
                <w:rFonts w:ascii="CMR17" w:hAnsi="CMR17" w:eastAsia="CMR17"/>
                <w:b w:val="0"/>
                <w:i w:val="0"/>
                <w:color w:val="000000"/>
                <w:sz w:val="34"/>
              </w:rPr>
              <w:t>Lecture</w:t>
            </w:r>
            <w:r>
              <w:rPr>
                <w:w w:val="101.26706291647518"/>
                <w:rFonts w:ascii="CMR17" w:hAnsi="CMR17" w:eastAsia="CMR17"/>
                <w:b w:val="0"/>
                <w:i w:val="0"/>
                <w:color w:val="000000"/>
                <w:sz w:val="34"/>
              </w:rPr>
              <w:t>Note</w:t>
            </w:r>
          </w:p>
          <w:p>
            <w:pPr>
              <w:autoSpaceDN w:val="0"/>
              <w:autoSpaceDE w:val="0"/>
              <w:widowControl/>
              <w:spacing w:line="240" w:lineRule="exact" w:before="614" w:after="0"/>
              <w:ind w:left="0" w:right="294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Kyunghyun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Cho</w:t>
            </w:r>
          </w:p>
          <w:p>
            <w:pPr>
              <w:autoSpaceDN w:val="0"/>
              <w:autoSpaceDE w:val="0"/>
              <w:widowControl/>
              <w:spacing w:line="238" w:lineRule="exact" w:before="40" w:after="0"/>
              <w:ind w:left="182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New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York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University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&amp;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Genentech</w:t>
            </w:r>
          </w:p>
          <w:p>
            <w:pPr>
              <w:autoSpaceDN w:val="0"/>
              <w:autoSpaceDE w:val="0"/>
              <w:widowControl/>
              <w:spacing w:line="238" w:lineRule="exact" w:before="328" w:after="0"/>
              <w:ind w:left="0" w:right="30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June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0" w:right="1440" w:bottom="1440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88" w:lineRule="exact" w:before="292" w:after="0"/>
        <w:ind w:left="0" w:right="3390" w:firstLine="0"/>
        <w:jc w:val="righ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PREFACE</w:t>
      </w:r>
    </w:p>
    <w:p>
      <w:pPr>
        <w:autoSpaceDN w:val="0"/>
        <w:autoSpaceDE w:val="0"/>
        <w:widowControl/>
        <w:spacing w:line="240" w:lineRule="exact" w:before="178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prepared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lecture</w:t>
      </w: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teach</w:t>
      </w:r>
      <w:r>
        <w:rPr>
          <w:rFonts w:ascii="CMR10" w:hAnsi="CMR10" w:eastAsia="CMR10"/>
          <w:b w:val="0"/>
          <w:i w:val="0"/>
          <w:color w:val="000000"/>
          <w:sz w:val="20"/>
        </w:rPr>
        <w:t>DS-GA</w:t>
      </w:r>
      <w:r>
        <w:rPr>
          <w:rFonts w:ascii="CMR10" w:hAnsi="CMR10" w:eastAsia="CMR10"/>
          <w:b w:val="0"/>
          <w:i w:val="0"/>
          <w:color w:val="000000"/>
          <w:sz w:val="20"/>
        </w:rPr>
        <w:t>1003</w:t>
      </w:r>
      <w:r>
        <w:rPr>
          <w:rFonts w:ascii="CMR10" w:hAnsi="CMR10" w:eastAsia="CMR10"/>
          <w:b w:val="0"/>
          <w:i w:val="0"/>
          <w:color w:val="000000"/>
          <w:sz w:val="20"/>
        </w:rPr>
        <w:t>“Machine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Learn-</w:t>
      </w:r>
      <w:r>
        <w:rPr>
          <w:rFonts w:ascii="CMR10" w:hAnsi="CMR10" w:eastAsia="CMR10"/>
          <w:b w:val="0"/>
          <w:i w:val="0"/>
          <w:color w:val="000000"/>
          <w:sz w:val="20"/>
        </w:rPr>
        <w:t>ing”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Center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Science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York</w:t>
      </w:r>
      <w:r>
        <w:rPr>
          <w:rFonts w:ascii="CMR10" w:hAnsi="CMR10" w:eastAsia="CMR10"/>
          <w:b w:val="0"/>
          <w:i w:val="0"/>
          <w:color w:val="000000"/>
          <w:sz w:val="20"/>
        </w:rPr>
        <w:t>University.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first </w:t>
      </w:r>
      <w:r>
        <w:rPr>
          <w:rFonts w:ascii="CMR10" w:hAnsi="CMR10" w:eastAsia="CMR10"/>
          <w:b w:val="0"/>
          <w:i w:val="0"/>
          <w:color w:val="000000"/>
          <w:sz w:val="20"/>
        </w:rPr>
        <w:t>course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master’s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PhD</w:t>
      </w:r>
      <w:r>
        <w:rPr>
          <w:rFonts w:ascii="CMR10" w:hAnsi="CMR10" w:eastAsia="CMR10"/>
          <w:b w:val="0"/>
          <w:i w:val="0"/>
          <w:color w:val="000000"/>
          <w:sz w:val="20"/>
        </w:rPr>
        <w:t>students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science,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my</w:t>
      </w:r>
      <w:r>
        <w:rPr>
          <w:rFonts w:ascii="CMR10" w:hAnsi="CMR10" w:eastAsia="CMR10"/>
          <w:b w:val="0"/>
          <w:i w:val="0"/>
          <w:color w:val="000000"/>
          <w:sz w:val="20"/>
        </w:rPr>
        <w:t>goal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provide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solid</w:t>
      </w:r>
      <w:r>
        <w:rPr>
          <w:rFonts w:ascii="CMR10" w:hAnsi="CMR10" w:eastAsia="CMR10"/>
          <w:b w:val="0"/>
          <w:i w:val="0"/>
          <w:color w:val="000000"/>
          <w:sz w:val="20"/>
        </w:rPr>
        <w:t>foundation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top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</w:t>
      </w:r>
      <w:r>
        <w:rPr>
          <w:rFonts w:ascii="CMR10" w:hAnsi="CMR10" w:eastAsia="CMR10"/>
          <w:b w:val="0"/>
          <w:i w:val="0"/>
          <w:color w:val="000000"/>
          <w:sz w:val="20"/>
        </w:rPr>
        <w:t>continue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learn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advanced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modern</w:t>
      </w:r>
      <w:r>
        <w:rPr>
          <w:rFonts w:ascii="CMR10" w:hAnsi="CMR10" w:eastAsia="CMR10"/>
          <w:b w:val="0"/>
          <w:i w:val="0"/>
          <w:color w:val="000000"/>
          <w:sz w:val="20"/>
        </w:rPr>
        <w:t>topics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learning, 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science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broadly</w:t>
      </w:r>
      <w:r>
        <w:rPr>
          <w:rFonts w:ascii="CMR10" w:hAnsi="CMR10" w:eastAsia="CMR10"/>
          <w:b w:val="0"/>
          <w:i w:val="0"/>
          <w:color w:val="000000"/>
          <w:sz w:val="20"/>
        </w:rPr>
        <w:t>artificial</w:t>
      </w:r>
      <w:r>
        <w:rPr>
          <w:rFonts w:ascii="CMR10" w:hAnsi="CMR10" w:eastAsia="CMR10"/>
          <w:b w:val="0"/>
          <w:i w:val="0"/>
          <w:color w:val="000000"/>
          <w:sz w:val="20"/>
        </w:rPr>
        <w:t>intelligence.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goal,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lecture note has quite a bit of mathematical derivations of various concepts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deter</w:t>
      </w:r>
      <w:r>
        <w:rPr>
          <w:rFonts w:ascii="CMR10" w:hAnsi="CMR10" w:eastAsia="CMR10"/>
          <w:b w:val="0"/>
          <w:i w:val="0"/>
          <w:color w:val="000000"/>
          <w:sz w:val="20"/>
        </w:rPr>
        <w:t>students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reading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lecture</w:t>
      </w:r>
      <w:r>
        <w:rPr>
          <w:rFonts w:ascii="CMR10" w:hAnsi="CMR10" w:eastAsia="CMR10"/>
          <w:b w:val="0"/>
          <w:i w:val="0"/>
          <w:color w:val="000000"/>
          <w:sz w:val="20"/>
        </w:rPr>
        <w:t>note,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interleaved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derivations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accessible</w:t>
      </w:r>
      <w:r>
        <w:rPr>
          <w:rFonts w:ascii="CMR10" w:hAnsi="CMR10" w:eastAsia="CMR10"/>
          <w:b w:val="0"/>
          <w:i w:val="0"/>
          <w:color w:val="000000"/>
          <w:sz w:val="20"/>
        </w:rPr>
        <w:t>explana-</w:t>
      </w:r>
      <w:r>
        <w:rPr>
          <w:rFonts w:ascii="CMR10" w:hAnsi="CMR10" w:eastAsia="CMR10"/>
          <w:b w:val="0"/>
          <w:i w:val="0"/>
          <w:color w:val="000000"/>
          <w:sz w:val="20"/>
        </w:rPr>
        <w:t>tions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intuition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insights</w:t>
      </w:r>
      <w:r>
        <w:rPr>
          <w:rFonts w:ascii="CMR10" w:hAnsi="CMR10" w:eastAsia="CMR10"/>
          <w:b w:val="0"/>
          <w:i w:val="0"/>
          <w:color w:val="000000"/>
          <w:sz w:val="20"/>
        </w:rPr>
        <w:t>behind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derivations.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was </w:t>
      </w:r>
      <w:r>
        <w:rPr>
          <w:rFonts w:ascii="CMR10" w:hAnsi="CMR10" w:eastAsia="CMR10"/>
          <w:b w:val="0"/>
          <w:i w:val="0"/>
          <w:color w:val="000000"/>
          <w:sz w:val="20"/>
        </w:rPr>
        <w:t>preparing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note,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became</w:t>
      </w:r>
      <w:r>
        <w:rPr>
          <w:rFonts w:ascii="CMR10" w:hAnsi="CMR10" w:eastAsia="CMR10"/>
          <w:b w:val="0"/>
          <w:i w:val="0"/>
          <w:color w:val="000000"/>
          <w:sz w:val="20"/>
        </w:rPr>
        <w:t>clear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shallow</w:t>
      </w:r>
      <w:r>
        <w:rPr>
          <w:rFonts w:ascii="CMR10" w:hAnsi="CMR10" w:eastAsia="CMR10"/>
          <w:b w:val="0"/>
          <w:i w:val="0"/>
          <w:color w:val="000000"/>
          <w:sz w:val="20"/>
        </w:rPr>
        <w:t>my</w:t>
      </w:r>
      <w:r>
        <w:rPr>
          <w:rFonts w:ascii="CMR10" w:hAnsi="CMR10" w:eastAsia="CMR10"/>
          <w:b w:val="0"/>
          <w:i w:val="0"/>
          <w:color w:val="000000"/>
          <w:sz w:val="20"/>
        </w:rPr>
        <w:t>own</w:t>
      </w:r>
      <w:r>
        <w:rPr>
          <w:rFonts w:ascii="CMR10" w:hAnsi="CMR10" w:eastAsia="CMR10"/>
          <w:b w:val="0"/>
          <w:i w:val="0"/>
          <w:color w:val="000000"/>
          <w:sz w:val="20"/>
        </w:rPr>
        <w:t>foundation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was.</w:t>
      </w:r>
      <w:r>
        <w:rPr>
          <w:rFonts w:ascii="CMR10" w:hAnsi="CMR10" w:eastAsia="CMR10"/>
          <w:b w:val="0"/>
          <w:i w:val="0"/>
          <w:color w:val="000000"/>
          <w:sz w:val="20"/>
        </w:rPr>
        <w:t>But,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tried.</w:t>
      </w:r>
    </w:p>
    <w:p>
      <w:pPr>
        <w:autoSpaceDN w:val="0"/>
        <w:autoSpaceDE w:val="0"/>
        <w:widowControl/>
        <w:spacing w:line="240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preparing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lecture</w:t>
      </w:r>
      <w:r>
        <w:rPr>
          <w:rFonts w:ascii="CMR10" w:hAnsi="CMR10" w:eastAsia="CMR10"/>
          <w:b w:val="0"/>
          <w:i w:val="0"/>
          <w:color w:val="000000"/>
          <w:sz w:val="20"/>
        </w:rPr>
        <w:t>note,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tried</w:t>
      </w:r>
      <w:r>
        <w:rPr>
          <w:rFonts w:ascii="CMR10" w:hAnsi="CMR10" w:eastAsia="CMR10"/>
          <w:b w:val="0"/>
          <w:i w:val="0"/>
          <w:color w:val="000000"/>
          <w:sz w:val="20"/>
        </w:rPr>
        <w:t>my</w:t>
      </w:r>
      <w:r>
        <w:rPr>
          <w:rFonts w:ascii="CMR10" w:hAnsi="CMR10" w:eastAsia="CMR10"/>
          <w:b w:val="0"/>
          <w:i w:val="0"/>
          <w:color w:val="000000"/>
          <w:sz w:val="20"/>
        </w:rPr>
        <w:t>best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constantly</w:t>
      </w:r>
      <w:r>
        <w:rPr>
          <w:rFonts w:ascii="CMR10" w:hAnsi="CMR10" w:eastAsia="CMR10"/>
          <w:b w:val="0"/>
          <w:i w:val="0"/>
          <w:color w:val="000000"/>
          <w:sz w:val="20"/>
        </w:rPr>
        <w:t>remind</w:t>
      </w:r>
      <w:r>
        <w:rPr>
          <w:rFonts w:ascii="CMR10" w:hAnsi="CMR10" w:eastAsia="CMR10"/>
          <w:b w:val="0"/>
          <w:i w:val="0"/>
          <w:color w:val="000000"/>
          <w:sz w:val="20"/>
        </w:rPr>
        <w:t>my-</w:t>
      </w:r>
      <w:r>
        <w:rPr>
          <w:rFonts w:ascii="CMR10" w:hAnsi="CMR10" w:eastAsia="CMR10"/>
          <w:b w:val="0"/>
          <w:i w:val="0"/>
          <w:color w:val="000000"/>
          <w:sz w:val="20"/>
        </w:rPr>
        <w:t>self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“Bitter</w:t>
      </w:r>
      <w:r>
        <w:rPr>
          <w:rFonts w:ascii="CMR10" w:hAnsi="CMR10" w:eastAsia="CMR10"/>
          <w:b w:val="0"/>
          <w:i w:val="0"/>
          <w:color w:val="000000"/>
          <w:sz w:val="20"/>
        </w:rPr>
        <w:t>Lesson”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Richard</w:t>
      </w:r>
      <w:r>
        <w:rPr>
          <w:rFonts w:ascii="CMR10" w:hAnsi="CMR10" w:eastAsia="CMR10"/>
          <w:b w:val="0"/>
          <w:i w:val="0"/>
          <w:color w:val="000000"/>
          <w:sz w:val="20"/>
        </w:rPr>
        <w:t>Sutton</w:t>
      </w:r>
      <w:r>
        <w:rPr>
          <w:rFonts w:ascii="CMR10" w:hAnsi="CMR10" w:eastAsia="CMR10"/>
          <w:b w:val="0"/>
          <w:i w:val="0"/>
          <w:color w:val="000000"/>
          <w:sz w:val="20"/>
        </w:rPr>
        <w:t>[Sutton,</w:t>
      </w:r>
      <w:r>
        <w:rPr>
          <w:rFonts w:ascii="CMR10" w:hAnsi="CMR10" w:eastAsia="CMR10"/>
          <w:b w:val="0"/>
          <w:i w:val="0"/>
          <w:color w:val="000000"/>
          <w:sz w:val="20"/>
        </w:rPr>
        <w:t>2019].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forced</w:t>
      </w:r>
      <w:r>
        <w:rPr>
          <w:rFonts w:ascii="CMR10" w:hAnsi="CMR10" w:eastAsia="CMR10"/>
          <w:b w:val="0"/>
          <w:i w:val="0"/>
          <w:color w:val="000000"/>
          <w:sz w:val="20"/>
        </w:rPr>
        <w:t>myself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present</w:t>
      </w:r>
      <w:r>
        <w:rPr>
          <w:rFonts w:ascii="CMR10" w:hAnsi="CMR10" w:eastAsia="CMR10"/>
          <w:b w:val="0"/>
          <w:i w:val="0"/>
          <w:color w:val="000000"/>
          <w:sz w:val="20"/>
        </w:rPr>
        <w:t>various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algorithms,</w:t>
      </w:r>
      <w:r>
        <w:rPr>
          <w:rFonts w:ascii="CMR10" w:hAnsi="CMR10" w:eastAsia="CMR10"/>
          <w:b w:val="0"/>
          <w:i w:val="0"/>
          <w:color w:val="000000"/>
          <w:sz w:val="20"/>
        </w:rPr>
        <w:t>models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theories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ways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support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scalable </w:t>
      </w:r>
      <w:r>
        <w:rPr>
          <w:rFonts w:ascii="CMR10" w:hAnsi="CMR10" w:eastAsia="CMR10"/>
          <w:b w:val="0"/>
          <w:i w:val="0"/>
          <w:color w:val="000000"/>
          <w:sz w:val="20"/>
        </w:rPr>
        <w:t>implementations,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data.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algorithms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lecture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presented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work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variants.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aspects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scalability,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distributed </w:t>
      </w:r>
      <w:r>
        <w:rPr>
          <w:rFonts w:ascii="CMR10" w:hAnsi="CMR10" w:eastAsia="CMR10"/>
          <w:b w:val="0"/>
          <w:i w:val="0"/>
          <w:color w:val="000000"/>
          <w:sz w:val="20"/>
        </w:rPr>
        <w:t>computing,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expect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hope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advanced</w:t>
      </w:r>
      <w:r>
        <w:rPr>
          <w:rFonts w:ascii="CMR10" w:hAnsi="CMR10" w:eastAsia="CMR10"/>
          <w:b w:val="0"/>
          <w:i w:val="0"/>
          <w:color w:val="000000"/>
          <w:sz w:val="20"/>
        </w:rPr>
        <w:t>follow-up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courses 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teach</w:t>
      </w:r>
      <w:r>
        <w:rPr>
          <w:rFonts w:ascii="CMR10" w:hAnsi="CMR10" w:eastAsia="CMR10"/>
          <w:b w:val="0"/>
          <w:i w:val="0"/>
          <w:color w:val="000000"/>
          <w:sz w:val="20"/>
        </w:rPr>
        <w:t>students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advanced</w:t>
      </w:r>
      <w:r>
        <w:rPr>
          <w:rFonts w:ascii="CMR10" w:hAnsi="CMR10" w:eastAsia="CMR10"/>
          <w:b w:val="0"/>
          <w:i w:val="0"/>
          <w:color w:val="000000"/>
          <w:sz w:val="20"/>
        </w:rPr>
        <w:t>topics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foundation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course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equipped</w:t>
      </w:r>
      <w:r>
        <w:rPr>
          <w:rFonts w:ascii="CMR10" w:hAnsi="CMR10" w:eastAsia="CMR10"/>
          <w:b w:val="0"/>
          <w:i w:val="0"/>
          <w:color w:val="000000"/>
          <w:sz w:val="20"/>
        </w:rPr>
        <w:t>those</w:t>
      </w:r>
      <w:r>
        <w:rPr>
          <w:rFonts w:ascii="CMR10" w:hAnsi="CMR10" w:eastAsia="CMR10"/>
          <w:b w:val="0"/>
          <w:i w:val="0"/>
          <w:color w:val="000000"/>
          <w:sz w:val="20"/>
        </w:rPr>
        <w:t>students</w:t>
      </w:r>
      <w:r>
        <w:rPr>
          <w:rFonts w:ascii="CMR10" w:hAnsi="CMR10" w:eastAsia="CMR10"/>
          <w:b w:val="0"/>
          <w:i w:val="0"/>
          <w:color w:val="000000"/>
          <w:sz w:val="20"/>
        </w:rPr>
        <w:t>with.</w:t>
      </w:r>
    </w:p>
    <w:p>
      <w:pPr>
        <w:autoSpaceDN w:val="0"/>
        <w:autoSpaceDE w:val="0"/>
        <w:widowControl/>
        <w:spacing w:line="238" w:lineRule="exact" w:before="2" w:after="0"/>
        <w:ind w:left="1774" w:right="710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Despite</w:t>
      </w:r>
      <w:r>
        <w:rPr>
          <w:rFonts w:ascii="CMR10" w:hAnsi="CMR10" w:eastAsia="CMR10"/>
          <w:b w:val="0"/>
          <w:i w:val="0"/>
          <w:color w:val="000000"/>
          <w:sz w:val="20"/>
        </w:rPr>
        <w:t>my</w:t>
      </w:r>
      <w:r>
        <w:rPr>
          <w:rFonts w:ascii="CMR10" w:hAnsi="CMR10" w:eastAsia="CMR10"/>
          <w:b w:val="0"/>
          <w:i w:val="0"/>
          <w:color w:val="000000"/>
          <w:sz w:val="20"/>
        </w:rPr>
        <w:t>intention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cover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foundational</w:t>
      </w:r>
      <w:r>
        <w:rPr>
          <w:rFonts w:ascii="CMR10" w:hAnsi="CMR10" w:eastAsia="CMR10"/>
          <w:b w:val="0"/>
          <w:i w:val="0"/>
          <w:color w:val="000000"/>
          <w:sz w:val="20"/>
        </w:rPr>
        <w:t>topics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became</w:t>
      </w:r>
      <w:r>
        <w:rPr>
          <w:rFonts w:ascii="CMR10" w:hAnsi="CMR10" w:eastAsia="CMR10"/>
          <w:b w:val="0"/>
          <w:i w:val="0"/>
          <w:color w:val="000000"/>
          <w:sz w:val="20"/>
        </w:rPr>
        <w:t>apparent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course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long</w:t>
      </w:r>
      <w:r>
        <w:rPr>
          <w:rFonts w:ascii="CMR10" w:hAnsi="CMR10" w:eastAsia="CMR10"/>
          <w:b w:val="0"/>
          <w:i w:val="0"/>
          <w:color w:val="000000"/>
          <w:sz w:val="20"/>
        </w:rPr>
        <w:t>enough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dig</w:t>
      </w:r>
      <w:r>
        <w:rPr>
          <w:rFonts w:ascii="CMR10" w:hAnsi="CMR10" w:eastAsia="CMR10"/>
          <w:b w:val="0"/>
          <w:i w:val="0"/>
          <w:color w:val="000000"/>
          <w:sz w:val="20"/>
        </w:rPr>
        <w:t>deeper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topics.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had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difficult</w:t>
      </w:r>
      <w:r>
        <w:rPr>
          <w:rFonts w:ascii="CMR10" w:hAnsi="CMR10" w:eastAsia="CMR10"/>
          <w:b w:val="0"/>
          <w:i w:val="0"/>
          <w:color w:val="000000"/>
          <w:sz w:val="20"/>
        </w:rPr>
        <w:t>decision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omit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some topics I find foundational, interesting and exciting, such as online learning,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kernel methods and how to handle missing values. There were on the other hand 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topics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intentionally</w:t>
      </w:r>
      <w:r>
        <w:rPr>
          <w:rFonts w:ascii="CMR10" w:hAnsi="CMR10" w:eastAsia="CMR10"/>
          <w:b w:val="0"/>
          <w:i w:val="0"/>
          <w:color w:val="000000"/>
          <w:sz w:val="20"/>
        </w:rPr>
        <w:t>omitted,</w:t>
      </w: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believe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foundational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covered</w:t>
      </w:r>
      <w:r>
        <w:rPr>
          <w:rFonts w:ascii="CMR10" w:hAnsi="CMR10" w:eastAsia="CMR10"/>
          <w:b w:val="0"/>
          <w:i w:val="0"/>
          <w:color w:val="000000"/>
          <w:sz w:val="20"/>
        </w:rPr>
        <w:t>extensively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various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courses,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such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sequence</w:t>
      </w:r>
      <w:r>
        <w:rPr>
          <w:rFonts w:ascii="CMR10" w:hAnsi="CMR10" w:eastAsia="CMR10"/>
          <w:b w:val="0"/>
          <w:i w:val="0"/>
          <w:color w:val="000000"/>
          <w:sz w:val="20"/>
        </w:rPr>
        <w:t>modeling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large-scale</w:t>
      </w:r>
      <w:r>
        <w:rPr>
          <w:rFonts w:ascii="CMR10" w:hAnsi="CMR10" w:eastAsia="CMR10"/>
          <w:b w:val="0"/>
          <w:i w:val="0"/>
          <w:color w:val="000000"/>
          <w:sz w:val="20"/>
        </w:rPr>
        <w:t>language</w:t>
      </w:r>
      <w:r>
        <w:rPr>
          <w:rFonts w:ascii="CMR10" w:hAnsi="CMR10" w:eastAsia="CMR10"/>
          <w:b w:val="0"/>
          <w:i w:val="0"/>
          <w:color w:val="000000"/>
          <w:sz w:val="20"/>
        </w:rPr>
        <w:t>modeling).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furthermore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refrained from discussing any particular application, hoping that there are other </w:t>
      </w:r>
      <w:r>
        <w:rPr>
          <w:rFonts w:ascii="CMR10" w:hAnsi="CMR10" w:eastAsia="CMR10"/>
          <w:b w:val="0"/>
          <w:i w:val="0"/>
          <w:color w:val="000000"/>
          <w:sz w:val="20"/>
        </w:rPr>
        <w:t>follow-up</w:t>
      </w:r>
      <w:r>
        <w:rPr>
          <w:rFonts w:ascii="CMR10" w:hAnsi="CMR10" w:eastAsia="CMR10"/>
          <w:b w:val="0"/>
          <w:i w:val="0"/>
          <w:color w:val="000000"/>
          <w:sz w:val="20"/>
        </w:rPr>
        <w:t>courses</w:t>
      </w:r>
      <w:r>
        <w:rPr>
          <w:rFonts w:ascii="CMR10" w:hAnsi="CMR10" w:eastAsia="CMR10"/>
          <w:b w:val="0"/>
          <w:i w:val="0"/>
          <w:color w:val="000000"/>
          <w:sz w:val="20"/>
        </w:rPr>
        <w:t>focused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individual</w:t>
      </w:r>
      <w:r>
        <w:rPr>
          <w:rFonts w:ascii="CMR10" w:hAnsi="CMR10" w:eastAsia="CMR10"/>
          <w:b w:val="0"/>
          <w:i w:val="0"/>
          <w:color w:val="000000"/>
          <w:sz w:val="20"/>
        </w:rPr>
        <w:t>application</w:t>
      </w:r>
      <w:r>
        <w:rPr>
          <w:rFonts w:ascii="CMR10" w:hAnsi="CMR10" w:eastAsia="CMR10"/>
          <w:b w:val="0"/>
          <w:i w:val="0"/>
          <w:color w:val="000000"/>
          <w:sz w:val="20"/>
        </w:rPr>
        <w:t>domains,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computer </w:t>
      </w:r>
      <w:r>
        <w:rPr>
          <w:rFonts w:ascii="CMR10" w:hAnsi="CMR10" w:eastAsia="CMR10"/>
          <w:b w:val="0"/>
          <w:i w:val="0"/>
          <w:color w:val="000000"/>
          <w:sz w:val="20"/>
        </w:rPr>
        <w:t>vision,</w:t>
      </w:r>
      <w:r>
        <w:rPr>
          <w:rFonts w:ascii="CMR10" w:hAnsi="CMR10" w:eastAsia="CMR10"/>
          <w:b w:val="0"/>
          <w:i w:val="0"/>
          <w:color w:val="000000"/>
          <w:sz w:val="20"/>
        </w:rPr>
        <w:t>computational</w:t>
      </w:r>
      <w:r>
        <w:rPr>
          <w:rFonts w:ascii="CMR10" w:hAnsi="CMR10" w:eastAsia="CMR10"/>
          <w:b w:val="0"/>
          <w:i w:val="0"/>
          <w:color w:val="000000"/>
          <w:sz w:val="20"/>
        </w:rPr>
        <w:t>biology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language</w:t>
      </w:r>
      <w:r>
        <w:rPr>
          <w:rFonts w:ascii="CMR10" w:hAnsi="CMR10" w:eastAsia="CMR10"/>
          <w:b w:val="0"/>
          <w:i w:val="0"/>
          <w:color w:val="000000"/>
          <w:sz w:val="20"/>
        </w:rPr>
        <w:t>processing.</w:t>
      </w:r>
    </w:p>
    <w:p>
      <w:pPr>
        <w:autoSpaceDN w:val="0"/>
        <w:autoSpaceDE w:val="0"/>
        <w:widowControl/>
        <w:spacing w:line="240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few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modern</w:t>
      </w:r>
      <w:r>
        <w:rPr>
          <w:rFonts w:ascii="CMR10" w:hAnsi="CMR10" w:eastAsia="CMR10"/>
          <w:b w:val="0"/>
          <w:i w:val="0"/>
          <w:color w:val="000000"/>
          <w:sz w:val="20"/>
        </w:rPr>
        <w:t>topics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hoped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>cover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not 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time.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list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few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those,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include</w:t>
      </w:r>
      <w:r>
        <w:rPr>
          <w:rFonts w:ascii="CMR10" w:hAnsi="CMR10" w:eastAsia="CMR10"/>
          <w:b w:val="0"/>
          <w:i w:val="0"/>
          <w:color w:val="000000"/>
          <w:sz w:val="20"/>
        </w:rPr>
        <w:t>ordinary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equation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(ODE) based generative models and contrastive learning for both representation 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metric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  <w:r>
        <w:rPr>
          <w:rFonts w:ascii="CMR10" w:hAnsi="CMR10" w:eastAsia="CMR10"/>
          <w:b w:val="0"/>
          <w:i w:val="0"/>
          <w:color w:val="000000"/>
          <w:sz w:val="20"/>
        </w:rPr>
        <w:t>Perhaps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future,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>create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two-course </w:t>
      </w:r>
      <w:r>
        <w:rPr>
          <w:rFonts w:ascii="CMR10" w:hAnsi="CMR10" w:eastAsia="CMR10"/>
          <w:b w:val="0"/>
          <w:i w:val="0"/>
          <w:color w:val="000000"/>
          <w:sz w:val="20"/>
        </w:rPr>
        <w:t>series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add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extra</w:t>
      </w:r>
      <w:r>
        <w:rPr>
          <w:rFonts w:ascii="CMR10" w:hAnsi="CMR10" w:eastAsia="CMR10"/>
          <w:b w:val="0"/>
          <w:i w:val="0"/>
          <w:color w:val="000000"/>
          <w:sz w:val="20"/>
        </w:rPr>
        <w:t>materials.</w:t>
      </w:r>
      <w:r>
        <w:rPr>
          <w:rFonts w:ascii="CMR10" w:hAnsi="CMR10" w:eastAsia="CMR10"/>
          <w:b w:val="0"/>
          <w:i w:val="0"/>
          <w:color w:val="000000"/>
          <w:sz w:val="20"/>
        </w:rPr>
        <w:t>Until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students 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look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materials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learn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topics.</w:t>
      </w:r>
    </w:p>
    <w:p>
      <w:pPr>
        <w:autoSpaceDN w:val="0"/>
        <w:autoSpaceDE w:val="0"/>
        <w:widowControl/>
        <w:spacing w:line="238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lecture</w:t>
      </w: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intended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reference</w:t>
      </w:r>
      <w:r>
        <w:rPr>
          <w:rFonts w:ascii="CMR10" w:hAnsi="CMR10" w:eastAsia="CMR10"/>
          <w:b w:val="0"/>
          <w:i w:val="0"/>
          <w:color w:val="000000"/>
          <w:sz w:val="20"/>
        </w:rPr>
        <w:t>book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created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teaching</w:t>
      </w:r>
      <w:r>
        <w:rPr>
          <w:rFonts w:ascii="CMR10" w:hAnsi="CMR10" w:eastAsia="CMR10"/>
          <w:b w:val="0"/>
          <w:i w:val="0"/>
          <w:color w:val="000000"/>
          <w:sz w:val="20"/>
        </w:rPr>
        <w:t>material.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my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apologizing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advance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have 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been</w:t>
      </w:r>
      <w:r>
        <w:rPr>
          <w:rFonts w:ascii="CMR10" w:hAnsi="CMR10" w:eastAsia="CMR10"/>
          <w:b w:val="0"/>
          <w:i w:val="0"/>
          <w:color w:val="000000"/>
          <w:sz w:val="20"/>
        </w:rPr>
        <w:t>careful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extensively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exhaustively</w:t>
      </w:r>
      <w:r>
        <w:rPr>
          <w:rFonts w:ascii="CMR10" w:hAnsi="CMR10" w:eastAsia="CMR10"/>
          <w:b w:val="0"/>
          <w:i w:val="0"/>
          <w:color w:val="000000"/>
          <w:sz w:val="20"/>
        </w:rPr>
        <w:t>citing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relevant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past </w:t>
      </w:r>
      <w:r>
        <w:rPr>
          <w:rFonts w:ascii="CMR10" w:hAnsi="CMR10" w:eastAsia="CMR10"/>
          <w:b w:val="0"/>
          <w:i w:val="0"/>
          <w:color w:val="000000"/>
          <w:sz w:val="20"/>
        </w:rPr>
        <w:t>literature.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hopefully</w:t>
      </w:r>
      <w:r>
        <w:rPr>
          <w:rFonts w:ascii="CMR10" w:hAnsi="CMR10" w:eastAsia="CMR10"/>
          <w:b w:val="0"/>
          <w:i w:val="0"/>
          <w:color w:val="000000"/>
          <w:sz w:val="20"/>
        </w:rPr>
        <w:t>add</w:t>
      </w:r>
      <w:r>
        <w:rPr>
          <w:rFonts w:ascii="CMR10" w:hAnsi="CMR10" w:eastAsia="CMR10"/>
          <w:b w:val="0"/>
          <w:i w:val="0"/>
          <w:color w:val="000000"/>
          <w:sz w:val="20"/>
        </w:rPr>
        <w:t>citations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thoroughly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next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teach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immediate</w:t>
      </w:r>
      <w:r>
        <w:rPr>
          <w:rFonts w:ascii="CMR10" w:hAnsi="CMR10" w:eastAsia="CMR10"/>
          <w:b w:val="0"/>
          <w:i w:val="0"/>
          <w:color w:val="000000"/>
          <w:sz w:val="20"/>
        </w:rPr>
        <w:t>plan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anytime</w:t>
      </w:r>
      <w:r>
        <w:rPr>
          <w:rFonts w:ascii="CMR10" w:hAnsi="CMR10" w:eastAsia="CMR10"/>
          <w:b w:val="0"/>
          <w:i w:val="0"/>
          <w:color w:val="000000"/>
          <w:sz w:val="20"/>
        </w:rPr>
        <w:t>soon.</w:t>
      </w:r>
    </w:p>
    <w:p>
      <w:pPr>
        <w:sectPr>
          <w:pgSz w:w="12240" w:h="15840"/>
          <w:pgMar w:top="980" w:right="1440" w:bottom="13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8"/>
        <w:ind w:left="0" w:right="0"/>
      </w:pPr>
    </w:p>
    <w:p>
      <w:pPr>
        <w:autoSpaceDN w:val="0"/>
        <w:autoSpaceDE w:val="0"/>
        <w:widowControl/>
        <w:spacing w:line="496" w:lineRule="exact" w:before="0" w:after="918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50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78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88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6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An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Energy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Function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340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88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96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Basic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Ideas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in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Machine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Learning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with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Classification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218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254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20" w:after="0"/>
              <w:ind w:left="0" w:right="88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2.1</w:t>
            </w:r>
          </w:p>
        </w:tc>
        <w:tc>
          <w:tcPr>
            <w:tcW w:type="dxa" w:w="5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Classification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244"/>
        </w:trPr>
        <w:tc>
          <w:tcPr>
            <w:tcW w:type="dxa" w:w="1337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2.1.1</w:t>
            </w:r>
          </w:p>
        </w:tc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Perceptron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margin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loss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functions 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244"/>
        </w:trPr>
        <w:tc>
          <w:tcPr>
            <w:tcW w:type="dxa" w:w="1337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2.1.2</w:t>
            </w:r>
          </w:p>
        </w:tc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Softmax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cross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entropy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loss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3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244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2.2</w:t>
            </w:r>
          </w:p>
        </w:tc>
        <w:tc>
          <w:tcPr>
            <w:tcW w:type="dxa" w:w="5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Backpropagation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11</w:t>
            </w:r>
          </w:p>
        </w:tc>
      </w:tr>
      <w:tr>
        <w:trPr>
          <w:trHeight w:hRule="exact" w:val="244"/>
        </w:trPr>
        <w:tc>
          <w:tcPr>
            <w:tcW w:type="dxa" w:w="1337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2.2.1</w:t>
            </w:r>
          </w:p>
        </w:tc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Linear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Energy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11</w:t>
            </w:r>
          </w:p>
        </w:tc>
      </w:tr>
      <w:tr>
        <w:trPr>
          <w:trHeight w:hRule="exact" w:val="242"/>
        </w:trPr>
        <w:tc>
          <w:tcPr>
            <w:tcW w:type="dxa" w:w="1337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2.2.2</w:t>
            </w:r>
          </w:p>
        </w:tc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Nonlinear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Energy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13</w:t>
            </w:r>
          </w:p>
        </w:tc>
      </w:tr>
      <w:tr>
        <w:trPr>
          <w:trHeight w:hRule="exact" w:val="246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2.3</w:t>
            </w:r>
          </w:p>
        </w:tc>
        <w:tc>
          <w:tcPr>
            <w:tcW w:type="dxa" w:w="5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Stochastic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Gradient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Descent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17</w:t>
            </w:r>
          </w:p>
        </w:tc>
      </w:tr>
      <w:tr>
        <w:trPr>
          <w:trHeight w:hRule="exact" w:val="242"/>
        </w:trPr>
        <w:tc>
          <w:tcPr>
            <w:tcW w:type="dxa" w:w="1337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2.3.1</w:t>
            </w:r>
          </w:p>
        </w:tc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Descent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Lemma 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3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19</w:t>
            </w:r>
          </w:p>
        </w:tc>
      </w:tr>
      <w:tr>
        <w:trPr>
          <w:trHeight w:hRule="exact" w:val="244"/>
        </w:trPr>
        <w:tc>
          <w:tcPr>
            <w:tcW w:type="dxa" w:w="1337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2.3.2</w:t>
            </w:r>
          </w:p>
        </w:tc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Stochastic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Gradient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Descent 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246"/>
        </w:trPr>
        <w:tc>
          <w:tcPr>
            <w:tcW w:type="dxa" w:w="1337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2.3.3</w:t>
            </w:r>
          </w:p>
        </w:tc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Adaptive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Learning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Methods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21</w:t>
            </w:r>
          </w:p>
        </w:tc>
      </w:tr>
      <w:tr>
        <w:trPr>
          <w:trHeight w:hRule="exact" w:val="242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2.4</w:t>
            </w:r>
          </w:p>
        </w:tc>
        <w:tc>
          <w:tcPr>
            <w:tcW w:type="dxa" w:w="5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Generalization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Model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Selection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23</w:t>
            </w:r>
          </w:p>
        </w:tc>
      </w:tr>
      <w:tr>
        <w:trPr>
          <w:trHeight w:hRule="exact" w:val="244"/>
        </w:trPr>
        <w:tc>
          <w:tcPr>
            <w:tcW w:type="dxa" w:w="1337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2.4.1</w:t>
            </w:r>
          </w:p>
        </w:tc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Expected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vs.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empirical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risk: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generalization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bound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23</w:t>
            </w:r>
          </w:p>
        </w:tc>
      </w:tr>
      <w:tr>
        <w:trPr>
          <w:trHeight w:hRule="exact" w:val="244"/>
        </w:trPr>
        <w:tc>
          <w:tcPr>
            <w:tcW w:type="dxa" w:w="1337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2.4.2</w:t>
            </w:r>
          </w:p>
        </w:tc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Bias,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Variance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Uncertainty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28</w:t>
            </w:r>
          </w:p>
        </w:tc>
      </w:tr>
      <w:tr>
        <w:trPr>
          <w:trHeight w:hRule="exact" w:val="244"/>
        </w:trPr>
        <w:tc>
          <w:tcPr>
            <w:tcW w:type="dxa" w:w="1337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2.4.3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3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Uncertainty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error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rate</w:t>
            </w:r>
          </w:p>
        </w:tc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7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244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2.5</w:t>
            </w:r>
          </w:p>
        </w:tc>
        <w:tc>
          <w:tcPr>
            <w:tcW w:type="dxa" w:w="3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Hyperparameter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Tuning: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Model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Selection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34</w:t>
            </w:r>
          </w:p>
        </w:tc>
      </w:tr>
      <w:tr>
        <w:trPr>
          <w:trHeight w:hRule="exact" w:val="120"/>
        </w:trPr>
        <w:tc>
          <w:tcPr>
            <w:tcW w:type="dxa" w:w="1337"/>
            <w:vMerge/>
            <w:tcBorders/>
          </w:tcPr>
          <w:p/>
        </w:tc>
        <w:tc>
          <w:tcPr>
            <w:tcW w:type="dxa" w:w="1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2.5.1</w:t>
            </w:r>
          </w:p>
        </w:tc>
        <w:tc>
          <w:tcPr>
            <w:tcW w:type="dxa" w:w="5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Sequential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model-based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optimization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hyperparameter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1337"/>
            <w:vMerge/>
            <w:tcBorders/>
          </w:tcPr>
          <w:p/>
        </w:tc>
        <w:tc>
          <w:tcPr>
            <w:tcW w:type="dxa" w:w="2674"/>
            <w:gridSpan w:val="2"/>
            <w:vMerge/>
            <w:tcBorders/>
          </w:tcPr>
          <w:p/>
        </w:tc>
        <w:tc>
          <w:tcPr>
            <w:tcW w:type="dxa" w:w="4011"/>
            <w:gridSpan w:val="3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2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36</w:t>
            </w:r>
          </w:p>
        </w:tc>
      </w:tr>
      <w:tr>
        <w:trPr>
          <w:trHeight w:hRule="exact" w:val="240"/>
        </w:trPr>
        <w:tc>
          <w:tcPr>
            <w:tcW w:type="dxa" w:w="1337"/>
            <w:vMerge/>
            <w:tcBorders/>
          </w:tcPr>
          <w:p/>
        </w:tc>
        <w:tc>
          <w:tcPr>
            <w:tcW w:type="dxa" w:w="6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19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tuning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346"/>
        </w:trPr>
        <w:tc>
          <w:tcPr>
            <w:tcW w:type="dxa" w:w="1337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2.5.2</w:t>
            </w:r>
          </w:p>
        </w:tc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still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need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report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accuracy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separately 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3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37</w:t>
            </w:r>
          </w:p>
        </w:tc>
      </w:tr>
      <w:tr>
        <w:trPr>
          <w:trHeight w:hRule="exact" w:val="344"/>
        </w:trPr>
        <w:tc>
          <w:tcPr>
            <w:tcW w:type="dxa" w:w="1337"/>
            <w:vMerge/>
            <w:tcBorders/>
          </w:tcPr>
          <w:p/>
        </w:tc>
        <w:tc>
          <w:tcPr>
            <w:tcW w:type="dxa" w:w="6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4" w:after="0"/>
              <w:ind w:left="96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Building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blocks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of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neural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networks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4" w:after="0"/>
              <w:ind w:left="102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39</w:t>
            </w:r>
          </w:p>
        </w:tc>
      </w:tr>
      <w:tr>
        <w:trPr>
          <w:trHeight w:hRule="exact" w:val="244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02" w:after="0"/>
              <w:ind w:left="0" w:right="88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3.1</w:t>
            </w:r>
          </w:p>
        </w:tc>
        <w:tc>
          <w:tcPr>
            <w:tcW w:type="dxa" w:w="5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Normalization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40</w:t>
            </w:r>
          </w:p>
        </w:tc>
      </w:tr>
      <w:tr>
        <w:trPr>
          <w:trHeight w:hRule="exact" w:val="246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3.2</w:t>
            </w:r>
          </w:p>
        </w:tc>
        <w:tc>
          <w:tcPr>
            <w:tcW w:type="dxa" w:w="5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Convolutional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blocks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42</w:t>
            </w:r>
          </w:p>
        </w:tc>
      </w:tr>
      <w:tr>
        <w:trPr>
          <w:trHeight w:hRule="exact" w:val="242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3.3</w:t>
            </w:r>
          </w:p>
        </w:tc>
        <w:tc>
          <w:tcPr>
            <w:tcW w:type="dxa" w:w="5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Recurrent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blocks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44</w:t>
            </w:r>
          </w:p>
        </w:tc>
      </w:tr>
      <w:tr>
        <w:trPr>
          <w:trHeight w:hRule="exact" w:val="346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3.4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Permutation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equivariance: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attention</w:t>
            </w:r>
          </w:p>
        </w:tc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7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44</w:t>
            </w:r>
          </w:p>
        </w:tc>
      </w:tr>
      <w:tr>
        <w:trPr>
          <w:trHeight w:hRule="exact" w:val="342"/>
        </w:trPr>
        <w:tc>
          <w:tcPr>
            <w:tcW w:type="dxa" w:w="1337"/>
            <w:vMerge/>
            <w:tcBorders/>
          </w:tcPr>
          <w:p/>
        </w:tc>
        <w:tc>
          <w:tcPr>
            <w:tcW w:type="dxa" w:w="6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4" w:after="0"/>
              <w:ind w:left="96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Probabilistic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Machine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Learning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and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Unsupervised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Learning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4" w:after="0"/>
              <w:ind w:left="102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49</w:t>
            </w:r>
          </w:p>
        </w:tc>
      </w:tr>
      <w:tr>
        <w:trPr>
          <w:trHeight w:hRule="exact" w:val="240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4.1</w:t>
            </w:r>
          </w:p>
        </w:tc>
        <w:tc>
          <w:tcPr>
            <w:tcW w:type="dxa" w:w="5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Probabilistic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interpretation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energy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 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49</w:t>
            </w:r>
          </w:p>
        </w:tc>
      </w:tr>
      <w:tr>
        <w:trPr>
          <w:trHeight w:hRule="exact" w:val="240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4.2</w:t>
            </w:r>
          </w:p>
        </w:tc>
        <w:tc>
          <w:tcPr>
            <w:tcW w:type="dxa" w:w="5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Variational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inference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Gaussian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mixture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models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51</w:t>
            </w:r>
          </w:p>
        </w:tc>
      </w:tr>
      <w:tr>
        <w:trPr>
          <w:trHeight w:hRule="exact" w:val="240"/>
        </w:trPr>
        <w:tc>
          <w:tcPr>
            <w:tcW w:type="dxa" w:w="1337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4.2.1</w:t>
            </w:r>
          </w:p>
        </w:tc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Variational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Gaussian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mixture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models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52</w:t>
            </w:r>
          </w:p>
        </w:tc>
      </w:tr>
      <w:tr>
        <w:trPr>
          <w:trHeight w:hRule="exact" w:val="240"/>
        </w:trPr>
        <w:tc>
          <w:tcPr>
            <w:tcW w:type="dxa" w:w="1337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4.2.2</w:t>
            </w:r>
          </w:p>
        </w:tc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K-means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clustering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55</w:t>
            </w:r>
          </w:p>
        </w:tc>
      </w:tr>
      <w:tr>
        <w:trPr>
          <w:trHeight w:hRule="exact" w:val="300"/>
        </w:trPr>
        <w:tc>
          <w:tcPr>
            <w:tcW w:type="dxa" w:w="1337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4.3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Continuous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latent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variable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models</w:t>
            </w:r>
          </w:p>
        </w:tc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56</w:t>
            </w:r>
          </w:p>
        </w:tc>
      </w:tr>
    </w:tbl>
    <w:p>
      <w:pPr>
        <w:autoSpaceDN w:val="0"/>
        <w:autoSpaceDE w:val="0"/>
        <w:widowControl/>
        <w:spacing w:line="200" w:lineRule="exact" w:before="244" w:after="0"/>
        <w:ind w:left="0" w:right="5176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3</w:t>
      </w:r>
    </w:p>
    <w:p>
      <w:pPr>
        <w:sectPr>
          <w:pgSz w:w="12240" w:h="15840"/>
          <w:pgMar w:top="1440" w:right="1440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516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CONTENTS</w:t>
      </w:r>
    </w:p>
    <w:p>
      <w:pPr>
        <w:autoSpaceDN w:val="0"/>
        <w:tabs>
          <w:tab w:pos="3168" w:val="left"/>
          <w:tab w:pos="5542" w:val="left"/>
          <w:tab w:pos="8450" w:val="left"/>
        </w:tabs>
        <w:autoSpaceDE w:val="0"/>
        <w:widowControl/>
        <w:spacing w:line="200" w:lineRule="exact" w:before="360" w:after="0"/>
        <w:ind w:left="253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4.3.1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Variational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autoencoders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59</w:t>
      </w:r>
    </w:p>
    <w:p>
      <w:pPr>
        <w:autoSpaceDN w:val="0"/>
        <w:tabs>
          <w:tab w:pos="3168" w:val="left"/>
          <w:tab w:pos="8450" w:val="left"/>
        </w:tabs>
        <w:autoSpaceDE w:val="0"/>
        <w:widowControl/>
        <w:spacing w:line="200" w:lineRule="exact" w:before="40" w:after="0"/>
        <w:ind w:left="253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4.3.2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Importance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variance.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63</w:t>
      </w:r>
    </w:p>
    <w:p>
      <w:pPr>
        <w:autoSpaceDN w:val="0"/>
        <w:tabs>
          <w:tab w:pos="2072" w:val="left"/>
          <w:tab w:pos="8418" w:val="left"/>
        </w:tabs>
        <w:autoSpaceDE w:val="0"/>
        <w:widowControl/>
        <w:spacing w:line="200" w:lineRule="exact" w:before="238" w:after="0"/>
        <w:ind w:left="177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 xml:space="preserve">5 </w:t>
      </w:r>
      <w:r>
        <w:tab/>
      </w:r>
      <w:r>
        <w:rPr>
          <w:rFonts w:ascii="CMBX10" w:hAnsi="CMBX10" w:eastAsia="CMBX10"/>
          <w:b/>
          <w:i w:val="0"/>
          <w:color w:val="000000"/>
          <w:sz w:val="20"/>
        </w:rPr>
        <w:t>Undirected</w:t>
      </w:r>
      <w:r>
        <w:rPr>
          <w:rFonts w:ascii="CMBX10" w:hAnsi="CMBX10" w:eastAsia="CMBX10"/>
          <w:b/>
          <w:i w:val="0"/>
          <w:color w:val="000000"/>
          <w:sz w:val="20"/>
        </w:rPr>
        <w:t>Generative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Models </w:t>
      </w:r>
      <w:r>
        <w:tab/>
      </w:r>
      <w:r>
        <w:rPr>
          <w:rFonts w:ascii="CMBX10" w:hAnsi="CMBX10" w:eastAsia="CMBX10"/>
          <w:b/>
          <w:i w:val="0"/>
          <w:color w:val="000000"/>
          <w:sz w:val="20"/>
        </w:rPr>
        <w:t>67</w:t>
      </w:r>
    </w:p>
    <w:p>
      <w:pPr>
        <w:autoSpaceDN w:val="0"/>
        <w:tabs>
          <w:tab w:pos="2530" w:val="left"/>
          <w:tab w:pos="8448" w:val="left"/>
        </w:tabs>
        <w:autoSpaceDE w:val="0"/>
        <w:widowControl/>
        <w:spacing w:line="198" w:lineRule="exact" w:before="40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5.1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Restricted</w:t>
      </w:r>
      <w:r>
        <w:rPr>
          <w:rFonts w:ascii="CMR10" w:hAnsi="CMR10" w:eastAsia="CMR10"/>
          <w:b w:val="0"/>
          <w:i w:val="0"/>
          <w:color w:val="000000"/>
          <w:sz w:val="20"/>
        </w:rPr>
        <w:t>Boltzmann</w:t>
      </w:r>
      <w:r>
        <w:rPr>
          <w:rFonts w:ascii="CMR10" w:hAnsi="CMR10" w:eastAsia="CMR10"/>
          <w:b w:val="0"/>
          <w:i w:val="0"/>
          <w:color w:val="000000"/>
          <w:sz w:val="20"/>
        </w:rPr>
        <w:t>machines: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Experts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67</w:t>
      </w:r>
    </w:p>
    <w:p>
      <w:pPr>
        <w:autoSpaceDN w:val="0"/>
        <w:tabs>
          <w:tab w:pos="3168" w:val="left"/>
          <w:tab w:pos="8450" w:val="left"/>
        </w:tabs>
        <w:autoSpaceDE w:val="0"/>
        <w:widowControl/>
        <w:spacing w:line="200" w:lineRule="exact" w:before="40" w:after="0"/>
        <w:ind w:left="253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5.1.1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Markov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>Monte</w:t>
      </w:r>
      <w:r>
        <w:rPr>
          <w:rFonts w:ascii="CMR10" w:hAnsi="CMR10" w:eastAsia="CMR10"/>
          <w:b w:val="0"/>
          <w:i w:val="0"/>
          <w:color w:val="000000"/>
          <w:sz w:val="20"/>
        </w:rPr>
        <w:t>Carlo</w:t>
      </w:r>
      <w:r>
        <w:rPr>
          <w:rFonts w:ascii="CMR10" w:hAnsi="CMR10" w:eastAsia="CMR10"/>
          <w:b w:val="0"/>
          <w:i w:val="0"/>
          <w:color w:val="000000"/>
          <w:sz w:val="20"/>
        </w:rPr>
        <w:t>(MCMC)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70</w:t>
      </w:r>
    </w:p>
    <w:p>
      <w:pPr>
        <w:autoSpaceDN w:val="0"/>
        <w:tabs>
          <w:tab w:pos="3168" w:val="left"/>
          <w:tab w:pos="8448" w:val="left"/>
        </w:tabs>
        <w:autoSpaceDE w:val="0"/>
        <w:widowControl/>
        <w:spacing w:line="200" w:lineRule="exact" w:before="40" w:after="0"/>
        <w:ind w:left="253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5.1.2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(Persistent)</w:t>
      </w:r>
      <w:r>
        <w:rPr>
          <w:rFonts w:ascii="CMR10" w:hAnsi="CMR10" w:eastAsia="CMR10"/>
          <w:b w:val="0"/>
          <w:i w:val="0"/>
          <w:color w:val="000000"/>
          <w:sz w:val="20"/>
        </w:rPr>
        <w:t>Contrastive</w:t>
      </w:r>
      <w:r>
        <w:rPr>
          <w:rFonts w:ascii="CMR10" w:hAnsi="CMR10" w:eastAsia="CMR10"/>
          <w:b w:val="0"/>
          <w:i w:val="0"/>
          <w:color w:val="000000"/>
          <w:sz w:val="20"/>
        </w:rPr>
        <w:t>Divergence 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74</w:t>
      </w:r>
    </w:p>
    <w:p>
      <w:pPr>
        <w:autoSpaceDN w:val="0"/>
        <w:tabs>
          <w:tab w:pos="2530" w:val="left"/>
          <w:tab w:pos="8450" w:val="left"/>
        </w:tabs>
        <w:autoSpaceDE w:val="0"/>
        <w:widowControl/>
        <w:spacing w:line="200" w:lineRule="exact" w:before="38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5.2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Energy-based</w:t>
      </w:r>
      <w:r>
        <w:rPr>
          <w:rFonts w:ascii="CMR10" w:hAnsi="CMR10" w:eastAsia="CMR10"/>
          <w:b w:val="0"/>
          <w:i w:val="0"/>
          <w:color w:val="000000"/>
          <w:sz w:val="20"/>
        </w:rPr>
        <w:t>generative</w:t>
      </w:r>
      <w:r>
        <w:rPr>
          <w:rFonts w:ascii="CMR10" w:hAnsi="CMR10" w:eastAsia="CMR10"/>
          <w:b w:val="0"/>
          <w:i w:val="0"/>
          <w:color w:val="000000"/>
          <w:sz w:val="20"/>
        </w:rPr>
        <w:t>adversarial</w:t>
      </w:r>
      <w:r>
        <w:rPr>
          <w:rFonts w:ascii="CMR10" w:hAnsi="CMR10" w:eastAsia="CMR10"/>
          <w:b w:val="0"/>
          <w:i w:val="0"/>
          <w:color w:val="000000"/>
          <w:sz w:val="20"/>
        </w:rPr>
        <w:t>networks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75</w:t>
      </w:r>
    </w:p>
    <w:p>
      <w:pPr>
        <w:autoSpaceDN w:val="0"/>
        <w:tabs>
          <w:tab w:pos="2530" w:val="left"/>
          <w:tab w:pos="8450" w:val="left"/>
        </w:tabs>
        <w:autoSpaceDE w:val="0"/>
        <w:widowControl/>
        <w:spacing w:line="200" w:lineRule="exact" w:before="40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5.3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Autoregressive</w:t>
      </w:r>
      <w:r>
        <w:rPr>
          <w:rFonts w:ascii="CMR10" w:hAnsi="CMR10" w:eastAsia="CMR10"/>
          <w:b w:val="0"/>
          <w:i w:val="0"/>
          <w:color w:val="000000"/>
          <w:sz w:val="20"/>
        </w:rPr>
        <w:t>models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79</w:t>
      </w:r>
    </w:p>
    <w:p>
      <w:pPr>
        <w:autoSpaceDN w:val="0"/>
        <w:tabs>
          <w:tab w:pos="2072" w:val="left"/>
          <w:tab w:pos="8418" w:val="left"/>
        </w:tabs>
        <w:autoSpaceDE w:val="0"/>
        <w:widowControl/>
        <w:spacing w:line="200" w:lineRule="exact" w:before="238" w:after="0"/>
        <w:ind w:left="177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 xml:space="preserve">6 </w:t>
      </w:r>
      <w:r>
        <w:tab/>
      </w:r>
      <w:r>
        <w:rPr>
          <w:rFonts w:ascii="CMBX10" w:hAnsi="CMBX10" w:eastAsia="CMBX10"/>
          <w:b/>
          <w:i w:val="0"/>
          <w:color w:val="000000"/>
          <w:sz w:val="20"/>
        </w:rPr>
        <w:t>Further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Topics </w:t>
      </w:r>
      <w:r>
        <w:tab/>
      </w:r>
      <w:r>
        <w:rPr>
          <w:rFonts w:ascii="CMBX10" w:hAnsi="CMBX10" w:eastAsia="CMBX10"/>
          <w:b/>
          <w:i w:val="0"/>
          <w:color w:val="000000"/>
          <w:sz w:val="20"/>
        </w:rPr>
        <w:t>83</w:t>
      </w:r>
    </w:p>
    <w:p>
      <w:pPr>
        <w:autoSpaceDN w:val="0"/>
        <w:tabs>
          <w:tab w:pos="2530" w:val="left"/>
          <w:tab w:pos="8450" w:val="left"/>
        </w:tabs>
        <w:autoSpaceDE w:val="0"/>
        <w:widowControl/>
        <w:spacing w:line="198" w:lineRule="exact" w:before="40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6.1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Reinforcement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83</w:t>
      </w:r>
    </w:p>
    <w:p>
      <w:pPr>
        <w:autoSpaceDN w:val="0"/>
        <w:tabs>
          <w:tab w:pos="2530" w:val="left"/>
          <w:tab w:pos="8450" w:val="left"/>
        </w:tabs>
        <w:autoSpaceDE w:val="0"/>
        <w:widowControl/>
        <w:spacing w:line="200" w:lineRule="exact" w:before="40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6.2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Ensemble</w:t>
      </w:r>
      <w:r>
        <w:rPr>
          <w:rFonts w:ascii="CMR10" w:hAnsi="CMR10" w:eastAsia="CMR10"/>
          <w:b w:val="0"/>
          <w:i w:val="0"/>
          <w:color w:val="000000"/>
          <w:sz w:val="20"/>
        </w:rPr>
        <w:t>Methods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90</w:t>
      </w:r>
    </w:p>
    <w:p>
      <w:pPr>
        <w:autoSpaceDN w:val="0"/>
        <w:tabs>
          <w:tab w:pos="2530" w:val="left"/>
          <w:tab w:pos="3994" w:val="left"/>
          <w:tab w:pos="8450" w:val="left"/>
        </w:tabs>
        <w:autoSpaceDE w:val="0"/>
        <w:widowControl/>
        <w:spacing w:line="198" w:lineRule="exact" w:before="40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6.3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Meta-Learning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96</w:t>
      </w:r>
    </w:p>
    <w:p>
      <w:pPr>
        <w:autoSpaceDN w:val="0"/>
        <w:tabs>
          <w:tab w:pos="2530" w:val="left"/>
          <w:tab w:pos="8450" w:val="left"/>
        </w:tabs>
        <w:autoSpaceDE w:val="0"/>
        <w:widowControl/>
        <w:spacing w:line="200" w:lineRule="exact" w:before="40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6.4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Regression: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Density</w:t>
      </w:r>
      <w:r>
        <w:rPr>
          <w:rFonts w:ascii="CMR10" w:hAnsi="CMR10" w:eastAsia="CMR10"/>
          <w:b w:val="0"/>
          <w:i w:val="0"/>
          <w:color w:val="000000"/>
          <w:sz w:val="20"/>
        </w:rPr>
        <w:t>Networks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98</w:t>
      </w:r>
    </w:p>
    <w:p>
      <w:pPr>
        <w:autoSpaceDN w:val="0"/>
        <w:tabs>
          <w:tab w:pos="2530" w:val="left"/>
          <w:tab w:pos="3528" w:val="left"/>
        </w:tabs>
        <w:autoSpaceDE w:val="0"/>
        <w:widowControl/>
        <w:spacing w:line="200" w:lineRule="exact" w:before="40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6.5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Causality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100</w:t>
      </w:r>
    </w:p>
    <w:p>
      <w:pPr>
        <w:sectPr>
          <w:pgSz w:w="12240" w:h="15840"/>
          <w:pgMar w:top="9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0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41"/>
        </w:rPr>
        <w:t>Chapter</w:t>
      </w:r>
      <w:r>
        <w:rPr>
          <w:rFonts w:ascii="CMBX12" w:hAnsi="CMBX12" w:eastAsia="CMBX12"/>
          <w:b/>
          <w:i w:val="0"/>
          <w:color w:val="000000"/>
          <w:sz w:val="41"/>
        </w:rPr>
        <w:t>1</w:t>
      </w:r>
    </w:p>
    <w:p>
      <w:pPr>
        <w:autoSpaceDN w:val="0"/>
        <w:autoSpaceDE w:val="0"/>
        <w:widowControl/>
        <w:spacing w:line="496" w:lineRule="exact" w:before="530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50"/>
        </w:rPr>
        <w:t>An</w:t>
      </w:r>
      <w:r>
        <w:rPr>
          <w:rFonts w:ascii="CMBX12" w:hAnsi="CMBX12" w:eastAsia="CMBX12"/>
          <w:b/>
          <w:i w:val="0"/>
          <w:color w:val="000000"/>
          <w:sz w:val="50"/>
        </w:rPr>
        <w:t>Energy</w:t>
      </w:r>
      <w:r>
        <w:rPr>
          <w:rFonts w:ascii="CMBX12" w:hAnsi="CMBX12" w:eastAsia="CMBX12"/>
          <w:b/>
          <w:i w:val="0"/>
          <w:color w:val="000000"/>
          <w:sz w:val="50"/>
        </w:rPr>
        <w:t>Function</w:t>
      </w:r>
    </w:p>
    <w:p>
      <w:pPr>
        <w:autoSpaceDN w:val="0"/>
        <w:autoSpaceDE w:val="0"/>
        <w:widowControl/>
        <w:spacing w:line="240" w:lineRule="exact" w:before="742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usual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teaching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go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problem </w:t>
      </w:r>
      <w:r>
        <w:rPr>
          <w:rFonts w:ascii="CMR10" w:hAnsi="CMR10" w:eastAsia="CMR10"/>
          <w:b w:val="0"/>
          <w:i w:val="0"/>
          <w:color w:val="000000"/>
          <w:sz w:val="20"/>
        </w:rPr>
        <w:t>setups. It often starts with binary classification, when perceptron, logistic regres-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sion and support vector machines are introduced, and continues with multi-class </w:t>
      </w:r>
      <w:r>
        <w:rPr>
          <w:rFonts w:ascii="CMR10" w:hAnsi="CMR10" w:eastAsia="CMR10"/>
          <w:b w:val="0"/>
          <w:i w:val="0"/>
          <w:color w:val="000000"/>
          <w:sz w:val="20"/>
        </w:rPr>
        <w:t>classification.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point,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usual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introduce</w:t>
      </w:r>
      <w:r>
        <w:rPr>
          <w:rFonts w:ascii="CMR10" w:hAnsi="CMR10" w:eastAsia="CMR10"/>
          <w:b w:val="0"/>
          <w:i w:val="0"/>
          <w:color w:val="000000"/>
          <w:sz w:val="20"/>
        </w:rPr>
        <w:t>regression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continu-</w:t>
      </w:r>
      <w:r>
        <w:rPr>
          <w:rFonts w:ascii="CMR10" w:hAnsi="CMR10" w:eastAsia="CMR10"/>
          <w:b w:val="0"/>
          <w:i w:val="0"/>
          <w:color w:val="000000"/>
          <w:sz w:val="20"/>
        </w:rPr>
        <w:t>ous</w:t>
      </w:r>
      <w:r>
        <w:rPr>
          <w:rFonts w:ascii="CMR10" w:hAnsi="CMR10" w:eastAsia="CMR10"/>
          <w:b w:val="0"/>
          <w:i w:val="0"/>
          <w:color w:val="000000"/>
          <w:sz w:val="20"/>
        </w:rPr>
        <w:t>version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classification.</w:t>
      </w:r>
      <w:r>
        <w:rPr>
          <w:rFonts w:ascii="CMR10" w:hAnsi="CMR10" w:eastAsia="CMR10"/>
          <w:b w:val="0"/>
          <w:i w:val="0"/>
          <w:color w:val="000000"/>
          <w:sz w:val="20"/>
        </w:rPr>
        <w:t>Often,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point,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learn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kernel </w:t>
      </w:r>
      <w:r>
        <w:rPr>
          <w:rFonts w:ascii="CMR10" w:hAnsi="CMR10" w:eastAsia="CMR10"/>
          <w:b w:val="0"/>
          <w:i w:val="0"/>
          <w:color w:val="000000"/>
          <w:sz w:val="20"/>
        </w:rPr>
        <w:t>methods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neural</w:t>
      </w:r>
      <w:r>
        <w:rPr>
          <w:rFonts w:ascii="CMR10" w:hAnsi="CMR10" w:eastAsia="CMR10"/>
          <w:b w:val="0"/>
          <w:i w:val="0"/>
          <w:color w:val="000000"/>
          <w:sz w:val="20"/>
        </w:rPr>
        <w:t>networks,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focus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backpropagation</w:t>
      </w:r>
      <w:r>
        <w:rPr>
          <w:rFonts w:ascii="CMR10" w:hAnsi="CMR10" w:eastAsia="CMR10"/>
          <w:b w:val="0"/>
          <w:i w:val="0"/>
          <w:color w:val="000000"/>
          <w:sz w:val="20"/>
        </w:rPr>
        <w:t>(a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recent </w:t>
      </w:r>
      <w:r>
        <w:rPr>
          <w:rFonts w:ascii="CMR10" w:hAnsi="CMR10" w:eastAsia="CMR10"/>
          <w:b w:val="0"/>
          <w:i w:val="0"/>
          <w:color w:val="000000"/>
          <w:sz w:val="20"/>
        </w:rPr>
        <w:t>development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teaching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learning.)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point 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detour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probabilistic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eventual</w:t>
      </w:r>
      <w:r>
        <w:rPr>
          <w:rFonts w:ascii="CMR10" w:hAnsi="CMR10" w:eastAsia="CMR10"/>
          <w:b w:val="0"/>
          <w:i w:val="0"/>
          <w:color w:val="000000"/>
          <w:sz w:val="20"/>
        </w:rPr>
        <w:t>goal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introducing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Bayesian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i.e., </w:t>
      </w:r>
      <w:r>
        <w:rPr>
          <w:rFonts w:ascii="CMR10" w:hAnsi="CMR10" w:eastAsia="CMR10"/>
          <w:b w:val="0"/>
          <w:i w:val="0"/>
          <w:color w:val="000000"/>
          <w:sz w:val="20"/>
        </w:rPr>
        <w:t>marginalization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latter</w:t>
      </w:r>
      <w:r>
        <w:rPr>
          <w:rFonts w:ascii="CMR10" w:hAnsi="CMR10" w:eastAsia="CMR10"/>
          <w:b w:val="0"/>
          <w:i w:val="0"/>
          <w:color w:val="000000"/>
          <w:sz w:val="20"/>
        </w:rPr>
        <w:t>half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course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closely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resemble the contents so far however in an unsupervised setting, where we learn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useful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associated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outcomes (labels). One would learn about a variety of matrix factorization </w:t>
      </w:r>
      <w:r>
        <w:rPr>
          <w:rFonts w:ascii="CMR10" w:hAnsi="CMR10" w:eastAsia="CMR10"/>
          <w:b w:val="0"/>
          <w:i w:val="0"/>
          <w:color w:val="000000"/>
          <w:sz w:val="20"/>
        </w:rPr>
        <w:t>techniques,</w:t>
      </w:r>
      <w:r>
        <w:rPr>
          <w:rFonts w:ascii="CMR10" w:hAnsi="CMR10" w:eastAsia="CMR10"/>
          <w:b w:val="0"/>
          <w:i w:val="0"/>
          <w:color w:val="000000"/>
          <w:sz w:val="20"/>
        </w:rPr>
        <w:t>clustering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probabilistic</w:t>
      </w:r>
      <w:r>
        <w:rPr>
          <w:rFonts w:ascii="CMR10" w:hAnsi="CMR10" w:eastAsia="CMR10"/>
          <w:b w:val="0"/>
          <w:i w:val="0"/>
          <w:color w:val="000000"/>
          <w:sz w:val="20"/>
        </w:rPr>
        <w:t>generative</w:t>
      </w:r>
      <w:r>
        <w:rPr>
          <w:rFonts w:ascii="CMR10" w:hAnsi="CMR10" w:eastAsia="CMR10"/>
          <w:b w:val="0"/>
          <w:i w:val="0"/>
          <w:color w:val="000000"/>
          <w:sz w:val="20"/>
        </w:rPr>
        <w:t>modeling.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lec-</w:t>
      </w:r>
      <w:r>
        <w:rPr>
          <w:rFonts w:ascii="CMR10" w:hAnsi="CMR10" w:eastAsia="CMR10"/>
          <w:b w:val="0"/>
          <w:i w:val="0"/>
          <w:color w:val="000000"/>
          <w:sz w:val="20"/>
        </w:rPr>
        <w:t>turer</w:t>
      </w:r>
      <w:r>
        <w:rPr>
          <w:rFonts w:ascii="CMR10" w:hAnsi="CMR10" w:eastAsia="CMR10"/>
          <w:b w:val="0"/>
          <w:i w:val="0"/>
          <w:color w:val="000000"/>
          <w:sz w:val="20"/>
        </w:rPr>
        <w:t>were</w:t>
      </w:r>
      <w:r>
        <w:rPr>
          <w:rFonts w:ascii="CMR10" w:hAnsi="CMR10" w:eastAsia="CMR10"/>
          <w:b w:val="0"/>
          <w:i w:val="0"/>
          <w:color w:val="000000"/>
          <w:sz w:val="20"/>
        </w:rPr>
        <w:t>ambitious,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sneak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lectures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reinforcement 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end.</w:t>
      </w:r>
    </w:p>
    <w:p>
      <w:pPr>
        <w:autoSpaceDN w:val="0"/>
        <w:autoSpaceDE w:val="0"/>
        <w:widowControl/>
        <w:spacing w:line="240" w:lineRule="exact" w:before="10" w:after="0"/>
        <w:ind w:left="698" w:right="178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A main issue of teaching machine learning in such a conventional way is that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 is extremely inconvenient for students to see a common foundation underlying 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techniques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paradigms.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challenging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students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supervised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unsupervised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connect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even more challenging for students to figure out that classification and clustering 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sides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coin.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my</w:t>
      </w:r>
      <w:r>
        <w:rPr>
          <w:rFonts w:ascii="CMR10" w:hAnsi="CMR10" w:eastAsia="CMR10"/>
          <w:b w:val="0"/>
          <w:i w:val="0"/>
          <w:color w:val="000000"/>
          <w:sz w:val="20"/>
        </w:rPr>
        <w:t>opinion,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impossible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make a majority of students see the unifying foundation behind all these different </w:t>
      </w:r>
      <w:r>
        <w:rPr>
          <w:rFonts w:ascii="CMR10" w:hAnsi="CMR10" w:eastAsia="CMR10"/>
          <w:b w:val="0"/>
          <w:i w:val="0"/>
          <w:color w:val="000000"/>
          <w:sz w:val="20"/>
        </w:rPr>
        <w:t>techniques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paradigms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stick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enumerating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paradigms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techniques. In this course, I thus try to take a new approach to teaching machine </w:t>
      </w:r>
      <w:r>
        <w:rPr>
          <w:rFonts w:ascii="CMR10" w:hAnsi="CMR10" w:eastAsia="CMR10"/>
          <w:b w:val="0"/>
          <w:i w:val="0"/>
          <w:color w:val="000000"/>
          <w:sz w:val="20"/>
        </w:rPr>
        <w:t>learning,</w:t>
      </w:r>
      <w:r>
        <w:rPr>
          <w:rFonts w:ascii="CMR10" w:hAnsi="CMR10" w:eastAsia="CMR10"/>
          <w:b w:val="0"/>
          <w:i w:val="0"/>
          <w:color w:val="000000"/>
          <w:sz w:val="20"/>
        </w:rPr>
        <w:t>largely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inspired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tutorial</w:t>
      </w:r>
      <w:r>
        <w:rPr>
          <w:rFonts w:ascii="CMR10" w:hAnsi="CMR10" w:eastAsia="CMR10"/>
          <w:b w:val="0"/>
          <w:i w:val="0"/>
          <w:color w:val="000000"/>
          <w:sz w:val="20"/>
        </w:rPr>
        <w:t>paper</w:t>
      </w:r>
      <w:r>
        <w:rPr>
          <w:rFonts w:ascii="CMR10" w:hAnsi="CMR10" w:eastAsia="CMR10"/>
          <w:b w:val="0"/>
          <w:i w:val="0"/>
          <w:color w:val="000000"/>
          <w:sz w:val="20"/>
        </w:rPr>
        <w:t>authored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Yann</w:t>
      </w:r>
      <w:r>
        <w:rPr>
          <w:rFonts w:ascii="CMR10" w:hAnsi="CMR10" w:eastAsia="CMR10"/>
          <w:b w:val="0"/>
          <w:i w:val="0"/>
          <w:color w:val="000000"/>
          <w:sz w:val="20"/>
        </w:rPr>
        <w:t>LeCun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his</w:t>
      </w:r>
      <w:r>
        <w:rPr>
          <w:rFonts w:ascii="CMR10" w:hAnsi="CMR10" w:eastAsia="CMR10"/>
          <w:b w:val="0"/>
          <w:i w:val="0"/>
          <w:color w:val="000000"/>
          <w:sz w:val="20"/>
        </w:rPr>
        <w:t>colleagues</w:t>
      </w:r>
      <w:r>
        <w:rPr>
          <w:rFonts w:ascii="CMR10" w:hAnsi="CMR10" w:eastAsia="CMR10"/>
          <w:b w:val="0"/>
          <w:i w:val="0"/>
          <w:color w:val="000000"/>
          <w:sz w:val="20"/>
        </w:rPr>
        <w:t>[LeCun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2006].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tutorial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paper, this approach does not yet exist and will take a shape I continue to write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lecture</w:t>
      </w: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course</w:t>
      </w:r>
      <w:r>
        <w:rPr>
          <w:rFonts w:ascii="CMR10" w:hAnsi="CMR10" w:eastAsia="CMR10"/>
          <w:b w:val="0"/>
          <w:i w:val="0"/>
          <w:color w:val="000000"/>
          <w:sz w:val="20"/>
        </w:rPr>
        <w:t>continues.</w:t>
      </w:r>
    </w:p>
    <w:p>
      <w:pPr>
        <w:autoSpaceDN w:val="0"/>
        <w:autoSpaceDE w:val="0"/>
        <w:widowControl/>
        <w:spacing w:line="240" w:lineRule="exact" w:before="10" w:after="0"/>
        <w:ind w:left="698" w:right="1728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begin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journey,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defining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compatibility</w:t>
      </w:r>
      <w:r>
        <w:rPr>
          <w:rFonts w:ascii="CMR10" w:hAnsi="CMR10" w:eastAsia="CMR10"/>
          <w:b w:val="0"/>
          <w:i w:val="0"/>
          <w:color w:val="000000"/>
          <w:sz w:val="20"/>
        </w:rPr>
        <w:t>score.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assigns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</w:p>
    <w:p>
      <w:pPr>
        <w:autoSpaceDN w:val="0"/>
        <w:autoSpaceDE w:val="0"/>
        <w:widowControl/>
        <w:spacing w:line="200" w:lineRule="exact" w:before="304" w:after="0"/>
        <w:ind w:left="0" w:right="5176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1440" w:right="1440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487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1.</w:t>
      </w:r>
      <w:r>
        <w:rPr>
          <w:rFonts w:ascii="CMSL10" w:hAnsi="CMSL10" w:eastAsia="CMSL10"/>
          <w:b w:val="0"/>
          <w:i/>
          <w:color w:val="000000"/>
          <w:sz w:val="20"/>
        </w:rPr>
        <w:t>AN</w:t>
      </w:r>
      <w:r>
        <w:rPr>
          <w:rFonts w:ascii="CMSL10" w:hAnsi="CMSL10" w:eastAsia="CMSL10"/>
          <w:b w:val="0"/>
          <w:i/>
          <w:color w:val="000000"/>
          <w:sz w:val="20"/>
        </w:rPr>
        <w:t>ENERGY</w:t>
      </w:r>
      <w:r>
        <w:rPr>
          <w:rFonts w:ascii="CMSL10" w:hAnsi="CMSL10" w:eastAsia="CMSL10"/>
          <w:b w:val="0"/>
          <w:i/>
          <w:color w:val="000000"/>
          <w:sz w:val="20"/>
        </w:rPr>
        <w:t>FUNCTION</w:t>
      </w:r>
    </w:p>
    <w:p>
      <w:pPr>
        <w:autoSpaceDN w:val="0"/>
        <w:autoSpaceDE w:val="0"/>
        <w:widowControl/>
        <w:spacing w:line="240" w:lineRule="exact" w:before="320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pair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observed</w:t>
      </w:r>
      <w:r>
        <w:rPr>
          <w:rFonts w:ascii="CMR10" w:hAnsi="CMR10" w:eastAsia="CMR10"/>
          <w:b w:val="0"/>
          <w:i w:val="0"/>
          <w:color w:val="000000"/>
          <w:sz w:val="20"/>
        </w:rPr>
        <w:t>instance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instance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multi-dimensional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8238" w:val="left"/>
        </w:tabs>
        <w:autoSpaceDE w:val="0"/>
        <w:widowControl/>
        <w:spacing w:line="244" w:lineRule="exact" w:before="174" w:after="0"/>
        <w:ind w:left="434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>× Z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Θ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(1.1)</w:t>
      </w:r>
    </w:p>
    <w:p>
      <w:pPr>
        <w:autoSpaceDN w:val="0"/>
        <w:autoSpaceDE w:val="0"/>
        <w:widowControl/>
        <w:spacing w:line="240" w:lineRule="exact" w:before="176" w:after="0"/>
        <w:ind w:left="1774" w:right="576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observed</w:t>
      </w:r>
      <w:r>
        <w:rPr>
          <w:rFonts w:ascii="CMR10" w:hAnsi="CMR10" w:eastAsia="CMR10"/>
          <w:b w:val="0"/>
          <w:i w:val="0"/>
          <w:color w:val="000000"/>
          <w:sz w:val="20"/>
        </w:rPr>
        <w:t>instances,</w:t>
      </w:r>
      <w:r>
        <w:rPr>
          <w:rFonts w:ascii="CMSY10" w:hAnsi="CMSY10" w:eastAsia="CMSY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latent </w:t>
      </w:r>
      <w:r>
        <w:rPr>
          <w:rFonts w:ascii="CMR10" w:hAnsi="CMR10" w:eastAsia="CMR10"/>
          <w:b w:val="0"/>
          <w:i w:val="0"/>
          <w:color w:val="000000"/>
          <w:sz w:val="20"/>
        </w:rPr>
        <w:t>instances,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configurations.</w:t>
      </w:r>
    </w:p>
    <w:p>
      <w:pPr>
        <w:autoSpaceDN w:val="0"/>
        <w:autoSpaceDE w:val="0"/>
        <w:widowControl/>
        <w:spacing w:line="240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low</w:t>
      </w:r>
      <w:r>
        <w:rPr>
          <w:rFonts w:ascii="CMR10" w:hAnsi="CMR10" w:eastAsia="CMR10"/>
          <w:b w:val="0"/>
          <w:i w:val="0"/>
          <w:color w:val="000000"/>
          <w:sz w:val="20"/>
        </w:rPr>
        <w:t>(that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compatibility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high,)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say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pair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highly</w:t>
      </w:r>
      <w:r>
        <w:rPr>
          <w:rFonts w:ascii="CMR10" w:hAnsi="CMR10" w:eastAsia="CMR10"/>
          <w:b w:val="0"/>
          <w:i w:val="0"/>
          <w:color w:val="000000"/>
          <w:sz w:val="20"/>
        </w:rPr>
        <w:t>preferred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high,</w:t>
      </w:r>
      <w:r>
        <w:rPr>
          <w:rFonts w:ascii="CMR10" w:hAnsi="CMR10" w:eastAsia="CMR10"/>
          <w:b w:val="0"/>
          <w:i w:val="0"/>
          <w:color w:val="000000"/>
          <w:sz w:val="20"/>
        </w:rPr>
        <w:t>unsurprisingly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pair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preferred.</w:t>
      </w:r>
    </w:p>
    <w:p>
      <w:pPr>
        <w:autoSpaceDN w:val="0"/>
        <w:autoSpaceDE w:val="0"/>
        <w:widowControl/>
        <w:spacing w:line="240" w:lineRule="exact" w:before="0" w:after="14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name</w:t>
      </w:r>
      <w:r>
        <w:rPr>
          <w:rFonts w:ascii="CMR10" w:hAnsi="CMR10" w:eastAsia="CMR10"/>
          <w:b w:val="0"/>
          <w:i w:val="0"/>
          <w:color w:val="000000"/>
          <w:sz w:val="20"/>
        </w:rPr>
        <w:t>suggests,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observed</w:t>
      </w:r>
      <w:r>
        <w:rPr>
          <w:rFonts w:ascii="CMR10" w:hAnsi="CMR10" w:eastAsia="CMR10"/>
          <w:b w:val="0"/>
          <w:i w:val="0"/>
          <w:color w:val="000000"/>
          <w:sz w:val="20"/>
        </w:rPr>
        <w:t>directly.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 </w:t>
      </w:r>
      <w:r>
        <w:rPr>
          <w:rFonts w:ascii="CMR10" w:hAnsi="CMR10" w:eastAsia="CMR10"/>
          <w:b w:val="0"/>
          <w:i w:val="0"/>
          <w:color w:val="000000"/>
          <w:sz w:val="20"/>
        </w:rPr>
        <w:t>nevertheless</w:t>
      </w:r>
      <w:r>
        <w:rPr>
          <w:rFonts w:ascii="CMR10" w:hAnsi="CMR10" w:eastAsia="CMR10"/>
          <w:b w:val="0"/>
          <w:i w:val="0"/>
          <w:color w:val="000000"/>
          <w:sz w:val="20"/>
        </w:rPr>
        <w:t>plays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important</w:t>
      </w:r>
      <w:r>
        <w:rPr>
          <w:rFonts w:ascii="CMR10" w:hAnsi="CMR10" w:eastAsia="CMR10"/>
          <w:b w:val="0"/>
          <w:i w:val="0"/>
          <w:color w:val="000000"/>
          <w:sz w:val="20"/>
        </w:rPr>
        <w:t>role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capturing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only </w:t>
      </w:r>
      <w:r>
        <w:rPr>
          <w:rFonts w:ascii="CMR10" w:hAnsi="CMR10" w:eastAsia="CMR10"/>
          <w:b w:val="0"/>
          <w:i w:val="0"/>
          <w:color w:val="000000"/>
          <w:sz w:val="20"/>
        </w:rPr>
        <w:t>observe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fully</w:t>
      </w:r>
      <w:r>
        <w:rPr>
          <w:rFonts w:ascii="CMR10" w:hAnsi="CMR10" w:eastAsia="CMR10"/>
          <w:b w:val="0"/>
          <w:i w:val="0"/>
          <w:color w:val="000000"/>
          <w:sz w:val="20"/>
        </w:rPr>
        <w:t>determine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preferable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is.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certain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low,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high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gives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sense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observed</w:t>
      </w:r>
      <w:r>
        <w:rPr>
          <w:rFonts w:ascii="CMR10" w:hAnsi="CMR10" w:eastAsia="CMR10"/>
          <w:b w:val="0"/>
          <w:i w:val="0"/>
          <w:color w:val="000000"/>
          <w:sz w:val="20"/>
        </w:rPr>
        <w:t>instance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x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2340"/>
        <w:gridCol w:w="2340"/>
        <w:gridCol w:w="2340"/>
        <w:gridCol w:w="2340"/>
      </w:tblGrid>
      <w:tr>
        <w:trPr>
          <w:trHeight w:hRule="exact" w:val="356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0" w:right="3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z,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 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z,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(1.2)</w:t>
            </w:r>
          </w:p>
        </w:tc>
      </w:tr>
    </w:tbl>
    <w:p>
      <w:pPr>
        <w:autoSpaceDN w:val="0"/>
        <w:tabs>
          <w:tab w:pos="5546" w:val="left"/>
          <w:tab w:pos="8238" w:val="left"/>
        </w:tabs>
        <w:autoSpaceDE w:val="0"/>
        <w:widowControl/>
        <w:spacing w:line="244" w:lineRule="exact" w:before="0" w:after="0"/>
        <w:ind w:left="3954" w:right="576" w:firstLine="0"/>
        <w:jc w:val="left"/>
      </w:pPr>
      <w:r>
        <w:tab/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∈Z </w:t>
      </w:r>
      <w:r>
        <w:br/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R10" w:hAnsi="CMR10" w:eastAsia="CMR10"/>
          <w:b w:val="0"/>
          <w:i w:val="0"/>
          <w:color w:val="000000"/>
          <w:sz w:val="20"/>
        </w:rPr>
        <w:t>[(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θ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(1.3)</w:t>
      </w:r>
    </w:p>
    <w:p>
      <w:pPr>
        <w:autoSpaceDN w:val="0"/>
        <w:autoSpaceDE w:val="0"/>
        <w:widowControl/>
        <w:spacing w:line="240" w:lineRule="exact" w:before="16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derive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variety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paradigms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minimizing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re-</w:t>
      </w:r>
      <w:r>
        <w:rPr>
          <w:rFonts w:ascii="CMR10" w:hAnsi="CMR10" w:eastAsia="CMR10"/>
          <w:b w:val="0"/>
          <w:i w:val="0"/>
          <w:color w:val="000000"/>
          <w:sz w:val="20"/>
        </w:rPr>
        <w:t>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partitioned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into 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parts;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output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i.e., 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solve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supervised 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4776" w:val="left"/>
          <w:tab w:pos="8238" w:val="left"/>
        </w:tabs>
        <w:autoSpaceDE w:val="0"/>
        <w:widowControl/>
        <w:spacing w:line="358" w:lineRule="exact" w:before="16" w:after="0"/>
        <w:ind w:left="408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arg min 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∈Y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10" w:hAnsi="CMMI10" w:eastAsia="CMMI10"/>
          <w:b w:val="0"/>
          <w:i/>
          <w:color w:val="000000"/>
          <w:sz w:val="20"/>
        </w:rPr>
        <w:t>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(1.4)</w:t>
      </w:r>
    </w:p>
    <w:p>
      <w:pPr>
        <w:autoSpaceDN w:val="0"/>
        <w:tabs>
          <w:tab w:pos="2072" w:val="left"/>
        </w:tabs>
        <w:autoSpaceDE w:val="0"/>
        <w:widowControl/>
        <w:spacing w:line="240" w:lineRule="exact" w:before="158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is the set of all possible outcomes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. When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consists of discrete items,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TI10" w:hAnsi="CMTI10" w:eastAsia="CMTI10"/>
          <w:b w:val="0"/>
          <w:i/>
          <w:color w:val="000000"/>
          <w:sz w:val="20"/>
        </w:rPr>
        <w:t>classification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continuous</w:t>
      </w:r>
      <w:r>
        <w:rPr>
          <w:rFonts w:ascii="CMR10" w:hAnsi="CMR10" w:eastAsia="CMR10"/>
          <w:b w:val="0"/>
          <w:i w:val="0"/>
          <w:color w:val="000000"/>
          <w:sz w:val="20"/>
        </w:rPr>
        <w:t>variable,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TI10" w:hAnsi="CMTI10" w:eastAsia="CMTI10"/>
          <w:b w:val="0"/>
          <w:i/>
          <w:color w:val="000000"/>
          <w:sz w:val="20"/>
        </w:rPr>
        <w:t>regression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SY10" w:hAnsi="CMSY10" w:eastAsia="CMSY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discrete</w:t>
      </w:r>
      <w:r>
        <w:rPr>
          <w:rFonts w:ascii="CMR10" w:hAnsi="CMR10" w:eastAsia="CMR10"/>
          <w:b w:val="0"/>
          <w:i w:val="0"/>
          <w:color w:val="000000"/>
          <w:sz w:val="20"/>
        </w:rPr>
        <w:t>items,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defines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cluster</w:t>
      </w:r>
      <w:r>
        <w:rPr>
          <w:rFonts w:ascii="CMR10" w:hAnsi="CMR10" w:eastAsia="CMR10"/>
          <w:b w:val="0"/>
          <w:i w:val="0"/>
          <w:color w:val="000000"/>
          <w:sz w:val="20"/>
        </w:rPr>
        <w:t>assignment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BX10" w:hAnsi="CMBX10" w:eastAsia="CMBX10"/>
          <w:b/>
          <w:i w:val="0"/>
          <w:color w:val="000000"/>
          <w:sz w:val="20"/>
        </w:rPr>
        <w:t>clustering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4980" w:val="left"/>
          <w:tab w:pos="8238" w:val="left"/>
        </w:tabs>
        <w:autoSpaceDE w:val="0"/>
        <w:widowControl/>
        <w:spacing w:line="314" w:lineRule="exact" w:before="104" w:after="0"/>
        <w:ind w:left="429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arg min 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∈Z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(1.5)</w:t>
      </w:r>
    </w:p>
    <w:p>
      <w:pPr>
        <w:autoSpaceDN w:val="0"/>
        <w:autoSpaceDE w:val="0"/>
        <w:widowControl/>
        <w:spacing w:line="238" w:lineRule="exact" w:before="144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continuous</w:t>
      </w:r>
      <w:r>
        <w:rPr>
          <w:rFonts w:ascii="CMR10" w:hAnsi="CMR10" w:eastAsia="CMR10"/>
          <w:b w:val="0"/>
          <w:i w:val="0"/>
          <w:color w:val="000000"/>
          <w:sz w:val="20"/>
        </w:rPr>
        <w:t>variable,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solve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TI10" w:hAnsi="CMTI10" w:eastAsia="CMTI10"/>
          <w:b w:val="0"/>
          <w:i/>
          <w:color w:val="000000"/>
          <w:sz w:val="20"/>
        </w:rPr>
        <w:t>repre-</w:t>
      </w:r>
      <w:r>
        <w:rPr>
          <w:rFonts w:ascii="CMTI10" w:hAnsi="CMTI10" w:eastAsia="CMTI10"/>
          <w:b w:val="0"/>
          <w:i/>
          <w:color w:val="000000"/>
          <w:sz w:val="20"/>
        </w:rPr>
        <w:t>sentation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All these different paradigms effectively correspond to solving a minimization 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subset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other words, given a partially-observed input, we infer the unobserved part that </w:t>
      </w:r>
      <w:r>
        <w:rPr>
          <w:rFonts w:ascii="CMR10" w:hAnsi="CMR10" w:eastAsia="CMR10"/>
          <w:b w:val="0"/>
          <w:i w:val="0"/>
          <w:color w:val="000000"/>
          <w:sz w:val="20"/>
        </w:rPr>
        <w:t>minimizes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why</w:t>
      </w:r>
      <w:r>
        <w:rPr>
          <w:rFonts w:ascii="CMR10" w:hAnsi="CMR10" w:eastAsia="CMR10"/>
          <w:b w:val="0"/>
          <w:i w:val="0"/>
          <w:color w:val="000000"/>
          <w:sz w:val="20"/>
        </w:rPr>
        <w:t>people</w:t>
      </w:r>
      <w:r>
        <w:rPr>
          <w:rFonts w:ascii="CMR10" w:hAnsi="CMR10" w:eastAsia="CMR10"/>
          <w:b w:val="0"/>
          <w:i w:val="0"/>
          <w:color w:val="000000"/>
          <w:sz w:val="20"/>
        </w:rPr>
        <w:t>refer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any 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BX10" w:hAnsi="CMBX10" w:eastAsia="CMBX10"/>
          <w:b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0" w:after="0"/>
        <w:ind w:left="1774" w:right="576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trivial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solve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minimization</w:t>
      </w:r>
      <w:r>
        <w:rPr>
          <w:rFonts w:ascii="CMR10" w:hAnsi="CMR10" w:eastAsia="CMR10"/>
          <w:b w:val="0"/>
          <w:i w:val="0"/>
          <w:color w:val="000000"/>
          <w:sz w:val="20"/>
        </w:rPr>
        <w:t>problem.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level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difficulty </w:t>
      </w:r>
      <w:r>
        <w:rPr>
          <w:rFonts w:ascii="CMR10" w:hAnsi="CMR10" w:eastAsia="CMR10"/>
          <w:b w:val="0"/>
          <w:i w:val="0"/>
          <w:color w:val="000000"/>
          <w:sz w:val="20"/>
        </w:rPr>
        <w:t>depends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variety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factors,</w:t>
      </w:r>
      <w:r>
        <w:rPr>
          <w:rFonts w:ascii="CMR10" w:hAnsi="CMR10" w:eastAsia="CMR10"/>
          <w:b w:val="0"/>
          <w:i w:val="0"/>
          <w:color w:val="000000"/>
          <w:sz w:val="20"/>
        </w:rPr>
        <w:t>including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defined,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178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exact" w:before="32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dimensionalities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observed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parameters themselves. Throughout the course, we will consider different setups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efficient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effective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known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>inference.</w:t>
      </w:r>
    </w:p>
    <w:p>
      <w:pPr>
        <w:autoSpaceDN w:val="0"/>
        <w:autoSpaceDE w:val="0"/>
        <w:widowControl/>
        <w:spacing w:line="238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name</w:t>
      </w:r>
      <w:r>
        <w:rPr>
          <w:rFonts w:ascii="CMR10" w:hAnsi="CMR10" w:eastAsia="CMR10"/>
          <w:b w:val="0"/>
          <w:i w:val="0"/>
          <w:color w:val="000000"/>
          <w:sz w:val="20"/>
        </w:rPr>
        <w:t>‘machine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learning’</w:t>
      </w:r>
      <w:r>
        <w:rPr>
          <w:rFonts w:ascii="CMR10" w:hAnsi="CMR10" w:eastAsia="CMR10"/>
          <w:b w:val="0"/>
          <w:i w:val="0"/>
          <w:color w:val="000000"/>
          <w:sz w:val="20"/>
        </w:rPr>
        <w:t>suggests,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bulk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 </w:t>
      </w:r>
      <w:r>
        <w:rPr>
          <w:rFonts w:ascii="CMR10" w:hAnsi="CMR10" w:eastAsia="CMR10"/>
          <w:b w:val="0"/>
          <w:i w:val="0"/>
          <w:color w:val="000000"/>
          <w:sz w:val="20"/>
        </w:rPr>
        <w:t>estimating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seen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tempting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think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BX10" w:hAnsi="CMBX10" w:eastAsia="CMBX10"/>
          <w:b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nothing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</w:p>
    <w:p>
      <w:pPr>
        <w:autoSpaceDN w:val="0"/>
        <w:tabs>
          <w:tab w:pos="7162" w:val="left"/>
        </w:tabs>
        <w:autoSpaceDE w:val="0"/>
        <w:widowControl/>
        <w:spacing w:line="360" w:lineRule="exact" w:before="196" w:after="0"/>
        <w:ind w:left="3094" w:right="0" w:firstLine="0"/>
        <w:jc w:val="left"/>
      </w:pP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R7" w:hAnsi="CMR7" w:eastAsia="CMR7"/>
          <w:b w:val="0"/>
          <w:i w:val="0"/>
          <w:color w:val="000000"/>
          <w:sz w:val="14"/>
        </w:rPr>
        <w:t>Θ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∼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5" w:hAnsi="CMR5" w:eastAsia="CMR5"/>
          <w:b w:val="0"/>
          <w:i w:val="0"/>
          <w:color w:val="000000"/>
          <w:sz w:val="1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(1.6)</w:t>
      </w:r>
    </w:p>
    <w:p>
      <w:pPr>
        <w:autoSpaceDN w:val="0"/>
        <w:autoSpaceDE w:val="0"/>
        <w:widowControl/>
        <w:spacing w:line="238" w:lineRule="exact" w:before="164" w:after="0"/>
        <w:ind w:left="698" w:right="178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when there is no latent variable. It turned out unfortunately that learning is not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easy,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ensure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assigned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undesirable</w:t>
      </w:r>
      <w:r>
        <w:rPr>
          <w:rFonts w:ascii="CMR10" w:hAnsi="CMR10" w:eastAsia="CMR10"/>
          <w:b w:val="0"/>
          <w:i w:val="0"/>
          <w:color w:val="000000"/>
          <w:sz w:val="20"/>
        </w:rPr>
        <w:t>observa-</w:t>
      </w:r>
      <w:r>
        <w:rPr>
          <w:rFonts w:ascii="CMR10" w:hAnsi="CMR10" w:eastAsia="CMR10"/>
          <w:b w:val="0"/>
          <w:i w:val="0"/>
          <w:color w:val="000000"/>
          <w:sz w:val="20"/>
        </w:rPr>
        <w:t>tion,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↓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relatively</w:t>
      </w:r>
      <w:r>
        <w:rPr>
          <w:rFonts w:ascii="CMR10" w:hAnsi="CMR10" w:eastAsia="CMR10"/>
          <w:b w:val="0"/>
          <w:i w:val="0"/>
          <w:color w:val="000000"/>
          <w:sz w:val="20"/>
        </w:rPr>
        <w:t>high.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introduce 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extra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regularizes</w:t>
      </w:r>
      <w:r>
        <w:rPr>
          <w:rFonts w:ascii="CMR10" w:hAnsi="CMR10" w:eastAsia="CMR10"/>
          <w:b w:val="0"/>
          <w:i w:val="0"/>
          <w:color w:val="000000"/>
          <w:sz w:val="20"/>
        </w:rPr>
        <w:t>learning:</w:t>
      </w:r>
    </w:p>
    <w:p>
      <w:pPr>
        <w:autoSpaceDN w:val="0"/>
        <w:tabs>
          <w:tab w:pos="7162" w:val="left"/>
        </w:tabs>
        <w:autoSpaceDE w:val="0"/>
        <w:widowControl/>
        <w:spacing w:line="360" w:lineRule="exact" w:before="196" w:after="0"/>
        <w:ind w:left="2768" w:right="0" w:firstLine="0"/>
        <w:jc w:val="left"/>
      </w:pP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R7" w:hAnsi="CMR7" w:eastAsia="CMR7"/>
          <w:b w:val="0"/>
          <w:i w:val="0"/>
          <w:color w:val="000000"/>
          <w:sz w:val="14"/>
        </w:rPr>
        <w:t>Θ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∼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5" w:hAnsi="CMR5" w:eastAsia="CMR5"/>
          <w:b w:val="0"/>
          <w:i w:val="0"/>
          <w:color w:val="000000"/>
          <w:sz w:val="1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(1.7)</w:t>
      </w:r>
    </w:p>
    <w:p>
      <w:pPr>
        <w:autoSpaceDN w:val="0"/>
        <w:autoSpaceDE w:val="0"/>
        <w:widowControl/>
        <w:spacing w:line="238" w:lineRule="exact" w:before="164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choice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made</w:t>
      </w:r>
      <w:r>
        <w:rPr>
          <w:rFonts w:ascii="CMR10" w:hAnsi="CMR10" w:eastAsia="CMR10"/>
          <w:b w:val="0"/>
          <w:i w:val="0"/>
          <w:color w:val="000000"/>
          <w:sz w:val="20"/>
        </w:rPr>
        <w:t>appropriately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solve,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throughout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learn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design</w:t>
      </w:r>
      <w:r>
        <w:rPr>
          <w:rFonts w:ascii="CMR10" w:hAnsi="CMR10" w:eastAsia="CMR10"/>
          <w:b w:val="0"/>
          <w:i w:val="0"/>
          <w:color w:val="000000"/>
          <w:sz w:val="20"/>
        </w:rPr>
        <w:t>appropriate</w:t>
      </w:r>
      <w:r>
        <w:rPr>
          <w:rFonts w:ascii="CMR10" w:hAnsi="CMR10" w:eastAsia="CMR10"/>
          <w:b w:val="0"/>
          <w:i w:val="0"/>
          <w:color w:val="000000"/>
          <w:sz w:val="20"/>
        </w:rPr>
        <w:t>regularizers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ensure</w:t>
      </w:r>
      <w:r>
        <w:rPr>
          <w:rFonts w:ascii="CMR10" w:hAnsi="CMR10" w:eastAsia="CMR10"/>
          <w:b w:val="0"/>
          <w:i w:val="0"/>
          <w:color w:val="000000"/>
          <w:sz w:val="20"/>
        </w:rPr>
        <w:t>proper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</w:p>
    <w:p>
      <w:pPr>
        <w:autoSpaceDN w:val="0"/>
        <w:autoSpaceDE w:val="0"/>
        <w:widowControl/>
        <w:spacing w:line="238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Of course it becomes even more involved when there are latent (unobserved) 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since it require us to solve the problem of inference simultaneously as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well. This happens for problems such as clustering where the cluster assignment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unknown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factor</w:t>
      </w:r>
      <w:r>
        <w:rPr>
          <w:rFonts w:ascii="CMR10" w:hAnsi="CMR10" w:eastAsia="CMR10"/>
          <w:b w:val="0"/>
          <w:i w:val="0"/>
          <w:color w:val="000000"/>
          <w:sz w:val="20"/>
        </w:rPr>
        <w:t>analysis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factors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unknown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advance.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learn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interpret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allow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absence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variables.</w:t>
      </w:r>
    </w:p>
    <w:p>
      <w:pPr>
        <w:autoSpaceDN w:val="0"/>
        <w:autoSpaceDE w:val="0"/>
        <w:widowControl/>
        <w:spacing w:line="238" w:lineRule="exact" w:before="2" w:after="0"/>
        <w:ind w:left="698" w:right="178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summary,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three</w:t>
      </w:r>
      <w:r>
        <w:rPr>
          <w:rFonts w:ascii="CMR10" w:hAnsi="CMR10" w:eastAsia="CMR10"/>
          <w:b w:val="0"/>
          <w:i w:val="0"/>
          <w:color w:val="000000"/>
          <w:sz w:val="20"/>
        </w:rPr>
        <w:t>aspects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every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problem;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(1) </w:t>
      </w:r>
      <w:r>
        <w:rPr>
          <w:rFonts w:ascii="CMR10" w:hAnsi="CMR10" w:eastAsia="CMR10"/>
          <w:b w:val="0"/>
          <w:i w:val="0"/>
          <w:color w:val="000000"/>
          <w:sz w:val="20"/>
        </w:rPr>
        <w:t>defining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(parametrization),</w:t>
      </w:r>
      <w:r>
        <w:rPr>
          <w:rFonts w:ascii="CMR10" w:hAnsi="CMR10" w:eastAsia="CMR10"/>
          <w:b w:val="0"/>
          <w:i w:val="0"/>
          <w:color w:val="000000"/>
          <w:sz w:val="20"/>
        </w:rPr>
        <w:t>(2)</w:t>
      </w:r>
      <w:r>
        <w:rPr>
          <w:rFonts w:ascii="CMR10" w:hAnsi="CMR10" w:eastAsia="CMR10"/>
          <w:b w:val="0"/>
          <w:i w:val="0"/>
          <w:color w:val="000000"/>
          <w:sz w:val="20"/>
        </w:rPr>
        <w:t>estimating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(learning),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(3)</w:t>
      </w:r>
      <w:r>
        <w:rPr>
          <w:rFonts w:ascii="CMR10" w:hAnsi="CMR10" w:eastAsia="CMR10"/>
          <w:b w:val="0"/>
          <w:i w:val="0"/>
          <w:color w:val="000000"/>
          <w:sz w:val="20"/>
        </w:rPr>
        <w:t>inferring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missing</w:t>
      </w:r>
      <w:r>
        <w:rPr>
          <w:rFonts w:ascii="CMR10" w:hAnsi="CMR10" w:eastAsia="CMR10"/>
          <w:b w:val="0"/>
          <w:i w:val="0"/>
          <w:color w:val="000000"/>
          <w:sz w:val="20"/>
        </w:rPr>
        <w:t>part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partial</w:t>
      </w:r>
      <w:r>
        <w:rPr>
          <w:rFonts w:ascii="CMR10" w:hAnsi="CMR10" w:eastAsia="CMR10"/>
          <w:b w:val="0"/>
          <w:i w:val="0"/>
          <w:color w:val="000000"/>
          <w:sz w:val="20"/>
        </w:rPr>
        <w:t>obser-</w:t>
      </w:r>
      <w:r>
        <w:rPr>
          <w:rFonts w:ascii="CMR10" w:hAnsi="CMR10" w:eastAsia="CMR10"/>
          <w:b w:val="0"/>
          <w:i w:val="0"/>
          <w:color w:val="000000"/>
          <w:sz w:val="20"/>
        </w:rPr>
        <w:t>vation</w:t>
      </w:r>
      <w:r>
        <w:rPr>
          <w:rFonts w:ascii="CMR10" w:hAnsi="CMR10" w:eastAsia="CMR10"/>
          <w:b w:val="0"/>
          <w:i w:val="0"/>
          <w:color w:val="000000"/>
          <w:sz w:val="20"/>
        </w:rPr>
        <w:t>(inference).</w:t>
      </w:r>
      <w:r>
        <w:rPr>
          <w:rFonts w:ascii="CMR10" w:hAnsi="CMR10" w:eastAsia="CMR10"/>
          <w:b w:val="0"/>
          <w:i w:val="0"/>
          <w:color w:val="000000"/>
          <w:sz w:val="20"/>
        </w:rPr>
        <w:t>Across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three</w:t>
      </w:r>
      <w:r>
        <w:rPr>
          <w:rFonts w:ascii="CMR10" w:hAnsi="CMR10" w:eastAsia="CMR10"/>
          <w:b w:val="0"/>
          <w:i w:val="0"/>
          <w:color w:val="000000"/>
          <w:sz w:val="20"/>
        </w:rPr>
        <w:t>steps</w:t>
      </w:r>
      <w:r>
        <w:rPr>
          <w:rFonts w:ascii="CMR10" w:hAnsi="CMR10" w:eastAsia="CMR10"/>
          <w:b w:val="0"/>
          <w:i w:val="0"/>
          <w:color w:val="000000"/>
          <w:sz w:val="20"/>
        </w:rPr>
        <w:t>sits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once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easily</w:t>
      </w:r>
      <w:r>
        <w:rPr>
          <w:rFonts w:ascii="CMR10" w:hAnsi="CMR10" w:eastAsia="CMR10"/>
          <w:b w:val="0"/>
          <w:i w:val="0"/>
          <w:color w:val="000000"/>
          <w:sz w:val="20"/>
        </w:rPr>
        <w:t>mix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match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steps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paradigms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</w:p>
    <w:p>
      <w:pPr>
        <w:sectPr>
          <w:pgSz w:w="12240" w:h="15840"/>
          <w:pgMar w:top="9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487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1.</w:t>
      </w:r>
      <w:r>
        <w:rPr>
          <w:rFonts w:ascii="CMSL10" w:hAnsi="CMSL10" w:eastAsia="CMSL10"/>
          <w:b w:val="0"/>
          <w:i/>
          <w:color w:val="000000"/>
          <w:sz w:val="20"/>
        </w:rPr>
        <w:t>AN</w:t>
      </w:r>
      <w:r>
        <w:rPr>
          <w:rFonts w:ascii="CMSL10" w:hAnsi="CMSL10" w:eastAsia="CMSL10"/>
          <w:b w:val="0"/>
          <w:i/>
          <w:color w:val="000000"/>
          <w:sz w:val="20"/>
        </w:rPr>
        <w:t>ENERGY</w:t>
      </w:r>
      <w:r>
        <w:rPr>
          <w:rFonts w:ascii="CMSL10" w:hAnsi="CMSL10" w:eastAsia="CMSL10"/>
          <w:b w:val="0"/>
          <w:i/>
          <w:color w:val="000000"/>
          <w:sz w:val="20"/>
        </w:rPr>
        <w:t>FUNCTION</w:t>
      </w:r>
    </w:p>
    <w:p>
      <w:pPr>
        <w:sectPr>
          <w:pgSz w:w="12240" w:h="15840"/>
          <w:pgMar w:top="9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8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41"/>
        </w:rPr>
        <w:t>Chapter</w:t>
      </w:r>
      <w:r>
        <w:rPr>
          <w:rFonts w:ascii="CMBX12" w:hAnsi="CMBX12" w:eastAsia="CMBX12"/>
          <w:b/>
          <w:i w:val="0"/>
          <w:color w:val="000000"/>
          <w:sz w:val="41"/>
        </w:rPr>
        <w:t>2</w:t>
      </w:r>
    </w:p>
    <w:p>
      <w:pPr>
        <w:autoSpaceDN w:val="0"/>
        <w:autoSpaceDE w:val="0"/>
        <w:widowControl/>
        <w:spacing w:line="496" w:lineRule="exact" w:before="518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50"/>
        </w:rPr>
        <w:t>Basic</w:t>
      </w:r>
      <w:r>
        <w:rPr>
          <w:rFonts w:ascii="CMBX12" w:hAnsi="CMBX12" w:eastAsia="CMBX12"/>
          <w:b/>
          <w:i w:val="0"/>
          <w:color w:val="000000"/>
          <w:sz w:val="50"/>
        </w:rPr>
        <w:t>Ideas</w:t>
      </w:r>
      <w:r>
        <w:rPr>
          <w:rFonts w:ascii="CMBX12" w:hAnsi="CMBX12" w:eastAsia="CMBX12"/>
          <w:b/>
          <w:i w:val="0"/>
          <w:color w:val="000000"/>
          <w:sz w:val="50"/>
        </w:rPr>
        <w:t>in</w:t>
      </w:r>
      <w:r>
        <w:rPr>
          <w:rFonts w:ascii="CMBX12" w:hAnsi="CMBX12" w:eastAsia="CMBX12"/>
          <w:b/>
          <w:i w:val="0"/>
          <w:color w:val="000000"/>
          <w:sz w:val="50"/>
        </w:rPr>
        <w:t>Machine</w:t>
      </w:r>
    </w:p>
    <w:p>
      <w:pPr>
        <w:autoSpaceDN w:val="0"/>
        <w:autoSpaceDE w:val="0"/>
        <w:widowControl/>
        <w:spacing w:line="496" w:lineRule="exact" w:before="102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50"/>
        </w:rPr>
        <w:t>Learning</w:t>
      </w:r>
      <w:r>
        <w:rPr>
          <w:rFonts w:ascii="CMBX12" w:hAnsi="CMBX12" w:eastAsia="CMBX12"/>
          <w:b/>
          <w:i w:val="0"/>
          <w:color w:val="000000"/>
          <w:sz w:val="50"/>
        </w:rPr>
        <w:t>with</w:t>
      </w:r>
      <w:r>
        <w:rPr>
          <w:rFonts w:ascii="CMBX12" w:hAnsi="CMBX12" w:eastAsia="CMBX12"/>
          <w:b/>
          <w:i w:val="0"/>
          <w:color w:val="000000"/>
          <w:sz w:val="50"/>
        </w:rPr>
        <w:t>Classification</w:t>
      </w:r>
    </w:p>
    <w:p>
      <w:pPr>
        <w:autoSpaceDN w:val="0"/>
        <w:tabs>
          <w:tab w:pos="1434" w:val="left"/>
        </w:tabs>
        <w:autoSpaceDE w:val="0"/>
        <w:widowControl/>
        <w:spacing w:line="288" w:lineRule="exact" w:before="822" w:after="0"/>
        <w:ind w:left="698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2.1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Classification</w:t>
      </w:r>
    </w:p>
    <w:p>
      <w:pPr>
        <w:autoSpaceDN w:val="0"/>
        <w:autoSpaceDE w:val="0"/>
        <w:widowControl/>
        <w:spacing w:line="240" w:lineRule="exact" w:before="176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 the problem of classification, an observation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can be split into the input and </w:t>
      </w:r>
      <w:r>
        <w:rPr>
          <w:rFonts w:ascii="CMR10" w:hAnsi="CMR10" w:eastAsia="CMR10"/>
          <w:b w:val="0"/>
          <w:i w:val="0"/>
          <w:color w:val="000000"/>
          <w:sz w:val="20"/>
        </w:rPr>
        <w:t>output;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output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takes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finite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categories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SY10" w:hAnsi="CMSY10" w:eastAsia="CMSY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now,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variable,</w:t>
      </w:r>
      <w:r>
        <w:rPr>
          <w:rFonts w:ascii="CMR10" w:hAnsi="CMR10" w:eastAsia="CMR10"/>
          <w:b w:val="0"/>
          <w:i w:val="0"/>
          <w:color w:val="000000"/>
          <w:sz w:val="20"/>
        </w:rPr>
        <w:t>i.e.,</w:t>
      </w:r>
      <w:r>
        <w:rPr>
          <w:rFonts w:ascii="CMSY10" w:hAnsi="CMSY10" w:eastAsia="CMSY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>∅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quite</w:t>
      </w:r>
      <w:r>
        <w:rPr>
          <w:rFonts w:ascii="CMR10" w:hAnsi="CMR10" w:eastAsia="CMR10"/>
          <w:b w:val="0"/>
          <w:i w:val="0"/>
          <w:color w:val="000000"/>
          <w:sz w:val="20"/>
        </w:rPr>
        <w:t>trivial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pick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category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has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lowest</w:t>
      </w:r>
      <w:r>
        <w:rPr>
          <w:rFonts w:ascii="CMR10" w:hAnsi="CMR10" w:eastAsia="CMR10"/>
          <w:b w:val="0"/>
          <w:i w:val="0"/>
          <w:color w:val="000000"/>
          <w:sz w:val="20"/>
        </w:rPr>
        <w:t>energy,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computing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categories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at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time:</w:t>
      </w:r>
    </w:p>
    <w:p>
      <w:pPr>
        <w:autoSpaceDN w:val="0"/>
        <w:tabs>
          <w:tab w:pos="3862" w:val="left"/>
          <w:tab w:pos="7162" w:val="left"/>
        </w:tabs>
        <w:autoSpaceDE w:val="0"/>
        <w:widowControl/>
        <w:spacing w:line="350" w:lineRule="exact" w:before="0" w:after="0"/>
        <w:ind w:left="290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= arg min 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∈Y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(2.1)</w:t>
      </w:r>
    </w:p>
    <w:p>
      <w:pPr>
        <w:autoSpaceDN w:val="0"/>
        <w:autoSpaceDE w:val="0"/>
        <w:widowControl/>
        <w:spacing w:line="240" w:lineRule="exact" w:before="144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Of course, this can be computationally costly if either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|Y|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is large 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is high-</w:t>
      </w:r>
      <w:r>
        <w:rPr>
          <w:rFonts w:ascii="CMR10" w:hAnsi="CMR10" w:eastAsia="CMR10"/>
          <w:b w:val="0"/>
          <w:i w:val="0"/>
          <w:color w:val="000000"/>
          <w:sz w:val="20"/>
        </w:rPr>
        <w:t>dimensional.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overcome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issue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cleverly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energy 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162" w:val="left"/>
        </w:tabs>
        <w:autoSpaceDE w:val="0"/>
        <w:widowControl/>
        <w:spacing w:line="242" w:lineRule="exact" w:before="150" w:after="0"/>
        <w:ind w:left="289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 = 1(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(2.2)</w:t>
      </w:r>
    </w:p>
    <w:p>
      <w:pPr>
        <w:autoSpaceDN w:val="0"/>
        <w:autoSpaceDE w:val="0"/>
        <w:widowControl/>
        <w:spacing w:line="238" w:lineRule="exact" w:before="15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1(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0]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one-hot</w:t>
      </w:r>
      <w:r>
        <w:rPr>
          <w:rFonts w:ascii="CMR10" w:hAnsi="CMR10" w:eastAsia="CMR10"/>
          <w:b w:val="0"/>
          <w:i w:val="0"/>
          <w:color w:val="000000"/>
          <w:sz w:val="20"/>
        </w:rPr>
        <w:t>vector.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one-hot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zeroes</w:t>
      </w:r>
      <w:r>
        <w:rPr>
          <w:rFonts w:ascii="CMR10" w:hAnsi="CMR10" w:eastAsia="CMR10"/>
          <w:b w:val="0"/>
          <w:i w:val="0"/>
          <w:color w:val="000000"/>
          <w:sz w:val="20"/>
        </w:rPr>
        <w:t>except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element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1.</w:t>
      </w:r>
    </w:p>
    <w:p>
      <w:pPr>
        <w:autoSpaceDN w:val="0"/>
        <w:autoSpaceDE w:val="0"/>
        <w:widowControl/>
        <w:spacing w:line="240" w:lineRule="exact" w:before="2" w:after="0"/>
        <w:ind w:left="698" w:right="1788" w:firstLine="298"/>
        <w:jc w:val="both"/>
      </w:pP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SY10" w:hAnsi="CMSY10" w:eastAsia="CMSY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Θ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|Y|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feature</w:t>
      </w:r>
      <w:r>
        <w:rPr>
          <w:rFonts w:ascii="CMR10" w:hAnsi="CMR10" w:eastAsia="CMR10"/>
          <w:b w:val="0"/>
          <w:i w:val="0"/>
          <w:color w:val="000000"/>
          <w:sz w:val="20"/>
        </w:rPr>
        <w:t>extractor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returns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values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categories.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parametrization,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energy 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categories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parallel.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relatively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linear 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162" w:val="left"/>
        </w:tabs>
        <w:autoSpaceDE w:val="0"/>
        <w:widowControl/>
        <w:spacing w:line="200" w:lineRule="exact" w:before="192" w:after="0"/>
        <w:ind w:left="335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(2.3)</w:t>
      </w:r>
    </w:p>
    <w:p>
      <w:pPr>
        <w:autoSpaceDN w:val="0"/>
        <w:autoSpaceDE w:val="0"/>
        <w:widowControl/>
        <w:spacing w:line="240" w:lineRule="exact" w:before="182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W, 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|Y|×|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|Y|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feature </w:t>
      </w:r>
      <w:r>
        <w:rPr>
          <w:rFonts w:ascii="CMR10" w:hAnsi="CMR10" w:eastAsia="CMR10"/>
          <w:b w:val="0"/>
          <w:i w:val="0"/>
          <w:color w:val="000000"/>
          <w:sz w:val="20"/>
        </w:rPr>
        <w:t>extractor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used,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linear</w:t>
      </w:r>
      <w:r>
        <w:rPr>
          <w:rFonts w:ascii="CMTI10" w:hAnsi="CMTI10" w:eastAsia="CMTI10"/>
          <w:b w:val="0"/>
          <w:i/>
          <w:color w:val="000000"/>
          <w:sz w:val="20"/>
        </w:rPr>
        <w:t>classifier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0" w:after="0"/>
        <w:ind w:left="698" w:right="1728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 natural next question is how we can learn the parameters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(e.g.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). </w:t>
      </w:r>
      <w:r>
        <w:rPr>
          <w:rFonts w:ascii="CMR10" w:hAnsi="CMR10" w:eastAsia="CMR10"/>
          <w:b w:val="0"/>
          <w:i w:val="0"/>
          <w:color w:val="000000"/>
          <w:sz w:val="20"/>
        </w:rPr>
        <w:t>We approach learning from the perspective of optimization. That is, we establish</w:t>
      </w:r>
    </w:p>
    <w:p>
      <w:pPr>
        <w:autoSpaceDN w:val="0"/>
        <w:autoSpaceDE w:val="0"/>
        <w:widowControl/>
        <w:spacing w:line="200" w:lineRule="exact" w:before="304" w:after="0"/>
        <w:ind w:left="0" w:right="5176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5</w:t>
      </w:r>
    </w:p>
    <w:p>
      <w:pPr>
        <w:sectPr>
          <w:pgSz w:w="12240" w:h="15840"/>
          <w:pgMar w:top="1440" w:right="1440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6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autoSpaceDE w:val="0"/>
        <w:widowControl/>
        <w:spacing w:line="240" w:lineRule="exact" w:before="320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figure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averaged 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assumed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consist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N 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independently</w:t>
      </w:r>
      <w:r>
        <w:rPr>
          <w:rFonts w:ascii="CMR10" w:hAnsi="CMR10" w:eastAsia="CMR10"/>
          <w:b w:val="0"/>
          <w:i w:val="0"/>
          <w:color w:val="000000"/>
          <w:sz w:val="20"/>
        </w:rPr>
        <w:t>sampled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identical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(i.i.d.):</w:t>
      </w:r>
    </w:p>
    <w:p>
      <w:pPr>
        <w:autoSpaceDN w:val="0"/>
        <w:tabs>
          <w:tab w:pos="5646" w:val="left"/>
          <w:tab w:pos="8238" w:val="left"/>
        </w:tabs>
        <w:autoSpaceDE w:val="0"/>
        <w:widowControl/>
        <w:spacing w:line="300" w:lineRule="exact" w:before="166" w:after="0"/>
        <w:ind w:left="437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, y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(2.4)</w:t>
      </w:r>
    </w:p>
    <w:p>
      <w:pPr>
        <w:autoSpaceDN w:val="0"/>
        <w:tabs>
          <w:tab w:pos="2072" w:val="left"/>
        </w:tabs>
        <w:autoSpaceDE w:val="0"/>
        <w:widowControl/>
        <w:spacing w:line="240" w:lineRule="exact" w:before="152" w:after="0"/>
        <w:ind w:left="1774" w:right="576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Perhaps the most obvious loss function we can imagine is a so-called zero-one </w:t>
      </w:r>
      <w:r>
        <w:rPr>
          <w:rFonts w:ascii="CMR10" w:hAnsi="CMR10" w:eastAsia="CMR10"/>
          <w:b w:val="0"/>
          <w:i w:val="0"/>
          <w:color w:val="000000"/>
          <w:sz w:val="20"/>
        </w:rPr>
        <w:t>(0-1)</w:t>
      </w:r>
      <w:r>
        <w:rPr>
          <w:rFonts w:ascii="CMR10" w:hAnsi="CMR10" w:eastAsia="CMR10"/>
          <w:b w:val="0"/>
          <w:i w:val="0"/>
          <w:color w:val="000000"/>
          <w:sz w:val="20"/>
        </w:rPr>
        <w:t>loss:</w:t>
      </w:r>
    </w:p>
    <w:p>
      <w:pPr>
        <w:autoSpaceDN w:val="0"/>
        <w:tabs>
          <w:tab w:pos="8238" w:val="left"/>
        </w:tabs>
        <w:autoSpaceDE w:val="0"/>
        <w:widowControl/>
        <w:spacing w:line="260" w:lineRule="exact" w:before="196" w:after="0"/>
        <w:ind w:left="394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dsrom10" w:hAnsi="dsrom10" w:eastAsia="dsrom10"/>
          <w:b w:val="0"/>
          <w:i w:val="0"/>
          <w:color w:val="000000"/>
          <w:sz w:val="20"/>
        </w:rPr>
        <w:t xml:space="preserve"> 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(2.5)</w:t>
      </w:r>
    </w:p>
    <w:p>
      <w:pPr>
        <w:autoSpaceDN w:val="0"/>
        <w:autoSpaceDE w:val="0"/>
        <w:widowControl/>
        <w:spacing w:line="200" w:lineRule="exact" w:before="222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p>
      <w:pPr>
        <w:autoSpaceDN w:val="0"/>
        <w:tabs>
          <w:tab w:pos="4884" w:val="left"/>
          <w:tab w:pos="8238" w:val="left"/>
        </w:tabs>
        <w:autoSpaceDE w:val="0"/>
        <w:widowControl/>
        <w:spacing w:line="358" w:lineRule="exact" w:before="36" w:after="0"/>
        <w:ind w:left="393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= arg min 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SY7" w:hAnsi="CMSY7" w:eastAsia="CMSY7"/>
          <w:b w:val="0"/>
          <w:i/>
          <w:color w:val="000000"/>
          <w:sz w:val="14"/>
        </w:rPr>
        <w:t>∈Y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(2.6)</w:t>
      </w:r>
    </w:p>
    <w:p>
      <w:pPr>
        <w:autoSpaceDN w:val="0"/>
        <w:autoSpaceDE w:val="0"/>
        <w:widowControl/>
        <w:spacing w:line="238" w:lineRule="exact" w:before="192" w:after="112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as described earlier (reproduced here for emphasis.)</w:t>
      </w:r>
      <w:r>
        <w:rPr>
          <w:rFonts w:ascii="dsrom10" w:hAnsi="dsrom10" w:eastAsia="dsrom10"/>
          <w:b w:val="0"/>
          <w:i w:val="0"/>
          <w:color w:val="000000"/>
          <w:sz w:val="20"/>
        </w:rPr>
        <w:t xml:space="preserve"> 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is an indicator function 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2340"/>
        <w:gridCol w:w="2340"/>
        <w:gridCol w:w="2340"/>
        <w:gridCol w:w="2340"/>
      </w:tblGrid>
      <w:tr>
        <w:trPr>
          <w:trHeight w:hRule="exact" w:val="346"/>
        </w:trPr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14" w:after="0"/>
              <w:ind w:left="0" w:right="12" w:firstLine="0"/>
              <w:jc w:val="right"/>
            </w:pPr>
            <w:r>
              <w:rPr>
                <w:rFonts w:ascii="dsrom10" w:hAnsi="dsrom10" w:eastAsia="dsrom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(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1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true.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8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(2.7)</w:t>
            </w:r>
          </w:p>
        </w:tc>
      </w:tr>
      <w:tr>
        <w:trPr>
          <w:trHeight w:hRule="exact" w:val="322"/>
        </w:trPr>
        <w:tc>
          <w:tcPr>
            <w:tcW w:type="dxa" w:w="234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8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1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otherwise.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96" w:after="162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zero-one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overall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00"/>
        </w:trPr>
        <w:tc>
          <w:tcPr>
            <w:tcW w:type="dxa" w:w="240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6" w:after="0"/>
              <w:ind w:left="0" w:right="5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min</w:t>
            </w:r>
          </w:p>
        </w:tc>
        <w:tc>
          <w:tcPr>
            <w:tcW w:type="dxa" w:w="19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3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30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6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6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(2.8)</w:t>
            </w:r>
          </w:p>
        </w:tc>
      </w:tr>
      <w:tr>
        <w:trPr>
          <w:trHeight w:hRule="exact" w:val="168"/>
        </w:trPr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6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92"/>
        </w:trPr>
        <w:tc>
          <w:tcPr>
            <w:tcW w:type="dxa" w:w="240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8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19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156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87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87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87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872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92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unfortunately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difficult,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almost no signal on how we can incrementally change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to gradually decrease the 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zero-one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piece-wise</w:t>
      </w:r>
      <w:r>
        <w:rPr>
          <w:rFonts w:ascii="CMR10" w:hAnsi="CMR10" w:eastAsia="CMR10"/>
          <w:b w:val="0"/>
          <w:i w:val="0"/>
          <w:color w:val="000000"/>
          <w:sz w:val="20"/>
        </w:rPr>
        <w:t>constant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respect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either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1,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infinitesimal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unlikely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change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value.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tackle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sweep 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(if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all)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identify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has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lowest</w:t>
      </w:r>
      <w:r>
        <w:rPr>
          <w:rFonts w:ascii="CMR10" w:hAnsi="CMR10" w:eastAsia="CMR10"/>
          <w:b w:val="0"/>
          <w:i w:val="0"/>
          <w:color w:val="000000"/>
          <w:sz w:val="20"/>
        </w:rPr>
        <w:t>overall</w:t>
      </w:r>
      <w:r>
        <w:rPr>
          <w:rFonts w:ascii="CMR10" w:hAnsi="CMR10" w:eastAsia="CMR10"/>
          <w:b w:val="0"/>
          <w:i w:val="0"/>
          <w:color w:val="000000"/>
          <w:sz w:val="20"/>
        </w:rPr>
        <w:t>loss.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/>
          <w:color w:val="000000"/>
          <w:sz w:val="20"/>
        </w:rPr>
        <w:t>blackbox</w:t>
      </w:r>
      <w:r>
        <w:rPr>
          <w:rFonts w:ascii="CMTI10" w:hAnsi="CMTI10" w:eastAsia="CMTI10"/>
          <w:b w:val="0"/>
          <w:i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known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notoriously</w:t>
      </w:r>
      <w:r>
        <w:rPr>
          <w:rFonts w:ascii="CMR10" w:hAnsi="CMR10" w:eastAsia="CMR10"/>
          <w:b w:val="0"/>
          <w:i w:val="0"/>
          <w:color w:val="000000"/>
          <w:sz w:val="20"/>
        </w:rPr>
        <w:t>difficult.</w:t>
      </w:r>
    </w:p>
    <w:p>
      <w:pPr>
        <w:autoSpaceDN w:val="0"/>
        <w:tabs>
          <w:tab w:pos="2596" w:val="left"/>
        </w:tabs>
        <w:autoSpaceDE w:val="0"/>
        <w:widowControl/>
        <w:spacing w:line="240" w:lineRule="exact" w:before="328" w:after="0"/>
        <w:ind w:left="177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2.1.1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Perceptron</w:t>
      </w:r>
      <w:r>
        <w:rPr>
          <w:rFonts w:ascii="CMBX12" w:hAnsi="CMBX12" w:eastAsia="CMBX12"/>
          <w:b/>
          <w:i w:val="0"/>
          <w:color w:val="000000"/>
          <w:sz w:val="24"/>
        </w:rPr>
        <w:t>and</w:t>
      </w:r>
      <w:r>
        <w:rPr>
          <w:rFonts w:ascii="CMBX12" w:hAnsi="CMBX12" w:eastAsia="CMBX12"/>
          <w:b/>
          <w:i w:val="0"/>
          <w:color w:val="000000"/>
          <w:sz w:val="24"/>
        </w:rPr>
        <w:t>margin</w:t>
      </w:r>
      <w:r>
        <w:rPr>
          <w:rFonts w:ascii="CMBX12" w:hAnsi="CMBX12" w:eastAsia="CMBX12"/>
          <w:b/>
          <w:i w:val="0"/>
          <w:color w:val="000000"/>
          <w:sz w:val="24"/>
        </w:rPr>
        <w:t>loss</w:t>
      </w:r>
      <w:r>
        <w:rPr>
          <w:rFonts w:ascii="CMBX12" w:hAnsi="CMBX12" w:eastAsia="CMBX12"/>
          <w:b/>
          <w:i w:val="0"/>
          <w:color w:val="000000"/>
          <w:sz w:val="24"/>
        </w:rPr>
        <w:t>functions</w:t>
      </w:r>
    </w:p>
    <w:p>
      <w:pPr>
        <w:autoSpaceDN w:val="0"/>
        <w:autoSpaceDE w:val="0"/>
        <w:widowControl/>
        <w:spacing w:line="238" w:lineRule="exact" w:before="122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Instead, we can come up with a proxy to this zero-one loss function, that is easier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optimize. We do so by assuming that the energy function is differentiable with 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exists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easily</w:t>
      </w:r>
      <w:r>
        <w:rPr>
          <w:rFonts w:ascii="CMR10" w:hAnsi="CMR10" w:eastAsia="CMR10"/>
          <w:b w:val="0"/>
          <w:i w:val="0"/>
          <w:color w:val="000000"/>
          <w:sz w:val="20"/>
        </w:rPr>
        <w:t>computable.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need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ensure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piece-wise</w:t>
      </w:r>
      <w:r>
        <w:rPr>
          <w:rFonts w:ascii="CMR10" w:hAnsi="CMR10" w:eastAsia="CMR10"/>
          <w:b w:val="0"/>
          <w:i w:val="0"/>
          <w:color w:val="000000"/>
          <w:sz w:val="20"/>
        </w:rPr>
        <w:t>constant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itself.</w:t>
      </w:r>
    </w:p>
    <w:p>
      <w:pPr>
        <w:autoSpaceDN w:val="0"/>
        <w:autoSpaceDE w:val="0"/>
        <w:widowControl/>
        <w:spacing w:line="238" w:lineRule="exact" w:before="2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noticing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zero-one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minimized</w:t>
      </w:r>
      <w:r>
        <w:rPr>
          <w:rFonts w:ascii="CMR10" w:hAnsi="CMR10" w:eastAsia="CMR10"/>
          <w:b w:val="0"/>
          <w:i w:val="0"/>
          <w:color w:val="000000"/>
          <w:sz w:val="20"/>
        </w:rPr>
        <w:t>(=</w:t>
      </w:r>
      <w:r>
        <w:rPr>
          <w:rFonts w:ascii="CMR10" w:hAnsi="CMR10" w:eastAsia="CMR10"/>
          <w:b w:val="0"/>
          <w:i w:val="0"/>
          <w:color w:val="000000"/>
          <w:sz w:val="20"/>
        </w:rPr>
        <w:t>0)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 with the lowest energy (=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 coincides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the training data.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zero-one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minimized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</w:p>
    <w:p>
      <w:pPr>
        <w:autoSpaceDN w:val="0"/>
        <w:autoSpaceDE w:val="0"/>
        <w:widowControl/>
        <w:spacing w:line="186" w:lineRule="exact" w:before="158" w:after="0"/>
        <w:ind w:left="0" w:right="0" w:firstLine="0"/>
        <w:jc w:val="center"/>
      </w:pP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will</w:t>
      </w:r>
      <w:r>
        <w:rPr>
          <w:rFonts w:ascii="CMR8" w:hAnsi="CMR8" w:eastAsia="CMR8"/>
          <w:b w:val="0"/>
          <w:i w:val="0"/>
          <w:color w:val="000000"/>
          <w:sz w:val="16"/>
        </w:rPr>
        <w:t>shortly</w:t>
      </w:r>
      <w:r>
        <w:rPr>
          <w:rFonts w:ascii="CMR8" w:hAnsi="CMR8" w:eastAsia="CMR8"/>
          <w:b w:val="0"/>
          <w:i w:val="0"/>
          <w:color w:val="000000"/>
          <w:sz w:val="16"/>
        </w:rPr>
        <w:t>see</w:t>
      </w:r>
      <w:r>
        <w:rPr>
          <w:rFonts w:ascii="CMR8" w:hAnsi="CMR8" w:eastAsia="CMR8"/>
          <w:b w:val="0"/>
          <w:i w:val="0"/>
          <w:color w:val="000000"/>
          <w:sz w:val="16"/>
        </w:rPr>
        <w:t>why</w:t>
      </w:r>
      <w:r>
        <w:rPr>
          <w:rFonts w:ascii="CMR8" w:hAnsi="CMR8" w:eastAsia="CMR8"/>
          <w:b w:val="0"/>
          <w:i w:val="0"/>
          <w:color w:val="000000"/>
          <w:sz w:val="16"/>
        </w:rPr>
        <w:t>it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find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assume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>it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easily</w:t>
      </w:r>
      <w:r>
        <w:rPr>
          <w:rFonts w:ascii="CMR8" w:hAnsi="CMR8" w:eastAsia="CMR8"/>
          <w:b w:val="0"/>
          <w:i w:val="0"/>
          <w:color w:val="000000"/>
          <w:sz w:val="16"/>
        </w:rPr>
        <w:t>computable.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4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2.1.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CLASSIFICATION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exact" w:before="32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i.e.,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lower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any other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This goal can then be written down as satisfying the following 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inequality:</w:t>
      </w:r>
    </w:p>
    <w:p>
      <w:pPr>
        <w:autoSpaceDN w:val="0"/>
        <w:tabs>
          <w:tab w:pos="7162" w:val="left"/>
        </w:tabs>
        <w:autoSpaceDE w:val="0"/>
        <w:widowControl/>
        <w:spacing w:line="242" w:lineRule="exact" w:before="196" w:after="0"/>
        <w:ind w:left="264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≤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m,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(2.9)</w:t>
      </w:r>
    </w:p>
    <w:p>
      <w:pPr>
        <w:autoSpaceDN w:val="0"/>
        <w:autoSpaceDE w:val="0"/>
        <w:widowControl/>
        <w:spacing w:line="198" w:lineRule="exact" w:before="240" w:after="136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m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120"/>
        <w:gridCol w:w="3120"/>
        <w:gridCol w:w="3120"/>
      </w:tblGrid>
      <w:tr>
        <w:trPr>
          <w:trHeight w:hRule="exact" w:val="488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arg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0" w:after="0"/>
              <w:ind w:left="36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∈Y\{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}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(2.10)</w:t>
            </w:r>
          </w:p>
        </w:tc>
      </w:tr>
    </w:tbl>
    <w:p>
      <w:pPr>
        <w:autoSpaceDN w:val="0"/>
        <w:autoSpaceDE w:val="0"/>
        <w:widowControl/>
        <w:spacing w:line="200" w:lineRule="exact" w:before="166" w:after="0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rearranging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</w:p>
    <w:p>
      <w:pPr>
        <w:autoSpaceDN w:val="0"/>
        <w:tabs>
          <w:tab w:pos="7062" w:val="left"/>
        </w:tabs>
        <w:autoSpaceDE w:val="0"/>
        <w:widowControl/>
        <w:spacing w:line="244" w:lineRule="exact" w:before="194" w:after="0"/>
        <w:ind w:left="246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≤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(2.11)</w:t>
      </w:r>
    </w:p>
    <w:p>
      <w:pPr>
        <w:autoSpaceDN w:val="0"/>
        <w:autoSpaceDE w:val="0"/>
        <w:widowControl/>
        <w:spacing w:line="240" w:lineRule="exact" w:before="198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In order to satisfy this inequality, we need to minimize the left hand side (l.h.s.)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until it hits 0. We do not need to further minimize l.h.s. after hitting 0, since the 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satisfied.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translates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margin </w:t>
      </w:r>
      <w:r>
        <w:rPr>
          <w:rFonts w:ascii="CMTI10" w:hAnsi="CMTI10" w:eastAsia="CMTI10"/>
          <w:b w:val="0"/>
          <w:i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hinge</w:t>
      </w:r>
      <w:r>
        <w:rPr>
          <w:rFonts w:ascii="CMTI10" w:hAnsi="CMTI10" w:eastAsia="CMTI10"/>
          <w:b w:val="0"/>
          <w:i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):</w:t>
      </w:r>
    </w:p>
    <w:p>
      <w:pPr>
        <w:autoSpaceDN w:val="0"/>
        <w:tabs>
          <w:tab w:pos="7062" w:val="left"/>
        </w:tabs>
        <w:autoSpaceDE w:val="0"/>
        <w:widowControl/>
        <w:spacing w:line="260" w:lineRule="exact" w:before="194" w:after="0"/>
        <w:ind w:left="121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margin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 = max(0</w:t>
      </w:r>
      <w:r>
        <w:rPr>
          <w:rFonts w:ascii="CMMI10" w:hAnsi="CMMI10" w:eastAsia="CMMI10"/>
          <w:b w:val="0"/>
          <w:i/>
          <w:color w:val="000000"/>
          <w:sz w:val="20"/>
        </w:rPr>
        <w:t>, 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(2.12)</w:t>
      </w:r>
    </w:p>
    <w:p>
      <w:pPr>
        <w:autoSpaceDN w:val="0"/>
        <w:autoSpaceDE w:val="0"/>
        <w:widowControl/>
        <w:spacing w:line="238" w:lineRule="exact" w:before="184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margin</w:t>
      </w:r>
      <w:r>
        <w:rPr>
          <w:rFonts w:ascii="CMR10" w:hAnsi="CMR10" w:eastAsia="CMR10"/>
          <w:b w:val="0"/>
          <w:i w:val="0"/>
          <w:color w:val="000000"/>
          <w:sz w:val="20"/>
        </w:rPr>
        <w:t>loss,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ensures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exists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least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margin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correct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best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margin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heart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support</w:t>
      </w:r>
      <w:r>
        <w:rPr>
          <w:rFonts w:ascii="CMTI10" w:hAnsi="CMTI10" w:eastAsia="CMTI10"/>
          <w:b w:val="0"/>
          <w:i/>
          <w:color w:val="000000"/>
          <w:sz w:val="20"/>
        </w:rPr>
        <w:t>vector</w:t>
      </w:r>
      <w:r>
        <w:rPr>
          <w:rFonts w:ascii="CMTI10" w:hAnsi="CMTI10" w:eastAsia="CMTI10"/>
          <w:b w:val="0"/>
          <w:i/>
          <w:color w:val="000000"/>
          <w:sz w:val="20"/>
        </w:rPr>
        <w:t>ma-</w:t>
      </w:r>
      <w:r>
        <w:rPr>
          <w:rFonts w:ascii="CMTI10" w:hAnsi="CMTI10" w:eastAsia="CMTI10"/>
          <w:b w:val="0"/>
          <w:i/>
          <w:color w:val="000000"/>
          <w:sz w:val="20"/>
        </w:rPr>
        <w:t>chines</w:t>
      </w:r>
      <w:r>
        <w:rPr>
          <w:rFonts w:ascii="CMR10" w:hAnsi="CMR10" w:eastAsia="CMR10"/>
          <w:b w:val="0"/>
          <w:i w:val="0"/>
          <w:color w:val="000000"/>
          <w:sz w:val="20"/>
        </w:rPr>
        <w:t>[Cortes,</w:t>
      </w:r>
      <w:r>
        <w:rPr>
          <w:rFonts w:ascii="CMR10" w:hAnsi="CMR10" w:eastAsia="CMR10"/>
          <w:b w:val="0"/>
          <w:i w:val="0"/>
          <w:color w:val="000000"/>
          <w:sz w:val="20"/>
        </w:rPr>
        <w:t>1995].</w:t>
      </w:r>
    </w:p>
    <w:p>
      <w:pPr>
        <w:autoSpaceDN w:val="0"/>
        <w:autoSpaceDE w:val="0"/>
        <w:widowControl/>
        <w:spacing w:line="200" w:lineRule="exact" w:before="40" w:after="0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0:</w:t>
      </w:r>
    </w:p>
    <w:p>
      <w:pPr>
        <w:autoSpaceDN w:val="0"/>
        <w:tabs>
          <w:tab w:pos="7062" w:val="left"/>
        </w:tabs>
        <w:autoSpaceDE w:val="0"/>
        <w:widowControl/>
        <w:spacing w:line="260" w:lineRule="exact" w:before="196" w:after="0"/>
        <w:ind w:left="129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perceptron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 = max(0</w:t>
      </w:r>
      <w:r>
        <w:rPr>
          <w:rFonts w:ascii="CMMI10" w:hAnsi="CMMI10" w:eastAsia="CMMI10"/>
          <w:b w:val="0"/>
          <w:i/>
          <w:color w:val="000000"/>
          <w:sz w:val="20"/>
        </w:rPr>
        <w:t>, 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(2.13)</w:t>
      </w:r>
    </w:p>
    <w:p>
      <w:pPr>
        <w:autoSpaceDN w:val="0"/>
        <w:autoSpaceDE w:val="0"/>
        <w:widowControl/>
        <w:spacing w:line="226" w:lineRule="exact" w:before="194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(not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minimized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0,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</w:p>
    <w:p>
      <w:pPr>
        <w:autoSpaceDN w:val="0"/>
        <w:tabs>
          <w:tab w:pos="7062" w:val="left"/>
        </w:tabs>
        <w:autoSpaceDE w:val="0"/>
        <w:widowControl/>
        <w:spacing w:line="242" w:lineRule="exact" w:before="196" w:after="0"/>
        <w:ind w:left="285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&lt; 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(2.14)</w:t>
      </w:r>
    </w:p>
    <w:p>
      <w:pPr>
        <w:autoSpaceDN w:val="0"/>
        <w:autoSpaceDE w:val="0"/>
        <w:widowControl/>
        <w:spacing w:line="238" w:lineRule="exact" w:before="202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correctly</w:t>
      </w:r>
      <w:r>
        <w:rPr>
          <w:rFonts w:ascii="CMR10" w:hAnsi="CMR10" w:eastAsia="CMR10"/>
          <w:b w:val="0"/>
          <w:i w:val="0"/>
          <w:color w:val="000000"/>
          <w:sz w:val="20"/>
        </w:rPr>
        <w:t>solved,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not 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example.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perceptron</w:t>
      </w:r>
      <w:r>
        <w:rPr>
          <w:rFonts w:ascii="CMTI10" w:hAnsi="CMTI10" w:eastAsia="CMTI10"/>
          <w:b w:val="0"/>
          <w:i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dates</w:t>
      </w:r>
      <w:r>
        <w:rPr>
          <w:rFonts w:ascii="CMR10" w:hAnsi="CMR10" w:eastAsia="CMR10"/>
          <w:b w:val="0"/>
          <w:i w:val="0"/>
          <w:color w:val="000000"/>
          <w:sz w:val="20"/>
        </w:rPr>
        <w:t>back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1950’s</w:t>
      </w:r>
      <w:r>
        <w:rPr>
          <w:rFonts w:ascii="CMR10" w:hAnsi="CMR10" w:eastAsia="CMR10"/>
          <w:b w:val="0"/>
          <w:i w:val="0"/>
          <w:color w:val="000000"/>
          <w:sz w:val="20"/>
        </w:rPr>
        <w:t>[Rosenblatt,</w:t>
      </w:r>
      <w:r>
        <w:rPr>
          <w:rFonts w:ascii="CMR10" w:hAnsi="CMR10" w:eastAsia="CMR10"/>
          <w:b w:val="0"/>
          <w:i w:val="0"/>
          <w:color w:val="000000"/>
          <w:sz w:val="20"/>
        </w:rPr>
        <w:t>1958].</w:t>
      </w:r>
    </w:p>
    <w:p>
      <w:pPr>
        <w:autoSpaceDN w:val="0"/>
        <w:tabs>
          <w:tab w:pos="1520" w:val="left"/>
        </w:tabs>
        <w:autoSpaceDE w:val="0"/>
        <w:widowControl/>
        <w:spacing w:line="240" w:lineRule="exact" w:before="326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2.1.2 </w:t>
      </w:r>
      <w:r>
        <w:rPr>
          <w:rFonts w:ascii="CMBX12" w:hAnsi="CMBX12" w:eastAsia="CMBX12"/>
          <w:b/>
          <w:i w:val="0"/>
          <w:color w:val="000000"/>
          <w:sz w:val="24"/>
        </w:rPr>
        <w:t>Softmax</w:t>
      </w:r>
      <w:r>
        <w:rPr>
          <w:rFonts w:ascii="CMBX12" w:hAnsi="CMBX12" w:eastAsia="CMBX12"/>
          <w:b/>
          <w:i w:val="0"/>
          <w:color w:val="000000"/>
          <w:sz w:val="24"/>
        </w:rPr>
        <w:t>and</w:t>
      </w:r>
      <w:r>
        <w:rPr>
          <w:rFonts w:ascii="CMBX12" w:hAnsi="CMBX12" w:eastAsia="CMBX12"/>
          <w:b/>
          <w:i w:val="0"/>
          <w:color w:val="000000"/>
          <w:sz w:val="24"/>
        </w:rPr>
        <w:t>cross</w:t>
      </w:r>
      <w:r>
        <w:rPr>
          <w:rFonts w:ascii="CMBX12" w:hAnsi="CMBX12" w:eastAsia="CMBX12"/>
          <w:b/>
          <w:i w:val="0"/>
          <w:color w:val="000000"/>
          <w:sz w:val="24"/>
        </w:rPr>
        <w:t>entropy</w:t>
      </w:r>
      <w:r>
        <w:rPr>
          <w:rFonts w:ascii="CMBX12" w:hAnsi="CMBX12" w:eastAsia="CMBX12"/>
          <w:b/>
          <w:i w:val="0"/>
          <w:color w:val="000000"/>
          <w:sz w:val="24"/>
        </w:rPr>
        <w:t>loss</w:t>
      </w:r>
    </w:p>
    <w:p>
      <w:pPr>
        <w:autoSpaceDN w:val="0"/>
        <w:autoSpaceDE w:val="0"/>
        <w:widowControl/>
        <w:spacing w:line="240" w:lineRule="exact" w:before="118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convenient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rely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probabilistic</w:t>
      </w:r>
      <w:r>
        <w:rPr>
          <w:rFonts w:ascii="CMR10" w:hAnsi="CMR10" w:eastAsia="CMR10"/>
          <w:b w:val="0"/>
          <w:i w:val="0"/>
          <w:color w:val="000000"/>
          <w:sz w:val="20"/>
        </w:rPr>
        <w:t>framework,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allows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us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tools</w:t>
      </w:r>
      <w:r>
        <w:rPr>
          <w:rFonts w:ascii="CMR10" w:hAnsi="CMR10" w:eastAsia="CMR10"/>
          <w:b w:val="0"/>
          <w:i w:val="0"/>
          <w:color w:val="000000"/>
          <w:sz w:val="20"/>
        </w:rPr>
        <w:t>developed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probabilistic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statistical </w:t>
      </w:r>
      <w:r>
        <w:rPr>
          <w:rFonts w:ascii="CMR10" w:hAnsi="CMR10" w:eastAsia="CMR10"/>
          <w:b w:val="0"/>
          <w:i w:val="0"/>
          <w:color w:val="000000"/>
          <w:sz w:val="20"/>
        </w:rPr>
        <w:t>techniques.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doing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derive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probabilistic</w:t>
      </w:r>
      <w:r>
        <w:rPr>
          <w:rFonts w:ascii="CMR10" w:hAnsi="CMR10" w:eastAsia="CMR10"/>
          <w:b w:val="0"/>
          <w:i w:val="0"/>
          <w:color w:val="000000"/>
          <w:sz w:val="20"/>
        </w:rPr>
        <w:t>classi-</w:t>
      </w:r>
      <w:r>
        <w:rPr>
          <w:rFonts w:ascii="CMR10" w:hAnsi="CMR10" w:eastAsia="CMR10"/>
          <w:b w:val="0"/>
          <w:i w:val="0"/>
          <w:color w:val="000000"/>
          <w:sz w:val="20"/>
        </w:rPr>
        <w:t>fier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step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turn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energy 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Categorical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SY10" w:hAnsi="CMSY10" w:eastAsia="CMSY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996" w:val="left"/>
        </w:tabs>
        <w:autoSpaceDE w:val="0"/>
        <w:widowControl/>
        <w:spacing w:line="222" w:lineRule="exact" w:before="34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be the Categorical probability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There are two major </w:t>
      </w:r>
      <w:r>
        <w:rPr>
          <w:rFonts w:ascii="CMR10" w:hAnsi="CMR10" w:eastAsia="CMR10"/>
          <w:b w:val="0"/>
          <w:i w:val="0"/>
          <w:color w:val="000000"/>
          <w:sz w:val="20"/>
        </w:rPr>
        <w:t>constraints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satisfied:</w:t>
      </w:r>
    </w:p>
    <w:p>
      <w:pPr>
        <w:autoSpaceDN w:val="0"/>
        <w:autoSpaceDE w:val="0"/>
        <w:widowControl/>
        <w:spacing w:line="218" w:lineRule="exact" w:before="196" w:after="0"/>
        <w:ind w:left="94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1.</w:t>
      </w:r>
      <w:r>
        <w:rPr>
          <w:rFonts w:ascii="CMR10" w:hAnsi="CMR10" w:eastAsia="CMR10"/>
          <w:b w:val="0"/>
          <w:i w:val="0"/>
          <w:color w:val="000000"/>
          <w:sz w:val="20"/>
        </w:rPr>
        <w:t>Non-negativity: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∈Y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sectPr>
          <w:pgSz w:w="12240" w:h="15840"/>
          <w:pgMar w:top="980" w:right="1440" w:bottom="11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8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autoSpaceDE w:val="0"/>
        <w:widowControl/>
        <w:spacing w:line="272" w:lineRule="exact" w:before="268" w:after="0"/>
        <w:ind w:left="201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2.</w:t>
      </w:r>
      <w:r>
        <w:rPr>
          <w:rFonts w:ascii="CMR10" w:hAnsi="CMR10" w:eastAsia="CMR10"/>
          <w:b w:val="0"/>
          <w:i w:val="0"/>
          <w:color w:val="000000"/>
          <w:sz w:val="20"/>
        </w:rPr>
        <w:t>Normalization: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P 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SY7" w:hAnsi="CMSY7" w:eastAsia="CMSY7"/>
          <w:b w:val="0"/>
          <w:i/>
          <w:color w:val="000000"/>
          <w:sz w:val="14"/>
        </w:rPr>
        <w:t>∈Y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 1.</w:t>
      </w:r>
    </w:p>
    <w:p>
      <w:pPr>
        <w:autoSpaceDN w:val="0"/>
        <w:autoSpaceDE w:val="0"/>
        <w:widowControl/>
        <w:spacing w:line="240" w:lineRule="exact" w:before="154" w:after="0"/>
        <w:ind w:left="1774" w:right="129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(if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infinitely</w:t>
      </w:r>
      <w:r>
        <w:rPr>
          <w:rFonts w:ascii="CMR10" w:hAnsi="CMR10" w:eastAsia="CMR10"/>
          <w:b w:val="0"/>
          <w:i w:val="0"/>
          <w:color w:val="000000"/>
          <w:sz w:val="20"/>
        </w:rPr>
        <w:t>many)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ways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map 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satisfying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conditions</w:t>
      </w:r>
      <w:r>
        <w:rPr>
          <w:rFonts w:ascii="CMR10" w:hAnsi="CMR10" w:eastAsia="CMR10"/>
          <w:b w:val="0"/>
          <w:i w:val="0"/>
          <w:color w:val="000000"/>
          <w:sz w:val="20"/>
        </w:rPr>
        <w:t>[Peters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al., </w:t>
      </w:r>
      <w:r>
        <w:rPr>
          <w:rFonts w:ascii="CMR10" w:hAnsi="CMR10" w:eastAsia="CMR10"/>
          <w:b w:val="0"/>
          <w:i w:val="0"/>
          <w:color w:val="000000"/>
          <w:sz w:val="20"/>
        </w:rPr>
        <w:t>2019].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impose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further</w:t>
      </w:r>
      <w:r>
        <w:rPr>
          <w:rFonts w:ascii="CMR10" w:hAnsi="CMR10" w:eastAsia="CMR10"/>
          <w:b w:val="0"/>
          <w:i w:val="0"/>
          <w:color w:val="000000"/>
          <w:sz w:val="20"/>
        </w:rPr>
        <w:t>constraint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narrow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one 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mapping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Categorical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constraint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maximum</w:t>
      </w:r>
      <w:r>
        <w:rPr>
          <w:rFonts w:ascii="CMR10" w:hAnsi="CMR10" w:eastAsia="CMR10"/>
          <w:b w:val="0"/>
          <w:i w:val="0"/>
          <w:color w:val="000000"/>
          <w:sz w:val="20"/>
        </w:rPr>
        <w:t>entropy</w:t>
      </w:r>
      <w:r>
        <w:rPr>
          <w:rFonts w:ascii="CMR10" w:hAnsi="CMR10" w:eastAsia="CMR10"/>
          <w:b w:val="0"/>
          <w:i w:val="0"/>
          <w:color w:val="000000"/>
          <w:sz w:val="20"/>
        </w:rPr>
        <w:t>criterion.</w:t>
      </w:r>
    </w:p>
    <w:p>
      <w:pPr>
        <w:autoSpaceDN w:val="0"/>
        <w:autoSpaceDE w:val="0"/>
        <w:widowControl/>
        <w:spacing w:line="198" w:lineRule="exact" w:before="54" w:after="202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(Shannon)</w:t>
      </w:r>
      <w:r>
        <w:rPr>
          <w:rFonts w:ascii="CMR10" w:hAnsi="CMR10" w:eastAsia="CMR10"/>
          <w:b w:val="0"/>
          <w:i w:val="0"/>
          <w:color w:val="000000"/>
          <w:sz w:val="20"/>
        </w:rPr>
        <w:t>entropy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2486"/>
        <w:gridCol w:w="2486"/>
        <w:gridCol w:w="2486"/>
        <w:gridCol w:w="2486"/>
      </w:tblGrid>
      <w:tr>
        <w:trPr>
          <w:trHeight w:hRule="exact" w:val="35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2" w:after="0"/>
              <w:ind w:left="0" w:right="1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2" w:after="0"/>
              <w:ind w:left="4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(2.15)</w:t>
            </w:r>
          </w:p>
        </w:tc>
      </w:tr>
    </w:tbl>
    <w:p>
      <w:pPr>
        <w:autoSpaceDN w:val="0"/>
        <w:autoSpaceDE w:val="0"/>
        <w:widowControl/>
        <w:spacing w:line="142" w:lineRule="exact" w:before="34" w:after="0"/>
        <w:ind w:left="0" w:right="0" w:firstLine="0"/>
        <w:jc w:val="center"/>
      </w:pP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∈Y</w:t>
      </w:r>
    </w:p>
    <w:p>
      <w:pPr>
        <w:autoSpaceDN w:val="0"/>
        <w:autoSpaceDE w:val="0"/>
        <w:widowControl/>
        <w:spacing w:line="240" w:lineRule="exact" w:before="204" w:after="176"/>
        <w:ind w:left="1774" w:right="129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entropy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degree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cope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issue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log 0,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2486"/>
        <w:gridCol w:w="2486"/>
        <w:gridCol w:w="2486"/>
        <w:gridCol w:w="2486"/>
      </w:tblGrid>
      <w:tr>
        <w:trPr>
          <w:trHeight w:hRule="exact" w:val="360"/>
        </w:trPr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0" w:right="1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(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3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6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(2.16)</w:t>
            </w:r>
          </w:p>
        </w:tc>
      </w:tr>
      <w:tr>
        <w:trPr>
          <w:trHeight w:hRule="exact" w:val="308"/>
        </w:trPr>
        <w:tc>
          <w:tcPr>
            <w:tcW w:type="dxa" w:w="2486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86"/>
            <w:vMerge/>
            <w:tcBorders/>
          </w:tcPr>
          <w:p/>
        </w:tc>
        <w:tc>
          <w:tcPr>
            <w:tcW w:type="dxa" w:w="248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96" w:after="0"/>
        <w:ind w:left="1774" w:right="129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natural?</w:t>
      </w:r>
      <w:r>
        <w:rPr>
          <w:rFonts w:ascii="CMR10" w:hAnsi="CMR10" w:eastAsia="CMR10"/>
          <w:b w:val="0"/>
          <w:i w:val="0"/>
          <w:color w:val="000000"/>
          <w:sz w:val="20"/>
        </w:rPr>
        <w:t>Because,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explicitly</w:t>
      </w:r>
      <w:r>
        <w:rPr>
          <w:rFonts w:ascii="CMR10" w:hAnsi="CMR10" w:eastAsia="CMR10"/>
          <w:b w:val="0"/>
          <w:i w:val="0"/>
          <w:color w:val="000000"/>
          <w:sz w:val="20"/>
        </w:rPr>
        <w:t>concede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fully</w:t>
      </w:r>
      <w:r>
        <w:rPr>
          <w:rFonts w:ascii="CMR10" w:hAnsi="CMR10" w:eastAsia="CMR10"/>
          <w:b w:val="0"/>
          <w:i w:val="0"/>
          <w:color w:val="000000"/>
          <w:sz w:val="20"/>
        </w:rPr>
        <w:t>aware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world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somethings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not </w:t>
      </w:r>
      <w:r>
        <w:rPr>
          <w:rFonts w:ascii="CMR10" w:hAnsi="CMR10" w:eastAsia="CMR10"/>
          <w:b w:val="0"/>
          <w:i w:val="0"/>
          <w:color w:val="000000"/>
          <w:sz w:val="20"/>
        </w:rPr>
        <w:t>known,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potential</w:t>
      </w:r>
      <w:r>
        <w:rPr>
          <w:rFonts w:ascii="CMR10" w:hAnsi="CMR10" w:eastAsia="CMR10"/>
          <w:b w:val="0"/>
          <w:i w:val="0"/>
          <w:color w:val="000000"/>
          <w:sz w:val="20"/>
        </w:rPr>
        <w:t>choice.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often 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principle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maximum</w:t>
      </w:r>
      <w:r>
        <w:rPr>
          <w:rFonts w:ascii="CMTI10" w:hAnsi="CMTI10" w:eastAsia="CMTI10"/>
          <w:b w:val="0"/>
          <w:i/>
          <w:color w:val="000000"/>
          <w:sz w:val="20"/>
        </w:rPr>
        <w:t>entropy</w:t>
      </w:r>
      <w:r>
        <w:rPr>
          <w:rFonts w:ascii="CMR10" w:hAnsi="CMR10" w:eastAsia="CMR10"/>
          <w:b w:val="0"/>
          <w:i w:val="0"/>
          <w:color w:val="000000"/>
          <w:sz w:val="20"/>
        </w:rPr>
        <w:t>[Jaynes,</w:t>
      </w:r>
      <w:r>
        <w:rPr>
          <w:rFonts w:ascii="CMR10" w:hAnsi="CMR10" w:eastAsia="CMR10"/>
          <w:b w:val="0"/>
          <w:i w:val="0"/>
          <w:color w:val="000000"/>
          <w:sz w:val="20"/>
        </w:rPr>
        <w:t>1957].</w:t>
      </w:r>
    </w:p>
    <w:p>
      <w:pPr>
        <w:autoSpaceDN w:val="0"/>
        <w:autoSpaceDE w:val="0"/>
        <w:widowControl/>
        <w:spacing w:line="238" w:lineRule="exact" w:before="32" w:after="184"/>
        <w:ind w:left="1774" w:right="0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Then, we can convert the energy values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= 1]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. . . , a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} </w:t>
      </w:r>
      <w:r>
        <w:rPr>
          <w:rFonts w:ascii="CMR10" w:hAnsi="CMR10" w:eastAsia="CMR10"/>
          <w:b w:val="0"/>
          <w:i w:val="0"/>
          <w:color w:val="000000"/>
          <w:sz w:val="20"/>
        </w:rPr>
        <w:t>assigned to different outcome classes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into the Categorical prob-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abilities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p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by solving the following constrained optimization problem: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rHeight w:hRule="exact" w:val="206"/>
        </w:trPr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60" w:after="0"/>
              <w:ind w:left="0" w:right="1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,...,p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2" w:after="0"/>
              <w:ind w:left="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6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(2.17)</w:t>
            </w:r>
          </w:p>
        </w:tc>
      </w:tr>
      <w:tr>
        <w:trPr>
          <w:trHeight w:hRule="exact" w:val="260"/>
        </w:trPr>
        <w:tc>
          <w:tcPr>
            <w:tcW w:type="dxa" w:w="1657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657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657"/>
            <w:vMerge/>
            <w:tcBorders/>
          </w:tcPr>
          <w:p/>
        </w:tc>
        <w:tc>
          <w:tcPr>
            <w:tcW w:type="dxa" w:w="1657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1657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657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657"/>
            <w:vMerge/>
            <w:tcBorders/>
          </w:tcPr>
          <w:p/>
        </w:tc>
        <w:tc>
          <w:tcPr>
            <w:tcW w:type="dxa" w:w="16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58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subject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8138" w:val="left"/>
        </w:tabs>
        <w:autoSpaceDE w:val="0"/>
        <w:widowControl/>
        <w:spacing w:line="218" w:lineRule="exact" w:before="264" w:after="0"/>
        <w:ind w:left="408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. . . , d </w:t>
      </w:r>
      <w:r>
        <w:rPr>
          <w:rFonts w:ascii="CMR10" w:hAnsi="CMR10" w:eastAsia="CMR10"/>
          <w:b w:val="0"/>
          <w:i w:val="0"/>
          <w:color w:val="000000"/>
          <w:sz w:val="20"/>
        </w:rPr>
        <w:t>(2.18)</w:t>
      </w:r>
    </w:p>
    <w:p>
      <w:pPr>
        <w:autoSpaceDN w:val="0"/>
        <w:autoSpaceDE w:val="0"/>
        <w:widowControl/>
        <w:spacing w:line="140" w:lineRule="exact" w:before="98" w:after="8"/>
        <w:ind w:left="0" w:right="5640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3315"/>
        <w:gridCol w:w="3315"/>
        <w:gridCol w:w="3315"/>
      </w:tblGrid>
      <w:tr>
        <w:trPr>
          <w:trHeight w:hRule="exact" w:val="30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6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(2.19)</w:t>
            </w:r>
          </w:p>
        </w:tc>
      </w:tr>
    </w:tbl>
    <w:p>
      <w:pPr>
        <w:autoSpaceDN w:val="0"/>
        <w:autoSpaceDE w:val="0"/>
        <w:widowControl/>
        <w:spacing w:line="140" w:lineRule="exact" w:before="32" w:after="0"/>
        <w:ind w:left="0" w:right="5552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</w:p>
    <w:p>
      <w:pPr>
        <w:autoSpaceDN w:val="0"/>
        <w:tabs>
          <w:tab w:pos="2072" w:val="left"/>
        </w:tabs>
        <w:autoSpaceDE w:val="0"/>
        <w:widowControl/>
        <w:spacing w:line="238" w:lineRule="exact" w:before="194" w:after="190"/>
        <w:ind w:left="1774" w:right="1296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solve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Lagrangian </w:t>
      </w:r>
      <w:r>
        <w:rPr>
          <w:rFonts w:ascii="CMR10" w:hAnsi="CMR10" w:eastAsia="CMR10"/>
          <w:b w:val="0"/>
          <w:i w:val="0"/>
          <w:color w:val="000000"/>
          <w:sz w:val="20"/>
        </w:rPr>
        <w:t>multipliers.</w:t>
      </w:r>
      <w:r>
        <w:rPr>
          <w:rFonts w:ascii="CMR10" w:hAnsi="CMR10" w:eastAsia="CMR10"/>
          <w:b w:val="0"/>
          <w:i w:val="0"/>
          <w:color w:val="000000"/>
          <w:sz w:val="20"/>
        </w:rPr>
        <w:t>First,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unconstrained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>function: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243"/>
        <w:gridCol w:w="1243"/>
        <w:gridCol w:w="1243"/>
        <w:gridCol w:w="1243"/>
        <w:gridCol w:w="1243"/>
        <w:gridCol w:w="1243"/>
        <w:gridCol w:w="1243"/>
        <w:gridCol w:w="1243"/>
      </w:tblGrid>
      <w:tr>
        <w:trPr>
          <w:trHeight w:hRule="exact" w:val="200"/>
        </w:trPr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0" w:after="0"/>
              <w:ind w:left="89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1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0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</w:tr>
      <w:tr>
        <w:trPr>
          <w:trHeight w:hRule="exact" w:val="320"/>
        </w:trPr>
        <w:tc>
          <w:tcPr>
            <w:tcW w:type="dxa" w:w="1243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243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243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243"/>
            <w:vMerge/>
            <w:tcBorders/>
          </w:tcPr>
          <w:p/>
        </w:tc>
      </w:tr>
      <w:tr>
        <w:trPr>
          <w:trHeight w:hRule="exact" w:val="174"/>
        </w:trPr>
        <w:tc>
          <w:tcPr>
            <w:tcW w:type="dxa" w:w="1243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243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243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3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2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0" w:after="0"/>
        <w:ind w:left="0" w:right="1296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(2.20)</w:t>
      </w:r>
    </w:p>
    <w:p>
      <w:pPr>
        <w:autoSpaceDN w:val="0"/>
        <w:autoSpaceDE w:val="0"/>
        <w:widowControl/>
        <w:spacing w:line="222" w:lineRule="exact" w:before="252" w:after="0"/>
        <w:ind w:left="1774" w:right="129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λ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γ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Lagragian</w:t>
      </w:r>
      <w:r>
        <w:rPr>
          <w:rFonts w:ascii="CMR10" w:hAnsi="CMR10" w:eastAsia="CMR10"/>
          <w:b w:val="0"/>
          <w:i w:val="0"/>
          <w:color w:val="000000"/>
          <w:sz w:val="20"/>
        </w:rPr>
        <w:t>multipliers,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s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slack</w:t>
      </w:r>
      <w:r>
        <w:rPr>
          <w:rFonts w:ascii="CMR10" w:hAnsi="CMR10" w:eastAsia="CMR10"/>
          <w:b w:val="0"/>
          <w:i w:val="0"/>
          <w:color w:val="000000"/>
          <w:sz w:val="20"/>
        </w:rPr>
        <w:t>vari-</w:t>
      </w:r>
      <w:r>
        <w:rPr>
          <w:rFonts w:ascii="CMR10" w:hAnsi="CMR10" w:eastAsia="CMR10"/>
          <w:b w:val="0"/>
          <w:i w:val="0"/>
          <w:color w:val="000000"/>
          <w:sz w:val="20"/>
        </w:rPr>
        <w:t>ables.</w:t>
      </w:r>
    </w:p>
    <w:p>
      <w:pPr>
        <w:sectPr>
          <w:pgSz w:w="12240" w:h="15840"/>
          <w:pgMar w:top="980" w:right="856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4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2.1.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CLASSIFICATION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9</w:t>
      </w:r>
    </w:p>
    <w:p>
      <w:pPr>
        <w:autoSpaceDN w:val="0"/>
        <w:tabs>
          <w:tab w:pos="996" w:val="left"/>
        </w:tabs>
        <w:autoSpaceDE w:val="0"/>
        <w:widowControl/>
        <w:spacing w:line="222" w:lineRule="exact" w:before="356" w:after="15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partial</w:t>
      </w:r>
      <w:r>
        <w:rPr>
          <w:rFonts w:ascii="CMR10" w:hAnsi="CMR10" w:eastAsia="CMR10"/>
          <w:b w:val="0"/>
          <w:i w:val="0"/>
          <w:color w:val="000000"/>
          <w:sz w:val="20"/>
        </w:rPr>
        <w:t>derivative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8.0" w:type="dxa"/>
      </w:tblPr>
      <w:tblGrid>
        <w:gridCol w:w="3120"/>
        <w:gridCol w:w="3120"/>
        <w:gridCol w:w="3120"/>
      </w:tblGrid>
      <w:tr>
        <w:trPr>
          <w:trHeight w:hRule="exact" w:val="300"/>
        </w:trPr>
        <w:tc>
          <w:tcPr>
            <w:tcW w:type="dxa" w:w="2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∂J</w:t>
            </w:r>
          </w:p>
        </w:tc>
        <w:tc>
          <w:tcPr>
            <w:tcW w:type="dxa" w:w="36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4" w:after="0"/>
              <w:ind w:left="7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λ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</w:p>
        </w:tc>
        <w:tc>
          <w:tcPr>
            <w:tcW w:type="dxa" w:w="20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(2.21)</w:t>
            </w:r>
          </w:p>
        </w:tc>
      </w:tr>
      <w:tr>
        <w:trPr>
          <w:trHeight w:hRule="exact" w:val="270"/>
        </w:trPr>
        <w:tc>
          <w:tcPr>
            <w:tcW w:type="dxa" w:w="2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365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546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0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212" w:after="0"/>
              <w:ind w:left="576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(2.22)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(2.23)</w:t>
            </w:r>
          </w:p>
        </w:tc>
      </w:tr>
      <w:tr>
        <w:trPr>
          <w:trHeight w:hRule="exact" w:val="634"/>
        </w:trPr>
        <w:tc>
          <w:tcPr>
            <w:tcW w:type="dxa" w:w="39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90" w:right="576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γ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λ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3120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4" w:lineRule="exact" w:before="21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notice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greater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extreme</w:t>
      </w:r>
      <w:r>
        <w:rPr>
          <w:rFonts w:ascii="CMR10" w:hAnsi="CMR10" w:eastAsia="CMR10"/>
          <w:b w:val="0"/>
          <w:i w:val="0"/>
          <w:color w:val="000000"/>
          <w:sz w:val="20"/>
        </w:rPr>
        <w:t>point,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meaning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constraint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satisfied.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any </w:t>
      </w:r>
      <w:r>
        <w:rPr>
          <w:rFonts w:ascii="CMR10" w:hAnsi="CMR10" w:eastAsia="CMR10"/>
          <w:b w:val="0"/>
          <w:i w:val="0"/>
          <w:color w:val="000000"/>
          <w:sz w:val="20"/>
        </w:rPr>
        <w:t>arbitrary</w:t>
      </w:r>
      <w:r>
        <w:rPr>
          <w:rFonts w:ascii="CMR10" w:hAnsi="CMR10" w:eastAsia="CMR10"/>
          <w:b w:val="0"/>
          <w:i w:val="0"/>
          <w:color w:val="000000"/>
          <w:sz w:val="20"/>
        </w:rPr>
        <w:t>value,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pick</w:t>
      </w:r>
      <w:r>
        <w:rPr>
          <w:rFonts w:ascii="CMR10" w:hAnsi="CMR10" w:eastAsia="CMR10"/>
          <w:b w:val="0"/>
          <w:i w:val="0"/>
          <w:color w:val="000000"/>
          <w:sz w:val="20"/>
        </w:rPr>
        <w:t>0,</w:t>
      </w:r>
      <w:r>
        <w:rPr>
          <w:rFonts w:ascii="CMR10" w:hAnsi="CMR10" w:eastAsia="CMR10"/>
          <w:b w:val="0"/>
          <w:i w:val="0"/>
          <w:color w:val="000000"/>
          <w:sz w:val="20"/>
        </w:rPr>
        <w:t>i.e.,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results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062" w:val="left"/>
        </w:tabs>
        <w:autoSpaceDE w:val="0"/>
        <w:widowControl/>
        <w:spacing w:line="218" w:lineRule="exact" w:before="290" w:after="0"/>
        <w:ind w:left="294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 exp(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 exp(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1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(2.24)</w:t>
      </w:r>
    </w:p>
    <w:p>
      <w:pPr>
        <w:autoSpaceDN w:val="0"/>
        <w:autoSpaceDE w:val="0"/>
        <w:widowControl/>
        <w:spacing w:line="200" w:lineRule="exact" w:before="300" w:after="0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plug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constraint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solve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γ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140" w:lineRule="exact" w:before="274" w:after="8"/>
        <w:ind w:left="0" w:right="5018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2340"/>
        <w:gridCol w:w="2340"/>
        <w:gridCol w:w="2340"/>
        <w:gridCol w:w="2340"/>
      </w:tblGrid>
      <w:tr>
        <w:trPr>
          <w:trHeight w:hRule="exact" w:val="302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0" w:right="1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1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(2.25)</w:t>
            </w:r>
          </w:p>
        </w:tc>
      </w:tr>
    </w:tbl>
    <w:p>
      <w:pPr>
        <w:autoSpaceDN w:val="0"/>
        <w:autoSpaceDE w:val="0"/>
        <w:widowControl/>
        <w:spacing w:line="140" w:lineRule="exact" w:before="34" w:after="0"/>
        <w:ind w:left="0" w:right="4930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</w:p>
    <w:p>
      <w:pPr>
        <w:autoSpaceDN w:val="0"/>
        <w:autoSpaceDE w:val="0"/>
        <w:widowControl/>
        <w:spacing w:line="140" w:lineRule="exact" w:before="76" w:after="8"/>
        <w:ind w:left="0" w:right="4920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2340"/>
        <w:gridCol w:w="2340"/>
        <w:gridCol w:w="2340"/>
        <w:gridCol w:w="2340"/>
      </w:tblGrid>
      <w:tr>
        <w:trPr>
          <w:trHeight w:hRule="exact" w:val="302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0" w:right="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log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0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(2.26)</w:t>
            </w:r>
          </w:p>
        </w:tc>
      </w:tr>
    </w:tbl>
    <w:p>
      <w:pPr>
        <w:autoSpaceDN w:val="0"/>
        <w:autoSpaceDE w:val="0"/>
        <w:widowControl/>
        <w:spacing w:line="140" w:lineRule="exact" w:before="34" w:after="0"/>
        <w:ind w:left="0" w:right="4834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</w:p>
    <w:p>
      <w:pPr>
        <w:autoSpaceDN w:val="0"/>
        <w:autoSpaceDE w:val="0"/>
        <w:widowControl/>
        <w:spacing w:line="140" w:lineRule="exact" w:before="76" w:after="8"/>
        <w:ind w:left="0" w:right="5142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2340"/>
        <w:gridCol w:w="2340"/>
        <w:gridCol w:w="2340"/>
        <w:gridCol w:w="2340"/>
      </w:tblGrid>
      <w:tr>
        <w:trPr>
          <w:trHeight w:hRule="exact" w:val="304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0" w:right="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(2.27)</w:t>
            </w:r>
          </w:p>
        </w:tc>
      </w:tr>
    </w:tbl>
    <w:p>
      <w:pPr>
        <w:autoSpaceDN w:val="0"/>
        <w:autoSpaceDE w:val="0"/>
        <w:widowControl/>
        <w:spacing w:line="138" w:lineRule="exact" w:before="34" w:after="0"/>
        <w:ind w:left="0" w:right="5054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</w:p>
    <w:p>
      <w:pPr>
        <w:autoSpaceDN w:val="0"/>
        <w:autoSpaceDE w:val="0"/>
        <w:widowControl/>
        <w:spacing w:line="216" w:lineRule="exact" w:before="270" w:after="0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plugging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</w:p>
    <w:p>
      <w:pPr>
        <w:autoSpaceDN w:val="0"/>
        <w:autoSpaceDE w:val="0"/>
        <w:widowControl/>
        <w:spacing w:line="138" w:lineRule="exact" w:before="258" w:after="10"/>
        <w:ind w:left="0" w:right="4270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04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1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 + 1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(2.28)</w:t>
            </w:r>
          </w:p>
        </w:tc>
      </w:tr>
    </w:tbl>
    <w:p>
      <w:pPr>
        <w:autoSpaceDN w:val="0"/>
        <w:autoSpaceDE w:val="0"/>
        <w:widowControl/>
        <w:spacing w:line="138" w:lineRule="exact" w:before="32" w:after="44"/>
        <w:ind w:left="0" w:right="4174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.0" w:type="dxa"/>
      </w:tblPr>
      <w:tblGrid>
        <w:gridCol w:w="2340"/>
        <w:gridCol w:w="2340"/>
        <w:gridCol w:w="2340"/>
        <w:gridCol w:w="2340"/>
      </w:tblGrid>
      <w:tr>
        <w:trPr>
          <w:trHeight w:hRule="exact" w:val="288"/>
        </w:trPr>
        <w:tc>
          <w:tcPr>
            <w:tcW w:type="dxa" w:w="137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6" w:after="0"/>
              <w:ind w:left="0" w:right="2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34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6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9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6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(2.29)</w:t>
            </w:r>
          </w:p>
        </w:tc>
      </w:tr>
      <w:tr>
        <w:trPr>
          <w:trHeight w:hRule="exact" w:val="374"/>
        </w:trPr>
        <w:tc>
          <w:tcPr>
            <w:tcW w:type="dxa" w:w="137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202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formulation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TI10" w:hAnsi="CMTI10" w:eastAsia="CMTI10"/>
          <w:b w:val="0"/>
          <w:i/>
          <w:color w:val="000000"/>
          <w:sz w:val="20"/>
        </w:rPr>
        <w:t>softmax</w:t>
      </w:r>
      <w:r>
        <w:rPr>
          <w:rFonts w:ascii="CMR10" w:hAnsi="CMR10" w:eastAsia="CMR10"/>
          <w:b w:val="0"/>
          <w:i w:val="0"/>
          <w:color w:val="000000"/>
          <w:sz w:val="20"/>
        </w:rPr>
        <w:t>[Bridle,</w:t>
      </w:r>
      <w:r>
        <w:rPr>
          <w:rFonts w:ascii="CMR10" w:hAnsi="CMR10" w:eastAsia="CMR10"/>
          <w:b w:val="0"/>
          <w:i w:val="0"/>
          <w:color w:val="000000"/>
          <w:sz w:val="20"/>
        </w:rPr>
        <w:t>1990].</w:t>
      </w:r>
    </w:p>
    <w:p>
      <w:pPr>
        <w:autoSpaceDN w:val="0"/>
        <w:tabs>
          <w:tab w:pos="996" w:val="left"/>
        </w:tabs>
        <w:autoSpaceDE w:val="0"/>
        <w:widowControl/>
        <w:spacing w:line="222" w:lineRule="exact" w:before="60" w:after="214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Now,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Categorical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then 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probabilistic</w:t>
      </w:r>
      <w:r>
        <w:rPr>
          <w:rFonts w:ascii="CMR10" w:hAnsi="CMR10" w:eastAsia="CMR10"/>
          <w:b w:val="0"/>
          <w:i w:val="0"/>
          <w:color w:val="000000"/>
          <w:sz w:val="20"/>
        </w:rPr>
        <w:t>framework,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120"/>
        <w:gridCol w:w="3120"/>
        <w:gridCol w:w="3120"/>
      </w:tblGrid>
      <w:tr>
        <w:trPr>
          <w:trHeight w:hRule="exact" w:val="350"/>
        </w:trPr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4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 log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2" w:after="0"/>
              <w:ind w:left="3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50" w:lineRule="exact" w:before="30" w:after="0"/>
        <w:ind w:left="0" w:right="3828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SY7" w:hAnsi="CMSY7" w:eastAsia="CMSY7"/>
          <w:b w:val="0"/>
          <w:i/>
          <w:color w:val="000000"/>
          <w:sz w:val="14"/>
        </w:rPr>
        <w:t>∈Y</w:t>
      </w:r>
    </w:p>
    <w:p>
      <w:pPr>
        <w:autoSpaceDN w:val="0"/>
        <w:autoSpaceDE w:val="0"/>
        <w:widowControl/>
        <w:spacing w:line="200" w:lineRule="exact" w:before="48" w:after="0"/>
        <w:ind w:left="0" w:right="178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(2.30)</w:t>
      </w:r>
    </w:p>
    <w:p>
      <w:pPr>
        <w:autoSpaceDN w:val="0"/>
        <w:autoSpaceDE w:val="0"/>
        <w:widowControl/>
        <w:spacing w:line="198" w:lineRule="exact" w:before="282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cross-entropy</w:t>
      </w:r>
      <w:r>
        <w:rPr>
          <w:rFonts w:ascii="CMTI10" w:hAnsi="CMTI10" w:eastAsia="CMTI10"/>
          <w:b w:val="0"/>
          <w:i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equivalently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log-likelihood.</w:t>
      </w:r>
    </w:p>
    <w:p>
      <w:pPr>
        <w:autoSpaceDN w:val="0"/>
        <w:autoSpaceDE w:val="0"/>
        <w:widowControl/>
        <w:spacing w:line="200" w:lineRule="exact" w:before="66" w:after="0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Unlike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margin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perceptron</w:t>
      </w:r>
      <w:r>
        <w:rPr>
          <w:rFonts w:ascii="CMR10" w:hAnsi="CMR10" w:eastAsia="CMR10"/>
          <w:b w:val="0"/>
          <w:i w:val="0"/>
          <w:color w:val="000000"/>
          <w:sz w:val="20"/>
        </w:rPr>
        <w:t>losses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informative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autoSpaceDE w:val="0"/>
        <w:widowControl/>
        <w:spacing w:line="200" w:lineRule="exact" w:before="360" w:after="106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cross-entropy</w:t>
      </w:r>
      <w:r>
        <w:rPr>
          <w:rFonts w:ascii="CMR10" w:hAnsi="CMR10" w:eastAsia="CMR10"/>
          <w:b w:val="0"/>
          <w:i w:val="0"/>
          <w:color w:val="000000"/>
          <w:sz w:val="20"/>
        </w:rPr>
        <w:t>loss: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rHeight w:hRule="exact" w:val="340"/>
        </w:trPr>
        <w:tc>
          <w:tcPr>
            <w:tcW w:type="dxa" w:w="42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89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3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15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94"/>
        </w:trPr>
        <w:tc>
          <w:tcPr>
            <w:tcW w:type="dxa" w:w="4280"/>
            <w:vMerge w:val="restart"/>
            <w:tcBorders>
              <w:top w:sz="3.184000015258789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060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ce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gridSpan w:val="3"/>
            <w:vMerge w:val="restart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1500"/>
            <w:vMerge w:val="restart"/>
            <w:tcBorders>
              <w:top w:sz="3.184000015258789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8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</w:tr>
      <w:tr>
        <w:trPr>
          <w:trHeight w:hRule="exact" w:val="255"/>
        </w:trPr>
        <w:tc>
          <w:tcPr>
            <w:tcW w:type="dxa" w:w="1608"/>
            <w:vMerge/>
            <w:tcBorders>
              <w:top w:sz="3.184000015258789" w:val="single" w:color="#000000"/>
              <w:bottom w:sz="9.600000000000136" w:val="single" w:color="#000000"/>
            </w:tcBorders>
          </w:tcPr>
          <w:p/>
        </w:tc>
        <w:tc>
          <w:tcPr>
            <w:tcW w:type="dxa" w:w="38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8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∈Y</w:t>
            </w:r>
          </w:p>
        </w:tc>
        <w:tc>
          <w:tcPr>
            <w:tcW w:type="dxa" w:w="4824"/>
            <w:gridSpan w:val="3"/>
            <w:vMerge/>
            <w:tcBorders>
              <w:bottom w:sz="9.600000000000136" w:val="single" w:color="#000000"/>
            </w:tcBorders>
          </w:tcPr>
          <w:p/>
        </w:tc>
        <w:tc>
          <w:tcPr>
            <w:tcW w:type="dxa" w:w="1608"/>
            <w:vMerge/>
            <w:tcBorders>
              <w:top w:sz="3.184000015258789" w:val="single" w:color="#000000"/>
              <w:bottom w:sz="9.600000000000136" w:val="single" w:color="#000000"/>
            </w:tcBorders>
          </w:tcPr>
          <w:p/>
        </w:tc>
      </w:tr>
      <w:tr>
        <w:trPr>
          <w:trHeight w:hRule="exact" w:val="275"/>
        </w:trPr>
        <w:tc>
          <w:tcPr>
            <w:tcW w:type="dxa" w:w="4280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2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θ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500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8" w:lineRule="exact" w:before="22" w:after="38"/>
        <w:ind w:left="0" w:right="99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(2.31)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trHeight w:hRule="exact" w:val="312"/>
        </w:trPr>
        <w:tc>
          <w:tcPr>
            <w:tcW w:type="dxa" w:w="3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360"/>
            <w:gridSpan w:val="3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))]</w:t>
            </w:r>
          </w:p>
        </w:tc>
        <w:tc>
          <w:tcPr>
            <w:tcW w:type="dxa" w:w="44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1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40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49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(2.32)</w:t>
            </w:r>
          </w:p>
        </w:tc>
      </w:tr>
      <w:tr>
        <w:trPr>
          <w:trHeight w:hRule="exact" w:val="48"/>
        </w:trPr>
        <w:tc>
          <w:tcPr>
            <w:tcW w:type="dxa" w:w="2494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6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18"/>
            <w:gridSpan w:val="3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206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206"/>
            <w:vMerge/>
            <w:tcBorders>
              <w:bottom w:sz="9.599999999999909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2494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98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676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(a)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192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2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062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(b)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106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4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26" w:after="0"/>
        <w:ind w:left="1774" w:right="86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gradient,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direction,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Boltzmann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[Ackley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1985].</w:t>
      </w:r>
    </w:p>
    <w:p>
      <w:pPr>
        <w:autoSpaceDN w:val="0"/>
        <w:autoSpaceDE w:val="0"/>
        <w:widowControl/>
        <w:spacing w:line="240" w:lineRule="exact" w:before="0" w:after="0"/>
        <w:ind w:left="1774" w:right="99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There are two terms in this update rule; (a) positive and (b) negative terms.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positive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increasing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decreasing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energy 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outcomes,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weighted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according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likely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current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parameters.</w:t>
      </w:r>
    </w:p>
    <w:p>
      <w:pPr>
        <w:autoSpaceDN w:val="0"/>
        <w:autoSpaceDE w:val="0"/>
        <w:widowControl/>
        <w:spacing w:line="200" w:lineRule="exact" w:before="40" w:after="106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bit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carefully: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2411"/>
        <w:gridCol w:w="2411"/>
        <w:gridCol w:w="2411"/>
        <w:gridCol w:w="2411"/>
      </w:tblGrid>
      <w:tr>
        <w:trPr>
          <w:trHeight w:hRule="exact" w:val="444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4" w:val="left"/>
                <w:tab w:pos="408" w:val="left"/>
              </w:tabs>
              <w:autoSpaceDE w:val="0"/>
              <w:widowControl/>
              <w:spacing w:line="310" w:lineRule="exact" w:before="0" w:after="0"/>
              <w:ind w:left="54" w:right="144" w:firstLine="0"/>
              <w:jc w:val="left"/>
            </w:pP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))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8" w:after="0"/>
              <w:ind w:left="27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(2.33)</w:t>
            </w:r>
          </w:p>
        </w:tc>
      </w:tr>
      <w:tr>
        <w:trPr>
          <w:trHeight w:hRule="exact" w:val="278"/>
        </w:trPr>
        <w:tc>
          <w:tcPr>
            <w:tcW w:type="dxa" w:w="2411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∈Y</w:t>
            </w:r>
          </w:p>
        </w:tc>
        <w:tc>
          <w:tcPr>
            <w:tcW w:type="dxa" w:w="2411"/>
            <w:vMerge/>
            <w:tcBorders/>
          </w:tcPr>
          <w:p/>
        </w:tc>
        <w:tc>
          <w:tcPr>
            <w:tcW w:type="dxa" w:w="24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20" w:after="0"/>
        <w:ind w:left="1774" w:right="998" w:firstLine="0"/>
        <w:jc w:val="both"/>
      </w:pP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was added to make our analysis easier. We often call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inverse temperature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default</w:t>
      </w:r>
      <w:r>
        <w:rPr>
          <w:rFonts w:ascii="CMR10" w:hAnsi="CMR10" w:eastAsia="CMR10"/>
          <w:b w:val="0"/>
          <w:i w:val="0"/>
          <w:color w:val="000000"/>
          <w:sz w:val="20"/>
        </w:rPr>
        <w:t>1,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varying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gain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insights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negative </w:t>
      </w:r>
      <w:r>
        <w:rPr>
          <w:rFonts w:ascii="CMR10" w:hAnsi="CMR10" w:eastAsia="CMR10"/>
          <w:b w:val="0"/>
          <w:i w:val="0"/>
          <w:color w:val="000000"/>
          <w:sz w:val="20"/>
        </w:rPr>
        <w:t>term.</w:t>
      </w:r>
    </w:p>
    <w:p>
      <w:pPr>
        <w:autoSpaceDN w:val="0"/>
        <w:autoSpaceDE w:val="0"/>
        <w:widowControl/>
        <w:spacing w:line="200" w:lineRule="exact" w:before="40" w:after="128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= 0,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reduces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2411"/>
        <w:gridCol w:w="2411"/>
        <w:gridCol w:w="2411"/>
        <w:gridCol w:w="2411"/>
      </w:tblGrid>
      <w:tr>
        <w:trPr>
          <w:trHeight w:hRule="exact" w:val="398"/>
        </w:trPr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2" w:val="left"/>
              </w:tabs>
              <w:autoSpaceDE w:val="0"/>
              <w:widowControl/>
              <w:spacing w:line="136" w:lineRule="exact" w:before="256" w:after="0"/>
              <w:ind w:left="201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|Y|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52" w:after="0"/>
              <w:ind w:left="2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49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(2.34)</w:t>
            </w:r>
          </w:p>
        </w:tc>
      </w:tr>
      <w:tr>
        <w:trPr>
          <w:trHeight w:hRule="exact" w:val="282"/>
        </w:trPr>
        <w:tc>
          <w:tcPr>
            <w:tcW w:type="dxa" w:w="2411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7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∈Y</w:t>
            </w:r>
          </w:p>
        </w:tc>
        <w:tc>
          <w:tcPr>
            <w:tcW w:type="dxa" w:w="2411"/>
            <w:vMerge/>
            <w:tcBorders/>
          </w:tcPr>
          <w:p/>
        </w:tc>
        <w:tc>
          <w:tcPr>
            <w:tcW w:type="dxa" w:w="24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20" w:after="0"/>
        <w:ind w:left="1774" w:right="86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increasing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outcome </w:t>
      </w:r>
      <w:r>
        <w:rPr>
          <w:rFonts w:ascii="CMR10" w:hAnsi="CMR10" w:eastAsia="CMR10"/>
          <w:b w:val="0"/>
          <w:i w:val="0"/>
          <w:color w:val="000000"/>
          <w:sz w:val="20"/>
        </w:rPr>
        <w:t>equally.</w:t>
      </w:r>
    </w:p>
    <w:p>
      <w:pPr>
        <w:autoSpaceDN w:val="0"/>
        <w:autoSpaceDE w:val="0"/>
        <w:widowControl/>
        <w:spacing w:line="202" w:lineRule="exact" w:before="38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SY10" w:hAnsi="CMSY10" w:eastAsia="CMSY10"/>
          <w:b w:val="0"/>
          <w:i/>
          <w:color w:val="000000"/>
          <w:sz w:val="20"/>
        </w:rPr>
        <w:t>→∞</w:t>
      </w:r>
      <w:r>
        <w:rPr>
          <w:rFonts w:ascii="CMR10" w:hAnsi="CMR10" w:eastAsia="CMR10"/>
          <w:b w:val="0"/>
          <w:i w:val="0"/>
          <w:color w:val="000000"/>
          <w:sz w:val="20"/>
        </w:rPr>
        <w:t>?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reduces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8138" w:val="left"/>
        </w:tabs>
        <w:autoSpaceDE w:val="0"/>
        <w:widowControl/>
        <w:spacing w:line="260" w:lineRule="exact" w:before="196" w:after="0"/>
        <w:ind w:left="442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−∇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(2.35)</w:t>
      </w:r>
    </w:p>
    <w:p>
      <w:pPr>
        <w:autoSpaceDN w:val="0"/>
        <w:autoSpaceDE w:val="0"/>
        <w:widowControl/>
        <w:spacing w:line="198" w:lineRule="exact" w:before="224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p>
      <w:pPr>
        <w:autoSpaceDN w:val="0"/>
        <w:tabs>
          <w:tab w:pos="4804" w:val="left"/>
          <w:tab w:pos="8138" w:val="left"/>
        </w:tabs>
        <w:autoSpaceDE w:val="0"/>
        <w:widowControl/>
        <w:spacing w:line="358" w:lineRule="exact" w:before="40" w:after="0"/>
        <w:ind w:left="411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arg min 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∈Y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(2.36)</w:t>
      </w:r>
    </w:p>
    <w:p>
      <w:pPr>
        <w:autoSpaceDN w:val="0"/>
        <w:autoSpaceDE w:val="0"/>
        <w:widowControl/>
        <w:spacing w:line="238" w:lineRule="exact" w:before="178" w:after="0"/>
        <w:ind w:left="1774" w:right="99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SY10" w:hAnsi="CMSY10" w:eastAsia="CMSY10"/>
          <w:b w:val="0"/>
          <w:i/>
          <w:color w:val="000000"/>
          <w:sz w:val="20"/>
        </w:rPr>
        <w:t>→∞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end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cases.</w:t>
      </w:r>
      <w:r>
        <w:rPr>
          <w:rFonts w:ascii="CMR10" w:hAnsi="CMR10" w:eastAsia="CMR10"/>
          <w:b w:val="0"/>
          <w:i w:val="0"/>
          <w:color w:val="000000"/>
          <w:sz w:val="20"/>
        </w:rPr>
        <w:t>First,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classifier</w:t>
      </w:r>
      <w:r>
        <w:rPr>
          <w:rFonts w:ascii="CMR10" w:hAnsi="CMR10" w:eastAsia="CMR10"/>
          <w:b w:val="0"/>
          <w:i w:val="0"/>
          <w:color w:val="000000"/>
          <w:sz w:val="20"/>
        </w:rPr>
        <w:t>makes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correct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prediction;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positive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cancel 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gradient.</w:t>
      </w:r>
      <w:r>
        <w:rPr>
          <w:rFonts w:ascii="CMR10" w:hAnsi="CMR10" w:eastAsia="CMR10"/>
          <w:b w:val="0"/>
          <w:i w:val="0"/>
          <w:color w:val="000000"/>
          <w:sz w:val="20"/>
        </w:rPr>
        <w:t>Hence,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param-</w:t>
      </w:r>
      <w:r>
        <w:rPr>
          <w:rFonts w:ascii="CMR10" w:hAnsi="CMR10" w:eastAsia="CMR10"/>
          <w:b w:val="0"/>
          <w:i w:val="0"/>
          <w:color w:val="000000"/>
          <w:sz w:val="20"/>
        </w:rPr>
        <w:t>eters.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reminds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perceptron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section.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hand,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try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lower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186" w:lineRule="exact" w:before="160" w:after="0"/>
        <w:ind w:left="1996" w:right="0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R8" w:hAnsi="CMR8" w:eastAsia="CMR8"/>
          <w:b w:val="0"/>
          <w:i w:val="0"/>
          <w:color w:val="000000"/>
          <w:sz w:val="16"/>
        </w:rPr>
        <w:t>Recall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loss</w:t>
      </w:r>
      <w:r>
        <w:rPr>
          <w:rFonts w:ascii="CMR8" w:hAnsi="CMR8" w:eastAsia="CMR8"/>
          <w:b w:val="0"/>
          <w:i w:val="0"/>
          <w:color w:val="000000"/>
          <w:sz w:val="16"/>
        </w:rPr>
        <w:t>which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minimized.</w:t>
      </w:r>
    </w:p>
    <w:p>
      <w:pPr>
        <w:sectPr>
          <w:pgSz w:w="12240" w:h="15840"/>
          <w:pgMar w:top="980" w:right="1154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2.2.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BACKPROPAGATION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exact" w:before="320" w:after="0"/>
        <w:ind w:left="576" w:right="1728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correct outcome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while increasing the energy value associated with the current 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continues</w:t>
      </w:r>
      <w:r>
        <w:rPr>
          <w:rFonts w:ascii="CMR10" w:hAnsi="CMR10" w:eastAsia="CMR10"/>
          <w:b w:val="0"/>
          <w:i w:val="0"/>
          <w:color w:val="000000"/>
          <w:sz w:val="20"/>
        </w:rPr>
        <w:t>until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</w:t>
      </w:r>
      <w:r>
        <w:rPr>
          <w:rFonts w:ascii="CMR10" w:hAnsi="CMR10" w:eastAsia="CMR10"/>
          <w:b w:val="0"/>
          <w:i w:val="0"/>
          <w:color w:val="000000"/>
          <w:sz w:val="20"/>
        </w:rPr>
        <w:t>matches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correct</w:t>
      </w:r>
      <w:r>
        <w:rPr>
          <w:rFonts w:ascii="CMR10" w:hAnsi="CMR10" w:eastAsia="CMR10"/>
          <w:b w:val="0"/>
          <w:i w:val="0"/>
          <w:color w:val="000000"/>
          <w:sz w:val="20"/>
        </w:rPr>
        <w:t>outcome.</w:t>
      </w:r>
    </w:p>
    <w:p>
      <w:pPr>
        <w:autoSpaceDN w:val="0"/>
        <w:autoSpaceDE w:val="0"/>
        <w:widowControl/>
        <w:spacing w:line="238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extreme</w:t>
      </w:r>
      <w:r>
        <w:rPr>
          <w:rFonts w:ascii="CMR10" w:hAnsi="CMR10" w:eastAsia="CMR10"/>
          <w:b w:val="0"/>
          <w:i w:val="0"/>
          <w:color w:val="000000"/>
          <w:sz w:val="20"/>
        </w:rPr>
        <w:t>cases</w:t>
      </w:r>
      <w:r>
        <w:rPr>
          <w:rFonts w:ascii="CMR10" w:hAnsi="CMR10" w:eastAsia="CMR10"/>
          <w:b w:val="0"/>
          <w:i w:val="0"/>
          <w:color w:val="000000"/>
          <w:sz w:val="20"/>
        </w:rPr>
        <w:t>tell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happens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cross</w:t>
      </w:r>
      <w:r>
        <w:rPr>
          <w:rFonts w:ascii="CMR10" w:hAnsi="CMR10" w:eastAsia="CMR10"/>
          <w:b w:val="0"/>
          <w:i w:val="0"/>
          <w:color w:val="000000"/>
          <w:sz w:val="20"/>
        </w:rPr>
        <w:t>entropy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loss. 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softly</w:t>
      </w:r>
      <w:r>
        <w:rPr>
          <w:rFonts w:ascii="CMR10" w:hAnsi="CMR10" w:eastAsia="CMR10"/>
          <w:b w:val="0"/>
          <w:i w:val="0"/>
          <w:color w:val="000000"/>
          <w:sz w:val="20"/>
        </w:rPr>
        <w:t>adjust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outcomes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however 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likely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cross</w:t>
      </w:r>
      <w:r>
        <w:rPr>
          <w:rFonts w:ascii="CMR10" w:hAnsi="CMR10" w:eastAsia="CMR10"/>
          <w:b w:val="0"/>
          <w:i w:val="0"/>
          <w:color w:val="000000"/>
          <w:sz w:val="20"/>
        </w:rPr>
        <w:t>entropy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has </w:t>
      </w:r>
      <w:r>
        <w:rPr>
          <w:rFonts w:ascii="CMR10" w:hAnsi="CMR10" w:eastAsia="CMR10"/>
          <w:b w:val="0"/>
          <w:i w:val="0"/>
          <w:color w:val="000000"/>
          <w:sz w:val="20"/>
        </w:rPr>
        <w:t>become more or less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de facto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standard when it comes to training a neural network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recent</w:t>
      </w:r>
      <w:r>
        <w:rPr>
          <w:rFonts w:ascii="CMR10" w:hAnsi="CMR10" w:eastAsia="CMR10"/>
          <w:b w:val="0"/>
          <w:i w:val="0"/>
          <w:color w:val="000000"/>
          <w:sz w:val="20"/>
        </w:rPr>
        <w:t>years.</w:t>
      </w:r>
    </w:p>
    <w:p>
      <w:pPr>
        <w:autoSpaceDN w:val="0"/>
        <w:tabs>
          <w:tab w:pos="1434" w:val="left"/>
        </w:tabs>
        <w:autoSpaceDE w:val="0"/>
        <w:widowControl/>
        <w:spacing w:line="288" w:lineRule="exact" w:before="378" w:after="0"/>
        <w:ind w:left="698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2.2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Backpropagation</w:t>
      </w:r>
    </w:p>
    <w:p>
      <w:pPr>
        <w:autoSpaceDN w:val="0"/>
        <w:autoSpaceDE w:val="0"/>
        <w:widowControl/>
        <w:spacing w:line="240" w:lineRule="exact" w:before="176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Once you decide the loss function, it is time for us to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train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 classifier to minimize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loss.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doing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most</w:t>
      </w:r>
      <w:r>
        <w:rPr>
          <w:rFonts w:ascii="CMR10" w:hAnsi="CMR10" w:eastAsia="CMR10"/>
          <w:b w:val="0"/>
          <w:i w:val="0"/>
          <w:color w:val="000000"/>
          <w:sz w:val="20"/>
        </w:rPr>
        <w:t>effective</w:t>
      </w:r>
      <w:r>
        <w:rPr>
          <w:rFonts w:ascii="CMR10" w:hAnsi="CMR10" w:eastAsia="CMR10"/>
          <w:b w:val="0"/>
          <w:i w:val="0"/>
          <w:color w:val="000000"/>
          <w:sz w:val="20"/>
        </w:rPr>
        <w:t>approaches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been 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variant.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which </w:t>
      </w:r>
      <w:r>
        <w:rPr>
          <w:rFonts w:ascii="CMR10" w:hAnsi="CMR10" w:eastAsia="CMR10"/>
          <w:b w:val="0"/>
          <w:i w:val="0"/>
          <w:color w:val="000000"/>
          <w:sz w:val="20"/>
        </w:rPr>
        <w:t>we will discuss more in-depth later, takes a subset of training instances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computes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averages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instance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subset </w:t>
      </w:r>
      <w:r>
        <w:rPr>
          <w:rFonts w:ascii="CMR10" w:hAnsi="CMR10" w:eastAsia="CMR10"/>
          <w:b w:val="0"/>
          <w:i w:val="0"/>
          <w:color w:val="000000"/>
          <w:sz w:val="20"/>
        </w:rPr>
        <w:t>and updates the parameters in the negative direction of this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stochastic</w:t>
      </w:r>
      <w:r>
        <w:rPr>
          <w:rFonts w:ascii="CMTI10" w:hAnsi="CMTI10" w:eastAsia="CMTI10"/>
          <w:b w:val="0"/>
          <w:i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makes it both interesting and important for us to think of how to compute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function.</w:t>
      </w:r>
    </w:p>
    <w:p>
      <w:pPr>
        <w:autoSpaceDN w:val="0"/>
        <w:autoSpaceDE w:val="0"/>
        <w:widowControl/>
        <w:spacing w:line="238" w:lineRule="exact" w:before="2" w:after="7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margin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cross</w:t>
      </w:r>
      <w:r>
        <w:rPr>
          <w:rFonts w:ascii="CMR10" w:hAnsi="CMR10" w:eastAsia="CMR10"/>
          <w:b w:val="0"/>
          <w:i w:val="0"/>
          <w:color w:val="000000"/>
          <w:sz w:val="20"/>
        </w:rPr>
        <w:t>entropy</w:t>
      </w:r>
      <w:r>
        <w:rPr>
          <w:rFonts w:ascii="CMR10" w:hAnsi="CMR10" w:eastAsia="CMR10"/>
          <w:b w:val="0"/>
          <w:i w:val="0"/>
          <w:color w:val="000000"/>
          <w:sz w:val="20"/>
        </w:rPr>
        <w:t>loss,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meaningful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zero-one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perceptron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special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margin</w:t>
      </w:r>
      <w:r>
        <w:rPr>
          <w:rFonts w:ascii="CMR10" w:hAnsi="CMR10" w:eastAsia="CMR10"/>
          <w:b w:val="0"/>
          <w:i w:val="0"/>
          <w:color w:val="000000"/>
          <w:sz w:val="20"/>
        </w:rPr>
        <w:t>loss: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20"/>
        <w:gridCol w:w="3120"/>
        <w:gridCol w:w="3120"/>
      </w:tblGrid>
      <w:tr>
        <w:trPr>
          <w:trHeight w:hRule="exact" w:val="362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35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margin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∅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2" w:after="0"/>
              <w:ind w:left="13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margin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290"/>
        </w:trPr>
        <w:tc>
          <w:tcPr>
            <w:tcW w:type="dxa" w:w="3120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9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3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otherwise.</w:t>
            </w:r>
          </w:p>
        </w:tc>
      </w:tr>
    </w:tbl>
    <w:p>
      <w:pPr>
        <w:autoSpaceDN w:val="0"/>
        <w:autoSpaceDE w:val="0"/>
        <w:widowControl/>
        <w:spacing w:line="200" w:lineRule="exact" w:before="42" w:after="0"/>
        <w:ind w:left="0" w:right="178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(2.37)</w:t>
      </w:r>
    </w:p>
    <w:p>
      <w:pPr>
        <w:autoSpaceDN w:val="0"/>
        <w:tabs>
          <w:tab w:pos="7062" w:val="left"/>
        </w:tabs>
        <w:autoSpaceDE w:val="0"/>
        <w:widowControl/>
        <w:spacing w:line="278" w:lineRule="exact" w:before="76" w:after="0"/>
        <w:ind w:left="69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ce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;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))]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(2.38)</w:t>
      </w:r>
    </w:p>
    <w:p>
      <w:pPr>
        <w:autoSpaceDN w:val="0"/>
        <w:autoSpaceDE w:val="0"/>
        <w:widowControl/>
        <w:spacing w:line="222" w:lineRule="exact" w:before="118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cases,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shows</w:t>
      </w:r>
      <w:r>
        <w:rPr>
          <w:rFonts w:ascii="CMR10" w:hAnsi="CMR10" w:eastAsia="CMR10"/>
          <w:b w:val="0"/>
          <w:i w:val="0"/>
          <w:color w:val="000000"/>
          <w:sz w:val="20"/>
        </w:rPr>
        <w:t>up: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)).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focus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case.</w:t>
      </w:r>
    </w:p>
    <w:p>
      <w:pPr>
        <w:autoSpaceDN w:val="0"/>
        <w:tabs>
          <w:tab w:pos="1520" w:val="left"/>
        </w:tabs>
        <w:autoSpaceDE w:val="0"/>
        <w:widowControl/>
        <w:spacing w:line="240" w:lineRule="exact" w:before="314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2.2.1 </w:t>
      </w:r>
      <w:r>
        <w:rPr>
          <w:rFonts w:ascii="CMBX12" w:hAnsi="CMBX12" w:eastAsia="CMBX12"/>
          <w:b/>
          <w:i w:val="0"/>
          <w:color w:val="000000"/>
          <w:sz w:val="24"/>
        </w:rPr>
        <w:t>A</w:t>
      </w:r>
      <w:r>
        <w:rPr>
          <w:rFonts w:ascii="CMBX12" w:hAnsi="CMBX12" w:eastAsia="CMBX12"/>
          <w:b/>
          <w:i w:val="0"/>
          <w:color w:val="000000"/>
          <w:sz w:val="24"/>
        </w:rPr>
        <w:t>Linear</w:t>
      </w:r>
      <w:r>
        <w:rPr>
          <w:rFonts w:ascii="CMBX12" w:hAnsi="CMBX12" w:eastAsia="CMBX12"/>
          <w:b/>
          <w:i w:val="0"/>
          <w:color w:val="000000"/>
          <w:sz w:val="24"/>
        </w:rPr>
        <w:t>Energy</w:t>
      </w:r>
      <w:r>
        <w:rPr>
          <w:rFonts w:ascii="CMBX12" w:hAnsi="CMBX12" w:eastAsia="CMBX12"/>
          <w:b/>
          <w:i w:val="0"/>
          <w:color w:val="000000"/>
          <w:sz w:val="24"/>
        </w:rPr>
        <w:t>Function</w:t>
      </w:r>
    </w:p>
    <w:p>
      <w:pPr>
        <w:autoSpaceDN w:val="0"/>
        <w:autoSpaceDE w:val="0"/>
        <w:widowControl/>
        <w:spacing w:line="240" w:lineRule="exact" w:before="118" w:after="38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considered</w:t>
      </w:r>
      <w:r>
        <w:rPr>
          <w:rFonts w:ascii="CMR10" w:hAnsi="CMR10" w:eastAsia="CMR10"/>
          <w:b w:val="0"/>
          <w:i w:val="0"/>
          <w:color w:val="000000"/>
          <w:sz w:val="20"/>
        </w:rPr>
        <w:t>earlier.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real-valued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>dimensions,</w:t>
      </w:r>
      <w:r>
        <w:rPr>
          <w:rFonts w:ascii="CMR10" w:hAnsi="CMR10" w:eastAsia="CMR10"/>
          <w:b w:val="0"/>
          <w:i w:val="0"/>
          <w:color w:val="000000"/>
          <w:sz w:val="20"/>
        </w:rPr>
        <w:t>i.e.,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 will</w:t>
      </w:r>
      <w:r>
        <w:rPr>
          <w:rFonts w:ascii="CMR10" w:hAnsi="CMR10" w:eastAsia="CMR10"/>
          <w:b w:val="0"/>
          <w:i w:val="0"/>
          <w:color w:val="000000"/>
          <w:sz w:val="20"/>
        </w:rPr>
        <w:t>further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 </w:t>
      </w:r>
      <w:r>
        <w:rPr>
          <w:rFonts w:ascii="CMR10" w:hAnsi="CMR10" w:eastAsia="CMR10"/>
          <w:b w:val="0"/>
          <w:i w:val="0"/>
          <w:color w:val="000000"/>
          <w:sz w:val="20"/>
        </w:rPr>
        <w:t>takes one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potential values, i.e.,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/>
          <w:color w:val="000000"/>
          <w:sz w:val="20"/>
        </w:rPr>
        <w:t>∈{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K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. The parameters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consist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44"/>
        </w:trPr>
        <w:tc>
          <w:tcPr>
            <w:tcW w:type="dxa" w:w="30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" w:after="0"/>
              <w:ind w:left="0" w:right="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3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940"/>
        </w:trPr>
        <w:tc>
          <w:tcPr>
            <w:tcW w:type="dxa" w:w="2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4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weight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matrix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14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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...</w:t>
            </w:r>
          </w:p>
          <w:p>
            <w:pPr>
              <w:autoSpaceDN w:val="0"/>
              <w:autoSpaceDE w:val="0"/>
              <w:widowControl/>
              <w:spacing w:line="216" w:lineRule="exact" w:before="40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144" w:after="0"/>
              <w:ind w:left="13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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</w:tr>
      <w:tr>
        <w:trPr>
          <w:trHeight w:hRule="exact" w:val="320"/>
        </w:trPr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0" w:right="4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9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0" w:after="0"/>
              <w:ind w:left="36" w:right="288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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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</w:tr>
      <w:tr>
        <w:trPr>
          <w:trHeight w:hRule="exact" w:val="220"/>
        </w:trPr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6" w:after="0"/>
              <w:ind w:left="4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bias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vector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12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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120"/>
            <w:gridSpan w:val="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3120"/>
            <w:gridSpan w:val="2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3120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80" w:right="1440" w:bottom="11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12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autoSpaceDE w:val="0"/>
        <w:widowControl/>
        <w:spacing w:line="200" w:lineRule="exact" w:before="360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5674" w:val="left"/>
          <w:tab w:pos="8138" w:val="left"/>
        </w:tabs>
        <w:autoSpaceDE w:val="0"/>
        <w:widowControl/>
        <w:spacing w:line="280" w:lineRule="exact" w:before="146" w:after="0"/>
        <w:ind w:left="401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(2.39)</w:t>
      </w:r>
    </w:p>
    <w:p>
      <w:pPr>
        <w:autoSpaceDN w:val="0"/>
        <w:tabs>
          <w:tab w:pos="2072" w:val="left"/>
        </w:tabs>
        <w:autoSpaceDE w:val="0"/>
        <w:widowControl/>
        <w:spacing w:line="256" w:lineRule="exact" w:before="132" w:after="0"/>
        <w:ind w:left="1774" w:right="72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respect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weight 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</w:p>
    <w:p>
      <w:pPr>
        <w:autoSpaceDN w:val="0"/>
        <w:tabs>
          <w:tab w:pos="8138" w:val="left"/>
        </w:tabs>
        <w:autoSpaceDE w:val="0"/>
        <w:widowControl/>
        <w:spacing w:line="230" w:lineRule="exact" w:before="206" w:after="0"/>
        <w:ind w:left="4680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MI5" w:hAnsi="CMMI5" w:eastAsia="CMMI5"/>
          <w:b w:val="0"/>
          <w:i/>
          <w:color w:val="000000"/>
          <w:sz w:val="10"/>
        </w:rPr>
        <w:t>y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x. </w:t>
      </w:r>
      <w:r>
        <w:rPr>
          <w:rFonts w:ascii="CMR10" w:hAnsi="CMR10" w:eastAsia="CMR10"/>
          <w:b w:val="0"/>
          <w:i w:val="0"/>
          <w:color w:val="000000"/>
          <w:sz w:val="20"/>
        </w:rPr>
        <w:t>(2.40)</w:t>
      </w:r>
    </w:p>
    <w:p>
      <w:pPr>
        <w:autoSpaceDN w:val="0"/>
        <w:autoSpaceDE w:val="0"/>
        <w:widowControl/>
        <w:spacing w:line="200" w:lineRule="exact" w:before="198" w:after="122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Similarly,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bias: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70.0" w:type="dxa"/>
      </w:tblPr>
      <w:tblGrid>
        <w:gridCol w:w="3129"/>
        <w:gridCol w:w="3129"/>
        <w:gridCol w:w="3129"/>
      </w:tblGrid>
      <w:tr>
        <w:trPr>
          <w:trHeight w:hRule="exact" w:val="302"/>
        </w:trPr>
        <w:tc>
          <w:tcPr>
            <w:tcW w:type="dxa" w:w="30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∂e</w:t>
            </w:r>
          </w:p>
        </w:tc>
        <w:tc>
          <w:tcPr>
            <w:tcW w:type="dxa" w:w="18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7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1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(2.41)</w:t>
            </w:r>
          </w:p>
        </w:tc>
      </w:tr>
      <w:tr>
        <w:trPr>
          <w:trHeight w:hRule="exact" w:val="306"/>
        </w:trPr>
        <w:tc>
          <w:tcPr>
            <w:tcW w:type="dxa" w:w="30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</w:p>
        </w:tc>
        <w:tc>
          <w:tcPr>
            <w:tcW w:type="dxa" w:w="18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4" w:lineRule="exact" w:before="118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 first one (the gradient w.r.t.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states that for the energy to be lowered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combination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add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weight 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(the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lowers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regardless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input.</w:t>
      </w:r>
    </w:p>
    <w:p>
      <w:pPr>
        <w:autoSpaceDN w:val="0"/>
        <w:autoSpaceDE w:val="0"/>
        <w:widowControl/>
        <w:spacing w:line="238" w:lineRule="exact" w:before="0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perceptron</w:t>
      </w:r>
      <w:r>
        <w:rPr>
          <w:rFonts w:ascii="CMR10" w:hAnsi="CMR10" w:eastAsia="CMR10"/>
          <w:b w:val="0"/>
          <w:i w:val="0"/>
          <w:color w:val="000000"/>
          <w:sz w:val="20"/>
        </w:rPr>
        <w:t>loss,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margin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zero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margin.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first-term</w:t>
      </w:r>
      <w:r>
        <w:rPr>
          <w:rFonts w:ascii="CMR10" w:hAnsi="CMR10" w:eastAsia="CMR10"/>
          <w:b w:val="0"/>
          <w:i w:val="0"/>
          <w:color w:val="000000"/>
          <w:sz w:val="20"/>
        </w:rPr>
        <w:t>gradient,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updates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weight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bias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correct</w:t>
      </w:r>
      <w:r>
        <w:rPr>
          <w:rFonts w:ascii="CMR10" w:hAnsi="CMR10" w:eastAsia="CMR10"/>
          <w:b w:val="0"/>
          <w:i w:val="0"/>
          <w:color w:val="000000"/>
          <w:sz w:val="20"/>
        </w:rPr>
        <w:t>outcome.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rate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0,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updated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correct</w:t>
      </w:r>
      <w:r>
        <w:rPr>
          <w:rFonts w:ascii="CMR10" w:hAnsi="CMR10" w:eastAsia="CMR10"/>
          <w:b w:val="0"/>
          <w:i w:val="0"/>
          <w:color w:val="000000"/>
          <w:sz w:val="20"/>
        </w:rPr>
        <w:t>outcome,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follow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gradient,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smaller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original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function:</w:t>
      </w:r>
    </w:p>
    <w:p>
      <w:pPr>
        <w:autoSpaceDN w:val="0"/>
        <w:tabs>
          <w:tab w:pos="5624" w:val="left"/>
          <w:tab w:pos="8138" w:val="left"/>
        </w:tabs>
        <w:autoSpaceDE w:val="0"/>
        <w:widowControl/>
        <w:spacing w:line="318" w:lineRule="exact" w:before="92" w:after="0"/>
        <w:ind w:left="2836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+ 1) </w:t>
      </w:r>
      <w:r>
        <w:rPr>
          <w:rFonts w:ascii="CMR10" w:hAnsi="CMR10" w:eastAsia="CMR10"/>
          <w:b w:val="0"/>
          <w:i w:val="0"/>
          <w:color w:val="000000"/>
          <w:sz w:val="20"/>
        </w:rPr>
        <w:t>(2.42)</w:t>
      </w:r>
    </w:p>
    <w:p>
      <w:pPr>
        <w:autoSpaceDN w:val="0"/>
        <w:tabs>
          <w:tab w:pos="8138" w:val="left"/>
        </w:tabs>
        <w:autoSpaceDE w:val="0"/>
        <w:widowControl/>
        <w:spacing w:line="296" w:lineRule="exact" w:before="0" w:after="0"/>
        <w:ind w:left="5082" w:right="72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+ 1)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(2.43) </w:t>
      </w:r>
      <w:r>
        <w:br/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(2.44)</w:t>
      </w:r>
    </w:p>
    <w:p>
      <w:pPr>
        <w:autoSpaceDN w:val="0"/>
        <w:autoSpaceDE w:val="0"/>
        <w:widowControl/>
        <w:spacing w:line="238" w:lineRule="exact" w:before="188" w:after="0"/>
        <w:ind w:left="1774" w:right="72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precisely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intended,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lower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combination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outcome.</w:t>
      </w:r>
    </w:p>
    <w:p>
      <w:pPr>
        <w:autoSpaceDN w:val="0"/>
        <w:autoSpaceDE w:val="0"/>
        <w:widowControl/>
        <w:spacing w:line="238" w:lineRule="exact" w:before="2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alone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enough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full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rule.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energy 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right</w:t>
      </w:r>
      <w:r>
        <w:rPr>
          <w:rFonts w:ascii="CMR10" w:hAnsi="CMR10" w:eastAsia="CMR10"/>
          <w:b w:val="0"/>
          <w:i w:val="0"/>
          <w:color w:val="000000"/>
          <w:sz w:val="20"/>
        </w:rPr>
        <w:t>combination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lowered,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lowered </w:t>
      </w:r>
      <w:r>
        <w:rPr>
          <w:rFonts w:ascii="CMR10" w:hAnsi="CMR10" w:eastAsia="CMR10"/>
          <w:b w:val="0"/>
          <w:i w:val="0"/>
          <w:color w:val="000000"/>
          <w:sz w:val="20"/>
        </w:rPr>
        <w:t>enough,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correct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selected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presented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again. The second-term gradient compliments this by having the opposite sign in </w:t>
      </w:r>
      <w:r>
        <w:rPr>
          <w:rFonts w:ascii="CMR10" w:hAnsi="CMR10" w:eastAsia="CMR10"/>
          <w:b w:val="0"/>
          <w:i w:val="0"/>
          <w:color w:val="000000"/>
          <w:sz w:val="20"/>
        </w:rPr>
        <w:t>front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it.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associated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predicted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ensure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particular 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increased:</w:t>
      </w:r>
    </w:p>
    <w:p>
      <w:pPr>
        <w:autoSpaceDN w:val="0"/>
        <w:tabs>
          <w:tab w:pos="5054" w:val="left"/>
          <w:tab w:pos="8138" w:val="left"/>
        </w:tabs>
        <w:autoSpaceDE w:val="0"/>
        <w:widowControl/>
        <w:spacing w:line="272" w:lineRule="exact" w:before="180" w:after="0"/>
        <w:ind w:left="2810" w:right="72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ηx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+ 1)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(2.45) </w:t>
      </w:r>
      <w:r>
        <w:rPr>
          <w:rFonts w:ascii="CMMI10" w:hAnsi="CMMI10" w:eastAsia="CMMI10"/>
          <w:b w:val="0"/>
          <w:i/>
          <w:color w:val="000000"/>
          <w:sz w:val="20"/>
        </w:rPr>
        <w:t>&gt; 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∅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(2.46)</w:t>
      </w:r>
    </w:p>
    <w:p>
      <w:pPr>
        <w:autoSpaceDN w:val="0"/>
        <w:autoSpaceDE w:val="0"/>
        <w:widowControl/>
        <w:spacing w:line="240" w:lineRule="exact" w:before="186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So, this learning rule would lower the energy value associated with the correct 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increase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incorrectly-predicted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outcome, </w:t>
      </w:r>
      <w:r>
        <w:rPr>
          <w:rFonts w:ascii="CMR10" w:hAnsi="CMR10" w:eastAsia="CMR10"/>
          <w:b w:val="0"/>
          <w:i w:val="0"/>
          <w:color w:val="000000"/>
          <w:sz w:val="20"/>
        </w:rPr>
        <w:t>until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lowest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coincides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outcome. 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happens,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constant,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happens,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because 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86" w:lineRule="exact" w:before="152" w:after="0"/>
        <w:ind w:left="1996" w:right="0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3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will</w:t>
      </w:r>
      <w:r>
        <w:rPr>
          <w:rFonts w:ascii="CMR8" w:hAnsi="CMR8" w:eastAsia="CMR8"/>
          <w:b w:val="0"/>
          <w:i w:val="0"/>
          <w:color w:val="000000"/>
          <w:sz w:val="16"/>
        </w:rPr>
        <w:t>shortly</w:t>
      </w:r>
      <w:r>
        <w:rPr>
          <w:rFonts w:ascii="CMR8" w:hAnsi="CMR8" w:eastAsia="CMR8"/>
          <w:b w:val="0"/>
          <w:i w:val="0"/>
          <w:color w:val="000000"/>
          <w:sz w:val="16"/>
        </w:rPr>
        <w:t>discuss</w:t>
      </w:r>
      <w:r>
        <w:rPr>
          <w:rFonts w:ascii="CMR8" w:hAnsi="CMR8" w:eastAsia="CMR8"/>
          <w:b w:val="0"/>
          <w:i w:val="0"/>
          <w:color w:val="000000"/>
          <w:sz w:val="16"/>
        </w:rPr>
        <w:t>why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do</w:t>
      </w:r>
      <w:r>
        <w:rPr>
          <w:rFonts w:ascii="CMR8" w:hAnsi="CMR8" w:eastAsia="CMR8"/>
          <w:b w:val="0"/>
          <w:i w:val="0"/>
          <w:color w:val="000000"/>
          <w:sz w:val="16"/>
        </w:rPr>
        <w:t>so</w:t>
      </w:r>
      <w:r>
        <w:rPr>
          <w:rFonts w:ascii="CMR8" w:hAnsi="CMR8" w:eastAsia="CMR8"/>
          <w:b w:val="0"/>
          <w:i w:val="0"/>
          <w:color w:val="000000"/>
          <w:sz w:val="16"/>
        </w:rPr>
        <w:t>later</w:t>
      </w:r>
      <w:r>
        <w:rPr>
          <w:rFonts w:ascii="CMR8" w:hAnsi="CMR8" w:eastAsia="CMR8"/>
          <w:b w:val="0"/>
          <w:i w:val="0"/>
          <w:color w:val="000000"/>
          <w:sz w:val="16"/>
        </w:rPr>
        <w:t>in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chapter.</w:t>
      </w:r>
    </w:p>
    <w:p>
      <w:pPr>
        <w:sectPr>
          <w:pgSz w:w="12240" w:h="15840"/>
          <w:pgMar w:top="980" w:right="1414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2.2.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BACKPROPAGATION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8" w:lineRule="exact" w:before="31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At this point, we start to see that the derivation and argument above equally </w:t>
      </w:r>
      <w:r>
        <w:rPr>
          <w:rFonts w:ascii="CMR10" w:hAnsi="CMR10" w:eastAsia="CMR10"/>
          <w:b w:val="0"/>
          <w:i w:val="0"/>
          <w:color w:val="000000"/>
          <w:sz w:val="20"/>
        </w:rPr>
        <w:t>apply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input.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weight 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well:</w:t>
      </w:r>
    </w:p>
    <w:p>
      <w:pPr>
        <w:autoSpaceDN w:val="0"/>
        <w:autoSpaceDE w:val="0"/>
        <w:widowControl/>
        <w:spacing w:line="218" w:lineRule="exact" w:before="220" w:after="0"/>
        <w:ind w:left="0" w:right="4688" w:firstLine="0"/>
        <w:jc w:val="righ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</w:p>
    <w:p>
      <w:pPr>
        <w:autoSpaceDN w:val="0"/>
        <w:autoSpaceDE w:val="0"/>
        <w:widowControl/>
        <w:spacing w:line="238" w:lineRule="exact" w:before="184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assuming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continuous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differentiable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(opposite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the)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space,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alter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modifying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weight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biases.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absolutely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opposite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trying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here, 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main</w:t>
      </w:r>
      <w:r>
        <w:rPr>
          <w:rFonts w:ascii="CMR10" w:hAnsi="CMR10" w:eastAsia="CMR10"/>
          <w:b w:val="0"/>
          <w:i w:val="0"/>
          <w:color w:val="000000"/>
          <w:sz w:val="20"/>
        </w:rPr>
        <w:t>goal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classifier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classifies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correct</w:t>
      </w:r>
      <w:r>
        <w:rPr>
          <w:rFonts w:ascii="CMR10" w:hAnsi="CMR10" w:eastAsia="CMR10"/>
          <w:b w:val="0"/>
          <w:i w:val="0"/>
          <w:color w:val="000000"/>
          <w:sz w:val="20"/>
        </w:rPr>
        <w:t>category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perspective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leads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naturally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backpropagation</w:t>
      </w:r>
      <w:r>
        <w:rPr>
          <w:rFonts w:ascii="CMR10" w:hAnsi="CMR10" w:eastAsia="CMR10"/>
          <w:b w:val="0"/>
          <w:i w:val="0"/>
          <w:color w:val="000000"/>
          <w:sz w:val="20"/>
        </w:rPr>
        <w:t>[Rumelhart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1986].</w:t>
      </w:r>
    </w:p>
    <w:p>
      <w:pPr>
        <w:autoSpaceDN w:val="0"/>
        <w:tabs>
          <w:tab w:pos="1520" w:val="left"/>
        </w:tabs>
        <w:autoSpaceDE w:val="0"/>
        <w:widowControl/>
        <w:spacing w:line="240" w:lineRule="exact" w:before="328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2.2.2 </w:t>
      </w:r>
      <w:r>
        <w:rPr>
          <w:rFonts w:ascii="CMBX12" w:hAnsi="CMBX12" w:eastAsia="CMBX12"/>
          <w:b/>
          <w:i w:val="0"/>
          <w:color w:val="000000"/>
          <w:sz w:val="24"/>
        </w:rPr>
        <w:t>A</w:t>
      </w:r>
      <w:r>
        <w:rPr>
          <w:rFonts w:ascii="CMBX12" w:hAnsi="CMBX12" w:eastAsia="CMBX12"/>
          <w:b/>
          <w:i w:val="0"/>
          <w:color w:val="000000"/>
          <w:sz w:val="24"/>
        </w:rPr>
        <w:t>Nonlinear</w:t>
      </w:r>
      <w:r>
        <w:rPr>
          <w:rFonts w:ascii="CMBX12" w:hAnsi="CMBX12" w:eastAsia="CMBX12"/>
          <w:b/>
          <w:i w:val="0"/>
          <w:color w:val="000000"/>
          <w:sz w:val="24"/>
        </w:rPr>
        <w:t>Energy</w:t>
      </w:r>
      <w:r>
        <w:rPr>
          <w:rFonts w:ascii="CMBX12" w:hAnsi="CMBX12" w:eastAsia="CMBX12"/>
          <w:b/>
          <w:i w:val="0"/>
          <w:color w:val="000000"/>
          <w:sz w:val="24"/>
        </w:rPr>
        <w:t>Function</w:t>
      </w:r>
    </w:p>
    <w:p>
      <w:pPr>
        <w:autoSpaceDN w:val="0"/>
        <w:autoSpaceDE w:val="0"/>
        <w:widowControl/>
        <w:spacing w:line="240" w:lineRule="exact" w:before="12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Instead of adjusting the weight vector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20"/>
        </w:rPr>
        <w:t>and the bias vector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we can adjust the 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directly in order to modify the associated energy value. More specifically,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perceptron</w:t>
      </w:r>
      <w:r>
        <w:rPr>
          <w:rFonts w:ascii="CMR10" w:hAnsi="CMR10" w:eastAsia="CMR10"/>
          <w:b w:val="0"/>
          <w:i w:val="0"/>
          <w:color w:val="000000"/>
          <w:sz w:val="20"/>
        </w:rPr>
        <w:t>loss,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margin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zero</w:t>
      </w:r>
      <w:r>
        <w:rPr>
          <w:rFonts w:ascii="CMR10" w:hAnsi="CMR10" w:eastAsia="CMR10"/>
          <w:b w:val="0"/>
          <w:i w:val="0"/>
          <w:color w:val="000000"/>
          <w:sz w:val="20"/>
        </w:rPr>
        <w:t>margin,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 is incorrect, i.e.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the gradient of the perceptron loss with respect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</w:p>
    <w:p>
      <w:pPr>
        <w:autoSpaceDN w:val="0"/>
        <w:tabs>
          <w:tab w:pos="7062" w:val="left"/>
        </w:tabs>
        <w:autoSpaceDE w:val="0"/>
        <w:widowControl/>
        <w:spacing w:line="232" w:lineRule="exact" w:before="238" w:after="0"/>
        <w:ind w:left="9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perceptron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∇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−∇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(2.47)</w:t>
      </w:r>
    </w:p>
    <w:p>
      <w:pPr>
        <w:autoSpaceDN w:val="0"/>
        <w:autoSpaceDE w:val="0"/>
        <w:widowControl/>
        <w:spacing w:line="240" w:lineRule="exact" w:before="168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Similarly to the weight matrix and bias vector above, if we update the input 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opposite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direction,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increase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value 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correct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lowering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incorrectly-</w:t>
      </w:r>
      <w:r>
        <w:rPr>
          <w:rFonts w:ascii="CMR10" w:hAnsi="CMR10" w:eastAsia="CMR10"/>
          <w:b w:val="0"/>
          <w:i w:val="0"/>
          <w:color w:val="000000"/>
          <w:sz w:val="20"/>
        </w:rPr>
        <w:t>predicted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generally</w:t>
      </w:r>
      <w:r>
        <w:rPr>
          <w:rFonts w:ascii="CMR10" w:hAnsi="CMR10" w:eastAsia="CMR10"/>
          <w:b w:val="0"/>
          <w:i w:val="0"/>
          <w:color w:val="000000"/>
          <w:sz w:val="20"/>
        </w:rPr>
        <w:t>useless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energy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function, as we discussed just now, this is an interesting thought experiment, as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solve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either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adapting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parameters, 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weight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bias</w:t>
      </w:r>
      <w:r>
        <w:rPr>
          <w:rFonts w:ascii="CMR10" w:hAnsi="CMR10" w:eastAsia="CMR10"/>
          <w:b w:val="0"/>
          <w:i w:val="0"/>
          <w:color w:val="000000"/>
          <w:sz w:val="20"/>
        </w:rPr>
        <w:t>vector,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adapting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points </w:t>
      </w:r>
      <w:r>
        <w:rPr>
          <w:rFonts w:ascii="CMR10" w:hAnsi="CMR10" w:eastAsia="CMR10"/>
          <w:b w:val="0"/>
          <w:i w:val="0"/>
          <w:color w:val="000000"/>
          <w:sz w:val="20"/>
        </w:rPr>
        <w:t>themselves.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latter</w:t>
      </w:r>
      <w:r>
        <w:rPr>
          <w:rFonts w:ascii="CMR10" w:hAnsi="CMR10" w:eastAsia="CMR10"/>
          <w:b w:val="0"/>
          <w:i w:val="0"/>
          <w:color w:val="000000"/>
          <w:sz w:val="20"/>
        </w:rPr>
        <w:t>sounds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attractive</w:t>
      </w:r>
      <w:r>
        <w:rPr>
          <w:rFonts w:ascii="CMR10" w:hAnsi="CMR10" w:eastAsia="CMR10"/>
          <w:b w:val="0"/>
          <w:i w:val="0"/>
          <w:color w:val="000000"/>
          <w:sz w:val="20"/>
        </w:rPr>
        <w:t>alternative,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would </w:t>
      </w:r>
      <w:r>
        <w:rPr>
          <w:rFonts w:ascii="CMR10" w:hAnsi="CMR10" w:eastAsia="CMR10"/>
          <w:b w:val="0"/>
          <w:i w:val="0"/>
          <w:color w:val="000000"/>
          <w:sz w:val="20"/>
        </w:rPr>
        <w:t>break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free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being</w:t>
      </w:r>
      <w:r>
        <w:rPr>
          <w:rFonts w:ascii="CMR10" w:hAnsi="CMR10" w:eastAsia="CMR10"/>
          <w:b w:val="0"/>
          <w:i w:val="0"/>
          <w:color w:val="000000"/>
          <w:sz w:val="20"/>
        </w:rPr>
        <w:t>constrained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function.</w:t>
      </w:r>
    </w:p>
    <w:p>
      <w:pPr>
        <w:autoSpaceDN w:val="0"/>
        <w:autoSpaceDE w:val="0"/>
        <w:widowControl/>
        <w:spacing w:line="238" w:lineRule="exact" w:before="2" w:after="0"/>
        <w:ind w:left="698" w:right="178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There is however a major issue with the latter alternative. That is, we do not 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future</w:t>
      </w:r>
      <w:r>
        <w:rPr>
          <w:rFonts w:ascii="CMR10" w:hAnsi="CMR10" w:eastAsia="CMR10"/>
          <w:b w:val="0"/>
          <w:i w:val="0"/>
          <w:color w:val="000000"/>
          <w:sz w:val="20"/>
        </w:rPr>
        <w:t>(not</w:t>
      </w:r>
      <w:r>
        <w:rPr>
          <w:rFonts w:ascii="CMR10" w:hAnsi="CMR10" w:eastAsia="CMR10"/>
          <w:b w:val="0"/>
          <w:i w:val="0"/>
          <w:color w:val="000000"/>
          <w:sz w:val="20"/>
        </w:rPr>
        <w:t>included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training </w:t>
      </w:r>
      <w:r>
        <w:rPr>
          <w:rFonts w:ascii="CMR10" w:hAnsi="CMR10" w:eastAsia="CMR10"/>
          <w:b w:val="0"/>
          <w:i w:val="0"/>
          <w:color w:val="000000"/>
          <w:sz w:val="20"/>
        </w:rPr>
        <w:t>set),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come</w:t>
      </w:r>
      <w:r>
        <w:rPr>
          <w:rFonts w:ascii="CMR10" w:hAnsi="CMR10" w:eastAsia="CMR10"/>
          <w:b w:val="0"/>
          <w:i w:val="0"/>
          <w:color w:val="000000"/>
          <w:sz w:val="20"/>
        </w:rPr>
        <w:t>together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correct </w:t>
      </w:r>
      <w:r>
        <w:rPr>
          <w:rFonts w:ascii="CMR10" w:hAnsi="CMR10" w:eastAsia="CMR10"/>
          <w:b w:val="0"/>
          <w:i w:val="0"/>
          <w:color w:val="000000"/>
          <w:sz w:val="20"/>
        </w:rPr>
        <w:t>outcome.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build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predicts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altered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input 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future.</w:t>
      </w:r>
    </w:p>
    <w:p>
      <w:pPr>
        <w:autoSpaceDN w:val="0"/>
        <w:autoSpaceDE w:val="0"/>
        <w:widowControl/>
        <w:spacing w:line="248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overcome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issue,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transformation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own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original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is, 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θ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). Analogously, we refer to the newly updated input by 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. We obtain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direction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(2.47).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new 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combination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h,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assigned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lower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energy </w:t>
      </w:r>
      <w:r>
        <w:rPr>
          <w:rFonts w:ascii="CMR10" w:hAnsi="CMR10" w:eastAsia="CMR10"/>
          <w:b w:val="0"/>
          <w:i w:val="0"/>
          <w:color w:val="000000"/>
          <w:sz w:val="20"/>
        </w:rPr>
        <w:t>than the other combinations if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and 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are close to each other. Under this energy 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low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transformation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θ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</w:p>
    <w:p>
      <w:pPr>
        <w:autoSpaceDN w:val="0"/>
        <w:autoSpaceDE w:val="0"/>
        <w:widowControl/>
        <w:spacing w:line="186" w:lineRule="exact" w:before="168" w:after="0"/>
        <w:ind w:left="920" w:right="0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4</w:t>
      </w:r>
      <w:r>
        <w:rPr>
          <w:rFonts w:ascii="CMR8" w:hAnsi="CMR8" w:eastAsia="CMR8"/>
          <w:b w:val="0"/>
          <w:i w:val="0"/>
          <w:color w:val="000000"/>
          <w:sz w:val="16"/>
        </w:rPr>
        <w:t>When</w:t>
      </w:r>
      <w:r>
        <w:rPr>
          <w:rFonts w:ascii="CMR8" w:hAnsi="CMR8" w:eastAsia="CMR8"/>
          <w:b w:val="0"/>
          <w:i w:val="0"/>
          <w:color w:val="000000"/>
          <w:sz w:val="16"/>
        </w:rPr>
        <w:t>it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clear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>there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no</w:t>
      </w:r>
      <w:r>
        <w:rPr>
          <w:rFonts w:ascii="CMR8" w:hAnsi="CMR8" w:eastAsia="CMR8"/>
          <w:b w:val="0"/>
          <w:i w:val="0"/>
          <w:color w:val="000000"/>
          <w:sz w:val="16"/>
        </w:rPr>
        <w:t>latent</w:t>
      </w:r>
      <w:r>
        <w:rPr>
          <w:rFonts w:ascii="CMR8" w:hAnsi="CMR8" w:eastAsia="CMR8"/>
          <w:b w:val="0"/>
          <w:i w:val="0"/>
          <w:color w:val="000000"/>
          <w:sz w:val="16"/>
        </w:rPr>
        <w:t>(unobserved)</w:t>
      </w:r>
      <w:r>
        <w:rPr>
          <w:rFonts w:ascii="CMR8" w:hAnsi="CMR8" w:eastAsia="CMR8"/>
          <w:b w:val="0"/>
          <w:i w:val="0"/>
          <w:color w:val="000000"/>
          <w:sz w:val="16"/>
        </w:rPr>
        <w:t>variable</w:t>
      </w:r>
      <w:r>
        <w:rPr>
          <w:rFonts w:ascii="CMMI8" w:hAnsi="CMMI8" w:eastAsia="CMMI8"/>
          <w:b w:val="0"/>
          <w:i/>
          <w:color w:val="000000"/>
          <w:sz w:val="16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,</w:t>
      </w:r>
      <w:r>
        <w:rPr>
          <w:rFonts w:ascii="CMR8" w:hAnsi="CMR8" w:eastAsia="CMR8"/>
          <w:b w:val="0"/>
          <w:i w:val="0"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will</w:t>
      </w:r>
      <w:r>
        <w:rPr>
          <w:rFonts w:ascii="CMR8" w:hAnsi="CMR8" w:eastAsia="CMR8"/>
          <w:b w:val="0"/>
          <w:i w:val="0"/>
          <w:color w:val="000000"/>
          <w:sz w:val="16"/>
        </w:rPr>
        <w:t>skip</w:t>
      </w:r>
      <w:r>
        <w:rPr>
          <w:rFonts w:ascii="CMMI8" w:hAnsi="CMMI8" w:eastAsia="CMMI8"/>
          <w:b w:val="0"/>
          <w:i/>
          <w:color w:val="000000"/>
          <w:sz w:val="16"/>
        </w:rPr>
        <w:t>φ</w:t>
      </w:r>
      <w:r>
        <w:rPr>
          <w:rFonts w:ascii="CMR8" w:hAnsi="CMR8" w:eastAsia="CMR8"/>
          <w:b w:val="0"/>
          <w:i w:val="0"/>
          <w:color w:val="000000"/>
          <w:sz w:val="16"/>
        </w:rPr>
        <w:t>for</w:t>
      </w:r>
      <w:r>
        <w:rPr>
          <w:rFonts w:ascii="CMR8" w:hAnsi="CMR8" w:eastAsia="CMR8"/>
          <w:b w:val="0"/>
          <w:i w:val="0"/>
          <w:color w:val="000000"/>
          <w:sz w:val="16"/>
        </w:rPr>
        <w:t>brevity.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14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autoSpaceDE w:val="0"/>
        <w:widowControl/>
        <w:spacing w:line="240" w:lineRule="exact" w:before="320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updated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intuitively</w:t>
      </w:r>
      <w:r>
        <w:rPr>
          <w:rFonts w:ascii="CMR10" w:hAnsi="CMR10" w:eastAsia="CMR10"/>
          <w:b w:val="0"/>
          <w:i w:val="0"/>
          <w:color w:val="000000"/>
          <w:sz w:val="20"/>
        </w:rPr>
        <w:t>makes</w:t>
      </w:r>
      <w:r>
        <w:rPr>
          <w:rFonts w:ascii="CMR10" w:hAnsi="CMR10" w:eastAsia="CMR10"/>
          <w:b w:val="0"/>
          <w:i w:val="0"/>
          <w:color w:val="000000"/>
          <w:sz w:val="20"/>
        </w:rPr>
        <w:t>sense,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desirable</w:t>
      </w:r>
      <w:r>
        <w:rPr>
          <w:rFonts w:ascii="CMR10" w:hAnsi="CMR10" w:eastAsia="CMR10"/>
          <w:b w:val="0"/>
          <w:i w:val="0"/>
          <w:color w:val="000000"/>
          <w:sz w:val="20"/>
        </w:rPr>
        <w:t>transformation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lowers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overall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function </w:t>
      </w:r>
      <w:r>
        <w:rPr>
          <w:rFonts w:ascii="CMR10" w:hAnsi="CMR10" w:eastAsia="CMR10"/>
          <w:b w:val="0"/>
          <w:i w:val="0"/>
          <w:color w:val="000000"/>
          <w:sz w:val="20"/>
        </w:rPr>
        <w:t>above.</w:t>
      </w:r>
    </w:p>
    <w:p>
      <w:pPr>
        <w:autoSpaceDN w:val="0"/>
        <w:autoSpaceDE w:val="0"/>
        <w:widowControl/>
        <w:spacing w:line="200" w:lineRule="exact" w:before="40" w:after="124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typical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3129"/>
        <w:gridCol w:w="3129"/>
        <w:gridCol w:w="3129"/>
      </w:tblGrid>
      <w:tr>
        <w:trPr>
          <w:trHeight w:hRule="exact" w:val="764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0" w:right="1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  <w:p>
            <w:pPr>
              <w:autoSpaceDN w:val="0"/>
              <w:tabs>
                <w:tab w:pos="3770" w:val="left"/>
                <w:tab w:pos="3788" w:val="left"/>
                <w:tab w:pos="4294" w:val="left"/>
              </w:tabs>
              <w:autoSpaceDE w:val="0"/>
              <w:widowControl/>
              <w:spacing w:line="198" w:lineRule="exact" w:before="0" w:after="0"/>
              <w:ind w:left="337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|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h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{z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42" w:after="0"/>
              <w:ind w:left="1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(2.48)</w:t>
            </w:r>
          </w:p>
        </w:tc>
      </w:tr>
    </w:tbl>
    <w:p>
      <w:pPr>
        <w:autoSpaceDN w:val="0"/>
        <w:autoSpaceDE w:val="0"/>
        <w:widowControl/>
        <w:spacing w:line="240" w:lineRule="exact" w:before="88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weight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bias</w:t>
      </w:r>
      <w:r>
        <w:rPr>
          <w:rFonts w:ascii="CMR10" w:hAnsi="CMR10" w:eastAsia="CMR10"/>
          <w:b w:val="0"/>
          <w:i w:val="0"/>
          <w:color w:val="000000"/>
          <w:sz w:val="20"/>
        </w:rPr>
        <w:t>vector,</w:t>
      </w:r>
      <w:r>
        <w:rPr>
          <w:rFonts w:ascii="CMR10" w:hAnsi="CMR10" w:eastAsia="CMR10"/>
          <w:b w:val="0"/>
          <w:i w:val="0"/>
          <w:color w:val="000000"/>
          <w:sz w:val="20"/>
        </w:rPr>
        <w:t>respectively,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 </w:t>
      </w:r>
      <w:r>
        <w:rPr>
          <w:rFonts w:ascii="CMR10" w:hAnsi="CMR10" w:eastAsia="CMR10"/>
          <w:b w:val="0"/>
          <w:i w:val="0"/>
          <w:color w:val="000000"/>
          <w:sz w:val="20"/>
        </w:rPr>
        <w:t>arbitrary</w:t>
      </w:r>
      <w:r>
        <w:rPr>
          <w:rFonts w:ascii="CMR10" w:hAnsi="CMR10" w:eastAsia="CMR10"/>
          <w:b w:val="0"/>
          <w:i w:val="0"/>
          <w:color w:val="000000"/>
          <w:sz w:val="20"/>
        </w:rPr>
        <w:t>nonlinear</w:t>
      </w:r>
      <w:r>
        <w:rPr>
          <w:rFonts w:ascii="CMR10" w:hAnsi="CMR10" w:eastAsia="CMR10"/>
          <w:b w:val="0"/>
          <w:i w:val="0"/>
          <w:color w:val="000000"/>
          <w:sz w:val="20"/>
        </w:rPr>
        <w:t>function.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TI10" w:hAnsi="CMTI10" w:eastAsia="CMTI10"/>
          <w:b w:val="0"/>
          <w:i/>
          <w:color w:val="000000"/>
          <w:sz w:val="20"/>
        </w:rPr>
        <w:t>some</w:t>
      </w:r>
      <w:r>
        <w:rPr>
          <w:rFonts w:ascii="CMTI10" w:hAnsi="CMTI10" w:eastAsia="CMTI10"/>
          <w:b w:val="0"/>
          <w:i/>
          <w:color w:val="000000"/>
          <w:sz w:val="20"/>
        </w:rPr>
        <w:t>transformation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described</w:t>
      </w:r>
      <w:r>
        <w:rPr>
          <w:rFonts w:ascii="CMR10" w:hAnsi="CMR10" w:eastAsia="CMR10"/>
          <w:b w:val="0"/>
          <w:i w:val="0"/>
          <w:color w:val="000000"/>
          <w:sz w:val="20"/>
        </w:rPr>
        <w:t>above.</w:t>
      </w:r>
    </w:p>
    <w:p>
      <w:pPr>
        <w:autoSpaceDN w:val="0"/>
        <w:autoSpaceDE w:val="0"/>
        <w:widowControl/>
        <w:spacing w:line="198" w:lineRule="exact" w:before="40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itself:</w:t>
      </w:r>
    </w:p>
    <w:p>
      <w:pPr>
        <w:autoSpaceDN w:val="0"/>
        <w:tabs>
          <w:tab w:pos="8138" w:val="left"/>
        </w:tabs>
        <w:autoSpaceDE w:val="0"/>
        <w:widowControl/>
        <w:spacing w:line="280" w:lineRule="exact" w:before="184" w:after="0"/>
        <w:ind w:left="400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h,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h,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(2.49)</w:t>
      </w:r>
    </w:p>
    <w:p>
      <w:pPr>
        <w:autoSpaceDN w:val="0"/>
        <w:autoSpaceDE w:val="0"/>
        <w:widowControl/>
        <w:spacing w:line="200" w:lineRule="exact" w:before="208" w:after="136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transformation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3129"/>
        <w:gridCol w:w="3129"/>
        <w:gridCol w:w="3129"/>
      </w:tblGrid>
      <w:tr>
        <w:trPr>
          <w:trHeight w:hRule="exact" w:val="472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0" w:right="7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x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60" w:after="0"/>
              <w:ind w:left="7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(2.50)</w:t>
            </w:r>
          </w:p>
        </w:tc>
      </w:tr>
    </w:tbl>
    <w:p>
      <w:pPr>
        <w:autoSpaceDN w:val="0"/>
        <w:autoSpaceDE w:val="0"/>
        <w:widowControl/>
        <w:spacing w:line="200" w:lineRule="exact" w:before="208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p>
      <w:pPr>
        <w:autoSpaceDN w:val="0"/>
        <w:tabs>
          <w:tab w:pos="8138" w:val="left"/>
        </w:tabs>
        <w:autoSpaceDE w:val="0"/>
        <w:widowControl/>
        <w:spacing w:line="236" w:lineRule="exact" w:before="198" w:after="0"/>
        <w:ind w:left="445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(2.51)</w:t>
      </w:r>
    </w:p>
    <w:p>
      <w:pPr>
        <w:autoSpaceDN w:val="0"/>
        <w:tabs>
          <w:tab w:pos="3128" w:val="left"/>
          <w:tab w:pos="3134" w:val="left"/>
        </w:tabs>
        <w:autoSpaceDE w:val="0"/>
        <w:widowControl/>
        <w:spacing w:line="244" w:lineRule="exact" w:before="214" w:after="0"/>
        <w:ind w:left="1774" w:right="72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tab/>
      </w:r>
      <w:r>
        <w:rPr>
          <w:rFonts w:ascii="CMMI7" w:hAnsi="CMMI7" w:eastAsia="CMMI7"/>
          <w:b w:val="0"/>
          <w:i/>
          <w:color w:val="000000"/>
          <w:sz w:val="14"/>
          <w:u w:val="single"/>
        </w:rPr>
        <w:t>∂σ</w:t>
      </w:r>
      <w:r>
        <w:tab/>
      </w:r>
      <w:r>
        <w:tab/>
      </w:r>
      <w:r>
        <w:rPr>
          <w:rFonts w:ascii="CMMI7" w:hAnsi="CMMI7" w:eastAsia="CMMI7"/>
          <w:b w:val="0"/>
          <w:i/>
          <w:color w:val="000000"/>
          <w:sz w:val="14"/>
        </w:rPr>
        <w:t>∂a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derivatives.</w:t>
      </w:r>
      <w:r>
        <w:rPr>
          <w:rFonts w:ascii="CMSY10" w:hAnsi="CMSY10" w:eastAsia="CMSY10"/>
          <w:b w:val="0"/>
          <w:i/>
          <w:color w:val="000000"/>
          <w:sz w:val="20"/>
        </w:rPr>
        <w:t>⊙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denotes </w:t>
      </w:r>
      <w:r>
        <w:rPr>
          <w:rFonts w:ascii="CMR10" w:hAnsi="CMR10" w:eastAsia="CMR10"/>
          <w:b w:val="0"/>
          <w:i w:val="0"/>
          <w:color w:val="000000"/>
          <w:sz w:val="20"/>
        </w:rPr>
        <w:t>element-wise</w:t>
      </w:r>
      <w:r>
        <w:rPr>
          <w:rFonts w:ascii="CMR10" w:hAnsi="CMR10" w:eastAsia="CMR10"/>
          <w:b w:val="0"/>
          <w:i w:val="0"/>
          <w:color w:val="000000"/>
          <w:sz w:val="20"/>
        </w:rPr>
        <w:t>multiplication.</w:t>
      </w:r>
      <w:r>
        <w:rPr>
          <w:rFonts w:ascii="CMR10" w:hAnsi="CMR10" w:eastAsia="CMR10"/>
          <w:b w:val="0"/>
          <w:i w:val="0"/>
          <w:color w:val="000000"/>
          <w:sz w:val="20"/>
        </w:rPr>
        <w:t>Similarly,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bias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8138" w:val="left"/>
        </w:tabs>
        <w:autoSpaceDE w:val="0"/>
        <w:widowControl/>
        <w:spacing w:line="270" w:lineRule="exact" w:before="184" w:after="0"/>
        <w:ind w:left="4406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⊙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(2.52)</w:t>
      </w:r>
    </w:p>
    <w:p>
      <w:pPr>
        <w:autoSpaceDN w:val="0"/>
        <w:autoSpaceDE w:val="0"/>
        <w:widowControl/>
        <w:spacing w:line="236" w:lineRule="exact" w:before="198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Before</w:t>
      </w:r>
      <w:r>
        <w:rPr>
          <w:rFonts w:ascii="CMR10" w:hAnsi="CMR10" w:eastAsia="CMR10"/>
          <w:b w:val="0"/>
          <w:i w:val="0"/>
          <w:color w:val="000000"/>
          <w:sz w:val="20"/>
        </w:rPr>
        <w:t>continuing</w:t>
      </w:r>
      <w:r>
        <w:rPr>
          <w:rFonts w:ascii="CMR10" w:hAnsi="CMR10" w:eastAsia="CMR10"/>
          <w:b w:val="0"/>
          <w:i w:val="0"/>
          <w:color w:val="000000"/>
          <w:sz w:val="20"/>
        </w:rPr>
        <w:t>further,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examine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gradients.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look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negation,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energy,</w:t>
      </w:r>
      <w:r>
        <w:rPr>
          <w:rFonts w:ascii="CMR10" w:hAnsi="CMR10" w:eastAsia="CMR10"/>
          <w:b w:val="0"/>
          <w:i w:val="0"/>
          <w:color w:val="000000"/>
          <w:sz w:val="20"/>
        </w:rPr>
        <w:t>states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toward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away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further</w:t>
      </w:r>
      <w:r>
        <w:rPr>
          <w:rFonts w:ascii="CMR10" w:hAnsi="CMR10" w:eastAsia="CMR10"/>
          <w:b w:val="0"/>
          <w:i w:val="0"/>
          <w:color w:val="000000"/>
          <w:sz w:val="20"/>
        </w:rPr>
        <w:t>away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more.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multiplied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slope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nonlinear activation function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at the current input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If the </w:t>
      </w:r>
      <w:r>
        <w:rPr>
          <w:rFonts w:ascii="CMR10" w:hAnsi="CMR10" w:eastAsia="CMR10"/>
          <w:b w:val="0"/>
          <w:i w:val="0"/>
          <w:color w:val="000000"/>
          <w:sz w:val="20"/>
        </w:rPr>
        <w:t>slope is positive, we should update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following the sign of 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, as usual. But, if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slope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negative,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flip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direction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’s</w:t>
      </w:r>
      <w:r>
        <w:rPr>
          <w:rFonts w:ascii="CMR10" w:hAnsi="CMR10" w:eastAsia="CMR10"/>
          <w:b w:val="0"/>
          <w:i w:val="0"/>
          <w:color w:val="000000"/>
          <w:sz w:val="20"/>
        </w:rPr>
        <w:t>update,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increasing 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result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decreasing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0" w:after="136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analyze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w.r.t. </w:t>
      </w:r>
      <w:r>
        <w:rPr>
          <w:rFonts w:ascii="CMR10" w:hAnsi="CMR10" w:eastAsia="CMR10"/>
          <w:b w:val="0"/>
          <w:i w:val="0"/>
          <w:color w:val="000000"/>
          <w:sz w:val="20"/>
        </w:rPr>
        <w:t>one particular element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R10" w:hAnsi="CMR10" w:eastAsia="CMR10"/>
          <w:b w:val="0"/>
          <w:i w:val="0"/>
          <w:color w:val="000000"/>
          <w:sz w:val="20"/>
        </w:rPr>
        <w:t>, i.e.,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be thought of as the weight between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>-th dimention of the input,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, and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-th dimension of the transformation, 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written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62.0" w:type="dxa"/>
      </w:tblPr>
      <w:tblGrid>
        <w:gridCol w:w="3129"/>
        <w:gridCol w:w="3129"/>
        <w:gridCol w:w="3129"/>
      </w:tblGrid>
      <w:tr>
        <w:trPr>
          <w:trHeight w:hRule="exact" w:val="300"/>
        </w:trPr>
        <w:tc>
          <w:tcPr>
            <w:tcW w:type="dxa" w:w="3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</w:p>
        </w:tc>
        <w:tc>
          <w:tcPr>
            <w:tcW w:type="dxa" w:w="369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1233"/>
              <w:gridCol w:w="1233"/>
              <w:gridCol w:w="1233"/>
            </w:tblGrid>
            <w:tr>
              <w:trPr>
                <w:trHeight w:hRule="exact" w:val="246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=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 xml:space="preserve"> x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h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−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ˆ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h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h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′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= 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h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−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ˆ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h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h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′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24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(2.53)</w:t>
            </w:r>
          </w:p>
        </w:tc>
      </w:tr>
      <w:tr>
        <w:trPr>
          <w:trHeight w:hRule="exact" w:val="308"/>
        </w:trPr>
        <w:tc>
          <w:tcPr>
            <w:tcW w:type="dxa" w:w="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  <w:tc>
          <w:tcPr>
            <w:tcW w:type="dxa" w:w="369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1233"/>
              <w:gridCol w:w="1233"/>
              <w:gridCol w:w="1233"/>
            </w:tblGrid>
            <w:tr>
              <w:trPr>
                <w:trHeight w:hRule="exact" w:val="184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0" w:after="0"/>
                    <w:ind w:left="202" w:right="0" w:firstLine="0"/>
                    <w:jc w:val="left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</w:p>
              </w:tc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4" w:after="0"/>
                    <w:ind w:left="120" w:right="0" w:firstLine="0"/>
                    <w:jc w:val="left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108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does: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decides</w:t>
      </w:r>
      <w:r>
        <w:rPr>
          <w:rFonts w:ascii="CMR10" w:hAnsi="CMR10" w:eastAsia="CMR10"/>
          <w:b w:val="0"/>
          <w:i w:val="0"/>
          <w:color w:val="000000"/>
          <w:sz w:val="20"/>
        </w:rPr>
        <w:t>whether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slope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positive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 </w:t>
      </w:r>
      <w:r>
        <w:rPr>
          <w:rFonts w:ascii="CMR10" w:hAnsi="CMR10" w:eastAsia="CMR10"/>
          <w:b w:val="0"/>
          <w:i w:val="0"/>
          <w:color w:val="000000"/>
          <w:sz w:val="20"/>
        </w:rPr>
        <w:t>negative,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thereby</w:t>
      </w:r>
      <w:r>
        <w:rPr>
          <w:rFonts w:ascii="CMR10" w:hAnsi="CMR10" w:eastAsia="CMR10"/>
          <w:b w:val="0"/>
          <w:i w:val="0"/>
          <w:color w:val="000000"/>
          <w:sz w:val="20"/>
        </w:rPr>
        <w:t>whether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direction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flip.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follow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opposite</w:t>
      </w:r>
      <w:r>
        <w:rPr>
          <w:rFonts w:ascii="CMR10" w:hAnsi="CMR10" w:eastAsia="CMR10"/>
          <w:b w:val="0"/>
          <w:i w:val="0"/>
          <w:color w:val="000000"/>
          <w:sz w:val="20"/>
        </w:rPr>
        <w:t>direction</w:t>
      </w:r>
      <w:r>
        <w:rPr>
          <w:rFonts w:ascii="CMR10" w:hAnsi="CMR10" w:eastAsia="CMR10"/>
          <w:b w:val="0"/>
          <w:i w:val="0"/>
          <w:color w:val="000000"/>
          <w:sz w:val="20"/>
        </w:rPr>
        <w:t>(since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lower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energy),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</w:p>
    <w:p>
      <w:pPr>
        <w:sectPr>
          <w:pgSz w:w="12240" w:h="15840"/>
          <w:pgMar w:top="980" w:right="1414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2.2.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BACKPROPAGATION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exact" w:before="338" w:after="0"/>
        <w:ind w:left="698" w:right="1788" w:firstLine="0"/>
        <w:jc w:val="both"/>
      </w:pP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subtracted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strongly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reflected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being</w:t>
      </w:r>
      <w:r>
        <w:rPr>
          <w:rFonts w:ascii="CMR10" w:hAnsi="CMR10" w:eastAsia="CMR10"/>
          <w:b w:val="0"/>
          <w:i w:val="0"/>
          <w:color w:val="000000"/>
          <w:sz w:val="20"/>
        </w:rPr>
        <w:t>updated</w:t>
      </w:r>
      <w:r>
        <w:rPr>
          <w:rFonts w:ascii="CMR10" w:hAnsi="CMR10" w:eastAsia="CMR10"/>
          <w:b w:val="0"/>
          <w:i w:val="0"/>
          <w:color w:val="000000"/>
          <w:sz w:val="20"/>
        </w:rPr>
        <w:t>away,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effect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on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-th dimension of the transformation via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must be reduced. On the 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hand,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opposite.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states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effect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on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-th dimension of the transformation, according to the newly updated 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reflected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dimension 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sign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tend</w:t>
      </w:r>
      <w:r>
        <w:rPr>
          <w:rFonts w:ascii="CMR10" w:hAnsi="CMR10" w:eastAsia="CMR10"/>
          <w:b w:val="0"/>
          <w:i w:val="0"/>
          <w:color w:val="000000"/>
          <w:sz w:val="20"/>
        </w:rPr>
        <w:t>toward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positive</w:t>
      </w:r>
      <w:r>
        <w:rPr>
          <w:rFonts w:ascii="CMR10" w:hAnsi="CMR10" w:eastAsia="CMR10"/>
          <w:b w:val="0"/>
          <w:i w:val="0"/>
          <w:color w:val="000000"/>
          <w:sz w:val="20"/>
        </w:rPr>
        <w:t>value.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Otherwise, 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tend</w:t>
      </w:r>
      <w:r>
        <w:rPr>
          <w:rFonts w:ascii="CMR10" w:hAnsi="CMR10" w:eastAsia="CMR10"/>
          <w:b w:val="0"/>
          <w:i w:val="0"/>
          <w:color w:val="000000"/>
          <w:sz w:val="20"/>
        </w:rPr>
        <w:t>toward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value.</w:t>
      </w:r>
    </w:p>
    <w:p>
      <w:pPr>
        <w:autoSpaceDN w:val="0"/>
        <w:autoSpaceDE w:val="0"/>
        <w:widowControl/>
        <w:spacing w:line="242" w:lineRule="exact" w:before="4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imagine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alternate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computing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updating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match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optimal,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guarantee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difficult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guarantee)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repeatedly</w:t>
      </w:r>
      <w:r>
        <w:rPr>
          <w:rFonts w:ascii="CMR10" w:hAnsi="CMR10" w:eastAsia="CMR10"/>
          <w:b w:val="0"/>
          <w:i w:val="0"/>
          <w:color w:val="000000"/>
          <w:sz w:val="20"/>
        </w:rPr>
        <w:t>updating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energy 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leads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improvement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overall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used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place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target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truly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minimized 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SY7" w:hAnsi="CMSY7" w:eastAsia="CMSY7"/>
          <w:b w:val="0"/>
          <w:i/>
          <w:color w:val="000000"/>
          <w:sz w:val="14"/>
        </w:rPr>
        <w:t>′⊤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coincides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smaller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original 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). It is however unclear whether the loss will be smaller until this </w:t>
      </w:r>
      <w:r>
        <w:rPr>
          <w:rFonts w:ascii="CMR10" w:hAnsi="CMR10" w:eastAsia="CMR10"/>
          <w:b w:val="0"/>
          <w:i w:val="0"/>
          <w:color w:val="000000"/>
          <w:sz w:val="20"/>
        </w:rPr>
        <w:t>minimum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achieved.</w:t>
      </w:r>
    </w:p>
    <w:p>
      <w:pPr>
        <w:autoSpaceDN w:val="0"/>
        <w:autoSpaceDE w:val="0"/>
        <w:widowControl/>
        <w:spacing w:line="240" w:lineRule="exact" w:before="6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Instead,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directly </w:t>
      </w:r>
      <w:r>
        <w:rPr>
          <w:rFonts w:ascii="CMR10" w:hAnsi="CMR10" w:eastAsia="CMR10"/>
          <w:b w:val="0"/>
          <w:i w:val="0"/>
          <w:color w:val="000000"/>
          <w:sz w:val="20"/>
        </w:rPr>
        <w:t>without</w:t>
      </w:r>
      <w:r>
        <w:rPr>
          <w:rFonts w:ascii="CMR10" w:hAnsi="CMR10" w:eastAsia="CMR10"/>
          <w:b w:val="0"/>
          <w:i w:val="0"/>
          <w:color w:val="000000"/>
          <w:sz w:val="20"/>
        </w:rPr>
        <w:t>producing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intermediate</w:t>
      </w:r>
      <w:r>
        <w:rPr>
          <w:rFonts w:ascii="CMR10" w:hAnsi="CMR10" w:eastAsia="CMR10"/>
          <w:b w:val="0"/>
          <w:i w:val="0"/>
          <w:color w:val="000000"/>
          <w:sz w:val="20"/>
        </w:rPr>
        <w:t>quantity.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unit </w:t>
      </w:r>
      <w:r>
        <w:rPr>
          <w:rFonts w:ascii="CMR10" w:hAnsi="CMR10" w:eastAsia="CMR10"/>
          <w:b w:val="0"/>
          <w:i w:val="0"/>
          <w:color w:val="000000"/>
          <w:sz w:val="20"/>
        </w:rPr>
        <w:t>step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7062" w:val="left"/>
        </w:tabs>
        <w:autoSpaceDE w:val="0"/>
        <w:widowControl/>
        <w:spacing w:line="280" w:lineRule="exact" w:before="198" w:after="0"/>
        <w:ind w:left="356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(2.54)</w:t>
      </w:r>
    </w:p>
    <w:p>
      <w:pPr>
        <w:autoSpaceDN w:val="0"/>
        <w:tabs>
          <w:tab w:pos="7062" w:val="left"/>
        </w:tabs>
        <w:autoSpaceDE w:val="0"/>
        <w:widowControl/>
        <w:spacing w:line="268" w:lineRule="exact" w:before="64" w:after="0"/>
        <w:ind w:left="3140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⇐⇒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−∇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(2.55)</w:t>
      </w:r>
    </w:p>
    <w:p>
      <w:pPr>
        <w:autoSpaceDN w:val="0"/>
        <w:tabs>
          <w:tab w:pos="996" w:val="left"/>
        </w:tabs>
        <w:autoSpaceDE w:val="0"/>
        <w:widowControl/>
        <w:spacing w:line="246" w:lineRule="exact" w:before="188" w:after="0"/>
        <w:ind w:left="698" w:right="403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rate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step</w:t>
      </w:r>
      <w:r>
        <w:rPr>
          <w:rFonts w:ascii="CMR10" w:hAnsi="CMR10" w:eastAsia="CMR10"/>
          <w:b w:val="0"/>
          <w:i w:val="0"/>
          <w:color w:val="000000"/>
          <w:sz w:val="20"/>
        </w:rPr>
        <w:t>size)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1.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</w:p>
    <w:p>
      <w:pPr>
        <w:autoSpaceDN w:val="0"/>
        <w:tabs>
          <w:tab w:pos="7062" w:val="left"/>
        </w:tabs>
        <w:autoSpaceDE w:val="0"/>
        <w:widowControl/>
        <w:spacing w:line="298" w:lineRule="exact" w:before="196" w:after="0"/>
        <w:ind w:left="3090" w:right="1728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⊙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(2.56)</w:t>
      </w:r>
      <w:r>
        <w:br/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∇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⊙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(2.57)</w:t>
      </w:r>
    </w:p>
    <w:p>
      <w:pPr>
        <w:autoSpaceDN w:val="0"/>
        <w:autoSpaceDE w:val="0"/>
        <w:widowControl/>
        <w:spacing w:line="240" w:lineRule="exact" w:before="238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skip</w:t>
      </w:r>
      <w:r>
        <w:rPr>
          <w:rFonts w:ascii="CMR10" w:hAnsi="CMR10" w:eastAsia="CMR10"/>
          <w:b w:val="0"/>
          <w:i w:val="0"/>
          <w:color w:val="000000"/>
          <w:sz w:val="20"/>
        </w:rPr>
        <w:t>computing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directly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6" w:after="188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did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originally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check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would 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done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computing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2340"/>
        <w:gridCol w:w="2340"/>
        <w:gridCol w:w="2340"/>
        <w:gridCol w:w="2340"/>
      </w:tblGrid>
      <w:tr>
        <w:trPr>
          <w:trHeight w:hRule="exact" w:val="388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0" w:after="0"/>
              <w:ind w:left="0" w:right="8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8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(2.58)</w:t>
            </w:r>
          </w:p>
        </w:tc>
      </w:tr>
    </w:tbl>
    <w:p>
      <w:pPr>
        <w:autoSpaceDN w:val="0"/>
        <w:autoSpaceDE w:val="0"/>
        <w:widowControl/>
        <w:spacing w:line="224" w:lineRule="exact" w:before="268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replace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</w:p>
    <w:p>
      <w:pPr>
        <w:autoSpaceDN w:val="0"/>
        <w:tabs>
          <w:tab w:pos="7062" w:val="left"/>
        </w:tabs>
        <w:autoSpaceDE w:val="0"/>
        <w:widowControl/>
        <w:spacing w:line="252" w:lineRule="exact" w:before="214" w:after="0"/>
        <w:ind w:left="3106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⊙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(2.59)</w:t>
      </w:r>
    </w:p>
    <w:p>
      <w:pPr>
        <w:autoSpaceDN w:val="0"/>
        <w:autoSpaceDE w:val="0"/>
        <w:widowControl/>
        <w:spacing w:line="240" w:lineRule="exact" w:before="194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third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discussing</w:t>
      </w:r>
      <w:r>
        <w:rPr>
          <w:rFonts w:ascii="CMR10" w:hAnsi="CMR10" w:eastAsia="CMR10"/>
          <w:b w:val="0"/>
          <w:i w:val="0"/>
          <w:color w:val="000000"/>
          <w:sz w:val="20"/>
        </w:rPr>
        <w:t>it,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yes,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here: 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decides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sign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update.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ignore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assuming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16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autoSpaceDE w:val="0"/>
        <w:widowControl/>
        <w:spacing w:line="238" w:lineRule="exact" w:before="340" w:after="0"/>
        <w:ind w:left="1774" w:right="72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e.g.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identity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(which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= 1),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realize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transformation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>5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8138" w:val="left"/>
        </w:tabs>
        <w:autoSpaceDE w:val="0"/>
        <w:widowControl/>
        <w:spacing w:line="220" w:lineRule="exact" w:before="208" w:after="0"/>
        <w:ind w:left="470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(2.60)</w:t>
      </w:r>
    </w:p>
    <w:p>
      <w:pPr>
        <w:autoSpaceDN w:val="0"/>
        <w:autoSpaceDE w:val="0"/>
        <w:widowControl/>
        <w:spacing w:line="200" w:lineRule="exact" w:before="21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Contrast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against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red-coloured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below:</w:t>
      </w:r>
    </w:p>
    <w:p>
      <w:pPr>
        <w:autoSpaceDN w:val="0"/>
        <w:tabs>
          <w:tab w:pos="8138" w:val="left"/>
        </w:tabs>
        <w:autoSpaceDE w:val="0"/>
        <w:widowControl/>
        <w:spacing w:line="236" w:lineRule="exact" w:before="190" w:after="0"/>
        <w:ind w:left="451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FF0000"/>
          <w:sz w:val="20"/>
        </w:rPr>
        <w:t>U</w:t>
      </w:r>
      <w:r>
        <w:rPr>
          <w:rFonts w:ascii="CMSY7" w:hAnsi="CMSY7" w:eastAsia="CMSY7"/>
          <w:b w:val="0"/>
          <w:i/>
          <w:color w:val="FF0000"/>
          <w:sz w:val="14"/>
        </w:rPr>
        <w:t>⊤</w:t>
      </w:r>
      <w:r>
        <w:rPr>
          <w:rFonts w:ascii="CMMI10" w:hAnsi="CMMI10" w:eastAsia="CMMI10"/>
          <w:b w:val="0"/>
          <w:i/>
          <w:color w:val="FF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(2.61)</w:t>
      </w:r>
    </w:p>
    <w:p>
      <w:pPr>
        <w:autoSpaceDN w:val="0"/>
        <w:autoSpaceDE w:val="0"/>
        <w:widowControl/>
        <w:spacing w:line="248" w:lineRule="exact" w:before="178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red-colour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thought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propagating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signal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x </w:t>
      </w:r>
      <w:r>
        <w:rPr>
          <w:rFonts w:ascii="CMR10" w:hAnsi="CMR10" w:eastAsia="CMR10"/>
          <w:b w:val="0"/>
          <w:i w:val="0"/>
          <w:color w:val="000000"/>
          <w:sz w:val="20"/>
        </w:rPr>
        <w:t>via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contrast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thought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TI10" w:hAnsi="CMTI10" w:eastAsia="CMTI10"/>
          <w:b w:val="0"/>
          <w:i/>
          <w:color w:val="000000"/>
          <w:sz w:val="20"/>
        </w:rPr>
        <w:t>back</w:t>
      </w:r>
      <w:r>
        <w:rPr>
          <w:rFonts w:ascii="CMR10" w:hAnsi="CMR10" w:eastAsia="CMR10"/>
          <w:b w:val="0"/>
          <w:i w:val="0"/>
          <w:color w:val="000000"/>
          <w:sz w:val="20"/>
        </w:rPr>
        <w:t>-propagating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error </w:t>
      </w:r>
      <w:r>
        <w:rPr>
          <w:rFonts w:ascii="CMR10" w:hAnsi="CMR10" w:eastAsia="CMR10"/>
          <w:b w:val="0"/>
          <w:i w:val="0"/>
          <w:color w:val="000000"/>
          <w:sz w:val="20"/>
        </w:rPr>
        <w:t>signal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via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072" w:val="left"/>
        </w:tabs>
        <w:autoSpaceDE w:val="0"/>
        <w:widowControl/>
        <w:spacing w:line="230" w:lineRule="exact" w:before="0" w:after="0"/>
        <w:ind w:left="1774" w:right="72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You must see where we are heading toward now. Let us replace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once more,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time,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</w:p>
    <w:p>
      <w:pPr>
        <w:autoSpaceDN w:val="0"/>
        <w:autoSpaceDE w:val="0"/>
        <w:widowControl/>
        <w:spacing w:line="236" w:lineRule="exact" w:before="190" w:after="0"/>
        <w:ind w:left="0" w:right="3486" w:firstLine="0"/>
        <w:jc w:val="right"/>
      </w:pP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00" w:lineRule="exact" w:before="228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36" w:lineRule="exact" w:before="190" w:after="0"/>
        <w:ind w:left="0" w:right="3454" w:firstLine="0"/>
        <w:jc w:val="right"/>
      </w:pP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20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analogously</w:t>
      </w:r>
      <w:r>
        <w:rPr>
          <w:rFonts w:ascii="CMR10" w:hAnsi="CMR10" w:eastAsia="CMR10"/>
          <w:b w:val="0"/>
          <w:i w:val="0"/>
          <w:color w:val="000000"/>
          <w:sz w:val="20"/>
        </w:rPr>
        <w:t>introduce</w:t>
      </w:r>
      <w:r>
        <w:rPr>
          <w:rFonts w:ascii="CMR10" w:hAnsi="CMR10" w:eastAsia="CMR10"/>
          <w:b w:val="0"/>
          <w:i w:val="0"/>
          <w:color w:val="000000"/>
          <w:sz w:val="20"/>
        </w:rPr>
        <w:t>yet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′′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5418" w:val="left"/>
          <w:tab w:pos="8138" w:val="left"/>
        </w:tabs>
        <w:autoSpaceDE w:val="0"/>
        <w:widowControl/>
        <w:spacing w:line="472" w:lineRule="exact" w:before="38" w:after="0"/>
        <w:ind w:left="408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′′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z,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SY7" w:hAnsi="CMSY7" w:eastAsia="CMSY7"/>
          <w:b w:val="0"/>
          <w:i/>
          <w:color w:val="000000"/>
          <w:sz w:val="14"/>
        </w:rPr>
        <w:t>′′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(2.62)</w:t>
      </w:r>
    </w:p>
    <w:p>
      <w:pPr>
        <w:autoSpaceDN w:val="0"/>
        <w:autoSpaceDE w:val="0"/>
        <w:widowControl/>
        <w:spacing w:line="200" w:lineRule="exact" w:before="146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p>
      <w:pPr>
        <w:autoSpaceDN w:val="0"/>
        <w:tabs>
          <w:tab w:pos="8138" w:val="left"/>
        </w:tabs>
        <w:autoSpaceDE w:val="0"/>
        <w:widowControl/>
        <w:spacing w:line="218" w:lineRule="exact" w:before="224" w:after="0"/>
        <w:ind w:left="461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−∇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z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(2.63)</w:t>
      </w:r>
    </w:p>
    <w:p>
      <w:pPr>
        <w:autoSpaceDN w:val="0"/>
        <w:tabs>
          <w:tab w:pos="8138" w:val="left"/>
        </w:tabs>
        <w:autoSpaceDE w:val="0"/>
        <w:widowControl/>
        <w:spacing w:line="218" w:lineRule="exact" w:before="82" w:after="0"/>
        <w:ind w:left="477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(2.64)</w:t>
      </w:r>
    </w:p>
    <w:p>
      <w:pPr>
        <w:autoSpaceDN w:val="0"/>
        <w:autoSpaceDE w:val="0"/>
        <w:widowControl/>
        <w:spacing w:line="200" w:lineRule="exact" w:before="21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exactly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steps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derivation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end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8138" w:val="left"/>
        </w:tabs>
        <w:autoSpaceDE w:val="0"/>
        <w:widowControl/>
        <w:spacing w:line="282" w:lineRule="exact" w:before="188" w:after="0"/>
        <w:ind w:left="437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⊙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(2.65)</w:t>
      </w:r>
    </w:p>
    <w:p>
      <w:pPr>
        <w:autoSpaceDN w:val="0"/>
        <w:tabs>
          <w:tab w:pos="8138" w:val="left"/>
        </w:tabs>
        <w:autoSpaceDE w:val="0"/>
        <w:widowControl/>
        <w:spacing w:line="254" w:lineRule="exact" w:before="46" w:after="0"/>
        <w:ind w:left="437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∇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⊙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(2.66)</w:t>
      </w:r>
    </w:p>
    <w:p>
      <w:pPr>
        <w:autoSpaceDN w:val="0"/>
        <w:autoSpaceDE w:val="0"/>
        <w:widowControl/>
        <w:spacing w:line="200" w:lineRule="exact" w:before="21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p>
      <w:pPr>
        <w:autoSpaceDN w:val="0"/>
        <w:tabs>
          <w:tab w:pos="8138" w:val="left"/>
        </w:tabs>
        <w:autoSpaceDE w:val="0"/>
        <w:widowControl/>
        <w:spacing w:line="220" w:lineRule="exact" w:before="224" w:after="0"/>
        <w:ind w:left="470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(2.67)</w:t>
      </w:r>
    </w:p>
    <w:p>
      <w:pPr>
        <w:autoSpaceDN w:val="0"/>
        <w:autoSpaceDE w:val="0"/>
        <w:widowControl/>
        <w:spacing w:line="238" w:lineRule="exact" w:before="172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 one single sweep, we could backpropagate the error signal from the loss func-</w:t>
      </w:r>
      <w:r>
        <w:rPr>
          <w:rFonts w:ascii="CMR10" w:hAnsi="CMR10" w:eastAsia="CMR10"/>
          <w:b w:val="0"/>
          <w:i w:val="0"/>
          <w:color w:val="000000"/>
          <w:sz w:val="20"/>
        </w:rPr>
        <w:t>tion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back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w.r.t. 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parameters,</w:t>
      </w:r>
      <w:r>
        <w:rPr>
          <w:rFonts w:ascii="CMMI10" w:hAnsi="CMMI10" w:eastAsia="CMMI10"/>
          <w:b w:val="0"/>
          <w:i/>
          <w:color w:val="000000"/>
          <w:sz w:val="20"/>
        </w:rPr>
        <w:t>W, b, U, c, V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doing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store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R10" w:hAnsi="CMR10" w:eastAsia="CMR10"/>
          <w:b w:val="0"/>
          <w:i w:val="0"/>
          <w:color w:val="000000"/>
          <w:sz w:val="20"/>
        </w:rPr>
        <w:t>forward</w:t>
      </w:r>
      <w:r>
        <w:rPr>
          <w:rFonts w:ascii="CMR10" w:hAnsi="CMR10" w:eastAsia="CMR10"/>
          <w:b w:val="0"/>
          <w:i w:val="0"/>
          <w:color w:val="000000"/>
          <w:sz w:val="20"/>
        </w:rPr>
        <w:t>activation</w:t>
      </w:r>
      <w:r>
        <w:rPr>
          <w:rFonts w:ascii="CMR10" w:hAnsi="CMR10" w:eastAsia="CMR10"/>
          <w:b w:val="0"/>
          <w:i w:val="0"/>
          <w:color w:val="000000"/>
          <w:sz w:val="20"/>
        </w:rPr>
        <w:t>vectors,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book-keeping.</w:t>
      </w:r>
    </w:p>
    <w:p>
      <w:pPr>
        <w:autoSpaceDN w:val="0"/>
        <w:autoSpaceDE w:val="0"/>
        <w:widowControl/>
        <w:spacing w:line="240" w:lineRule="exact" w:before="0" w:after="0"/>
        <w:ind w:left="1774" w:right="720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process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computing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fucntion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pa-</w:t>
      </w:r>
      <w:r>
        <w:rPr>
          <w:rFonts w:ascii="CMR10" w:hAnsi="CMR10" w:eastAsia="CMR10"/>
          <w:b w:val="0"/>
          <w:i w:val="0"/>
          <w:color w:val="000000"/>
          <w:sz w:val="20"/>
        </w:rPr>
        <w:t>rameters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multiple</w:t>
      </w:r>
      <w:r>
        <w:rPr>
          <w:rFonts w:ascii="CMR10" w:hAnsi="CMR10" w:eastAsia="CMR10"/>
          <w:b w:val="0"/>
          <w:i w:val="0"/>
          <w:color w:val="000000"/>
          <w:sz w:val="20"/>
        </w:rPr>
        <w:t>stages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nonlinear</w:t>
      </w:r>
      <w:r>
        <w:rPr>
          <w:rFonts w:ascii="CMR10" w:hAnsi="CMR10" w:eastAsia="CMR10"/>
          <w:b w:val="0"/>
          <w:i w:val="0"/>
          <w:color w:val="000000"/>
          <w:sz w:val="20"/>
        </w:rPr>
        <w:t>transformation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</w:p>
    <w:p>
      <w:pPr>
        <w:autoSpaceDN w:val="0"/>
        <w:tabs>
          <w:tab w:pos="1996" w:val="left"/>
        </w:tabs>
        <w:autoSpaceDE w:val="0"/>
        <w:widowControl/>
        <w:spacing w:line="208" w:lineRule="exact" w:before="130" w:after="0"/>
        <w:ind w:left="1774" w:right="720" w:firstLine="0"/>
        <w:jc w:val="left"/>
      </w:pPr>
      <w:r>
        <w:tab/>
      </w:r>
      <w:r>
        <w:rPr>
          <w:rFonts w:ascii="CMR6" w:hAnsi="CMR6" w:eastAsia="CMR6"/>
          <w:b w:val="0"/>
          <w:i w:val="0"/>
          <w:color w:val="000000"/>
          <w:sz w:val="12"/>
        </w:rPr>
        <w:t>5</w:t>
      </w:r>
      <w:r>
        <w:rPr>
          <w:rFonts w:ascii="CMR8" w:hAnsi="CMR8" w:eastAsia="CMR8"/>
          <w:b w:val="0"/>
          <w:i w:val="0"/>
          <w:color w:val="000000"/>
          <w:sz w:val="16"/>
        </w:rPr>
        <w:t>Whenever</w:t>
      </w:r>
      <w:r>
        <w:rPr>
          <w:rFonts w:ascii="CMR8" w:hAnsi="CMR8" w:eastAsia="CMR8"/>
          <w:b w:val="0"/>
          <w:i w:val="0"/>
          <w:color w:val="000000"/>
          <w:sz w:val="16"/>
        </w:rPr>
        <w:t>it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clear,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will</w:t>
      </w:r>
      <w:r>
        <w:rPr>
          <w:rFonts w:ascii="CMR8" w:hAnsi="CMR8" w:eastAsia="CMR8"/>
          <w:b w:val="0"/>
          <w:i w:val="0"/>
          <w:color w:val="000000"/>
          <w:sz w:val="16"/>
        </w:rPr>
        <w:t>drop</w:t>
      </w:r>
      <w:r>
        <w:rPr>
          <w:rFonts w:ascii="CMR8" w:hAnsi="CMR8" w:eastAsia="CMR8"/>
          <w:b w:val="0"/>
          <w:i w:val="0"/>
          <w:color w:val="000000"/>
          <w:sz w:val="16"/>
        </w:rPr>
        <w:t>some</w:t>
      </w:r>
      <w:r>
        <w:rPr>
          <w:rFonts w:ascii="CMR8" w:hAnsi="CMR8" w:eastAsia="CMR8"/>
          <w:b w:val="0"/>
          <w:i w:val="0"/>
          <w:color w:val="000000"/>
          <w:sz w:val="16"/>
        </w:rPr>
        <w:t>terms</w:t>
      </w:r>
      <w:r>
        <w:rPr>
          <w:rFonts w:ascii="CMR8" w:hAnsi="CMR8" w:eastAsia="CMR8"/>
          <w:b w:val="0"/>
          <w:i w:val="0"/>
          <w:color w:val="000000"/>
          <w:sz w:val="16"/>
        </w:rPr>
        <w:t>for</w:t>
      </w:r>
      <w:r>
        <w:rPr>
          <w:rFonts w:ascii="CMR8" w:hAnsi="CMR8" w:eastAsia="CMR8"/>
          <w:b w:val="0"/>
          <w:i w:val="0"/>
          <w:color w:val="000000"/>
          <w:sz w:val="16"/>
        </w:rPr>
        <w:t>both</w:t>
      </w:r>
      <w:r>
        <w:rPr>
          <w:rFonts w:ascii="CMR8" w:hAnsi="CMR8" w:eastAsia="CMR8"/>
          <w:b w:val="0"/>
          <w:i w:val="0"/>
          <w:color w:val="000000"/>
          <w:sz w:val="16"/>
        </w:rPr>
        <w:t>brevity</w:t>
      </w:r>
      <w:r>
        <w:rPr>
          <w:rFonts w:ascii="CMR8" w:hAnsi="CMR8" w:eastAsia="CMR8"/>
          <w:b w:val="0"/>
          <w:i w:val="0"/>
          <w:color w:val="000000"/>
          <w:sz w:val="16"/>
        </w:rPr>
        <w:t>and</w:t>
      </w:r>
      <w:r>
        <w:rPr>
          <w:rFonts w:ascii="CMR8" w:hAnsi="CMR8" w:eastAsia="CMR8"/>
          <w:b w:val="0"/>
          <w:i w:val="0"/>
          <w:color w:val="000000"/>
          <w:sz w:val="16"/>
        </w:rPr>
        <w:t>clarify.</w:t>
      </w:r>
      <w:r>
        <w:rPr>
          <w:rFonts w:ascii="CMR8" w:hAnsi="CMR8" w:eastAsia="CMR8"/>
          <w:b w:val="0"/>
          <w:i w:val="0"/>
          <w:color w:val="000000"/>
          <w:sz w:val="16"/>
        </w:rPr>
        <w:t>In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case,</w:t>
      </w:r>
      <w:r>
        <w:rPr>
          <w:rFonts w:ascii="CMSY8" w:hAnsi="CMSY8" w:eastAsia="CMSY8"/>
          <w:b w:val="0"/>
          <w:i/>
          <w:color w:val="000000"/>
          <w:sz w:val="16"/>
        </w:rPr>
        <w:t>∇</w:t>
      </w:r>
      <w:r>
        <w:rPr>
          <w:rFonts w:ascii="CMMI6" w:hAnsi="CMMI6" w:eastAsia="CMMI6"/>
          <w:b w:val="0"/>
          <w:i/>
          <w:color w:val="000000"/>
          <w:sz w:val="12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SY8" w:hAnsi="CMSY8" w:eastAsia="CMSY8"/>
          <w:b w:val="0"/>
          <w:i/>
          <w:color w:val="000000"/>
          <w:sz w:val="16"/>
        </w:rPr>
        <w:t>∇</w:t>
      </w:r>
      <w:r>
        <w:rPr>
          <w:rFonts w:ascii="CMMI6" w:hAnsi="CMMI6" w:eastAsia="CMMI6"/>
          <w:b w:val="0"/>
          <w:i/>
          <w:color w:val="000000"/>
          <w:sz w:val="12"/>
        </w:rPr>
        <w:t>h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h</w:t>
      </w:r>
      <w:r>
        <w:rPr>
          <w:rFonts w:ascii="CMR8" w:hAnsi="CMR8" w:eastAsia="CMR8"/>
          <w:b w:val="0"/>
          <w:i w:val="0"/>
          <w:color w:val="000000"/>
          <w:sz w:val="16"/>
        </w:rPr>
        <w:t>).</w:t>
      </w:r>
    </w:p>
    <w:p>
      <w:pPr>
        <w:sectPr>
          <w:pgSz w:w="12240" w:h="15840"/>
          <w:pgMar w:top="980" w:right="1414" w:bottom="11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2.3.</w:t>
      </w:r>
      <w:r>
        <w:rPr>
          <w:rFonts w:ascii="CMSL10" w:hAnsi="CMSL10" w:eastAsia="CMSL10"/>
          <w:b w:val="0"/>
          <w:i/>
          <w:color w:val="000000"/>
          <w:sz w:val="20"/>
        </w:rPr>
        <w:t>STOCHASTIC</w:t>
      </w:r>
      <w:r>
        <w:rPr>
          <w:rFonts w:ascii="CMSL10" w:hAnsi="CMSL10" w:eastAsia="CMSL10"/>
          <w:b w:val="0"/>
          <w:i/>
          <w:color w:val="000000"/>
          <w:sz w:val="20"/>
        </w:rPr>
        <w:t>GRADIENT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DESCENT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exact" w:before="32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backpropgation. This can be generalized to any computation graph without any </w:t>
      </w:r>
      <w:r>
        <w:rPr>
          <w:rFonts w:ascii="CMR10" w:hAnsi="CMR10" w:eastAsia="CMR10"/>
          <w:b w:val="0"/>
          <w:i w:val="0"/>
          <w:color w:val="000000"/>
          <w:sz w:val="20"/>
        </w:rPr>
        <w:t>loops</w:t>
      </w:r>
      <w:r>
        <w:rPr>
          <w:rFonts w:ascii="CMR10" w:hAnsi="CMR10" w:eastAsia="CMR10"/>
          <w:b w:val="0"/>
          <w:i w:val="0"/>
          <w:color w:val="000000"/>
          <w:sz w:val="20"/>
        </w:rPr>
        <w:t>(though,</w:t>
      </w:r>
      <w:r>
        <w:rPr>
          <w:rFonts w:ascii="CMR10" w:hAnsi="CMR10" w:eastAsia="CMR10"/>
          <w:b w:val="0"/>
          <w:i w:val="0"/>
          <w:color w:val="000000"/>
          <w:sz w:val="20"/>
        </w:rPr>
        <w:t>loops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unrolled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cycles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practice)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special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automatic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differentiation</w:t>
      </w:r>
      <w:r>
        <w:rPr>
          <w:rFonts w:ascii="CMR10" w:hAnsi="CMR10" w:eastAsia="CMR10"/>
          <w:b w:val="0"/>
          <w:i w:val="0"/>
          <w:color w:val="000000"/>
          <w:sz w:val="20"/>
        </w:rPr>
        <w:t>[Baydin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2018],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called </w:t>
      </w:r>
      <w:r>
        <w:rPr>
          <w:rFonts w:ascii="CMR10" w:hAnsi="CMR10" w:eastAsia="CMR10"/>
          <w:b w:val="0"/>
          <w:i w:val="0"/>
          <w:color w:val="000000"/>
          <w:sz w:val="20"/>
        </w:rPr>
        <w:t>reverse-mode</w:t>
      </w:r>
      <w:r>
        <w:rPr>
          <w:rFonts w:ascii="CMR10" w:hAnsi="CMR10" w:eastAsia="CMR10"/>
          <w:b w:val="0"/>
          <w:i w:val="0"/>
          <w:color w:val="000000"/>
          <w:sz w:val="20"/>
        </w:rPr>
        <w:t>automatic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differentiation.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reverse-mode</w:t>
      </w:r>
      <w:r>
        <w:rPr>
          <w:rFonts w:ascii="CMR10" w:hAnsi="CMR10" w:eastAsia="CMR10"/>
          <w:b w:val="0"/>
          <w:i w:val="0"/>
          <w:color w:val="000000"/>
          <w:sz w:val="20"/>
        </w:rPr>
        <w:t>automatic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efficient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computation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memory</w:t>
      </w:r>
      <w:r>
        <w:rPr>
          <w:rFonts w:ascii="CMR10" w:hAnsi="CMR10" w:eastAsia="CMR10"/>
          <w:b w:val="0"/>
          <w:i w:val="0"/>
          <w:color w:val="000000"/>
          <w:sz w:val="20"/>
        </w:rPr>
        <w:t>(both</w:t>
      </w:r>
      <w:r>
        <w:rPr>
          <w:rFonts w:ascii="CMR10" w:hAnsi="CMR10" w:eastAsia="CMR10"/>
          <w:b w:val="0"/>
          <w:i w:val="0"/>
          <w:color w:val="000000"/>
          <w:sz w:val="20"/>
        </w:rPr>
        <w:t>linear),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universally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computing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well-implemented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widely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deep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tools, 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PyTorch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Jax.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universality</w:t>
      </w:r>
      <w:r>
        <w:rPr>
          <w:rFonts w:ascii="CMR10" w:hAnsi="CMR10" w:eastAsia="CMR10"/>
          <w:b w:val="0"/>
          <w:i w:val="0"/>
          <w:color w:val="000000"/>
          <w:sz w:val="20"/>
        </w:rPr>
        <w:t>implies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decide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loss function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function such that the loss function is differentiable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w.r.t. the parameters of the energy function, we can simply assume the gradient 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readily</w:t>
      </w:r>
      <w:r>
        <w:rPr>
          <w:rFonts w:ascii="CMR10" w:hAnsi="CMR10" w:eastAsia="CMR10"/>
          <w:b w:val="0"/>
          <w:i w:val="0"/>
          <w:color w:val="000000"/>
          <w:sz w:val="20"/>
        </w:rPr>
        <w:t>available.</w:t>
      </w:r>
    </w:p>
    <w:p>
      <w:pPr>
        <w:autoSpaceDN w:val="0"/>
        <w:tabs>
          <w:tab w:pos="1434" w:val="left"/>
        </w:tabs>
        <w:autoSpaceDE w:val="0"/>
        <w:widowControl/>
        <w:spacing w:line="286" w:lineRule="exact" w:before="388" w:after="0"/>
        <w:ind w:left="698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2.3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Stochastic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Gradient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Descent</w:t>
      </w:r>
    </w:p>
    <w:p>
      <w:pPr>
        <w:autoSpaceDN w:val="0"/>
        <w:autoSpaceDE w:val="0"/>
        <w:widowControl/>
        <w:spacing w:line="240" w:lineRule="exact" w:before="178" w:after="102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parameters.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gradient, we can update the parameters repeatedly so that we can minimize 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loss function. It is important to observe that we have defined the loss function for 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individual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eventually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goal</w:t>
      </w:r>
      <w:r>
        <w:rPr>
          <w:rFonts w:ascii="CMR10" w:hAnsi="CMR10" w:eastAsia="CMR10"/>
          <w:b w:val="0"/>
          <w:i w:val="0"/>
          <w:color w:val="000000"/>
          <w:sz w:val="20"/>
        </w:rPr>
        <w:t>becomes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minimizing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reason,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will 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denote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thereby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overall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2340"/>
        <w:gridCol w:w="2340"/>
        <w:gridCol w:w="2340"/>
        <w:gridCol w:w="2340"/>
      </w:tblGrid>
      <w:tr>
        <w:trPr>
          <w:trHeight w:hRule="exact" w:val="200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26" w:after="0"/>
              <w:ind w:left="2310" w:right="0" w:hanging="664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2" w:after="0"/>
              <w:ind w:left="3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(2.68)</w:t>
            </w:r>
          </w:p>
        </w:tc>
      </w:tr>
      <w:tr>
        <w:trPr>
          <w:trHeight w:hRule="exact" w:val="280"/>
        </w:trPr>
        <w:tc>
          <w:tcPr>
            <w:tcW w:type="dxa" w:w="2340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2340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8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overall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sum)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individual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functions,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/>
          <w:color w:val="000000"/>
          <w:sz w:val="20"/>
        </w:rPr>
        <w:t>decomposable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996" w:val="left"/>
        </w:tabs>
        <w:autoSpaceDE w:val="0"/>
        <w:widowControl/>
        <w:spacing w:line="238" w:lineRule="exact" w:before="2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view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overall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computing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indi-</w:t>
      </w:r>
      <w:r>
        <w:rPr>
          <w:rFonts w:ascii="CMR10" w:hAnsi="CMR10" w:eastAsia="CMR10"/>
          <w:b w:val="0"/>
          <w:i w:val="0"/>
          <w:color w:val="000000"/>
          <w:sz w:val="20"/>
        </w:rPr>
        <w:t>vidual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function:</w:t>
      </w:r>
    </w:p>
    <w:p>
      <w:pPr>
        <w:autoSpaceDN w:val="0"/>
        <w:tabs>
          <w:tab w:pos="7062" w:val="left"/>
        </w:tabs>
        <w:autoSpaceDE w:val="0"/>
        <w:widowControl/>
        <w:spacing w:line="272" w:lineRule="exact" w:before="178" w:after="0"/>
        <w:ind w:left="339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(2.69)</w:t>
      </w:r>
    </w:p>
    <w:p>
      <w:pPr>
        <w:autoSpaceDN w:val="0"/>
        <w:autoSpaceDE w:val="0"/>
        <w:widowControl/>
        <w:spacing w:line="240" w:lineRule="exact" w:before="15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∼U</w:t>
      </w:r>
      <w:r>
        <w:rPr>
          <w:rFonts w:ascii="CMR10" w:hAnsi="CMR10" w:eastAsia="CMR10"/>
          <w:b w:val="0"/>
          <w:i w:val="0"/>
          <w:color w:val="000000"/>
          <w:sz w:val="20"/>
        </w:rPr>
        <w:t>(1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). Of course, we can replace this uniform distribution with 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arbitrary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062" w:val="left"/>
        </w:tabs>
        <w:autoSpaceDE w:val="0"/>
        <w:widowControl/>
        <w:spacing w:line="294" w:lineRule="exact" w:before="176" w:after="0"/>
        <w:ind w:left="305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∼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5" w:hAnsi="CMR5" w:eastAsia="CMR5"/>
          <w:b w:val="0"/>
          <w:i w:val="0"/>
          <w:color w:val="000000"/>
          <w:sz w:val="1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(2.70)</w:t>
      </w:r>
    </w:p>
    <w:p>
      <w:pPr>
        <w:autoSpaceDN w:val="0"/>
        <w:tabs>
          <w:tab w:pos="996" w:val="left"/>
        </w:tabs>
        <w:autoSpaceDE w:val="0"/>
        <w:widowControl/>
        <w:spacing w:line="238" w:lineRule="exact" w:before="132" w:after="0"/>
        <w:ind w:left="698" w:right="201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stick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uniform</w:t>
      </w:r>
      <w:r>
        <w:rPr>
          <w:rFonts w:ascii="CMR10" w:hAnsi="CMR10" w:eastAsia="CMR10"/>
          <w:b w:val="0"/>
          <w:i w:val="0"/>
          <w:color w:val="000000"/>
          <w:sz w:val="20"/>
        </w:rPr>
        <w:t>indexing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set.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(2.69),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</w:p>
    <w:p>
      <w:pPr>
        <w:autoSpaceDN w:val="0"/>
        <w:tabs>
          <w:tab w:pos="7062" w:val="left"/>
        </w:tabs>
        <w:autoSpaceDE w:val="0"/>
        <w:widowControl/>
        <w:spacing w:line="272" w:lineRule="exact" w:before="178" w:after="0"/>
        <w:ind w:left="347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(2.71)</w:t>
      </w:r>
    </w:p>
    <w:p>
      <w:pPr>
        <w:autoSpaceDN w:val="0"/>
        <w:autoSpaceDE w:val="0"/>
        <w:widowControl/>
        <w:spacing w:line="240" w:lineRule="exact" w:before="15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finite,</w:t>
      </w:r>
      <w:r>
        <w:rPr>
          <w:rFonts w:ascii="CMR10" w:hAnsi="CMR10" w:eastAsia="CMR10"/>
          <w:b w:val="0"/>
          <w:i w:val="0"/>
          <w:color w:val="000000"/>
          <w:sz w:val="20"/>
        </w:rPr>
        <w:t>discrete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written 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</w:t>
      </w:r>
      <w:r>
        <w:rPr>
          <w:rFonts w:ascii="CMR10" w:hAnsi="CMR10" w:eastAsia="CMR10"/>
          <w:b w:val="0"/>
          <w:i w:val="0"/>
          <w:color w:val="000000"/>
          <w:sz w:val="20"/>
        </w:rPr>
        <w:t>sum.</w:t>
      </w:r>
    </w:p>
    <w:p>
      <w:pPr>
        <w:autoSpaceDN w:val="0"/>
        <w:autoSpaceDE w:val="0"/>
        <w:widowControl/>
        <w:spacing w:line="238" w:lineRule="exact" w:before="0" w:after="0"/>
        <w:ind w:left="698" w:right="1728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There are two constants we should consider when deciding how we are going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examples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18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autoSpaceDE w:val="0"/>
        <w:widowControl/>
        <w:spacing w:line="240" w:lineRule="exact" w:before="320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dim(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(if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confusing,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dim(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| </w:t>
      </w:r>
      <w:r>
        <w:rPr>
          <w:rFonts w:ascii="CMR10" w:hAnsi="CMR10" w:eastAsia="CMR10"/>
          <w:b w:val="0"/>
          <w:i w:val="0"/>
          <w:color w:val="000000"/>
          <w:sz w:val="20"/>
        </w:rPr>
        <w:t>interchangeably.) Let us start with the latter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If the number of parameters is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large, we cannot expect to compute any high-order derivative information of the 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beyond the first-order derivative, that is its gradient. Without access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higher-order</w:t>
      </w:r>
      <w:r>
        <w:rPr>
          <w:rFonts w:ascii="CMR10" w:hAnsi="CMR10" w:eastAsia="CMR10"/>
          <w:b w:val="0"/>
          <w:i w:val="0"/>
          <w:color w:val="000000"/>
          <w:sz w:val="20"/>
        </w:rPr>
        <w:t>derivative,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benefit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advanced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algo-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rithms, such as Newton’s algorithm. Unfortunately, in modern machine learning, 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larger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tens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billions,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stuck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first-order 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algorithms.</w:t>
      </w:r>
    </w:p>
    <w:p>
      <w:pPr>
        <w:autoSpaceDN w:val="0"/>
        <w:autoSpaceDE w:val="0"/>
        <w:widowControl/>
        <w:spacing w:line="238" w:lineRule="exact" w:before="14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large,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becomes</w:t>
      </w:r>
      <w:r>
        <w:rPr>
          <w:rFonts w:ascii="CMR10" w:hAnsi="CMR10" w:eastAsia="CMR10"/>
          <w:b w:val="0"/>
          <w:i w:val="0"/>
          <w:color w:val="000000"/>
          <w:sz w:val="20"/>
        </w:rPr>
        <w:t>increasingly</w:t>
      </w:r>
      <w:r>
        <w:rPr>
          <w:rFonts w:ascii="CMR10" w:hAnsi="CMR10" w:eastAsia="CMR10"/>
          <w:b w:val="0"/>
          <w:i w:val="0"/>
          <w:color w:val="000000"/>
          <w:sz w:val="20"/>
        </w:rPr>
        <w:t>burdensome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men-</w:t>
      </w:r>
      <w:r>
        <w:rPr>
          <w:rFonts w:ascii="CMR10" w:hAnsi="CMR10" w:eastAsia="CMR10"/>
          <w:b w:val="0"/>
          <w:i w:val="0"/>
          <w:color w:val="000000"/>
          <w:sz w:val="20"/>
        </w:rPr>
        <w:t>tion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directly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update.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expect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true gradient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only when there are few training examples only, i.e., small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modern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faced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hundreds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thousands,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if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not millions or billions, of training examples, and it is often impossible for us to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exactly compute the overall loss. In short, we are in a situation where we cannot 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full,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information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parameters.</w:t>
      </w:r>
    </w:p>
    <w:p>
      <w:pPr>
        <w:autoSpaceDN w:val="0"/>
        <w:autoSpaceDE w:val="0"/>
        <w:widowControl/>
        <w:spacing w:line="240" w:lineRule="exact" w:before="14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cope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resort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stochastic 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full</w:t>
      </w:r>
      <w:r>
        <w:rPr>
          <w:rFonts w:ascii="CMR10" w:hAnsi="CMR10" w:eastAsia="CMR10"/>
          <w:b w:val="0"/>
          <w:i w:val="0"/>
          <w:color w:val="000000"/>
          <w:sz w:val="20"/>
        </w:rPr>
        <w:t>gradient,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8138" w:val="left"/>
        </w:tabs>
        <w:autoSpaceDE w:val="0"/>
        <w:widowControl/>
        <w:spacing w:line="230" w:lineRule="exact" w:before="262" w:after="0"/>
        <w:ind w:left="457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5" w:hAnsi="CMMI5" w:eastAsia="CMMI5"/>
          <w:b w:val="0"/>
          <w:i/>
          <w:color w:val="000000"/>
          <w:sz w:val="1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5" w:hAnsi="CMMI5" w:eastAsia="CMMI5"/>
          <w:b w:val="0"/>
          <w:i/>
          <w:color w:val="000000"/>
          <w:sz w:val="1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(2.72)</w:t>
      </w:r>
    </w:p>
    <w:p>
      <w:pPr>
        <w:autoSpaceDN w:val="0"/>
        <w:autoSpaceDE w:val="0"/>
        <w:widowControl/>
        <w:spacing w:line="222" w:lineRule="exact" w:before="232" w:after="0"/>
        <w:ind w:left="1774" w:right="72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uniform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then 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8138" w:val="left"/>
        </w:tabs>
        <w:autoSpaceDE w:val="0"/>
        <w:widowControl/>
        <w:spacing w:line="230" w:lineRule="exact" w:before="264" w:after="0"/>
        <w:ind w:left="445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5" w:hAnsi="CMMI5" w:eastAsia="CMMI5"/>
          <w:b w:val="0"/>
          <w:i/>
          <w:color w:val="000000"/>
          <w:sz w:val="10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(2.73)</w:t>
      </w:r>
    </w:p>
    <w:p>
      <w:pPr>
        <w:autoSpaceDN w:val="0"/>
        <w:autoSpaceDE w:val="0"/>
        <w:widowControl/>
        <w:spacing w:line="240" w:lineRule="exact" w:before="196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doing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usual</w:t>
      </w:r>
      <w:r>
        <w:rPr>
          <w:rFonts w:ascii="CMR10" w:hAnsi="CMR10" w:eastAsia="CMR10"/>
          <w:b w:val="0"/>
          <w:i w:val="0"/>
          <w:color w:val="000000"/>
          <w:sz w:val="20"/>
        </w:rPr>
        <w:t>practice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maintain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R10" w:hAnsi="CMR10" w:eastAsia="CMR10"/>
          <w:b w:val="0"/>
          <w:i w:val="0"/>
          <w:color w:val="000000"/>
          <w:sz w:val="20"/>
        </w:rPr>
        <w:t>checkpoints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pick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best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checkpoint</w:t>
      </w:r>
      <w:r>
        <w:rPr>
          <w:rFonts w:ascii="CMR10" w:hAnsi="CMR10" w:eastAsia="CMR10"/>
          <w:b w:val="0"/>
          <w:i w:val="0"/>
          <w:color w:val="000000"/>
          <w:sz w:val="20"/>
        </w:rPr>
        <w:t>set.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discuss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pick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best</w:t>
      </w:r>
      <w:r>
        <w:rPr>
          <w:rFonts w:ascii="CMR10" w:hAnsi="CMR10" w:eastAsia="CMR10"/>
          <w:b w:val="0"/>
          <w:i w:val="0"/>
          <w:color w:val="000000"/>
          <w:sz w:val="20"/>
        </w:rPr>
        <w:t>checkpoint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criteria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next</w:t>
      </w:r>
      <w:r>
        <w:rPr>
          <w:rFonts w:ascii="CMR10" w:hAnsi="CMR10" w:eastAsia="CMR10"/>
          <w:b w:val="0"/>
          <w:i w:val="0"/>
          <w:color w:val="000000"/>
          <w:sz w:val="20"/>
        </w:rPr>
        <w:t>section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detail,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deviate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other.</w:t>
      </w:r>
    </w:p>
    <w:p>
      <w:pPr>
        <w:autoSpaceDN w:val="0"/>
        <w:autoSpaceDE w:val="0"/>
        <w:widowControl/>
        <w:spacing w:line="240" w:lineRule="exact" w:before="12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For now, let us stick to optimization and in particular iterative optimization. 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thinking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distinct</w:t>
      </w:r>
      <w:r>
        <w:rPr>
          <w:rFonts w:ascii="CMR10" w:hAnsi="CMR10" w:eastAsia="CMR10"/>
          <w:b w:val="0"/>
          <w:i w:val="0"/>
          <w:color w:val="000000"/>
          <w:sz w:val="20"/>
        </w:rPr>
        <w:t>concepts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equally</w:t>
      </w:r>
      <w:r>
        <w:rPr>
          <w:rFonts w:ascii="CMR10" w:hAnsi="CMR10" w:eastAsia="CMR10"/>
          <w:b w:val="0"/>
          <w:i w:val="0"/>
          <w:color w:val="000000"/>
          <w:sz w:val="20"/>
        </w:rPr>
        <w:t>important.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convergence.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mean </w:t>
      </w:r>
      <w:r>
        <w:rPr>
          <w:rFonts w:ascii="CMR10" w:hAnsi="CMR10" w:eastAsia="CMR10"/>
          <w:b w:val="0"/>
          <w:i w:val="0"/>
          <w:color w:val="000000"/>
          <w:sz w:val="20"/>
        </w:rPr>
        <w:t>whether iterative optimization gradually moves the iterate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toward a desirable </w:t>
      </w:r>
      <w:r>
        <w:rPr>
          <w:rFonts w:ascii="CMR10" w:hAnsi="CMR10" w:eastAsia="CMR10"/>
          <w:b w:val="0"/>
          <w:i w:val="0"/>
          <w:color w:val="000000"/>
          <w:sz w:val="20"/>
        </w:rPr>
        <w:t>solution.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desirable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minimum</w:t>
      </w:r>
      <w:r>
        <w:rPr>
          <w:rFonts w:ascii="CMR10" w:hAnsi="CMR10" w:eastAsia="CMR10"/>
          <w:b w:val="0"/>
          <w:i w:val="0"/>
          <w:color w:val="000000"/>
          <w:sz w:val="20"/>
        </w:rPr>
        <w:t>(if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exists),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local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minimum or any extremum (where the gradient is zero.) It is important to know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whether the iterate converges to such a desirable solution and if so, at which rate.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second important concept is the descent property. An iterative optimization 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always</w:t>
      </w:r>
      <w:r>
        <w:rPr>
          <w:rFonts w:ascii="CMR10" w:hAnsi="CMR10" w:eastAsia="CMR10"/>
          <w:b w:val="0"/>
          <w:i w:val="0"/>
          <w:color w:val="000000"/>
          <w:sz w:val="20"/>
        </w:rPr>
        <w:t>makes</w:t>
      </w:r>
      <w:r>
        <w:rPr>
          <w:rFonts w:ascii="CMR10" w:hAnsi="CMR10" w:eastAsia="CMR10"/>
          <w:b w:val="0"/>
          <w:i w:val="0"/>
          <w:color w:val="000000"/>
          <w:sz w:val="20"/>
        </w:rPr>
        <w:t>progress,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≤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all 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10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learn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shortly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next</w:t>
      </w:r>
      <w:r>
        <w:rPr>
          <w:rFonts w:ascii="CMR10" w:hAnsi="CMR10" w:eastAsia="CMR10"/>
          <w:b w:val="0"/>
          <w:i w:val="0"/>
          <w:color w:val="000000"/>
          <w:sz w:val="20"/>
        </w:rPr>
        <w:t>section,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desirable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solution </w:t>
      </w:r>
      <w:r>
        <w:rPr>
          <w:rFonts w:ascii="CMR10" w:hAnsi="CMR10" w:eastAsia="CMR10"/>
          <w:b w:val="0"/>
          <w:i w:val="0"/>
          <w:color w:val="000000"/>
          <w:sz w:val="20"/>
        </w:rPr>
        <w:t>is not defined with the overall loss function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Rather, the desirable solution for 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almost </w:t>
      </w:r>
      <w:r>
        <w:rPr>
          <w:rFonts w:ascii="CMR10" w:hAnsi="CMR10" w:eastAsia="CMR10"/>
          <w:b w:val="0"/>
          <w:i w:val="0"/>
          <w:color w:val="000000"/>
          <w:sz w:val="20"/>
        </w:rPr>
        <w:t>everywhere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functions</w:t>
      </w:r>
      <w:r>
        <w:rPr>
          <w:rFonts w:ascii="CMR10" w:hAnsi="CMR10" w:eastAsia="CMR10"/>
          <w:b w:val="0"/>
          <w:i w:val="0"/>
          <w:color w:val="000000"/>
          <w:sz w:val="20"/>
        </w:rPr>
        <w:t>differ.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desirable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enumerate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series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’s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small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eventually</w:t>
      </w:r>
      <w:r>
        <w:rPr>
          <w:rFonts w:ascii="CMR10" w:hAnsi="CMR10" w:eastAsia="CMR10"/>
          <w:b w:val="0"/>
          <w:i w:val="0"/>
          <w:color w:val="000000"/>
          <w:sz w:val="20"/>
        </w:rPr>
        <w:t>pick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one 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property.</w:t>
      </w:r>
    </w:p>
    <w:p>
      <w:pPr>
        <w:sectPr>
          <w:pgSz w:w="12240" w:h="15840"/>
          <w:pgMar w:top="980" w:right="1414" w:bottom="11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2.3.</w:t>
      </w:r>
      <w:r>
        <w:rPr>
          <w:rFonts w:ascii="CMSL10" w:hAnsi="CMSL10" w:eastAsia="CMSL10"/>
          <w:b w:val="0"/>
          <w:i/>
          <w:color w:val="000000"/>
          <w:sz w:val="20"/>
        </w:rPr>
        <w:t>STOCHASTIC</w:t>
      </w:r>
      <w:r>
        <w:rPr>
          <w:rFonts w:ascii="CMSL10" w:hAnsi="CMSL10" w:eastAsia="CMSL10"/>
          <w:b w:val="0"/>
          <w:i/>
          <w:color w:val="000000"/>
          <w:sz w:val="20"/>
        </w:rPr>
        <w:t>GRADIENT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DESCENT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19</w:t>
      </w:r>
    </w:p>
    <w:p>
      <w:pPr>
        <w:autoSpaceDN w:val="0"/>
        <w:tabs>
          <w:tab w:pos="1520" w:val="left"/>
        </w:tabs>
        <w:autoSpaceDE w:val="0"/>
        <w:widowControl/>
        <w:spacing w:line="238" w:lineRule="exact" w:before="330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2.3.1 </w:t>
      </w:r>
      <w:r>
        <w:rPr>
          <w:rFonts w:ascii="CMBX12" w:hAnsi="CMBX12" w:eastAsia="CMBX12"/>
          <w:b/>
          <w:i w:val="0"/>
          <w:color w:val="000000"/>
          <w:sz w:val="24"/>
        </w:rPr>
        <w:t>Descent</w:t>
      </w:r>
      <w:r>
        <w:rPr>
          <w:rFonts w:ascii="CMBX12" w:hAnsi="CMBX12" w:eastAsia="CMBX12"/>
          <w:b/>
          <w:i w:val="0"/>
          <w:color w:val="000000"/>
          <w:sz w:val="24"/>
        </w:rPr>
        <w:t>Lemma</w:t>
      </w:r>
    </w:p>
    <w:p>
      <w:pPr>
        <w:autoSpaceDN w:val="0"/>
        <w:autoSpaceDE w:val="0"/>
        <w:widowControl/>
        <w:spacing w:line="240" w:lineRule="exact" w:before="12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stating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proving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most</w:t>
      </w:r>
      <w:r>
        <w:rPr>
          <w:rFonts w:ascii="CMR10" w:hAnsi="CMR10" w:eastAsia="CMR10"/>
          <w:b w:val="0"/>
          <w:i w:val="0"/>
          <w:color w:val="000000"/>
          <w:sz w:val="20"/>
        </w:rPr>
        <w:t>fundamental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opti-</w:t>
      </w:r>
      <w:r>
        <w:rPr>
          <w:rFonts w:ascii="CMR10" w:hAnsi="CMR10" w:eastAsia="CMR10"/>
          <w:b w:val="0"/>
          <w:i w:val="0"/>
          <w:color w:val="000000"/>
          <w:sz w:val="20"/>
        </w:rPr>
        <w:t>mization,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descent</w:t>
      </w:r>
      <w:r>
        <w:rPr>
          <w:rFonts w:ascii="CMTI10" w:hAnsi="CMTI10" w:eastAsia="CMTI10"/>
          <w:b w:val="0"/>
          <w:i/>
          <w:color w:val="000000"/>
          <w:sz w:val="20"/>
        </w:rPr>
        <w:t>lemma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lemma,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fol-</w:t>
      </w:r>
      <w:r>
        <w:rPr>
          <w:rFonts w:ascii="CMR10" w:hAnsi="CMR10" w:eastAsia="CMR10"/>
          <w:b w:val="0"/>
          <w:i w:val="0"/>
          <w:color w:val="000000"/>
          <w:sz w:val="20"/>
        </w:rPr>
        <w:t>lowing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</w:t>
      </w:r>
      <w:r>
        <w:rPr>
          <w:rFonts w:ascii="CMR10" w:hAnsi="CMR10" w:eastAsia="CMR10"/>
          <w:b w:val="0"/>
          <w:i w:val="0"/>
          <w:color w:val="000000"/>
          <w:sz w:val="20"/>
        </w:rPr>
        <w:t>holds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-Lipschitz</w:t>
      </w:r>
      <w:r>
        <w:rPr>
          <w:rFonts w:ascii="CMR10" w:hAnsi="CMR10" w:eastAsia="CMR10"/>
          <w:b w:val="0"/>
          <w:i w:val="0"/>
          <w:color w:val="000000"/>
          <w:sz w:val="20"/>
        </w:rPr>
        <w:t>continuous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i.e.,</w:t>
      </w:r>
      <w:r>
        <w:rPr>
          <w:rFonts w:ascii="CMSY10" w:hAnsi="CMSY10" w:eastAsia="CMSY10"/>
          <w:b w:val="0"/>
          <w:i/>
          <w:color w:val="000000"/>
          <w:sz w:val="20"/>
        </w:rPr>
        <w:t>∥∇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∥≤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5094" w:val="left"/>
          <w:tab w:pos="7062" w:val="left"/>
        </w:tabs>
        <w:autoSpaceDE w:val="0"/>
        <w:widowControl/>
        <w:spacing w:line="472" w:lineRule="exact" w:before="6" w:after="0"/>
        <w:ind w:left="222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≤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L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(2.74)</w:t>
      </w:r>
    </w:p>
    <w:p>
      <w:pPr>
        <w:autoSpaceDN w:val="0"/>
        <w:autoSpaceDE w:val="0"/>
        <w:widowControl/>
        <w:spacing w:line="240" w:lineRule="exact" w:before="5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</w:t>
      </w:r>
      <w:r>
        <w:rPr>
          <w:rFonts w:ascii="CMR10" w:hAnsi="CMR10" w:eastAsia="CMR10"/>
          <w:b w:val="0"/>
          <w:i w:val="0"/>
          <w:color w:val="000000"/>
          <w:sz w:val="20"/>
        </w:rPr>
        <w:t>allow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upper-bound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point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y 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point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36" w:after="86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(0)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(1)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38"/>
        </w:trPr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44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 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9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98" w:after="0"/>
              <w:ind w:left="2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t.</w:t>
            </w:r>
          </w:p>
        </w:tc>
      </w:tr>
      <w:tr>
        <w:trPr>
          <w:trHeight w:hRule="exact" w:val="426"/>
        </w:trPr>
        <w:tc>
          <w:tcPr>
            <w:tcW w:type="dxa" w:w="187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(2.75)</w:t>
            </w:r>
          </w:p>
        </w:tc>
      </w:tr>
    </w:tbl>
    <w:p>
      <w:pPr>
        <w:autoSpaceDN w:val="0"/>
        <w:autoSpaceDE w:val="0"/>
        <w:widowControl/>
        <w:spacing w:line="228" w:lineRule="exact" w:before="112" w:after="84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subtracting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sides,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120"/>
        <w:gridCol w:w="3120"/>
        <w:gridCol w:w="3120"/>
      </w:tblGrid>
      <w:tr>
        <w:trPr>
          <w:trHeight w:hRule="exact" w:val="450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8" w:after="0"/>
              <w:ind w:left="44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8" w:after="0"/>
              <w:ind w:left="1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t.</w:t>
            </w:r>
          </w:p>
        </w:tc>
      </w:tr>
    </w:tbl>
    <w:p>
      <w:pPr>
        <w:autoSpaceDN w:val="0"/>
        <w:tabs>
          <w:tab w:pos="7062" w:val="left"/>
        </w:tabs>
        <w:autoSpaceDE w:val="0"/>
        <w:widowControl/>
        <w:spacing w:line="176" w:lineRule="exact" w:before="0" w:after="0"/>
        <w:ind w:left="3800" w:right="1728" w:firstLine="0"/>
        <w:jc w:val="left"/>
      </w:pPr>
      <w:r>
        <w:rPr>
          <w:rFonts w:ascii="CMR7" w:hAnsi="CMR7" w:eastAsia="CMR7"/>
          <w:b w:val="0"/>
          <w:i w:val="0"/>
          <w:color w:val="000000"/>
          <w:sz w:val="14"/>
        </w:rPr>
        <w:t xml:space="preserve">0 </w:t>
      </w:r>
      <w:r>
        <w:br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(2.76)</w:t>
      </w:r>
    </w:p>
    <w:p>
      <w:pPr>
        <w:autoSpaceDN w:val="0"/>
        <w:autoSpaceDE w:val="0"/>
        <w:widowControl/>
        <w:spacing w:line="226" w:lineRule="exact" w:before="174" w:after="86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upperbound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Cauchy-Schwarz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≤∥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SY10" w:hAnsi="CMSY10" w:eastAsia="CMSY10"/>
          <w:b w:val="0"/>
          <w:i/>
          <w:color w:val="000000"/>
          <w:sz w:val="20"/>
        </w:rPr>
        <w:t>∥∥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120"/>
        <w:gridCol w:w="3120"/>
        <w:gridCol w:w="3120"/>
      </w:tblGrid>
      <w:tr>
        <w:trPr>
          <w:trHeight w:hRule="exact" w:val="448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98" w:after="0"/>
              <w:ind w:left="4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2" w:after="0"/>
              <w:ind w:left="3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t.</w:t>
            </w:r>
          </w:p>
        </w:tc>
      </w:tr>
    </w:tbl>
    <w:p>
      <w:pPr>
        <w:autoSpaceDN w:val="0"/>
        <w:tabs>
          <w:tab w:pos="7062" w:val="left"/>
        </w:tabs>
        <w:autoSpaceDE w:val="0"/>
        <w:widowControl/>
        <w:spacing w:line="178" w:lineRule="exact" w:before="0" w:after="0"/>
        <w:ind w:left="3806" w:right="1728" w:firstLine="0"/>
        <w:jc w:val="left"/>
      </w:pPr>
      <w:r>
        <w:rPr>
          <w:rFonts w:ascii="CMR7" w:hAnsi="CMR7" w:eastAsia="CMR7"/>
          <w:b w:val="0"/>
          <w:i w:val="0"/>
          <w:color w:val="000000"/>
          <w:sz w:val="14"/>
        </w:rPr>
        <w:t xml:space="preserve">0 </w:t>
      </w:r>
      <w:r>
        <w:br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(2.77)</w:t>
      </w:r>
    </w:p>
    <w:p>
      <w:pPr>
        <w:autoSpaceDN w:val="0"/>
        <w:autoSpaceDE w:val="0"/>
        <w:widowControl/>
        <w:spacing w:line="238" w:lineRule="exact" w:before="132" w:after="48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 can use the assumption above that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is an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-Lipschitz function to simplify 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340"/>
        <w:gridCol w:w="2340"/>
        <w:gridCol w:w="2340"/>
        <w:gridCol w:w="2340"/>
      </w:tblGrid>
      <w:tr>
        <w:trPr>
          <w:trHeight w:hRule="exact" w:val="362"/>
        </w:trPr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6" w:after="0"/>
              <w:ind w:left="56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3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L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4" w:after="0"/>
              <w:ind w:left="22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(2.78)</w:t>
            </w:r>
          </w:p>
        </w:tc>
      </w:tr>
      <w:tr>
        <w:trPr>
          <w:trHeight w:hRule="exact" w:val="284"/>
        </w:trPr>
        <w:tc>
          <w:tcPr>
            <w:tcW w:type="dxa" w:w="234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56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turn</w:t>
      </w:r>
    </w:p>
    <w:p>
      <w:pPr>
        <w:autoSpaceDN w:val="0"/>
        <w:tabs>
          <w:tab w:pos="5094" w:val="left"/>
          <w:tab w:pos="7062" w:val="left"/>
        </w:tabs>
        <w:autoSpaceDE w:val="0"/>
        <w:widowControl/>
        <w:spacing w:line="430" w:lineRule="exact" w:before="0" w:after="0"/>
        <w:ind w:left="222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≤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L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(2.79)</w:t>
      </w:r>
    </w:p>
    <w:p>
      <w:pPr>
        <w:autoSpaceDN w:val="0"/>
        <w:autoSpaceDE w:val="0"/>
        <w:widowControl/>
        <w:spacing w:line="240" w:lineRule="exact" w:before="5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  <w:r>
        <w:rPr>
          <w:rFonts w:ascii="CMR10" w:hAnsi="CMR10" w:eastAsia="CMR10"/>
          <w:b w:val="0"/>
          <w:i w:val="0"/>
          <w:color w:val="000000"/>
          <w:sz w:val="20"/>
        </w:rPr>
        <w:t>large,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exactly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direction:</w:t>
      </w:r>
    </w:p>
    <w:p>
      <w:pPr>
        <w:autoSpaceDN w:val="0"/>
        <w:tabs>
          <w:tab w:pos="7062" w:val="left"/>
        </w:tabs>
        <w:autoSpaceDE w:val="0"/>
        <w:widowControl/>
        <w:spacing w:line="230" w:lineRule="exact" w:before="176" w:after="0"/>
        <w:ind w:left="337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(2.80)</w:t>
      </w:r>
    </w:p>
    <w:p>
      <w:pPr>
        <w:autoSpaceDN w:val="0"/>
        <w:tabs>
          <w:tab w:pos="7062" w:val="left"/>
        </w:tabs>
        <w:autoSpaceDE w:val="0"/>
        <w:widowControl/>
        <w:spacing w:line="230" w:lineRule="exact" w:before="68" w:after="0"/>
        <w:ind w:left="295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⇐⇒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(2.81)</w:t>
      </w:r>
    </w:p>
    <w:p>
      <w:pPr>
        <w:autoSpaceDN w:val="0"/>
        <w:autoSpaceDE w:val="0"/>
        <w:widowControl/>
        <w:spacing w:line="216" w:lineRule="exact" w:before="152" w:after="68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plug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lemma: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120"/>
        <w:gridCol w:w="3120"/>
        <w:gridCol w:w="3120"/>
      </w:tblGrid>
      <w:tr>
        <w:trPr>
          <w:trHeight w:hRule="exact" w:val="538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102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8" w:right="288" w:hanging="18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L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0" w:after="0"/>
              <w:ind w:left="422" w:right="864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(2.82)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(2.83)</w:t>
            </w:r>
          </w:p>
        </w:tc>
      </w:tr>
      <w:tr>
        <w:trPr>
          <w:trHeight w:hRule="exact" w:val="460"/>
        </w:trPr>
        <w:tc>
          <w:tcPr>
            <w:tcW w:type="dxa" w:w="5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0" w:right="108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L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20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autoSpaceDE w:val="0"/>
        <w:widowControl/>
        <w:spacing w:line="238" w:lineRule="exact" w:before="340" w:after="110"/>
        <w:ind w:left="1774" w:right="72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0, we want to find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that maximizes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7" w:hAnsi="CMMI7" w:eastAsia="CMMI7"/>
          <w:b w:val="0"/>
          <w:i/>
          <w:color w:val="000000"/>
          <w:sz w:val="14"/>
          <w:u w:val="single"/>
        </w:rPr>
        <w:t xml:space="preserve">L 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We simply 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derivative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expression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zero: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4693"/>
        <w:gridCol w:w="4693"/>
      </w:tblGrid>
      <w:tr>
        <w:trPr>
          <w:trHeight w:hRule="exact" w:val="590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0" w:right="82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+ 1 = 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(2.84)</w:t>
            </w:r>
          </w:p>
        </w:tc>
      </w:tr>
    </w:tbl>
    <w:p>
      <w:pPr>
        <w:autoSpaceDN w:val="0"/>
        <w:autoSpaceDE w:val="0"/>
        <w:widowControl/>
        <w:spacing w:line="240" w:lineRule="exact" w:before="68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 other words, if we set the learning rate to 1</w:t>
      </w:r>
      <w:r>
        <w:rPr>
          <w:rFonts w:ascii="CMMI10" w:hAnsi="CMMI10" w:eastAsia="CMMI10"/>
          <w:b w:val="0"/>
          <w:i/>
          <w:color w:val="000000"/>
          <w:sz w:val="20"/>
        </w:rPr>
        <w:t>/L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(that is, inverse proportionally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how rapidly the function changes), we can make the most progress each time.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directly</w:t>
      </w:r>
      <w:r>
        <w:rPr>
          <w:rFonts w:ascii="CMR10" w:hAnsi="CMR10" w:eastAsia="CMR10"/>
          <w:b w:val="0"/>
          <w:i w:val="0"/>
          <w:color w:val="000000"/>
          <w:sz w:val="20"/>
        </w:rPr>
        <w:t>apply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descent </w:t>
      </w:r>
      <w:r>
        <w:rPr>
          <w:rFonts w:ascii="CMR10" w:hAnsi="CMR10" w:eastAsia="CMR10"/>
          <w:b w:val="0"/>
          <w:i w:val="0"/>
          <w:color w:val="000000"/>
          <w:sz w:val="20"/>
        </w:rPr>
        <w:t>lemma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apply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is.</w:t>
      </w:r>
    </w:p>
    <w:p>
      <w:pPr>
        <w:autoSpaceDN w:val="0"/>
        <w:tabs>
          <w:tab w:pos="2596" w:val="left"/>
        </w:tabs>
        <w:autoSpaceDE w:val="0"/>
        <w:widowControl/>
        <w:spacing w:line="238" w:lineRule="exact" w:before="328" w:after="0"/>
        <w:ind w:left="177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2.3.2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Stochastic</w:t>
      </w:r>
      <w:r>
        <w:rPr>
          <w:rFonts w:ascii="CMBX12" w:hAnsi="CMBX12" w:eastAsia="CMBX12"/>
          <w:b/>
          <w:i w:val="0"/>
          <w:color w:val="000000"/>
          <w:sz w:val="24"/>
        </w:rPr>
        <w:t>Gradient</w:t>
      </w:r>
      <w:r>
        <w:rPr>
          <w:rFonts w:ascii="CMBX12" w:hAnsi="CMBX12" w:eastAsia="CMBX12"/>
          <w:b/>
          <w:i w:val="0"/>
          <w:color w:val="000000"/>
          <w:sz w:val="24"/>
        </w:rPr>
        <w:t>Descent</w:t>
      </w:r>
    </w:p>
    <w:p>
      <w:pPr>
        <w:autoSpaceDN w:val="0"/>
        <w:autoSpaceDE w:val="0"/>
        <w:widowControl/>
        <w:spacing w:line="238" w:lineRule="exact" w:before="122" w:after="0"/>
        <w:ind w:left="1774" w:right="72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Resuming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lemma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gradient 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(2.73).</w:t>
      </w: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restate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rule:</w:t>
      </w:r>
    </w:p>
    <w:p>
      <w:pPr>
        <w:autoSpaceDN w:val="0"/>
        <w:tabs>
          <w:tab w:pos="8138" w:val="left"/>
        </w:tabs>
        <w:autoSpaceDE w:val="0"/>
        <w:widowControl/>
        <w:spacing w:line="230" w:lineRule="exact" w:before="236" w:after="0"/>
        <w:ind w:left="334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5" w:hAnsi="CMMI5" w:eastAsia="CMMI5"/>
          <w:b w:val="0"/>
          <w:i/>
          <w:color w:val="000000"/>
          <w:sz w:val="10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⇐⇒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5" w:hAnsi="CMMI5" w:eastAsia="CMMI5"/>
          <w:b w:val="0"/>
          <w:i/>
          <w:color w:val="000000"/>
          <w:sz w:val="10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(2.85)</w:t>
      </w:r>
    </w:p>
    <w:p>
      <w:pPr>
        <w:autoSpaceDN w:val="0"/>
        <w:autoSpaceDE w:val="0"/>
        <w:widowControl/>
        <w:spacing w:line="216" w:lineRule="exact" w:before="212" w:after="128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Plugging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lemma,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3129"/>
        <w:gridCol w:w="3129"/>
        <w:gridCol w:w="3129"/>
      </w:tblGrid>
      <w:tr>
        <w:trPr>
          <w:trHeight w:hRule="exact" w:val="590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8" w:after="0"/>
              <w:ind w:left="0" w:right="1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0" w:right="432" w:hanging="18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L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(2.86)</w:t>
            </w:r>
          </w:p>
        </w:tc>
      </w:tr>
    </w:tbl>
    <w:p>
      <w:pPr>
        <w:autoSpaceDN w:val="0"/>
        <w:autoSpaceDE w:val="0"/>
        <w:widowControl/>
        <w:spacing w:line="220" w:lineRule="exact" w:before="106" w:after="128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interested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progress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∼U</w:t>
      </w:r>
      <w:r>
        <w:rPr>
          <w:rFonts w:ascii="CMR10" w:hAnsi="CMR10" w:eastAsia="CMR10"/>
          <w:b w:val="0"/>
          <w:i w:val="0"/>
          <w:color w:val="000000"/>
          <w:sz w:val="20"/>
        </w:rPr>
        <w:t>(1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R10" w:hAnsi="CMR10" w:eastAsia="CMR10"/>
          <w:b w:val="0"/>
          <w:i w:val="0"/>
          <w:color w:val="000000"/>
          <w:sz w:val="20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</w:tblGrid>
      <w:tr>
        <w:trPr>
          <w:trHeight w:hRule="exact" w:val="528"/>
        </w:trPr>
        <w:tc>
          <w:tcPr>
            <w:tcW w:type="dxa" w:w="52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2" w:after="0"/>
              <w:ind w:left="0" w:right="14" w:firstLine="0"/>
              <w:jc w:val="righ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38" w:right="288" w:hanging="18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L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200"/>
            <w:vMerge w:val="restart"/>
            <w:tcBorders>
              <w:bottom w:sz="9.599999999999909" w:val="single" w:color="#0000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288" w:right="288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(2.87)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(2.88)</w:t>
            </w:r>
          </w:p>
        </w:tc>
      </w:tr>
      <w:tr>
        <w:trPr>
          <w:trHeight w:hRule="exact" w:val="431"/>
        </w:trPr>
        <w:tc>
          <w:tcPr>
            <w:tcW w:type="dxa" w:w="4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18" w:after="0"/>
              <w:ind w:left="0" w:right="2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FF"/>
                <w:sz w:val="20"/>
              </w:rPr>
              <w:t>∥∇</w:t>
            </w:r>
            <w:r>
              <w:rPr>
                <w:rFonts w:ascii="CMMI10" w:hAnsi="CMMI10" w:eastAsia="CMMI10"/>
                <w:b w:val="0"/>
                <w:i/>
                <w:color w:val="0000FF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FF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FF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FF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FF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FF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FF"/>
                <w:sz w:val="14"/>
              </w:rPr>
              <w:t>2</w:t>
            </w:r>
          </w:p>
        </w:tc>
        <w:tc>
          <w:tcPr>
            <w:tcW w:type="dxa" w:w="440"/>
            <w:tcBorders>
              <w:bottom w:sz="9.599999999999909" w:val="single" w:color="#0000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8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8" w:right="0" w:hanging="18"/>
              <w:jc w:val="left"/>
            </w:pPr>
            <w:r>
              <w:rPr>
                <w:rFonts w:ascii="CMMI10" w:hAnsi="CMMI10" w:eastAsia="CMMI10"/>
                <w:b w:val="0"/>
                <w:i/>
                <w:color w:val="FF0000"/>
                <w:sz w:val="20"/>
              </w:rPr>
              <w:t xml:space="preserve">L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FF0000"/>
                <w:sz w:val="20"/>
              </w:rPr>
              <w:t>2</w:t>
            </w:r>
            <w:r>
              <w:rPr>
                <w:rFonts w:ascii="MSBM10" w:hAnsi="MSBM10" w:eastAsia="MSBM10"/>
                <w:b w:val="0"/>
                <w:i w:val="0"/>
                <w:color w:val="FF0000"/>
                <w:sz w:val="20"/>
              </w:rPr>
              <w:t>E</w:t>
            </w:r>
            <w:r>
              <w:rPr>
                <w:rFonts w:ascii="CMSY10" w:hAnsi="CMSY10" w:eastAsia="CMSY10"/>
                <w:b w:val="0"/>
                <w:i/>
                <w:color w:val="FF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FF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FF0000"/>
                <w:sz w:val="14"/>
              </w:rPr>
              <w:t>i</w:t>
            </w:r>
            <w:r>
              <w:rPr>
                <w:rFonts w:ascii="CMMI5" w:hAnsi="CMMI5" w:eastAsia="CMMI5"/>
                <w:b w:val="0"/>
                <w:i/>
                <w:color w:val="FF0000"/>
                <w:sz w:val="10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FF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939"/>
            <w:vMerge/>
            <w:tcBorders>
              <w:bottom w:sz="9.599999999999909" w:val="single" w:color="#0000FF"/>
            </w:tcBorders>
          </w:tcPr>
          <w:p/>
        </w:tc>
      </w:tr>
      <w:tr>
        <w:trPr>
          <w:trHeight w:hRule="exact" w:val="87"/>
        </w:trPr>
        <w:tc>
          <w:tcPr>
            <w:tcW w:type="dxa" w:w="3622"/>
            <w:tcBorders>
              <w:bottom w:sz="9.599999999999909" w:val="single" w:color="#FF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bottom w:sz="9.599999999999909" w:val="single" w:color="#FF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"/>
            <w:tcBorders>
              <w:bottom w:sz="9.599999999999909" w:val="single" w:color="#FF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FF"/>
                <w:sz w:val="20"/>
              </w:rPr>
              <w:t>}</w:t>
            </w:r>
          </w:p>
        </w:tc>
        <w:tc>
          <w:tcPr>
            <w:tcW w:type="dxa" w:w="440"/>
            <w:tcBorders>
              <w:top w:sz="9.599999999999909" w:val="single" w:color="#0000FF"/>
              <w:bottom w:sz="9.599999999999909" w:val="single" w:color="#FF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56"/>
            <w:gridSpan w:val="4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200"/>
            <w:tcBorders>
              <w:top w:sz="9.599999999999909" w:val="single" w:color="#0000FF"/>
              <w:bottom w:sz="9.599999999999909" w:val="single" w:color="#FF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3622"/>
            <w:tcBorders>
              <w:top w:sz="9.599999999999909" w:val="single" w:color="#FF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FF"/>
                <w:sz w:val="20"/>
              </w:rPr>
              <w:t>|</w:t>
            </w:r>
          </w:p>
        </w:tc>
        <w:tc>
          <w:tcPr>
            <w:tcW w:type="dxa" w:w="714"/>
            <w:tcBorders>
              <w:top w:sz="9.599999999999909" w:val="single" w:color="#FF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FF"/>
                <w:sz w:val="14"/>
              </w:rPr>
              <w:t xml:space="preserve">=(a) </w:t>
            </w:r>
            <w:r>
              <w:rPr>
                <w:rFonts w:ascii="CMEX10" w:hAnsi="CMEX10" w:eastAsia="CMEX10"/>
                <w:b w:val="0"/>
                <w:i w:val="0"/>
                <w:color w:val="0000FF"/>
                <w:sz w:val="20"/>
              </w:rPr>
              <w:t>{z</w:t>
            </w:r>
          </w:p>
        </w:tc>
        <w:tc>
          <w:tcPr>
            <w:tcW w:type="dxa" w:w="104"/>
            <w:tcBorders>
              <w:top w:sz="9.599999999999909" w:val="single" w:color="#FF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FF"/>
                <w:sz w:val="20"/>
              </w:rPr>
              <w:t>}</w:t>
            </w:r>
          </w:p>
        </w:tc>
        <w:tc>
          <w:tcPr>
            <w:tcW w:type="dxa" w:w="440"/>
            <w:tcBorders>
              <w:top w:sz="9.599999999999909" w:val="single" w:color="#FF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FF0000"/>
                <w:sz w:val="20"/>
              </w:rPr>
              <w:t>|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FF0000"/>
                <w:sz w:val="14"/>
              </w:rPr>
              <w:t xml:space="preserve">=(b) </w:t>
            </w:r>
            <w:r>
              <w:rPr>
                <w:rFonts w:ascii="CMEX10" w:hAnsi="CMEX10" w:eastAsia="CMEX10"/>
                <w:b w:val="0"/>
                <w:i w:val="0"/>
                <w:color w:val="FF0000"/>
                <w:sz w:val="20"/>
              </w:rPr>
              <w:t>{z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9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FF0000"/>
                <w:sz w:val="20"/>
              </w:rPr>
              <w:t>}</w:t>
            </w:r>
          </w:p>
        </w:tc>
        <w:tc>
          <w:tcPr>
            <w:tcW w:type="dxa" w:w="1200"/>
            <w:tcBorders>
              <w:top w:sz="9.599999999999909" w:val="single" w:color="#FF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2" w:lineRule="exact" w:before="134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5" w:hAnsi="CMMI5" w:eastAsia="CMMI5"/>
          <w:b w:val="0"/>
          <w:i/>
          <w:color w:val="000000"/>
          <w:sz w:val="1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5" w:hAnsi="CMMI5" w:eastAsia="CMMI5"/>
          <w:b w:val="0"/>
          <w:i/>
          <w:color w:val="000000"/>
          <w:sz w:val="1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].</w:t>
      </w:r>
    </w:p>
    <w:p>
      <w:pPr>
        <w:autoSpaceDN w:val="0"/>
        <w:autoSpaceDE w:val="0"/>
        <w:widowControl/>
        <w:spacing w:line="232" w:lineRule="exact" w:before="0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There are two terms that are both positive but have opposing signs. The first 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(a)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news.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states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positive </w:t>
      </w:r>
      <w:r>
        <w:rPr>
          <w:rFonts w:ascii="CMR10" w:hAnsi="CMR10" w:eastAsia="CMR10"/>
          <w:b w:val="0"/>
          <w:i w:val="0"/>
          <w:color w:val="000000"/>
          <w:sz w:val="20"/>
        </w:rPr>
        <w:t>progress,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lower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step. 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multiplied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tempted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big</w:t>
      </w:r>
      <w:r>
        <w:rPr>
          <w:rFonts w:ascii="CMR10" w:hAnsi="CMR10" w:eastAsia="CMR10"/>
          <w:b w:val="0"/>
          <w:i w:val="0"/>
          <w:color w:val="000000"/>
          <w:sz w:val="20"/>
        </w:rPr>
        <w:t>improvement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expectation.</w:t>
      </w:r>
      <w:r>
        <w:rPr>
          <w:rFonts w:ascii="CMR10" w:hAnsi="CMR10" w:eastAsia="CMR10"/>
          <w:b w:val="0"/>
          <w:i w:val="0"/>
          <w:color w:val="000000"/>
          <w:sz w:val="20"/>
        </w:rPr>
        <w:t>Unfortunately,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(b).</w:t>
      </w:r>
    </w:p>
    <w:p>
      <w:pPr>
        <w:autoSpaceDN w:val="0"/>
        <w:autoSpaceDE w:val="0"/>
        <w:widowControl/>
        <w:spacing w:line="240" w:lineRule="exact" w:before="0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Although the stochastic gradient is an unbiased estimate of the full gradient, 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still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noisy</w:t>
      </w:r>
      <w:r>
        <w:rPr>
          <w:rFonts w:ascii="CMR10" w:hAnsi="CMR10" w:eastAsia="CMR10"/>
          <w:b w:val="0"/>
          <w:i w:val="0"/>
          <w:color w:val="000000"/>
          <w:sz w:val="20"/>
        </w:rPr>
        <w:t>estimate.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(b)</w:t>
      </w:r>
      <w:r>
        <w:rPr>
          <w:rFonts w:ascii="CMR10" w:hAnsi="CMR10" w:eastAsia="CMR10"/>
          <w:b w:val="0"/>
          <w:i w:val="0"/>
          <w:color w:val="000000"/>
          <w:sz w:val="20"/>
        </w:rPr>
        <w:t>reflect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noise.</w:t>
      </w:r>
      <w:r>
        <w:rPr>
          <w:rFonts w:ascii="CMR10" w:hAnsi="CMR10" w:eastAsia="CMR10"/>
          <w:b w:val="0"/>
          <w:i w:val="0"/>
          <w:color w:val="000000"/>
          <w:sz w:val="20"/>
        </w:rPr>
        <w:t>Imagine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close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the/a</w:t>
      </w:r>
      <w:r>
        <w:rPr>
          <w:rFonts w:ascii="CMR10" w:hAnsi="CMR10" w:eastAsia="CMR10"/>
          <w:b w:val="0"/>
          <w:i w:val="0"/>
          <w:color w:val="000000"/>
          <w:sz w:val="20"/>
        </w:rPr>
        <w:t>minimum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 0.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(b)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then the trace of the covariance of the stochastic gradient. Because it is not zero </w:t>
      </w:r>
      <w:r>
        <w:rPr>
          <w:rFonts w:ascii="CMR10" w:hAnsi="CMR10" w:eastAsia="CMR10"/>
          <w:b w:val="0"/>
          <w:i w:val="0"/>
          <w:color w:val="000000"/>
          <w:sz w:val="20"/>
        </w:rPr>
        <w:t>(i.e.</w:t>
      </w:r>
      <w:r>
        <w:rPr>
          <w:rFonts w:ascii="CMR10" w:hAnsi="CMR10" w:eastAsia="CMR10"/>
          <w:b w:val="0"/>
          <w:i w:val="0"/>
          <w:color w:val="000000"/>
          <w:sz w:val="20"/>
        </w:rPr>
        <w:t>noisy),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TI10" w:hAnsi="CMTI10" w:eastAsia="CMTI10"/>
          <w:b w:val="0"/>
          <w:i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decrease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function 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increase</w:t>
      </w:r>
      <w:r>
        <w:rPr>
          <w:rFonts w:ascii="CMR10" w:hAnsi="CMR10" w:eastAsia="CMR10"/>
          <w:b w:val="0"/>
          <w:i w:val="0"/>
          <w:color w:val="000000"/>
          <w:sz w:val="20"/>
        </w:rPr>
        <w:t>it.</w:t>
      </w:r>
    </w:p>
    <w:p>
      <w:pPr>
        <w:autoSpaceDN w:val="0"/>
        <w:autoSpaceDE w:val="0"/>
        <w:widowControl/>
        <w:spacing w:line="234" w:lineRule="exact" w:before="22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 order to control away the second term (b), we must ensure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small </w:t>
      </w:r>
      <w:r>
        <w:rPr>
          <w:rFonts w:ascii="CMR10" w:hAnsi="CMR10" w:eastAsia="CMR10"/>
          <w:b w:val="0"/>
          <w:i w:val="0"/>
          <w:color w:val="000000"/>
          <w:sz w:val="20"/>
        </w:rPr>
        <w:t>enough so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≫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, or must assume further constraints 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. If we decrease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progress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(i.e., </w:t>
      </w:r>
      <w:r>
        <w:rPr>
          <w:rFonts w:ascii="CMR10" w:hAnsi="CMR10" w:eastAsia="CMR10"/>
          <w:b w:val="0"/>
          <w:i w:val="0"/>
          <w:color w:val="000000"/>
          <w:sz w:val="20"/>
        </w:rPr>
        <w:t>descent)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eventually</w:t>
      </w:r>
      <w:r>
        <w:rPr>
          <w:rFonts w:ascii="CMR10" w:hAnsi="CMR10" w:eastAsia="CMR10"/>
          <w:b w:val="0"/>
          <w:i w:val="0"/>
          <w:color w:val="000000"/>
          <w:sz w:val="20"/>
        </w:rPr>
        <w:t>passes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the/a</w:t>
      </w:r>
      <w:r>
        <w:rPr>
          <w:rFonts w:ascii="CMR10" w:hAnsi="CMR10" w:eastAsia="CMR10"/>
          <w:b w:val="0"/>
          <w:i w:val="0"/>
          <w:color w:val="000000"/>
          <w:sz w:val="20"/>
        </w:rPr>
        <w:t>minimum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details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sectPr>
          <w:pgSz w:w="12240" w:h="15840"/>
          <w:pgMar w:top="980" w:right="1414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2.3.</w:t>
      </w:r>
      <w:r>
        <w:rPr>
          <w:rFonts w:ascii="CMSL10" w:hAnsi="CMSL10" w:eastAsia="CMSL10"/>
          <w:b w:val="0"/>
          <w:i/>
          <w:color w:val="000000"/>
          <w:sz w:val="20"/>
        </w:rPr>
        <w:t>STOCHASTIC</w:t>
      </w:r>
      <w:r>
        <w:rPr>
          <w:rFonts w:ascii="CMSL10" w:hAnsi="CMSL10" w:eastAsia="CMSL10"/>
          <w:b w:val="0"/>
          <w:i/>
          <w:color w:val="000000"/>
          <w:sz w:val="20"/>
        </w:rPr>
        <w:t>GRADIENT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DESCENT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exact" w:before="32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>rate(s)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scope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course.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In summary, we use stochastic gradient descent in modern machine learning,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small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rate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exhibits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descent </w:t>
      </w:r>
      <w:r>
        <w:rPr>
          <w:rFonts w:ascii="CMR10" w:hAnsi="CMR10" w:eastAsia="CMR10"/>
          <w:b w:val="0"/>
          <w:i w:val="0"/>
          <w:color w:val="000000"/>
          <w:sz w:val="20"/>
        </w:rPr>
        <w:t>property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therefore</w:t>
      </w:r>
      <w:r>
        <w:rPr>
          <w:rFonts w:ascii="CMR10" w:hAnsi="CMR10" w:eastAsia="CMR10"/>
          <w:b w:val="0"/>
          <w:i w:val="0"/>
          <w:color w:val="000000"/>
          <w:sz w:val="20"/>
        </w:rPr>
        <w:t>worry</w:t>
      </w:r>
      <w:r>
        <w:rPr>
          <w:rFonts w:ascii="CMR10" w:hAnsi="CMR10" w:eastAsia="CMR10"/>
          <w:b w:val="0"/>
          <w:i w:val="0"/>
          <w:color w:val="000000"/>
          <w:sz w:val="20"/>
        </w:rPr>
        <w:t>less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rely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stochastic 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throughout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course.</w:t>
      </w:r>
    </w:p>
    <w:p>
      <w:pPr>
        <w:autoSpaceDN w:val="0"/>
        <w:tabs>
          <w:tab w:pos="1520" w:val="left"/>
        </w:tabs>
        <w:autoSpaceDE w:val="0"/>
        <w:widowControl/>
        <w:spacing w:line="238" w:lineRule="exact" w:before="326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2.3.3 </w:t>
      </w:r>
      <w:r>
        <w:rPr>
          <w:rFonts w:ascii="CMBX12" w:hAnsi="CMBX12" w:eastAsia="CMBX12"/>
          <w:b/>
          <w:i w:val="0"/>
          <w:color w:val="000000"/>
          <w:sz w:val="24"/>
        </w:rPr>
        <w:t>Adaptive</w:t>
      </w:r>
      <w:r>
        <w:rPr>
          <w:rFonts w:ascii="CMBX12" w:hAnsi="CMBX12" w:eastAsia="CMBX12"/>
          <w:b/>
          <w:i w:val="0"/>
          <w:color w:val="000000"/>
          <w:sz w:val="24"/>
        </w:rPr>
        <w:t>Learning</w:t>
      </w:r>
      <w:r>
        <w:rPr>
          <w:rFonts w:ascii="CMBX12" w:hAnsi="CMBX12" w:eastAsia="CMBX12"/>
          <w:b/>
          <w:i w:val="0"/>
          <w:color w:val="000000"/>
          <w:sz w:val="24"/>
        </w:rPr>
        <w:t>Rate</w:t>
      </w:r>
      <w:r>
        <w:rPr>
          <w:rFonts w:ascii="CMBX12" w:hAnsi="CMBX12" w:eastAsia="CMBX12"/>
          <w:b/>
          <w:i w:val="0"/>
          <w:color w:val="000000"/>
          <w:sz w:val="24"/>
        </w:rPr>
        <w:t>Methods</w:t>
      </w:r>
    </w:p>
    <w:p>
      <w:pPr>
        <w:autoSpaceDN w:val="0"/>
        <w:autoSpaceDE w:val="0"/>
        <w:widowControl/>
        <w:spacing w:line="238" w:lineRule="exact" w:before="122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Although we have approached the problem of stochastic optimization by stating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follow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(negative)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update,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necessarily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view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problem.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view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online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online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online </w:t>
      </w:r>
      <w:r>
        <w:rPr>
          <w:rFonts w:ascii="CMR10" w:hAnsi="CMR10" w:eastAsia="CMR10"/>
          <w:b w:val="0"/>
          <w:i w:val="0"/>
          <w:color w:val="000000"/>
          <w:sz w:val="20"/>
        </w:rPr>
        <w:t>learning,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play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game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turn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receive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stochastic 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5" w:hAnsi="CMMI5" w:eastAsia="CMMI5"/>
          <w:b w:val="0"/>
          <w:i/>
          <w:color w:val="000000"/>
          <w:sz w:val="1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parameters,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g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receive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penalty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between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updated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optimal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configuration,</w:t>
      </w:r>
      <w:r>
        <w:rPr>
          <w:rFonts w:ascii="CMR7" w:hAnsi="CMR7" w:eastAsia="CMR7"/>
          <w:b w:val="0"/>
          <w:i w:val="0"/>
          <w:color w:val="000000"/>
          <w:sz w:val="14"/>
        </w:rPr>
        <w:t>6</w:t>
      </w:r>
      <w:r>
        <w:rPr>
          <w:rFonts w:ascii="CMR10" w:hAnsi="CMR10" w:eastAsia="CMR10"/>
          <w:b w:val="0"/>
          <w:i w:val="0"/>
          <w:color w:val="000000"/>
          <w:sz w:val="20"/>
        </w:rPr>
        <w:t>i.e.,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5" w:hAnsi="CMMI5" w:eastAsia="CMMI5"/>
          <w:b w:val="0"/>
          <w:i/>
          <w:color w:val="000000"/>
          <w:sz w:val="1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5" w:hAnsi="CMMI5" w:eastAsia="CMMI5"/>
          <w:b w:val="0"/>
          <w:i/>
          <w:color w:val="000000"/>
          <w:sz w:val="1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penalty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TI10" w:hAnsi="CMTI10" w:eastAsia="CMTI10"/>
          <w:b w:val="0"/>
          <w:i/>
          <w:color w:val="000000"/>
          <w:sz w:val="20"/>
        </w:rPr>
        <w:t>regret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since this quantifies how much better we could’ve done in hindsight (that 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regret.)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goal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regret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time:</w:t>
      </w:r>
    </w:p>
    <w:p>
      <w:pPr>
        <w:autoSpaceDN w:val="0"/>
        <w:autoSpaceDE w:val="0"/>
        <w:widowControl/>
        <w:spacing w:line="140" w:lineRule="exact" w:before="224" w:after="8"/>
        <w:ind w:left="0" w:right="5576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32"/>
        </w:trPr>
        <w:tc>
          <w:tcPr>
            <w:tcW w:type="dxa" w:w="212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1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4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400"/>
            <w:gridSpan w:val="3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92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24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(2.89)</w:t>
            </w:r>
          </w:p>
        </w:tc>
      </w:tr>
      <w:tr>
        <w:trPr>
          <w:trHeight w:hRule="exact" w:val="292"/>
        </w:trPr>
        <w:tc>
          <w:tcPr>
            <w:tcW w:type="dxa" w:w="21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6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0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9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96" w:val="left"/>
        </w:tabs>
        <w:autoSpaceDE w:val="0"/>
        <w:widowControl/>
        <w:spacing w:line="240" w:lineRule="exact" w:before="118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regret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grow</w:t>
      </w:r>
      <w:r>
        <w:rPr>
          <w:rFonts w:ascii="CMR10" w:hAnsi="CMR10" w:eastAsia="CMR10"/>
          <w:b w:val="0"/>
          <w:i w:val="0"/>
          <w:color w:val="000000"/>
          <w:sz w:val="20"/>
        </w:rPr>
        <w:t>sub-linearly,</w:t>
      </w:r>
      <w:r>
        <w:rPr>
          <w:rFonts w:ascii="CMR10" w:hAnsi="CMR10" w:eastAsia="CMR10"/>
          <w:b w:val="0"/>
          <w:i w:val="0"/>
          <w:color w:val="000000"/>
          <w:sz w:val="20"/>
        </w:rPr>
        <w:t>i.e,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growth,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i.e., 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implies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converging</w:t>
      </w:r>
      <w:r>
        <w:rPr>
          <w:rFonts w:ascii="CMR10" w:hAnsi="CMR10" w:eastAsia="CMR10"/>
          <w:b w:val="0"/>
          <w:i w:val="0"/>
          <w:color w:val="000000"/>
          <w:sz w:val="20"/>
        </w:rPr>
        <w:t>toward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optimal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minimum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value.)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(try</w:t>
      </w:r>
      <w:r>
        <w:rPr>
          <w:rFonts w:ascii="CMR10" w:hAnsi="CMR10" w:eastAsia="CMR10"/>
          <w:b w:val="0"/>
          <w:i w:val="0"/>
          <w:color w:val="000000"/>
          <w:sz w:val="20"/>
        </w:rPr>
        <w:t>to)</w:t>
      </w:r>
      <w:r>
        <w:rPr>
          <w:rFonts w:ascii="CMR10" w:hAnsi="CMR10" w:eastAsia="CMR10"/>
          <w:b w:val="0"/>
          <w:i w:val="0"/>
          <w:color w:val="000000"/>
          <w:sz w:val="20"/>
        </w:rPr>
        <w:t>achieve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goal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finding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appropriate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doing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relatively</w:t>
      </w:r>
      <w:r>
        <w:rPr>
          <w:rFonts w:ascii="CMR10" w:hAnsi="CMR10" w:eastAsia="CMR10"/>
          <w:b w:val="0"/>
          <w:i w:val="0"/>
          <w:color w:val="000000"/>
          <w:sz w:val="20"/>
        </w:rPr>
        <w:t>straightforward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 following simplified framework, that generalizes stochastic gradient descent:</w:t>
      </w:r>
    </w:p>
    <w:p>
      <w:pPr>
        <w:autoSpaceDN w:val="0"/>
        <w:tabs>
          <w:tab w:pos="7062" w:val="left"/>
        </w:tabs>
        <w:autoSpaceDE w:val="0"/>
        <w:widowControl/>
        <w:spacing w:line="232" w:lineRule="exact" w:before="228" w:after="0"/>
        <w:ind w:left="327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←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⊙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(2.90)</w:t>
      </w:r>
    </w:p>
    <w:p>
      <w:pPr>
        <w:autoSpaceDN w:val="0"/>
        <w:autoSpaceDE w:val="0"/>
        <w:widowControl/>
        <w:spacing w:line="242" w:lineRule="exact" w:before="176" w:after="12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collection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rates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parameters.</w:t>
      </w:r>
      <w:r>
        <w:rPr>
          <w:rFonts w:ascii="CMR7" w:hAnsi="CMR7" w:eastAsia="CMR7"/>
          <w:b w:val="0"/>
          <w:i w:val="0"/>
          <w:color w:val="000000"/>
          <w:sz w:val="14"/>
        </w:rPr>
        <w:t>7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adapting</w:t>
      </w:r>
      <w:r>
        <w:rPr>
          <w:rFonts w:ascii="CMMI10" w:hAnsi="CMMI10" w:eastAsia="CMMI10"/>
          <w:b w:val="0"/>
          <w:i/>
          <w:color w:val="000000"/>
          <w:sz w:val="20"/>
        </w:rPr>
        <w:t>η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4.0" w:type="dxa"/>
      </w:tblPr>
      <w:tblGrid>
        <w:gridCol w:w="9360"/>
      </w:tblGrid>
      <w:tr>
        <w:trPr>
          <w:trHeight w:hRule="exact" w:val="872"/>
        </w:trPr>
        <w:tc>
          <w:tcPr>
            <w:tcW w:type="dxa" w:w="776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appropriately, we can achieve the sublinear regret. In SGD above,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η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was often a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</w:p>
          <w:p>
            <w:pPr>
              <w:autoSpaceDN w:val="0"/>
              <w:tabs>
                <w:tab w:pos="1010" w:val="left"/>
                <w:tab w:pos="1448" w:val="left"/>
                <w:tab w:pos="6656" w:val="left"/>
              </w:tabs>
              <w:autoSpaceDE w:val="0"/>
              <w:widowControl/>
              <w:spacing w:line="224" w:lineRule="exact" w:before="0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scalar, i.e.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η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η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j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 all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 SGD in fact achieves the sublinear regret,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η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√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  <w:p>
            <w:pPr>
              <w:autoSpaceDN w:val="0"/>
              <w:autoSpaceDE w:val="0"/>
              <w:widowControl/>
              <w:spacing w:line="280" w:lineRule="exact" w:before="0" w:after="0"/>
              <w:ind w:left="104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but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turned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out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better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either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asymptotically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</w:t>
            </w:r>
          </w:p>
        </w:tc>
      </w:tr>
    </w:tbl>
    <w:p>
      <w:pPr>
        <w:autoSpaceDN w:val="0"/>
        <w:autoSpaceDE w:val="0"/>
        <w:widowControl/>
        <w:spacing w:line="190" w:lineRule="exact" w:before="34" w:after="0"/>
        <w:ind w:left="698" w:right="1790" w:firstLine="222"/>
        <w:jc w:val="both"/>
      </w:pPr>
      <w:r>
        <w:rPr>
          <w:rFonts w:ascii="CMR6" w:hAnsi="CMR6" w:eastAsia="CMR6"/>
          <w:b w:val="0"/>
          <w:i w:val="0"/>
          <w:color w:val="000000"/>
          <w:sz w:val="12"/>
        </w:rPr>
        <w:t>6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optimality</w:t>
      </w:r>
      <w:r>
        <w:rPr>
          <w:rFonts w:ascii="CMR8" w:hAnsi="CMR8" w:eastAsia="CMR8"/>
          <w:b w:val="0"/>
          <w:i w:val="0"/>
          <w:color w:val="000000"/>
          <w:sz w:val="16"/>
        </w:rPr>
        <w:t>in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context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online</w:t>
      </w:r>
      <w:r>
        <w:rPr>
          <w:rFonts w:ascii="CMR8" w:hAnsi="CMR8" w:eastAsia="CMR8"/>
          <w:b w:val="0"/>
          <w:i w:val="0"/>
          <w:color w:val="000000"/>
          <w:sz w:val="16"/>
        </w:rPr>
        <w:t>adaptation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defined</w:t>
      </w:r>
      <w:r>
        <w:rPr>
          <w:rFonts w:ascii="CMR8" w:hAnsi="CMR8" w:eastAsia="CMR8"/>
          <w:b w:val="0"/>
          <w:i w:val="0"/>
          <w:color w:val="000000"/>
          <w:sz w:val="16"/>
        </w:rPr>
        <w:t>as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final</w:t>
      </w:r>
      <w:r>
        <w:rPr>
          <w:rFonts w:ascii="CMR8" w:hAnsi="CMR8" w:eastAsia="CMR8"/>
          <w:b w:val="0"/>
          <w:i w:val="0"/>
          <w:color w:val="000000"/>
          <w:sz w:val="16"/>
        </w:rPr>
        <w:t>solution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reached </w:t>
      </w:r>
      <w:r>
        <w:rPr>
          <w:rFonts w:ascii="CMR8" w:hAnsi="CMR8" w:eastAsia="CMR8"/>
          <w:b w:val="0"/>
          <w:i w:val="0"/>
          <w:color w:val="000000"/>
          <w:sz w:val="16"/>
        </w:rPr>
        <w:t>by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online</w:t>
      </w:r>
      <w:r>
        <w:rPr>
          <w:rFonts w:ascii="CMR8" w:hAnsi="CMR8" w:eastAsia="CMR8"/>
          <w:b w:val="0"/>
          <w:i w:val="0"/>
          <w:color w:val="000000"/>
          <w:sz w:val="16"/>
        </w:rPr>
        <w:t>optimization</w:t>
      </w:r>
      <w:r>
        <w:rPr>
          <w:rFonts w:ascii="CMR8" w:hAnsi="CMR8" w:eastAsia="CMR8"/>
          <w:b w:val="0"/>
          <w:i w:val="0"/>
          <w:color w:val="000000"/>
          <w:sz w:val="16"/>
        </w:rPr>
        <w:t>procedure.</w:t>
      </w:r>
      <w:r>
        <w:rPr>
          <w:rFonts w:ascii="CMR8" w:hAnsi="CMR8" w:eastAsia="CMR8"/>
          <w:b w:val="0"/>
          <w:i w:val="0"/>
          <w:color w:val="000000"/>
          <w:sz w:val="16"/>
        </w:rPr>
        <w:t>If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follow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direction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correlated</w:t>
      </w:r>
      <w:r>
        <w:rPr>
          <w:rFonts w:ascii="CMR8" w:hAnsi="CMR8" w:eastAsia="CMR8"/>
          <w:b w:val="0"/>
          <w:i w:val="0"/>
          <w:color w:val="000000"/>
          <w:sz w:val="16"/>
        </w:rPr>
        <w:t>with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the </w:t>
      </w:r>
      <w:r>
        <w:rPr>
          <w:rFonts w:ascii="CMR8" w:hAnsi="CMR8" w:eastAsia="CMR8"/>
          <w:b w:val="0"/>
          <w:i w:val="0"/>
          <w:color w:val="000000"/>
          <w:sz w:val="16"/>
        </w:rPr>
        <w:t>gradient,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know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are</w:t>
      </w:r>
      <w:r>
        <w:rPr>
          <w:rFonts w:ascii="CMR8" w:hAnsi="CMR8" w:eastAsia="CMR8"/>
          <w:b w:val="0"/>
          <w:i w:val="0"/>
          <w:color w:val="000000"/>
          <w:sz w:val="16"/>
        </w:rPr>
        <w:t>making</w:t>
      </w:r>
      <w:r>
        <w:rPr>
          <w:rFonts w:ascii="CMR8" w:hAnsi="CMR8" w:eastAsia="CMR8"/>
          <w:b w:val="0"/>
          <w:i w:val="0"/>
          <w:color w:val="000000"/>
          <w:sz w:val="16"/>
        </w:rPr>
        <w:t>progress</w:t>
      </w:r>
      <w:r>
        <w:rPr>
          <w:rFonts w:ascii="CMR8" w:hAnsi="CMR8" w:eastAsia="CMR8"/>
          <w:b w:val="0"/>
          <w:i w:val="0"/>
          <w:color w:val="000000"/>
          <w:sz w:val="16"/>
        </w:rPr>
        <w:t>on</w:t>
      </w:r>
      <w:r>
        <w:rPr>
          <w:rFonts w:ascii="CMR8" w:hAnsi="CMR8" w:eastAsia="CMR8"/>
          <w:b w:val="0"/>
          <w:i w:val="0"/>
          <w:color w:val="000000"/>
          <w:sz w:val="16"/>
        </w:rPr>
        <w:t>average</w:t>
      </w:r>
      <w:r>
        <w:rPr>
          <w:rFonts w:ascii="CMR8" w:hAnsi="CMR8" w:eastAsia="CMR8"/>
          <w:b w:val="0"/>
          <w:i w:val="0"/>
          <w:color w:val="000000"/>
          <w:sz w:val="16"/>
        </w:rPr>
        <w:t>toward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local</w:t>
      </w:r>
      <w:r>
        <w:rPr>
          <w:rFonts w:ascii="CMR8" w:hAnsi="CMR8" w:eastAsia="CMR8"/>
          <w:b w:val="0"/>
          <w:i w:val="0"/>
          <w:color w:val="000000"/>
          <w:sz w:val="16"/>
        </w:rPr>
        <w:t>extreme</w:t>
      </w:r>
      <w:r>
        <w:rPr>
          <w:rFonts w:ascii="CMR8" w:hAnsi="CMR8" w:eastAsia="CMR8"/>
          <w:b w:val="0"/>
          <w:i w:val="0"/>
          <w:color w:val="000000"/>
          <w:sz w:val="16"/>
        </w:rPr>
        <w:t>configu-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ration due to the decent lemma above. We thus know that asymptotically the optimal solution </w:t>
      </w:r>
      <w:r>
        <w:rPr>
          <w:rFonts w:ascii="CMR8" w:hAnsi="CMR8" w:eastAsia="CMR8"/>
          <w:b w:val="0"/>
          <w:i w:val="0"/>
          <w:color w:val="000000"/>
          <w:sz w:val="16"/>
        </w:rPr>
        <w:t>here</w:t>
      </w:r>
      <w:r>
        <w:rPr>
          <w:rFonts w:ascii="CMMI8" w:hAnsi="CMMI8" w:eastAsia="CMMI8"/>
          <w:b w:val="0"/>
          <w:i/>
          <w:color w:val="000000"/>
          <w:sz w:val="16"/>
        </w:rPr>
        <w:t>θ</w:t>
      </w:r>
      <w:r>
        <w:rPr>
          <w:rFonts w:ascii="CMSY6" w:hAnsi="CMSY6" w:eastAsia="CMSY6"/>
          <w:b w:val="0"/>
          <w:i/>
          <w:color w:val="000000"/>
          <w:sz w:val="12"/>
        </w:rPr>
        <w:t>∗</w:t>
      </w:r>
      <w:r>
        <w:rPr>
          <w:rFonts w:ascii="CMR8" w:hAnsi="CMR8" w:eastAsia="CMR8"/>
          <w:b w:val="0"/>
          <w:i w:val="0"/>
          <w:color w:val="000000"/>
          <w:sz w:val="16"/>
        </w:rPr>
        <w:t>would</w:t>
      </w:r>
      <w:r>
        <w:rPr>
          <w:rFonts w:ascii="CMR8" w:hAnsi="CMR8" w:eastAsia="CMR8"/>
          <w:b w:val="0"/>
          <w:i w:val="0"/>
          <w:color w:val="000000"/>
          <w:sz w:val="16"/>
        </w:rPr>
        <w:t>have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lower</w:t>
      </w:r>
      <w:r>
        <w:rPr>
          <w:rFonts w:ascii="CMR8" w:hAnsi="CMR8" w:eastAsia="CMR8"/>
          <w:b w:val="0"/>
          <w:i w:val="0"/>
          <w:color w:val="000000"/>
          <w:sz w:val="16"/>
        </w:rPr>
        <w:t>loss</w:t>
      </w:r>
      <w:r>
        <w:rPr>
          <w:rFonts w:ascii="CMR8" w:hAnsi="CMR8" w:eastAsia="CMR8"/>
          <w:b w:val="0"/>
          <w:i w:val="0"/>
          <w:color w:val="000000"/>
          <w:sz w:val="16"/>
        </w:rPr>
        <w:t>than</w:t>
      </w:r>
      <w:r>
        <w:rPr>
          <w:rFonts w:ascii="CMR8" w:hAnsi="CMR8" w:eastAsia="CMR8"/>
          <w:b w:val="0"/>
          <w:i w:val="0"/>
          <w:color w:val="000000"/>
          <w:sz w:val="16"/>
        </w:rPr>
        <w:t>any</w:t>
      </w:r>
      <w:r>
        <w:rPr>
          <w:rFonts w:ascii="CMR8" w:hAnsi="CMR8" w:eastAsia="CMR8"/>
          <w:b w:val="0"/>
          <w:i w:val="0"/>
          <w:color w:val="000000"/>
          <w:sz w:val="16"/>
        </w:rPr>
        <w:t>other</w:t>
      </w:r>
      <w:r>
        <w:rPr>
          <w:rFonts w:ascii="CMR8" w:hAnsi="CMR8" w:eastAsia="CMR8"/>
          <w:b w:val="0"/>
          <w:i w:val="0"/>
          <w:color w:val="000000"/>
          <w:sz w:val="16"/>
        </w:rPr>
        <w:t>intermediate</w:t>
      </w:r>
      <w:r>
        <w:rPr>
          <w:rFonts w:ascii="CMR8" w:hAnsi="CMR8" w:eastAsia="CMR8"/>
          <w:b w:val="0"/>
          <w:i w:val="0"/>
          <w:color w:val="000000"/>
          <w:sz w:val="16"/>
        </w:rPr>
        <w:t>points.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makes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online </w:t>
      </w:r>
      <w:r>
        <w:rPr>
          <w:rFonts w:ascii="CMR8" w:hAnsi="CMR8" w:eastAsia="CMR8"/>
          <w:b w:val="0"/>
          <w:i w:val="0"/>
          <w:color w:val="000000"/>
          <w:sz w:val="16"/>
        </w:rPr>
        <w:t>learning</w:t>
      </w:r>
      <w:r>
        <w:rPr>
          <w:rFonts w:ascii="CMR8" w:hAnsi="CMR8" w:eastAsia="CMR8"/>
          <w:b w:val="0"/>
          <w:i w:val="0"/>
          <w:color w:val="000000"/>
          <w:sz w:val="16"/>
        </w:rPr>
        <w:t>perspective</w:t>
      </w:r>
      <w:r>
        <w:rPr>
          <w:rFonts w:ascii="CMR8" w:hAnsi="CMR8" w:eastAsia="CMR8"/>
          <w:b w:val="0"/>
          <w:i w:val="0"/>
          <w:color w:val="000000"/>
          <w:sz w:val="16"/>
        </w:rPr>
        <w:t>different</w:t>
      </w:r>
      <w:r>
        <w:rPr>
          <w:rFonts w:ascii="CMR8" w:hAnsi="CMR8" w:eastAsia="CMR8"/>
          <w:b w:val="0"/>
          <w:i w:val="0"/>
          <w:color w:val="000000"/>
          <w:sz w:val="16"/>
        </w:rPr>
        <w:t>from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optimization</w:t>
      </w:r>
      <w:r>
        <w:rPr>
          <w:rFonts w:ascii="CMR8" w:hAnsi="CMR8" w:eastAsia="CMR8"/>
          <w:b w:val="0"/>
          <w:i w:val="0"/>
          <w:color w:val="000000"/>
          <w:sz w:val="16"/>
        </w:rPr>
        <w:t>perspective</w:t>
      </w:r>
      <w:r>
        <w:rPr>
          <w:rFonts w:ascii="CMR8" w:hAnsi="CMR8" w:eastAsia="CMR8"/>
          <w:b w:val="0"/>
          <w:i w:val="0"/>
          <w:color w:val="000000"/>
          <w:sz w:val="16"/>
        </w:rPr>
        <w:t>from</w:t>
      </w:r>
      <w:r>
        <w:rPr>
          <w:rFonts w:ascii="CMR8" w:hAnsi="CMR8" w:eastAsia="CMR8"/>
          <w:b w:val="0"/>
          <w:i w:val="0"/>
          <w:color w:val="000000"/>
          <w:sz w:val="16"/>
        </w:rPr>
        <w:t>above.</w:t>
      </w:r>
    </w:p>
    <w:p>
      <w:pPr>
        <w:autoSpaceDN w:val="0"/>
        <w:autoSpaceDE w:val="0"/>
        <w:widowControl/>
        <w:spacing w:line="186" w:lineRule="exact" w:before="14" w:after="0"/>
        <w:ind w:left="698" w:right="1790" w:firstLine="222"/>
        <w:jc w:val="both"/>
      </w:pPr>
      <w:r>
        <w:rPr>
          <w:rFonts w:ascii="CMR6" w:hAnsi="CMR6" w:eastAsia="CMR6"/>
          <w:b w:val="0"/>
          <w:i w:val="0"/>
          <w:color w:val="000000"/>
          <w:sz w:val="12"/>
        </w:rPr>
        <w:t>7</w:t>
      </w:r>
      <w:r>
        <w:rPr>
          <w:rFonts w:ascii="CMR8" w:hAnsi="CMR8" w:eastAsia="CMR8"/>
          <w:b w:val="0"/>
          <w:i w:val="0"/>
          <w:color w:val="000000"/>
          <w:sz w:val="16"/>
        </w:rPr>
        <w:t>It is possible to use a matrix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η</w:t>
      </w:r>
      <w:r>
        <w:rPr>
          <w:rFonts w:ascii="CMMI6" w:hAnsi="CMMI6" w:eastAsia="CMMI6"/>
          <w:b w:val="0"/>
          <w:i/>
          <w:color w:val="000000"/>
          <w:sz w:val="12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instead of a vector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η</w:t>
      </w:r>
      <w:r>
        <w:rPr>
          <w:rFonts w:ascii="CMMI6" w:hAnsi="CMMI6" w:eastAsia="CMMI6"/>
          <w:b w:val="0"/>
          <w:i/>
          <w:color w:val="000000"/>
          <w:sz w:val="12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, and there could be a good chance that 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we would achieve a better regret bound. Unfortunately, this could increase the computationally </w:t>
      </w:r>
      <w:r>
        <w:rPr>
          <w:rFonts w:ascii="CMR8" w:hAnsi="CMR8" w:eastAsia="CMR8"/>
          <w:b w:val="0"/>
          <w:i w:val="0"/>
          <w:color w:val="000000"/>
          <w:sz w:val="16"/>
        </w:rPr>
        <w:t>complexity</w:t>
      </w:r>
      <w:r>
        <w:rPr>
          <w:rFonts w:ascii="CMR8" w:hAnsi="CMR8" w:eastAsia="CMR8"/>
          <w:b w:val="0"/>
          <w:i w:val="0"/>
          <w:color w:val="000000"/>
          <w:sz w:val="16"/>
        </w:rPr>
        <w:t>dramatically</w:t>
      </w:r>
      <w:r>
        <w:rPr>
          <w:rFonts w:ascii="CMR8" w:hAnsi="CMR8" w:eastAsia="CMR8"/>
          <w:b w:val="0"/>
          <w:i w:val="0"/>
          <w:color w:val="000000"/>
          <w:sz w:val="16"/>
        </w:rPr>
        <w:t>for</w:t>
      </w:r>
      <w:r>
        <w:rPr>
          <w:rFonts w:ascii="CMR8" w:hAnsi="CMR8" w:eastAsia="CMR8"/>
          <w:b w:val="0"/>
          <w:i w:val="0"/>
          <w:color w:val="000000"/>
          <w:sz w:val="16"/>
        </w:rPr>
        <w:t>each</w:t>
      </w:r>
      <w:r>
        <w:rPr>
          <w:rFonts w:ascii="CMR8" w:hAnsi="CMR8" w:eastAsia="CMR8"/>
          <w:b w:val="0"/>
          <w:i w:val="0"/>
          <w:color w:val="000000"/>
          <w:sz w:val="16"/>
        </w:rPr>
        <w:t>update,</w:t>
      </w:r>
      <w:r>
        <w:rPr>
          <w:rFonts w:ascii="CMR8" w:hAnsi="CMR8" w:eastAsia="CMR8"/>
          <w:b w:val="0"/>
          <w:i w:val="0"/>
          <w:color w:val="000000"/>
          <w:sz w:val="16"/>
        </w:rPr>
        <w:t>from</w:t>
      </w:r>
      <w:r>
        <w:rPr>
          <w:rFonts w:ascii="CMMI8" w:hAnsi="CMMI8" w:eastAsia="CMMI8"/>
          <w:b w:val="0"/>
          <w:i/>
          <w:color w:val="000000"/>
          <w:sz w:val="16"/>
        </w:rPr>
        <w:t>O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SY8" w:hAnsi="CMSY8" w:eastAsia="CMSY8"/>
          <w:b w:val="0"/>
          <w:i/>
          <w:color w:val="000000"/>
          <w:sz w:val="16"/>
        </w:rPr>
        <w:t>|</w:t>
      </w:r>
      <w:r>
        <w:rPr>
          <w:rFonts w:ascii="CMMI8" w:hAnsi="CMMI8" w:eastAsia="CMMI8"/>
          <w:b w:val="0"/>
          <w:i/>
          <w:color w:val="000000"/>
          <w:sz w:val="16"/>
        </w:rPr>
        <w:t>θ</w:t>
      </w:r>
      <w:r>
        <w:rPr>
          <w:rFonts w:ascii="CMSY8" w:hAnsi="CMSY8" w:eastAsia="CMSY8"/>
          <w:b w:val="0"/>
          <w:i/>
          <w:color w:val="000000"/>
          <w:sz w:val="16"/>
        </w:rPr>
        <w:t>|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MI8" w:hAnsi="CMMI8" w:eastAsia="CMMI8"/>
          <w:b w:val="0"/>
          <w:i/>
          <w:color w:val="000000"/>
          <w:sz w:val="16"/>
        </w:rPr>
        <w:t>O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SY8" w:hAnsi="CMSY8" w:eastAsia="CMSY8"/>
          <w:b w:val="0"/>
          <w:i/>
          <w:color w:val="000000"/>
          <w:sz w:val="16"/>
        </w:rPr>
        <w:t>|</w:t>
      </w:r>
      <w:r>
        <w:rPr>
          <w:rFonts w:ascii="CMMI8" w:hAnsi="CMMI8" w:eastAsia="CMMI8"/>
          <w:b w:val="0"/>
          <w:i/>
          <w:color w:val="000000"/>
          <w:sz w:val="16"/>
        </w:rPr>
        <w:t>θ</w:t>
      </w:r>
      <w:r>
        <w:rPr>
          <w:rFonts w:ascii="CMSY8" w:hAnsi="CMSY8" w:eastAsia="CMSY8"/>
          <w:b w:val="0"/>
          <w:i/>
          <w:color w:val="000000"/>
          <w:sz w:val="16"/>
        </w:rPr>
        <w:t>|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R8" w:hAnsi="CMR8" w:eastAsia="CMR8"/>
          <w:b w:val="0"/>
          <w:i w:val="0"/>
          <w:color w:val="000000"/>
          <w:sz w:val="16"/>
        </w:rPr>
        <w:t>),</w:t>
      </w:r>
      <w:r>
        <w:rPr>
          <w:rFonts w:ascii="CMR8" w:hAnsi="CMR8" w:eastAsia="CMR8"/>
          <w:b w:val="0"/>
          <w:i w:val="0"/>
          <w:color w:val="000000"/>
          <w:sz w:val="16"/>
        </w:rPr>
        <w:t>which</w:t>
      </w:r>
      <w:r>
        <w:rPr>
          <w:rFonts w:ascii="CMR8" w:hAnsi="CMR8" w:eastAsia="CMR8"/>
          <w:b w:val="0"/>
          <w:i w:val="0"/>
          <w:color w:val="000000"/>
          <w:sz w:val="16"/>
        </w:rPr>
        <w:t>can</w:t>
      </w:r>
      <w:r>
        <w:rPr>
          <w:rFonts w:ascii="CMR8" w:hAnsi="CMR8" w:eastAsia="CMR8"/>
          <w:b w:val="0"/>
          <w:i w:val="0"/>
          <w:color w:val="000000"/>
          <w:sz w:val="16"/>
        </w:rPr>
        <w:t>be</w:t>
      </w:r>
      <w:r>
        <w:rPr>
          <w:rFonts w:ascii="CMR8" w:hAnsi="CMR8" w:eastAsia="CMR8"/>
          <w:b w:val="0"/>
          <w:i w:val="0"/>
          <w:color w:val="000000"/>
          <w:sz w:val="16"/>
        </w:rPr>
        <w:t>prohibitive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in </w:t>
      </w:r>
      <w:r>
        <w:rPr>
          <w:rFonts w:ascii="CMR8" w:hAnsi="CMR8" w:eastAsia="CMR8"/>
          <w:b w:val="0"/>
          <w:i w:val="0"/>
          <w:color w:val="000000"/>
          <w:sz w:val="16"/>
        </w:rPr>
        <w:t>many</w:t>
      </w:r>
      <w:r>
        <w:rPr>
          <w:rFonts w:ascii="CMR8" w:hAnsi="CMR8" w:eastAsia="CMR8"/>
          <w:b w:val="0"/>
          <w:i w:val="0"/>
          <w:color w:val="000000"/>
          <w:sz w:val="16"/>
        </w:rPr>
        <w:t>modern</w:t>
      </w:r>
      <w:r>
        <w:rPr>
          <w:rFonts w:ascii="CMR8" w:hAnsi="CMR8" w:eastAsia="CMR8"/>
          <w:b w:val="0"/>
          <w:i w:val="0"/>
          <w:color w:val="000000"/>
          <w:sz w:val="16"/>
        </w:rPr>
        <w:t>applications.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22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autoSpaceDE w:val="0"/>
        <w:widowControl/>
        <w:spacing w:line="240" w:lineRule="exact" w:before="320" w:after="0"/>
        <w:ind w:left="1774" w:right="72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practically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taking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account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landscape,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changes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parameters,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carefully.</w:t>
      </w:r>
    </w:p>
    <w:p>
      <w:pPr>
        <w:autoSpaceDN w:val="0"/>
        <w:tabs>
          <w:tab w:pos="4538" w:val="left"/>
          <w:tab w:pos="4832" w:val="left"/>
        </w:tabs>
        <w:autoSpaceDE w:val="0"/>
        <w:widowControl/>
        <w:spacing w:line="250" w:lineRule="exact" w:before="240" w:after="16"/>
        <w:ind w:left="1774" w:right="72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Adagrad</w:t>
      </w:r>
      <w:r>
        <w:rPr>
          <w:rFonts w:ascii="CMBX10" w:hAnsi="CMBX10" w:eastAsia="CMBX10"/>
          <w:b/>
          <w:i w:val="0"/>
          <w:color w:val="000000"/>
          <w:sz w:val="20"/>
        </w:rPr>
        <w:t>[Duchi</w:t>
      </w:r>
      <w:r>
        <w:rPr>
          <w:rFonts w:ascii="CMBX10" w:hAnsi="CMBX10" w:eastAsia="CMBX10"/>
          <w:b/>
          <w:i w:val="0"/>
          <w:color w:val="000000"/>
          <w:sz w:val="20"/>
        </w:rPr>
        <w:t>et</w:t>
      </w:r>
      <w:r>
        <w:rPr>
          <w:rFonts w:ascii="CMBX10" w:hAnsi="CMBX10" w:eastAsia="CMBX10"/>
          <w:b/>
          <w:i w:val="0"/>
          <w:color w:val="000000"/>
          <w:sz w:val="20"/>
        </w:rPr>
        <w:t>al.,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2011].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For each parameter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the magnitude of the </w:t>
      </w:r>
      <w:r>
        <w:rPr>
          <w:rFonts w:ascii="CMR10" w:hAnsi="CMR10" w:eastAsia="CMR10"/>
          <w:b w:val="0"/>
          <w:i w:val="0"/>
          <w:color w:val="000000"/>
          <w:sz w:val="20"/>
        </w:rPr>
        <w:t>partial</w:t>
      </w:r>
      <w:r>
        <w:rPr>
          <w:rFonts w:ascii="CMR10" w:hAnsi="CMR10" w:eastAsia="CMR10"/>
          <w:b w:val="0"/>
          <w:i w:val="0"/>
          <w:color w:val="000000"/>
          <w:sz w:val="20"/>
        </w:rPr>
        <w:t>derivative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loss,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i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sensitive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Or,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view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impact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4693"/>
        <w:gridCol w:w="4693"/>
      </w:tblGrid>
      <w:tr>
        <w:trPr>
          <w:trHeight w:hRule="exact" w:val="357"/>
        </w:trPr>
        <w:tc>
          <w:tcPr>
            <w:tcW w:type="dxa" w:w="50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89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loss.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accumulating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over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time,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qP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t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measure</w:t>
            </w:r>
          </w:p>
        </w:tc>
      </w:tr>
    </w:tbl>
    <w:p>
      <w:pPr>
        <w:autoSpaceDN w:val="0"/>
        <w:autoSpaceDE w:val="0"/>
        <w:widowControl/>
        <w:spacing w:line="236" w:lineRule="exact" w:before="0" w:after="118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 overall impact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on the loss. We can then normalize each update inverse-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proportionally in order to ensure each and every parameter has more or less the </w:t>
      </w:r>
      <w:r>
        <w:rPr>
          <w:rFonts w:ascii="CMR10" w:hAnsi="CMR10" w:eastAsia="CMR10"/>
          <w:b w:val="0"/>
          <w:i w:val="0"/>
          <w:color w:val="000000"/>
          <w:sz w:val="20"/>
        </w:rPr>
        <w:t>equal</w:t>
      </w:r>
      <w:r>
        <w:rPr>
          <w:rFonts w:ascii="CMR10" w:hAnsi="CMR10" w:eastAsia="CMR10"/>
          <w:b w:val="0"/>
          <w:i w:val="0"/>
          <w:color w:val="000000"/>
          <w:sz w:val="20"/>
        </w:rPr>
        <w:t>impact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42"/>
        </w:trPr>
        <w:tc>
          <w:tcPr>
            <w:tcW w:type="dxa" w:w="38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18" w:after="0"/>
              <w:ind w:left="0" w:right="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←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</w:p>
        </w:tc>
        <w:tc>
          <w:tcPr>
            <w:tcW w:type="dxa" w:w="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  <w:r>
              <w:rPr>
                <w:rFonts w:ascii="CMEX7" w:hAnsi="CMEX7" w:eastAsia="CMEX7"/>
                <w:b w:val="0"/>
                <w:i w:val="0"/>
                <w:color w:val="000000"/>
                <w:sz w:val="14"/>
              </w:rPr>
              <w:t>P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t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=1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2</w:t>
            </w:r>
          </w:p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2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6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(2.91)</w:t>
            </w:r>
          </w:p>
        </w:tc>
      </w:tr>
      <w:tr>
        <w:trPr>
          <w:trHeight w:hRule="exact" w:val="420"/>
        </w:trPr>
        <w:tc>
          <w:tcPr>
            <w:tcW w:type="dxa" w:w="187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</w:t>
            </w:r>
          </w:p>
        </w:tc>
        <w:tc>
          <w:tcPr>
            <w:tcW w:type="dxa" w:w="1877"/>
            <w:vMerge/>
            <w:tcBorders/>
          </w:tcPr>
          <w:p/>
        </w:tc>
        <w:tc>
          <w:tcPr>
            <w:tcW w:type="dxa" w:w="129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0" w:after="0"/>
              <w:ind w:left="2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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877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44"/>
        </w:trPr>
        <w:tc>
          <w:tcPr>
            <w:tcW w:type="dxa" w:w="187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7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87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77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38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rFonts w:ascii="CMEX7" w:hAnsi="CMEX7" w:eastAsia="CMEX7"/>
                <w:b w:val="0"/>
                <w:i w:val="0"/>
                <w:color w:val="000000"/>
                <w:sz w:val="14"/>
              </w:rPr>
              <w:t>qP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t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=1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θ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 xml:space="preserve">|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12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7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52" w:val="left"/>
                <w:tab w:pos="3618" w:val="left"/>
              </w:tabs>
              <w:autoSpaceDE w:val="0"/>
              <w:widowControl/>
              <w:spacing w:line="188" w:lineRule="exact" w:before="44" w:after="0"/>
              <w:ind w:left="1052" w:right="288" w:firstLine="0"/>
              <w:jc w:val="left"/>
            </w:pP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 regret of Adagrad is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), just like that of SGD, assuming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∥≪∞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decreases</w:t>
      </w:r>
      <w:r>
        <w:rPr>
          <w:rFonts w:ascii="CMR10" w:hAnsi="CMR10" w:eastAsia="CMR10"/>
          <w:b w:val="0"/>
          <w:i w:val="0"/>
          <w:color w:val="000000"/>
          <w:sz w:val="20"/>
        </w:rPr>
        <w:t>faster</w:t>
      </w:r>
      <w:r>
        <w:rPr>
          <w:rFonts w:ascii="CMR10" w:hAnsi="CMR10" w:eastAsia="CMR10"/>
          <w:b w:val="0"/>
          <w:i w:val="0"/>
          <w:color w:val="000000"/>
          <w:sz w:val="20"/>
        </w:rPr>
        <w:t>especially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inconse-</w:t>
      </w:r>
      <w:r>
        <w:rPr>
          <w:rFonts w:ascii="CMR10" w:hAnsi="CMR10" w:eastAsia="CMR10"/>
          <w:b w:val="0"/>
          <w:i w:val="0"/>
          <w:color w:val="000000"/>
          <w:sz w:val="20"/>
        </w:rPr>
        <w:t>quential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TI10" w:hAnsi="CMTI10" w:eastAsia="CMTI10"/>
          <w:b w:val="0"/>
          <w:i/>
          <w:color w:val="000000"/>
          <w:sz w:val="20"/>
        </w:rPr>
        <w:t>sparse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and/or</w:t>
      </w:r>
      <w:r>
        <w:rPr>
          <w:rFonts w:ascii="CMR10" w:hAnsi="CMR10" w:eastAsia="CMR10"/>
          <w:b w:val="0"/>
          <w:i w:val="0"/>
          <w:color w:val="000000"/>
          <w:sz w:val="20"/>
        </w:rPr>
        <w:t>quickly</w:t>
      </w:r>
      <w:r>
        <w:rPr>
          <w:rFonts w:ascii="CMR10" w:hAnsi="CMR10" w:eastAsia="CMR10"/>
          <w:b w:val="0"/>
          <w:i w:val="0"/>
          <w:color w:val="000000"/>
          <w:sz w:val="20"/>
        </w:rPr>
        <w:t>learned</w:t>
      </w:r>
      <w:r>
        <w:rPr>
          <w:rFonts w:ascii="CMR10" w:hAnsi="CMR10" w:eastAsia="CMR10"/>
          <w:b w:val="0"/>
          <w:i w:val="0"/>
          <w:color w:val="000000"/>
          <w:sz w:val="20"/>
        </w:rPr>
        <w:t>(because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accumulated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magnitude </w:t>
      </w:r>
      <w:r>
        <w:rPr>
          <w:rFonts w:ascii="CMR10" w:hAnsi="CMR10" w:eastAsia="CMR10"/>
          <w:b w:val="0"/>
          <w:i w:val="0"/>
          <w:color w:val="000000"/>
          <w:sz w:val="20"/>
        </w:rPr>
        <w:t>rapidly</w:t>
      </w:r>
      <w:r>
        <w:rPr>
          <w:rFonts w:ascii="CMR10" w:hAnsi="CMR10" w:eastAsia="CMR10"/>
          <w:b w:val="0"/>
          <w:i w:val="0"/>
          <w:color w:val="000000"/>
          <w:sz w:val="20"/>
        </w:rPr>
        <w:t>grows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inverse</w:t>
      </w:r>
      <w:r>
        <w:rPr>
          <w:rFonts w:ascii="CMR10" w:hAnsi="CMR10" w:eastAsia="CMR10"/>
          <w:b w:val="0"/>
          <w:i w:val="0"/>
          <w:color w:val="000000"/>
          <w:sz w:val="20"/>
        </w:rPr>
        <w:t>converges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zero</w:t>
      </w:r>
      <w:r>
        <w:rPr>
          <w:rFonts w:ascii="CMR10" w:hAnsi="CMR10" w:eastAsia="CMR10"/>
          <w:b w:val="0"/>
          <w:i w:val="0"/>
          <w:color w:val="000000"/>
          <w:sz w:val="20"/>
        </w:rPr>
        <w:t>quickly.)</w:t>
      </w:r>
    </w:p>
    <w:p>
      <w:pPr>
        <w:autoSpaceDN w:val="0"/>
        <w:tabs>
          <w:tab w:pos="4980" w:val="left"/>
        </w:tabs>
        <w:autoSpaceDE w:val="0"/>
        <w:widowControl/>
        <w:spacing w:line="238" w:lineRule="exact" w:before="278" w:after="0"/>
        <w:ind w:left="1774" w:right="72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Adam</w:t>
      </w:r>
      <w:r>
        <w:rPr>
          <w:rFonts w:ascii="CMBX10" w:hAnsi="CMBX10" w:eastAsia="CMBX10"/>
          <w:b/>
          <w:i w:val="0"/>
          <w:color w:val="000000"/>
          <w:sz w:val="20"/>
        </w:rPr>
        <w:t>[Kingma</w:t>
      </w:r>
      <w:r>
        <w:rPr>
          <w:rFonts w:ascii="CMBX10" w:hAnsi="CMBX10" w:eastAsia="CMBX10"/>
          <w:b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>Ba,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2014].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major disadvantage of Adagrad above is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per-parameter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rate</w:t>
      </w:r>
      <w:r>
        <w:rPr>
          <w:rFonts w:ascii="CMR10" w:hAnsi="CMR10" w:eastAsia="CMR10"/>
          <w:b w:val="0"/>
          <w:i w:val="0"/>
          <w:color w:val="000000"/>
          <w:sz w:val="20"/>
        </w:rPr>
        <w:t>decays</w:t>
      </w:r>
      <w:r>
        <w:rPr>
          <w:rFonts w:ascii="CMR10" w:hAnsi="CMR10" w:eastAsia="CMR10"/>
          <w:b w:val="0"/>
          <w:i w:val="0"/>
          <w:color w:val="000000"/>
          <w:sz w:val="20"/>
        </w:rPr>
        <w:t>monotonically,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premature</w:t>
      </w:r>
      <w:r>
        <w:rPr>
          <w:rFonts w:ascii="CMR10" w:hAnsi="CMR10" w:eastAsia="CMR10"/>
          <w:b w:val="0"/>
          <w:i w:val="0"/>
          <w:color w:val="000000"/>
          <w:sz w:val="20"/>
        </w:rPr>
        <w:t>termination.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especially</w:t>
      </w:r>
      <w:r>
        <w:rPr>
          <w:rFonts w:ascii="CMR10" w:hAnsi="CMR10" w:eastAsia="CMR10"/>
          <w:b w:val="0"/>
          <w:i w:val="0"/>
          <w:color w:val="000000"/>
          <w:sz w:val="20"/>
        </w:rPr>
        <w:t>problematic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non-convex</w:t>
      </w:r>
      <w:r>
        <w:rPr>
          <w:rFonts w:ascii="CMR10" w:hAnsi="CMR10" w:eastAsia="CMR10"/>
          <w:b w:val="0"/>
          <w:i w:val="0"/>
          <w:color w:val="000000"/>
          <w:sz w:val="20"/>
        </w:rPr>
        <w:t>opti-</w:t>
      </w:r>
      <w:r>
        <w:rPr>
          <w:rFonts w:ascii="CMR10" w:hAnsi="CMR10" w:eastAsia="CMR10"/>
          <w:b w:val="0"/>
          <w:i w:val="0"/>
          <w:color w:val="000000"/>
          <w:sz w:val="20"/>
        </w:rPr>
        <w:t>mization</w:t>
      </w:r>
      <w:r>
        <w:rPr>
          <w:rFonts w:ascii="CMR10" w:hAnsi="CMR10" w:eastAsia="CMR10"/>
          <w:b w:val="0"/>
          <w:i w:val="0"/>
          <w:color w:val="000000"/>
          <w:sz w:val="20"/>
        </w:rPr>
        <w:t>problem,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ones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deep</w:t>
      </w:r>
      <w:r>
        <w:rPr>
          <w:rFonts w:ascii="CMR10" w:hAnsi="CMR10" w:eastAsia="CMR10"/>
          <w:b w:val="0"/>
          <w:i w:val="0"/>
          <w:color w:val="000000"/>
          <w:sz w:val="20"/>
        </w:rPr>
        <w:t>neural</w:t>
      </w:r>
      <w:r>
        <w:rPr>
          <w:rFonts w:ascii="CMR10" w:hAnsi="CMR10" w:eastAsia="CMR10"/>
          <w:b w:val="0"/>
          <w:i w:val="0"/>
          <w:color w:val="000000"/>
          <w:sz w:val="20"/>
        </w:rPr>
        <w:t>networks,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may </w:t>
      </w:r>
      <w:r>
        <w:rPr>
          <w:rFonts w:ascii="CMR10" w:hAnsi="CMR10" w:eastAsia="CMR10"/>
          <w:b w:val="0"/>
          <w:i w:val="0"/>
          <w:color w:val="000000"/>
          <w:sz w:val="20"/>
        </w:rPr>
        <w:t>require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updates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optimizer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close</w:t>
      </w:r>
      <w:r>
        <w:rPr>
          <w:rFonts w:ascii="CMR10" w:hAnsi="CMR10" w:eastAsia="CMR10"/>
          <w:b w:val="0"/>
          <w:i w:val="0"/>
          <w:color w:val="000000"/>
          <w:sz w:val="20"/>
        </w:rPr>
        <w:t>enough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solution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space.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address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accumulating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magnitude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full</w:t>
      </w:r>
      <w:r>
        <w:rPr>
          <w:rFonts w:ascii="CMR10" w:hAnsi="CMR10" w:eastAsia="CMR10"/>
          <w:b w:val="0"/>
          <w:i w:val="0"/>
          <w:color w:val="000000"/>
          <w:sz w:val="20"/>
        </w:rPr>
        <w:t>duration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exponential</w:t>
      </w:r>
      <w:r>
        <w:rPr>
          <w:rFonts w:ascii="CMR10" w:hAnsi="CMR10" w:eastAsia="CMR10"/>
          <w:b w:val="0"/>
          <w:i w:val="0"/>
          <w:color w:val="000000"/>
          <w:sz w:val="20"/>
        </w:rPr>
        <w:t>smoothing:</w:t>
      </w:r>
    </w:p>
    <w:p>
      <w:pPr>
        <w:autoSpaceDN w:val="0"/>
        <w:tabs>
          <w:tab w:pos="6184" w:val="left"/>
          <w:tab w:pos="8138" w:val="left"/>
        </w:tabs>
        <w:autoSpaceDE w:val="0"/>
        <w:widowControl/>
        <w:spacing w:line="270" w:lineRule="exact" w:before="180" w:after="0"/>
        <w:ind w:left="408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←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(1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(2.92)</w:t>
      </w:r>
    </w:p>
    <w:p>
      <w:pPr>
        <w:autoSpaceDN w:val="0"/>
        <w:autoSpaceDE w:val="0"/>
        <w:widowControl/>
        <w:spacing w:line="346" w:lineRule="exact" w:before="54" w:after="128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1].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SY10" w:hAnsi="CMSY10" w:eastAsia="CMSY10"/>
          <w:b w:val="0"/>
          <w:i/>
          <w:color w:val="000000"/>
          <w:sz w:val="20"/>
        </w:rPr>
        <w:t>√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rate</w:t>
      </w:r>
      <w:r>
        <w:rPr>
          <w:rFonts w:ascii="CMR10" w:hAnsi="CMR10" w:eastAsia="CMR10"/>
          <w:b w:val="0"/>
          <w:i w:val="0"/>
          <w:color w:val="000000"/>
          <w:sz w:val="20"/>
        </w:rPr>
        <w:t>instead,</w:t>
      </w:r>
      <w:r>
        <w:rPr>
          <w:rFonts w:ascii="CMR10" w:hAnsi="CMR10" w:eastAsia="CMR10"/>
          <w:b w:val="0"/>
          <w:i w:val="0"/>
          <w:color w:val="000000"/>
          <w:sz w:val="20"/>
        </w:rPr>
        <w:t>leading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2346"/>
        <w:gridCol w:w="2346"/>
        <w:gridCol w:w="2346"/>
        <w:gridCol w:w="2346"/>
      </w:tblGrid>
      <w:tr>
        <w:trPr>
          <w:trHeight w:hRule="exact" w:val="326"/>
        </w:trPr>
        <w:tc>
          <w:tcPr>
            <w:tcW w:type="dxa" w:w="325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0.0" w:type="dxa"/>
            </w:tblPr>
            <w:tblGrid>
              <w:gridCol w:w="1085"/>
              <w:gridCol w:w="1085"/>
              <w:gridCol w:w="1085"/>
            </w:tblGrid>
            <w:tr>
              <w:trPr>
                <w:trHeight w:hRule="exact" w:val="230"/>
              </w:trPr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14" w:after="0"/>
                    <w:ind w:left="0" w:right="16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θ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←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θ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0" w:after="0"/>
                    <w:ind w:left="0" w:right="28" w:firstLine="0"/>
                    <w:jc w:val="right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0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8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(2.93)</w:t>
            </w:r>
          </w:p>
        </w:tc>
      </w:tr>
      <w:tr>
        <w:trPr>
          <w:trHeight w:hRule="exact" w:val="360"/>
        </w:trPr>
        <w:tc>
          <w:tcPr>
            <w:tcW w:type="dxa" w:w="325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18" w:val="left"/>
              </w:tabs>
              <w:autoSpaceDE w:val="0"/>
              <w:widowControl/>
              <w:spacing w:line="140" w:lineRule="exact" w:before="0" w:after="0"/>
              <w:ind w:left="224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t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7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</w:t>
            </w:r>
          </w:p>
        </w:tc>
        <w:tc>
          <w:tcPr>
            <w:tcW w:type="dxa" w:w="10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98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ϵ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small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prevent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degenerate</w:t>
      </w:r>
      <w:r>
        <w:rPr>
          <w:rFonts w:ascii="CMR10" w:hAnsi="CMR10" w:eastAsia="CMR10"/>
          <w:b w:val="0"/>
          <w:i w:val="0"/>
          <w:color w:val="000000"/>
          <w:sz w:val="20"/>
        </w:rPr>
        <w:t>case.</w:t>
      </w:r>
    </w:p>
    <w:p>
      <w:pPr>
        <w:autoSpaceDN w:val="0"/>
        <w:tabs>
          <w:tab w:pos="2072" w:val="left"/>
        </w:tabs>
        <w:autoSpaceDE w:val="0"/>
        <w:widowControl/>
        <w:spacing w:line="238" w:lineRule="exact" w:before="0" w:after="0"/>
        <w:ind w:left="1774" w:right="72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Adam furthermore uses exponential smoothing to reduce the variance of the 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well:</w:t>
      </w:r>
    </w:p>
    <w:p>
      <w:pPr>
        <w:autoSpaceDN w:val="0"/>
        <w:tabs>
          <w:tab w:pos="8138" w:val="left"/>
        </w:tabs>
        <w:autoSpaceDE w:val="0"/>
        <w:widowControl/>
        <w:spacing w:line="232" w:lineRule="exact" w:before="218" w:after="0"/>
        <w:ind w:left="396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←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(1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(2.94)</w:t>
      </w:r>
    </w:p>
    <w:p>
      <w:pPr>
        <w:autoSpaceDN w:val="0"/>
        <w:autoSpaceDE w:val="0"/>
        <w:widowControl/>
        <w:spacing w:line="200" w:lineRule="exact" w:before="190" w:after="12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final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rule: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2346"/>
        <w:gridCol w:w="2346"/>
        <w:gridCol w:w="2346"/>
        <w:gridCol w:w="2346"/>
      </w:tblGrid>
      <w:tr>
        <w:trPr>
          <w:trHeight w:hRule="exact" w:val="326"/>
        </w:trPr>
        <w:tc>
          <w:tcPr>
            <w:tcW w:type="dxa" w:w="33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0.0" w:type="dxa"/>
            </w:tblPr>
            <w:tblGrid>
              <w:gridCol w:w="1113"/>
              <w:gridCol w:w="1113"/>
              <w:gridCol w:w="1113"/>
            </w:tblGrid>
            <w:tr>
              <w:trPr>
                <w:trHeight w:hRule="exact" w:val="228"/>
              </w:trPr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4" w:after="0"/>
                    <w:ind w:left="0" w:right="20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θ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4" w:after="0"/>
                    <w:ind w:left="46" w:right="0" w:firstLine="0"/>
                    <w:jc w:val="left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←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θ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i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50" w:after="0"/>
                    <w:ind w:left="0" w:right="2" w:firstLine="0"/>
                    <w:jc w:val="right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+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 xml:space="preserve"> α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01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4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8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4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(2.95)</w:t>
            </w:r>
          </w:p>
        </w:tc>
      </w:tr>
      <w:tr>
        <w:trPr>
          <w:trHeight w:hRule="exact" w:val="280"/>
        </w:trPr>
        <w:tc>
          <w:tcPr>
            <w:tcW w:type="dxa" w:w="33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74" w:val="left"/>
              </w:tabs>
              <w:autoSpaceDE w:val="0"/>
              <w:widowControl/>
              <w:spacing w:line="138" w:lineRule="exact" w:before="0" w:after="0"/>
              <w:ind w:left="2198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t </w:t>
            </w:r>
            <w:r>
              <w:tab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70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i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</w:t>
            </w:r>
          </w:p>
        </w:tc>
        <w:tc>
          <w:tcPr>
            <w:tcW w:type="dxa" w:w="101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80" w:right="1414" w:bottom="11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680"/>
        <w:gridCol w:w="4680"/>
      </w:tblGrid>
      <w:tr>
        <w:trPr>
          <w:trHeight w:hRule="exact" w:val="358"/>
        </w:trPr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358" w:right="0" w:firstLine="0"/>
              <w:jc w:val="left"/>
            </w:pPr>
            <w:r>
              <w:rPr>
                <w:rFonts w:ascii="CMSL10" w:hAnsi="CMSL10" w:eastAsia="CMSL10"/>
                <w:b w:val="0"/>
                <w:i/>
                <w:color w:val="000000"/>
                <w:sz w:val="20"/>
              </w:rPr>
              <w:t>2.4.</w:t>
            </w:r>
            <w:r>
              <w:rPr>
                <w:rFonts w:ascii="CMSL10" w:hAnsi="CMSL10" w:eastAsia="CMSL10"/>
                <w:b w:val="0"/>
                <w:i/>
                <w:color w:val="000000"/>
                <w:sz w:val="20"/>
              </w:rPr>
              <w:t>GENERALIZATION</w:t>
            </w:r>
            <w:r>
              <w:rPr>
                <w:rFonts w:ascii="CMSL10" w:hAnsi="CMSL10" w:eastAsia="CMSL10"/>
                <w:b w:val="0"/>
                <w:i/>
                <w:color w:val="000000"/>
                <w:sz w:val="20"/>
              </w:rPr>
              <w:t>AND</w:t>
            </w:r>
            <w:r>
              <w:rPr>
                <w:rFonts w:ascii="CMSL10" w:hAnsi="CMSL10" w:eastAsia="CMSL10"/>
                <w:b w:val="0"/>
                <w:i/>
                <w:color w:val="000000"/>
                <w:sz w:val="20"/>
              </w:rPr>
              <w:t>MODEL</w:t>
            </w:r>
            <w:r>
              <w:rPr>
                <w:rFonts w:ascii="CMSL10" w:hAnsi="CMSL10" w:eastAsia="CMSL10"/>
                <w:b w:val="0"/>
                <w:i/>
                <w:color w:val="000000"/>
                <w:sz w:val="20"/>
              </w:rPr>
              <w:t>SELECTION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23</w:t>
            </w:r>
          </w:p>
        </w:tc>
      </w:tr>
      <w:tr>
        <w:trPr>
          <w:trHeight w:hRule="exact" w:val="660"/>
        </w:trPr>
        <w:tc>
          <w:tcPr>
            <w:tcW w:type="dxa" w:w="8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0" w:after="0"/>
              <w:ind w:left="3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1]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default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step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size.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</w:p>
          <w:p>
            <w:pPr>
              <w:autoSpaceDN w:val="0"/>
              <w:tabs>
                <w:tab w:pos="2494" w:val="left"/>
              </w:tabs>
              <w:autoSpaceDE w:val="0"/>
              <w:widowControl/>
              <w:spacing w:line="200" w:lineRule="exact" w:before="0" w:after="0"/>
              <w:ind w:left="65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Adam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also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regret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exhibits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overall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similar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asymptotic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behaviour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Adagrad.</w:t>
      </w:r>
      <w:r>
        <w:rPr>
          <w:rFonts w:ascii="CMR10" w:hAnsi="CMR10" w:eastAsia="CMR10"/>
          <w:b w:val="0"/>
          <w:i w:val="0"/>
          <w:color w:val="000000"/>
          <w:sz w:val="20"/>
        </w:rPr>
        <w:t>Adam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favoured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Adagrad,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because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per-parameter learning rate is not monotonically decreasing anymore. Since 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proposed</w:t>
      </w:r>
      <w:r>
        <w:rPr>
          <w:rFonts w:ascii="CMR10" w:hAnsi="CMR10" w:eastAsia="CMR10"/>
          <w:b w:val="0"/>
          <w:i w:val="0"/>
          <w:color w:val="000000"/>
          <w:sz w:val="20"/>
        </w:rPr>
        <w:t>earlier,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been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improvements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Adam, </w:t>
      </w: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scope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course.</w:t>
      </w:r>
    </w:p>
    <w:p>
      <w:pPr>
        <w:autoSpaceDN w:val="0"/>
        <w:autoSpaceDE w:val="0"/>
        <w:widowControl/>
        <w:spacing w:line="238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Overall,</w:t>
      </w:r>
      <w:r>
        <w:rPr>
          <w:rFonts w:ascii="CMR10" w:hAnsi="CMR10" w:eastAsia="CMR10"/>
          <w:b w:val="0"/>
          <w:i w:val="0"/>
          <w:color w:val="000000"/>
          <w:sz w:val="20"/>
        </w:rPr>
        <w:t>whenever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refer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course, we are generally referring to Adam or its variants that adaptively update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learning rate of each parameter on the fly. Although it is just a folk wisdom, </w:t>
      </w:r>
      <w:r>
        <w:rPr>
          <w:rFonts w:ascii="CMR10" w:hAnsi="CMR10" w:eastAsia="CMR10"/>
          <w:b w:val="0"/>
          <w:i w:val="0"/>
          <w:color w:val="000000"/>
          <w:sz w:val="20"/>
        </w:rPr>
        <w:t>quite a few researchers, including myself, attribute the recently-observed surpris-</w:t>
      </w:r>
      <w:r>
        <w:rPr>
          <w:rFonts w:ascii="CMR10" w:hAnsi="CMR10" w:eastAsia="CMR10"/>
          <w:b w:val="0"/>
          <w:i w:val="0"/>
          <w:color w:val="000000"/>
          <w:sz w:val="20"/>
        </w:rPr>
        <w:t>ing</w:t>
      </w:r>
      <w:r>
        <w:rPr>
          <w:rFonts w:ascii="CMR10" w:hAnsi="CMR10" w:eastAsia="CMR10"/>
          <w:b w:val="0"/>
          <w:i w:val="0"/>
          <w:color w:val="000000"/>
          <w:sz w:val="20"/>
        </w:rPr>
        <w:t>successes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conventional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gradient-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adaptive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rate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algorithms.</w:t>
      </w:r>
    </w:p>
    <w:p>
      <w:pPr>
        <w:autoSpaceDN w:val="0"/>
        <w:tabs>
          <w:tab w:pos="1434" w:val="left"/>
        </w:tabs>
        <w:autoSpaceDE w:val="0"/>
        <w:widowControl/>
        <w:spacing w:line="286" w:lineRule="exact" w:before="386" w:after="0"/>
        <w:ind w:left="698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2.4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Generalization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and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Model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Selection</w:t>
      </w:r>
    </w:p>
    <w:p>
      <w:pPr>
        <w:autoSpaceDN w:val="0"/>
        <w:tabs>
          <w:tab w:pos="1520" w:val="left"/>
        </w:tabs>
        <w:autoSpaceDE w:val="0"/>
        <w:widowControl/>
        <w:spacing w:line="280" w:lineRule="exact" w:before="186" w:after="0"/>
        <w:ind w:left="698" w:right="1728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2.4.1 </w:t>
      </w:r>
      <w:r>
        <w:rPr>
          <w:rFonts w:ascii="CMBX12" w:hAnsi="CMBX12" w:eastAsia="CMBX12"/>
          <w:b/>
          <w:i w:val="0"/>
          <w:color w:val="000000"/>
          <w:sz w:val="24"/>
        </w:rPr>
        <w:t>Expected</w:t>
      </w:r>
      <w:r>
        <w:rPr>
          <w:rFonts w:ascii="CMBX12" w:hAnsi="CMBX12" w:eastAsia="CMBX12"/>
          <w:b/>
          <w:i w:val="0"/>
          <w:color w:val="000000"/>
          <w:sz w:val="24"/>
        </w:rPr>
        <w:t>risk</w:t>
      </w:r>
      <w:r>
        <w:rPr>
          <w:rFonts w:ascii="CMBX12" w:hAnsi="CMBX12" w:eastAsia="CMBX12"/>
          <w:b/>
          <w:i w:val="0"/>
          <w:color w:val="000000"/>
          <w:sz w:val="24"/>
        </w:rPr>
        <w:t>vs.</w:t>
      </w:r>
      <w:r>
        <w:rPr>
          <w:rFonts w:ascii="CMBX12" w:hAnsi="CMBX12" w:eastAsia="CMBX12"/>
          <w:b/>
          <w:i w:val="0"/>
          <w:color w:val="000000"/>
          <w:sz w:val="24"/>
        </w:rPr>
        <w:t>empirical</w:t>
      </w:r>
      <w:r>
        <w:rPr>
          <w:rFonts w:ascii="CMBX12" w:hAnsi="CMBX12" w:eastAsia="CMBX12"/>
          <w:b/>
          <w:i w:val="0"/>
          <w:color w:val="000000"/>
          <w:sz w:val="24"/>
        </w:rPr>
        <w:t>risk:</w:t>
      </w:r>
      <w:r>
        <w:rPr>
          <w:rFonts w:ascii="CMBX12" w:hAnsi="CMBX12" w:eastAsia="CMBX12"/>
          <w:b/>
          <w:i w:val="0"/>
          <w:color w:val="000000"/>
          <w:sz w:val="24"/>
        </w:rPr>
        <w:t>a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generalization </w:t>
      </w:r>
      <w:r>
        <w:rPr>
          <w:rFonts w:ascii="CMBX12" w:hAnsi="CMBX12" w:eastAsia="CMBX12"/>
          <w:b/>
          <w:i w:val="0"/>
          <w:color w:val="000000"/>
          <w:sz w:val="24"/>
        </w:rPr>
        <w:t>bound</w:t>
      </w:r>
    </w:p>
    <w:p>
      <w:pPr>
        <w:autoSpaceDN w:val="0"/>
        <w:autoSpaceDE w:val="0"/>
        <w:widowControl/>
        <w:spacing w:line="240" w:lineRule="exact" w:before="118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 risk is another word we use to refer to the loss. In this section, we will use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risk 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former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context.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If </w:t>
      </w:r>
      <w:r>
        <w:rPr>
          <w:rFonts w:ascii="CMR10" w:hAnsi="CMR10" w:eastAsia="CMR10"/>
          <w:b w:val="0"/>
          <w:i w:val="0"/>
          <w:color w:val="000000"/>
          <w:sz w:val="20"/>
        </w:rPr>
        <w:t>you are</w:t>
      </w:r>
      <w:r>
        <w:rPr>
          <w:rFonts w:ascii="CMR10" w:hAnsi="CMR10" w:eastAsia="CMR10"/>
          <w:b w:val="0"/>
          <w:i w:val="0"/>
          <w:color w:val="000000"/>
          <w:sz w:val="20"/>
        </w:rPr>
        <w:t>confused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“risk”, simply read it out loud 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“loss” whenever </w:t>
      </w:r>
      <w:r>
        <w:rPr>
          <w:rFonts w:ascii="CMR10" w:hAnsi="CMR10" w:eastAsia="CMR10"/>
          <w:b w:val="0"/>
          <w:i w:val="0"/>
          <w:color w:val="000000"/>
          <w:sz w:val="20"/>
        </w:rPr>
        <w:t>you</w:t>
      </w:r>
      <w:r>
        <w:rPr>
          <w:rFonts w:ascii="CMR10" w:hAnsi="CMR10" w:eastAsia="CMR10"/>
          <w:b w:val="0"/>
          <w:i w:val="0"/>
          <w:color w:val="000000"/>
          <w:sz w:val="20"/>
        </w:rPr>
        <w:t>run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it.</w:t>
      </w:r>
    </w:p>
    <w:p>
      <w:pPr>
        <w:autoSpaceDN w:val="0"/>
        <w:autoSpaceDE w:val="0"/>
        <w:widowControl/>
        <w:spacing w:line="238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construct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function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associate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unknown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what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training examples were drawn and any future instance would be drawn as well.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8 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goal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</w:p>
    <w:p>
      <w:pPr>
        <w:autoSpaceDN w:val="0"/>
        <w:tabs>
          <w:tab w:pos="7062" w:val="left"/>
        </w:tabs>
        <w:autoSpaceDE w:val="0"/>
        <w:widowControl/>
        <w:spacing w:line="274" w:lineRule="exact" w:before="160" w:after="0"/>
        <w:ind w:left="300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R7" w:hAnsi="CMR7" w:eastAsia="CMR7"/>
          <w:b w:val="0"/>
          <w:i w:val="0"/>
          <w:color w:val="000000"/>
          <w:sz w:val="14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(2.96)</w:t>
      </w:r>
    </w:p>
    <w:p>
      <w:pPr>
        <w:autoSpaceDN w:val="0"/>
        <w:tabs>
          <w:tab w:pos="996" w:val="left"/>
        </w:tabs>
        <w:autoSpaceDE w:val="0"/>
        <w:widowControl/>
        <w:spacing w:line="238" w:lineRule="exact" w:before="136" w:after="126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Unfortunately, this expected risk is not computable, and we only have access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sample-based</w:t>
      </w:r>
      <w:r>
        <w:rPr>
          <w:rFonts w:ascii="CMR10" w:hAnsi="CMR10" w:eastAsia="CMR10"/>
          <w:b w:val="0"/>
          <w:i w:val="0"/>
          <w:color w:val="000000"/>
          <w:sz w:val="20"/>
        </w:rPr>
        <w:t>proxy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risk,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empirical</w:t>
      </w:r>
      <w:r>
        <w:rPr>
          <w:rFonts w:ascii="CMR10" w:hAnsi="CMR10" w:eastAsia="CMR10"/>
          <w:b w:val="0"/>
          <w:i w:val="0"/>
          <w:color w:val="000000"/>
          <w:sz w:val="20"/>
        </w:rPr>
        <w:t>risk: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90"/>
        </w:trPr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26" w:after="0"/>
              <w:ind w:left="3272" w:right="0" w:hanging="696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26" w:after="0"/>
              <w:ind w:left="2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3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(2.97)</w:t>
            </w:r>
          </w:p>
        </w:tc>
      </w:tr>
      <w:tr>
        <w:trPr>
          <w:trHeight w:hRule="exact" w:val="280"/>
        </w:trPr>
        <w:tc>
          <w:tcPr>
            <w:tcW w:type="dxa" w:w="1872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9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744"/>
            <w:gridSpan w:val="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872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9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3744"/>
            <w:gridSpan w:val="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8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54" w:after="0"/>
              <w:ind w:left="3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 brevity and clarity, let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). Then, we can express these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3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risks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</w:p>
        </w:tc>
      </w:tr>
      <w:tr>
        <w:trPr>
          <w:trHeight w:hRule="exact" w:val="606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68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data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×···×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data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70" w:lineRule="exact" w:before="6" w:after="0"/>
              <w:ind w:left="17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N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9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N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3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(2.98)</w:t>
            </w:r>
          </w:p>
        </w:tc>
      </w:tr>
    </w:tbl>
    <w:p>
      <w:pPr>
        <w:autoSpaceDN w:val="0"/>
        <w:autoSpaceDE w:val="0"/>
        <w:widowControl/>
        <w:spacing w:line="240" w:lineRule="exact" w:before="8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former</w:t>
      </w:r>
      <w:r>
        <w:rPr>
          <w:rFonts w:ascii="CMR10" w:hAnsi="CMR10" w:eastAsia="CMR10"/>
          <w:b w:val="0"/>
          <w:i w:val="0"/>
          <w:color w:val="000000"/>
          <w:sz w:val="20"/>
        </w:rPr>
        <w:t>holds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instance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independently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</w:p>
    <w:p>
      <w:pPr>
        <w:autoSpaceDN w:val="0"/>
        <w:tabs>
          <w:tab w:pos="920" w:val="left"/>
        </w:tabs>
        <w:autoSpaceDE w:val="0"/>
        <w:widowControl/>
        <w:spacing w:line="190" w:lineRule="exact" w:before="100" w:after="0"/>
        <w:ind w:left="698" w:right="1728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8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This is certainly not true in reality but is a reasonable starting point. We will discuss later </w:t>
      </w:r>
      <w:r>
        <w:rPr>
          <w:rFonts w:ascii="CMR8" w:hAnsi="CMR8" w:eastAsia="CMR8"/>
          <w:b w:val="0"/>
          <w:i w:val="0"/>
          <w:color w:val="000000"/>
          <w:sz w:val="16"/>
        </w:rPr>
        <w:t>in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course</w:t>
      </w:r>
      <w:r>
        <w:rPr>
          <w:rFonts w:ascii="CMR8" w:hAnsi="CMR8" w:eastAsia="CMR8"/>
          <w:b w:val="0"/>
          <w:i w:val="0"/>
          <w:color w:val="000000"/>
          <w:sz w:val="16"/>
        </w:rPr>
        <w:t>what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can</w:t>
      </w:r>
      <w:r>
        <w:rPr>
          <w:rFonts w:ascii="CMR8" w:hAnsi="CMR8" w:eastAsia="CMR8"/>
          <w:b w:val="0"/>
          <w:i w:val="0"/>
          <w:color w:val="000000"/>
          <w:sz w:val="16"/>
        </w:rPr>
        <w:t>do</w:t>
      </w:r>
      <w:r>
        <w:rPr>
          <w:rFonts w:ascii="CMR8" w:hAnsi="CMR8" w:eastAsia="CMR8"/>
          <w:b w:val="0"/>
          <w:i w:val="0"/>
          <w:color w:val="000000"/>
          <w:sz w:val="16"/>
        </w:rPr>
        <w:t>if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assumption</w:t>
      </w:r>
      <w:r>
        <w:rPr>
          <w:rFonts w:ascii="CMR8" w:hAnsi="CMR8" w:eastAsia="CMR8"/>
          <w:b w:val="0"/>
          <w:i w:val="0"/>
          <w:color w:val="000000"/>
          <w:sz w:val="16"/>
        </w:rPr>
        <w:t>does</w:t>
      </w:r>
      <w:r>
        <w:rPr>
          <w:rFonts w:ascii="CMR8" w:hAnsi="CMR8" w:eastAsia="CMR8"/>
          <w:b w:val="0"/>
          <w:i w:val="0"/>
          <w:color w:val="000000"/>
          <w:sz w:val="16"/>
        </w:rPr>
        <w:t>not</w:t>
      </w:r>
      <w:r>
        <w:rPr>
          <w:rFonts w:ascii="CMR8" w:hAnsi="CMR8" w:eastAsia="CMR8"/>
          <w:b w:val="0"/>
          <w:i w:val="0"/>
          <w:color w:val="000000"/>
          <w:sz w:val="16"/>
        </w:rPr>
        <w:t>hold,</w:t>
      </w:r>
      <w:r>
        <w:rPr>
          <w:rFonts w:ascii="CMR8" w:hAnsi="CMR8" w:eastAsia="CMR8"/>
          <w:b w:val="0"/>
          <w:i w:val="0"/>
          <w:color w:val="000000"/>
          <w:sz w:val="16"/>
        </w:rPr>
        <w:t>hopefully</w:t>
      </w:r>
      <w:r>
        <w:rPr>
          <w:rFonts w:ascii="CMR8" w:hAnsi="CMR8" w:eastAsia="CMR8"/>
          <w:b w:val="0"/>
          <w:i w:val="0"/>
          <w:color w:val="000000"/>
          <w:sz w:val="16"/>
        </w:rPr>
        <w:t>if</w:t>
      </w:r>
      <w:r>
        <w:rPr>
          <w:rFonts w:ascii="CMR8" w:hAnsi="CMR8" w:eastAsia="CMR8"/>
          <w:b w:val="0"/>
          <w:i w:val="0"/>
          <w:color w:val="000000"/>
          <w:sz w:val="16"/>
        </w:rPr>
        <w:t>time</w:t>
      </w:r>
      <w:r>
        <w:rPr>
          <w:rFonts w:ascii="CMR8" w:hAnsi="CMR8" w:eastAsia="CMR8"/>
          <w:b w:val="0"/>
          <w:i w:val="0"/>
          <w:color w:val="000000"/>
          <w:sz w:val="16"/>
        </w:rPr>
        <w:t>permits.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24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autoSpaceDE w:val="0"/>
        <w:widowControl/>
        <w:spacing w:line="240" w:lineRule="exact" w:before="320" w:after="324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individual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bounded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(which 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0-1</w:t>
      </w:r>
      <w:r>
        <w:rPr>
          <w:rFonts w:ascii="CMR10" w:hAnsi="CMR10" w:eastAsia="CMR10"/>
          <w:b w:val="0"/>
          <w:i w:val="0"/>
          <w:color w:val="000000"/>
          <w:sz w:val="20"/>
        </w:rPr>
        <w:t>loss.)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Hoeffding’s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inequality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rPr>
          <w:trHeight w:hRule="exact" w:val="362"/>
        </w:trPr>
        <w:tc>
          <w:tcPr>
            <w:tcW w:type="dxa" w:w="36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8" w:after="0"/>
              <w:ind w:left="0" w:right="9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 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 exp</w:t>
            </w:r>
          </w:p>
        </w:tc>
        <w:tc>
          <w:tcPr>
            <w:tcW w:type="dxa" w:w="2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</w:p>
        </w:tc>
        <w:tc>
          <w:tcPr>
            <w:tcW w:type="dxa" w:w="121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!</w:t>
            </w:r>
          </w:p>
        </w:tc>
        <w:tc>
          <w:tcPr>
            <w:tcW w:type="dxa" w:w="7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2 exp</w:t>
            </w:r>
          </w:p>
        </w:tc>
        <w:tc>
          <w:tcPr>
            <w:tcW w:type="dxa" w:w="7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0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13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(2.99)</w:t>
            </w:r>
          </w:p>
        </w:tc>
      </w:tr>
      <w:tr>
        <w:trPr>
          <w:trHeight w:hRule="exact" w:val="374"/>
        </w:trPr>
        <w:tc>
          <w:tcPr>
            <w:tcW w:type="dxa" w:w="36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260" w:after="0"/>
        <w:ind w:left="1774" w:right="73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gap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empirical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risks </w:t>
      </w:r>
      <w:r>
        <w:rPr>
          <w:rFonts w:ascii="CMR10" w:hAnsi="CMR10" w:eastAsia="CMR10"/>
          <w:b w:val="0"/>
          <w:i w:val="0"/>
          <w:color w:val="000000"/>
          <w:sz w:val="20"/>
        </w:rPr>
        <w:t>shrinks</w:t>
      </w:r>
      <w:r>
        <w:rPr>
          <w:rFonts w:ascii="CMR10" w:hAnsi="CMR10" w:eastAsia="CMR10"/>
          <w:b w:val="0"/>
          <w:i w:val="0"/>
          <w:color w:val="000000"/>
          <w:sz w:val="20"/>
        </w:rPr>
        <w:t>exponentially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com-</w:t>
      </w:r>
      <w:r>
        <w:rPr>
          <w:rFonts w:ascii="CMR10" w:hAnsi="CMR10" w:eastAsia="CMR10"/>
          <w:b w:val="0"/>
          <w:i w:val="0"/>
          <w:color w:val="000000"/>
          <w:sz w:val="20"/>
        </w:rPr>
        <w:t>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empirical</w:t>
      </w:r>
      <w:r>
        <w:rPr>
          <w:rFonts w:ascii="CMR10" w:hAnsi="CMR10" w:eastAsia="CMR10"/>
          <w:b w:val="0"/>
          <w:i w:val="0"/>
          <w:color w:val="000000"/>
          <w:sz w:val="20"/>
        </w:rPr>
        <w:t>risk.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</w:t>
      </w:r>
      <w:r>
        <w:rPr>
          <w:rFonts w:ascii="CMR10" w:hAnsi="CMR10" w:eastAsia="CMR10"/>
          <w:b w:val="0"/>
          <w:i w:val="0"/>
          <w:color w:val="000000"/>
          <w:sz w:val="20"/>
        </w:rPr>
        <w:t>applies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implying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empirical</w:t>
      </w:r>
      <w:r>
        <w:rPr>
          <w:rFonts w:ascii="CMR10" w:hAnsi="CMR10" w:eastAsia="CMR10"/>
          <w:b w:val="0"/>
          <w:i w:val="0"/>
          <w:color w:val="000000"/>
          <w:sz w:val="20"/>
        </w:rPr>
        <w:t>risk</w:t>
      </w:r>
      <w:r>
        <w:rPr>
          <w:rFonts w:ascii="CMR10" w:hAnsi="CMR10" w:eastAsia="CMR10"/>
          <w:b w:val="0"/>
          <w:i w:val="0"/>
          <w:color w:val="000000"/>
          <w:sz w:val="20"/>
        </w:rPr>
        <w:t>toward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risk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uniform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corresponding</w:t>
      </w:r>
      <w:r>
        <w:rPr>
          <w:rFonts w:ascii="CMR10" w:hAnsi="CMR10" w:eastAsia="CMR10"/>
          <w:b w:val="0"/>
          <w:i w:val="0"/>
          <w:color w:val="000000"/>
          <w:sz w:val="20"/>
        </w:rPr>
        <w:t>classifier</w:t>
      </w:r>
      <w:r>
        <w:rPr>
          <w:rFonts w:ascii="CMR10" w:hAnsi="CMR10" w:eastAsia="CMR10"/>
          <w:b w:val="0"/>
          <w:i w:val="0"/>
          <w:color w:val="000000"/>
          <w:sz w:val="20"/>
        </w:rPr>
        <w:t>space.)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uniform</w:t>
      </w:r>
      <w:r>
        <w:rPr>
          <w:rFonts w:ascii="CMR10" w:hAnsi="CMR10" w:eastAsia="CMR10"/>
          <w:b w:val="0"/>
          <w:i w:val="0"/>
          <w:color w:val="000000"/>
          <w:sz w:val="20"/>
        </w:rPr>
        <w:t>conver-</w:t>
      </w:r>
      <w:r>
        <w:rPr>
          <w:rFonts w:ascii="CMR10" w:hAnsi="CMR10" w:eastAsia="CMR10"/>
          <w:b w:val="0"/>
          <w:i w:val="0"/>
          <w:color w:val="000000"/>
          <w:sz w:val="20"/>
        </w:rPr>
        <w:t>gence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nice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worry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works </w:t>
      </w:r>
      <w:r>
        <w:rPr>
          <w:rFonts w:ascii="CMR10" w:hAnsi="CMR10" w:eastAsia="CMR10"/>
          <w:b w:val="0"/>
          <w:i w:val="0"/>
          <w:color w:val="000000"/>
          <w:sz w:val="20"/>
        </w:rPr>
        <w:t>(that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kind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end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optimization),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determine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deviation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anticipate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empirical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risk </w:t>
      </w:r>
      <w:r>
        <w:rPr>
          <w:rFonts w:ascii="CMR10" w:hAnsi="CMR10" w:eastAsia="CMR10"/>
          <w:b w:val="0"/>
          <w:i w:val="0"/>
          <w:color w:val="000000"/>
          <w:sz w:val="20"/>
        </w:rPr>
        <w:t>(the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compute)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risk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hand,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there is a big question of whether we actually care about most of the parameter </w:t>
      </w:r>
      <w:r>
        <w:rPr>
          <w:rFonts w:ascii="CMR10" w:hAnsi="CMR10" w:eastAsia="CMR10"/>
          <w:b w:val="0"/>
          <w:i w:val="0"/>
          <w:color w:val="000000"/>
          <w:sz w:val="20"/>
        </w:rPr>
        <w:t>space;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likely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care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small</w:t>
      </w:r>
      <w:r>
        <w:rPr>
          <w:rFonts w:ascii="CMR10" w:hAnsi="CMR10" w:eastAsia="CMR10"/>
          <w:b w:val="0"/>
          <w:i w:val="0"/>
          <w:color w:val="000000"/>
          <w:sz w:val="20"/>
        </w:rPr>
        <w:t>subset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iterative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gradient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descent, explores. We will discuss this a bit more later, but for now, let’s assume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happy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uniform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convergence.</w:t>
      </w:r>
      <w:r>
        <w:rPr>
          <w:rFonts w:ascii="CMR7" w:hAnsi="CMR7" w:eastAsia="CMR7"/>
          <w:b w:val="0"/>
          <w:i w:val="0"/>
          <w:color w:val="000000"/>
          <w:sz w:val="14"/>
        </w:rPr>
        <w:t>9</w:t>
      </w:r>
    </w:p>
    <w:p>
      <w:pPr>
        <w:autoSpaceDN w:val="0"/>
        <w:autoSpaceDE w:val="0"/>
        <w:widowControl/>
        <w:spacing w:line="238" w:lineRule="exact" w:before="88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imagine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someone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algorithm)</w:t>
      </w:r>
      <w:r>
        <w:rPr>
          <w:rFonts w:ascii="CMR10" w:hAnsi="CMR10" w:eastAsia="CMR10"/>
          <w:b w:val="0"/>
          <w:i w:val="0"/>
          <w:color w:val="000000"/>
          <w:sz w:val="20"/>
        </w:rPr>
        <w:t>gave</w:t>
      </w:r>
      <w:r>
        <w:rPr>
          <w:rFonts w:ascii="CMR10" w:hAnsi="CMR10" w:eastAsia="CMR10"/>
          <w:b w:val="0"/>
          <w:i w:val="0"/>
          <w:color w:val="000000"/>
          <w:sz w:val="20"/>
        </w:rPr>
        <w:t>me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supposed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empirical</w:t>
      </w:r>
      <w:r>
        <w:rPr>
          <w:rFonts w:ascii="CMR10" w:hAnsi="CMR10" w:eastAsia="CMR10"/>
          <w:b w:val="0"/>
          <w:i w:val="0"/>
          <w:color w:val="000000"/>
          <w:sz w:val="20"/>
        </w:rPr>
        <w:t>risk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way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me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check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worse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risk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be,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Hoeffding’s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</w:t>
      </w:r>
      <w:r>
        <w:rPr>
          <w:rFonts w:ascii="CMR10" w:hAnsi="CMR10" w:eastAsia="CMR10"/>
          <w:b w:val="0"/>
          <w:i w:val="0"/>
          <w:color w:val="000000"/>
          <w:sz w:val="20"/>
        </w:rPr>
        <w:t>above?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statement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probabilistic,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working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variables,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00" w:lineRule="exact" w:before="126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allows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express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8038" w:val="left"/>
        </w:tabs>
        <w:autoSpaceDE w:val="0"/>
        <w:widowControl/>
        <w:spacing w:line="250" w:lineRule="exact" w:before="362" w:after="0"/>
        <w:ind w:left="445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&lt; ϵ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(2.100)</w:t>
      </w:r>
    </w:p>
    <w:p>
      <w:pPr>
        <w:autoSpaceDN w:val="0"/>
        <w:autoSpaceDE w:val="0"/>
        <w:widowControl/>
        <w:spacing w:line="240" w:lineRule="exact" w:before="370" w:after="0"/>
        <w:ind w:left="1774" w:right="72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with some probability at least 1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Be aware that the direction of the inequality 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flipped.</w:t>
      </w:r>
    </w:p>
    <w:p>
      <w:pPr>
        <w:autoSpaceDN w:val="0"/>
        <w:autoSpaceDE w:val="0"/>
        <w:widowControl/>
        <w:spacing w:line="238" w:lineRule="exact" w:before="88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interested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latter inequality, because we want to upper-bound the expected (true) risk. 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risk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lower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empirical</w:t>
      </w:r>
      <w:r>
        <w:rPr>
          <w:rFonts w:ascii="CMR10" w:hAnsi="CMR10" w:eastAsia="CMR10"/>
          <w:b w:val="0"/>
          <w:i w:val="0"/>
          <w:color w:val="000000"/>
          <w:sz w:val="20"/>
        </w:rPr>
        <w:t>risk,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happy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care 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it.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were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unhappy</w:t>
      </w:r>
      <w:r>
        <w:rPr>
          <w:rFonts w:ascii="CMR10" w:hAnsi="CMR10" w:eastAsia="CMR10"/>
          <w:b w:val="0"/>
          <w:i w:val="0"/>
          <w:color w:val="000000"/>
          <w:sz w:val="20"/>
        </w:rPr>
        <w:t>(that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risk 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greater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empirical</w:t>
      </w:r>
      <w:r>
        <w:rPr>
          <w:rFonts w:ascii="CMR10" w:hAnsi="CMR10" w:eastAsia="CMR10"/>
          <w:b w:val="0"/>
          <w:i w:val="0"/>
          <w:color w:val="000000"/>
          <w:sz w:val="20"/>
        </w:rPr>
        <w:t>risk),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unhappy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worst </w:t>
      </w:r>
      <w:r>
        <w:rPr>
          <w:rFonts w:ascii="CMR10" w:hAnsi="CMR10" w:eastAsia="CMR10"/>
          <w:b w:val="0"/>
          <w:i w:val="0"/>
          <w:color w:val="000000"/>
          <w:sz w:val="20"/>
        </w:rPr>
        <w:t>case.</w:t>
      </w:r>
    </w:p>
    <w:p>
      <w:pPr>
        <w:autoSpaceDN w:val="0"/>
        <w:autoSpaceDE w:val="0"/>
        <w:widowControl/>
        <w:spacing w:line="198" w:lineRule="exact" w:before="128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statement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least</w:t>
      </w:r>
    </w:p>
    <w:p>
      <w:pPr>
        <w:autoSpaceDN w:val="0"/>
        <w:autoSpaceDE w:val="0"/>
        <w:widowControl/>
        <w:spacing w:line="186" w:lineRule="exact" w:before="504" w:after="0"/>
        <w:ind w:left="1996" w:right="0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9</w:t>
      </w:r>
      <w:r>
        <w:rPr>
          <w:rFonts w:ascii="CMR8" w:hAnsi="CMR8" w:eastAsia="CMR8"/>
          <w:b w:val="0"/>
          <w:i w:val="0"/>
          <w:color w:val="000000"/>
          <w:sz w:val="16"/>
        </w:rPr>
        <w:t>In</w:t>
      </w:r>
      <w:r>
        <w:rPr>
          <w:rFonts w:ascii="CMR8" w:hAnsi="CMR8" w:eastAsia="CMR8"/>
          <w:b w:val="0"/>
          <w:i w:val="0"/>
          <w:color w:val="000000"/>
          <w:sz w:val="16"/>
        </w:rPr>
        <w:t>practice,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are</w:t>
      </w:r>
      <w:r>
        <w:rPr>
          <w:rFonts w:ascii="CMR8" w:hAnsi="CMR8" w:eastAsia="CMR8"/>
          <w:b w:val="0"/>
          <w:i w:val="0"/>
          <w:color w:val="000000"/>
          <w:sz w:val="16"/>
        </w:rPr>
        <w:t>not.</w:t>
      </w:r>
    </w:p>
    <w:p>
      <w:pPr>
        <w:sectPr>
          <w:pgSz w:w="12240" w:h="15840"/>
          <w:pgMar w:top="980" w:right="1414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2.4.</w:t>
      </w:r>
      <w:r>
        <w:rPr>
          <w:rFonts w:ascii="CMSL10" w:hAnsi="CMSL10" w:eastAsia="CMSL10"/>
          <w:b w:val="0"/>
          <w:i/>
          <w:color w:val="000000"/>
          <w:sz w:val="20"/>
        </w:rPr>
        <w:t>GENERALIZATION</w:t>
      </w:r>
      <w:r>
        <w:rPr>
          <w:rFonts w:ascii="CMSL10" w:hAnsi="CMSL10" w:eastAsia="CMSL10"/>
          <w:b w:val="0"/>
          <w:i/>
          <w:color w:val="000000"/>
          <w:sz w:val="20"/>
        </w:rPr>
        <w:t>AND</w:t>
      </w:r>
      <w:r>
        <w:rPr>
          <w:rFonts w:ascii="CMSL10" w:hAnsi="CMSL10" w:eastAsia="CMSL10"/>
          <w:b w:val="0"/>
          <w:i/>
          <w:color w:val="000000"/>
          <w:sz w:val="20"/>
        </w:rPr>
        <w:t>MODEL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SELECTION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202" w:lineRule="exact" w:before="358" w:after="58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equate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right-hand</w:t>
      </w:r>
      <w:r>
        <w:rPr>
          <w:rFonts w:ascii="CMR10" w:hAnsi="CMR10" w:eastAsia="CMR10"/>
          <w:b w:val="0"/>
          <w:i w:val="0"/>
          <w:color w:val="000000"/>
          <w:sz w:val="20"/>
        </w:rPr>
        <w:t>side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842"/>
        </w:trPr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12" w:val="left"/>
                <w:tab w:pos="3288" w:val="left"/>
              </w:tabs>
              <w:autoSpaceDE w:val="0"/>
              <w:widowControl/>
              <w:spacing w:line="280" w:lineRule="exact" w:before="0" w:after="0"/>
              <w:ind w:left="1592" w:right="864" w:firstLine="0"/>
              <w:jc w:val="left"/>
            </w:pP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 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δ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br/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864" w:right="864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(2.101)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(2.102)</w:t>
            </w:r>
          </w:p>
          <w:p>
            <w:pPr>
              <w:autoSpaceDN w:val="0"/>
              <w:autoSpaceDE w:val="0"/>
              <w:widowControl/>
              <w:spacing w:line="200" w:lineRule="exact" w:before="28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(2.103)</w:t>
            </w:r>
          </w:p>
        </w:tc>
      </w:tr>
      <w:tr>
        <w:trPr>
          <w:trHeight w:hRule="exact" w:val="540"/>
        </w:trPr>
        <w:tc>
          <w:tcPr>
            <w:tcW w:type="dxa" w:w="2432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4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0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22" w:after="0"/>
              <w:ind w:left="4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544"/>
        </w:trPr>
        <w:tc>
          <w:tcPr>
            <w:tcW w:type="dxa" w:w="23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4" w:after="0"/>
              <w:ind w:left="0" w:right="5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</w:p>
        </w:tc>
        <w:tc>
          <w:tcPr>
            <w:tcW w:type="dxa" w:w="1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1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26" w:after="0"/>
              <w:ind w:left="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δ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4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(2.104)</w:t>
            </w:r>
          </w:p>
        </w:tc>
      </w:tr>
    </w:tbl>
    <w:p>
      <w:pPr>
        <w:autoSpaceDN w:val="0"/>
        <w:tabs>
          <w:tab w:pos="996" w:val="left"/>
        </w:tabs>
        <w:autoSpaceDE w:val="0"/>
        <w:widowControl/>
        <w:spacing w:line="238" w:lineRule="exact" w:before="6" w:after="7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Combining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together,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at </w:t>
      </w:r>
      <w:r>
        <w:rPr>
          <w:rFonts w:ascii="CMR10" w:hAnsi="CMR10" w:eastAsia="CMR10"/>
          <w:b w:val="0"/>
          <w:i w:val="0"/>
          <w:color w:val="000000"/>
          <w:sz w:val="20"/>
        </w:rPr>
        <w:t>least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2340"/>
        <w:gridCol w:w="2340"/>
        <w:gridCol w:w="2340"/>
        <w:gridCol w:w="2340"/>
      </w:tblGrid>
      <w:tr>
        <w:trPr>
          <w:trHeight w:hRule="exact" w:val="70"/>
        </w:trPr>
        <w:tc>
          <w:tcPr>
            <w:tcW w:type="dxa" w:w="2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27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6" w:after="0"/>
              <w:ind w:left="0" w:right="1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</w:p>
        </w:tc>
        <w:tc>
          <w:tcPr>
            <w:tcW w:type="dxa" w:w="2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16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22" w:after="0"/>
              <w:ind w:left="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δ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(2.105)</w:t>
            </w:r>
          </w:p>
        </w:tc>
      </w:tr>
    </w:tbl>
    <w:p>
      <w:pPr>
        <w:autoSpaceDN w:val="0"/>
        <w:autoSpaceDE w:val="0"/>
        <w:widowControl/>
        <w:spacing w:line="200" w:lineRule="exact" w:before="46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0" w:after="14"/>
        <w:ind w:left="698" w:right="1728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This generalization bound makes sense. If we want to get a strong guarantee, </w:t>
      </w:r>
      <w:r>
        <w:rPr>
          <w:rFonts w:ascii="CMR10" w:hAnsi="CMR10" w:eastAsia="CMR10"/>
          <w:b w:val="0"/>
          <w:i w:val="0"/>
          <w:color w:val="000000"/>
          <w:sz w:val="20"/>
        </w:rPr>
        <w:t>i.e.,</w:t>
      </w:r>
      <w:r>
        <w:rPr>
          <w:rFonts w:ascii="CMR10" w:hAnsi="CMR10" w:eastAsia="CMR10"/>
          <w:b w:val="0"/>
          <w:i w:val="0"/>
          <w:color w:val="000000"/>
          <w:sz w:val="20"/>
        </w:rPr>
        <w:t>(1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(equivalently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CMR10" w:hAnsi="CMR10" w:eastAsia="CMR10"/>
          <w:b w:val="0"/>
          <w:i w:val="0"/>
          <w:color w:val="000000"/>
          <w:sz w:val="20"/>
        </w:rPr>
        <w:t>0),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end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loser</w:t>
      </w:r>
      <w:r>
        <w:rPr>
          <w:rFonts w:ascii="CMR10" w:hAnsi="CMR10" w:eastAsia="CMR10"/>
          <w:b w:val="0"/>
          <w:i w:val="0"/>
          <w:color w:val="000000"/>
          <w:sz w:val="20"/>
        </w:rPr>
        <w:t>bound,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370"/>
        </w:trPr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3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bound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q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  <w:u w:val="single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counter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collecting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training</w:t>
            </w:r>
          </w:p>
        </w:tc>
      </w:tr>
    </w:tbl>
    <w:p>
      <w:pPr>
        <w:autoSpaceDN w:val="0"/>
        <w:autoSpaceDE w:val="0"/>
        <w:widowControl/>
        <w:spacing w:line="248" w:lineRule="exact" w:before="14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examples,</w:t>
      </w:r>
      <w:r>
        <w:rPr>
          <w:rFonts w:ascii="CMR10" w:hAnsi="CMR10" w:eastAsia="CMR10"/>
          <w:b w:val="0"/>
          <w:i w:val="0"/>
          <w:color w:val="000000"/>
          <w:sz w:val="20"/>
        </w:rPr>
        <w:t>i.e.,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→∞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bound</w:t>
      </w:r>
      <w:r>
        <w:rPr>
          <w:rFonts w:ascii="CMR10" w:hAnsi="CMR10" w:eastAsia="CMR10"/>
          <w:b w:val="0"/>
          <w:i w:val="0"/>
          <w:color w:val="000000"/>
          <w:sz w:val="20"/>
        </w:rPr>
        <w:t>shrinks</w:t>
      </w:r>
      <w:r>
        <w:rPr>
          <w:rFonts w:ascii="CMR10" w:hAnsi="CMR10" w:eastAsia="CMR10"/>
          <w:b w:val="0"/>
          <w:i w:val="0"/>
          <w:color w:val="000000"/>
          <w:sz w:val="20"/>
        </w:rPr>
        <w:t>rapidly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grows: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5" w:hAnsi="CMR5" w:eastAsia="CMR5"/>
          <w:b w:val="0"/>
          <w:i w:val="0"/>
          <w:color w:val="000000"/>
          <w:sz w:val="10"/>
          <w:u w:val="single"/>
        </w:rPr>
        <w:t xml:space="preserve">1 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bound</w:t>
      </w:r>
      <w:r>
        <w:rPr>
          <w:rFonts w:ascii="CMR10" w:hAnsi="CMR10" w:eastAsia="CMR10"/>
          <w:b w:val="0"/>
          <w:i w:val="0"/>
          <w:color w:val="000000"/>
          <w:sz w:val="20"/>
        </w:rPr>
        <w:t>looks</w:t>
      </w:r>
      <w:r>
        <w:rPr>
          <w:rFonts w:ascii="CMR10" w:hAnsi="CMR10" w:eastAsia="CMR10"/>
          <w:b w:val="0"/>
          <w:i w:val="0"/>
          <w:color w:val="000000"/>
          <w:sz w:val="20"/>
        </w:rPr>
        <w:t>reasonable,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catch.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catch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single,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bound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optimistic,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reality,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choose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ourselves</w:t>
      </w:r>
      <w:r>
        <w:rPr>
          <w:rFonts w:ascii="CMR10" w:hAnsi="CMR10" w:eastAsia="CMR10"/>
          <w:b w:val="0"/>
          <w:i w:val="0"/>
          <w:color w:val="000000"/>
          <w:sz w:val="20"/>
        </w:rPr>
        <w:t>among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alternatives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process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doing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possibility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somehow</w:t>
      </w:r>
      <w:r>
        <w:rPr>
          <w:rFonts w:ascii="CMR10" w:hAnsi="CMR10" w:eastAsia="CMR10"/>
          <w:b w:val="0"/>
          <w:i w:val="0"/>
          <w:color w:val="000000"/>
          <w:sz w:val="20"/>
        </w:rPr>
        <w:t>picked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worst</w:t>
      </w:r>
      <w:r>
        <w:rPr>
          <w:rFonts w:ascii="CMR10" w:hAnsi="CMR10" w:eastAsia="CMR10"/>
          <w:b w:val="0"/>
          <w:i w:val="0"/>
          <w:color w:val="000000"/>
          <w:sz w:val="20"/>
        </w:rPr>
        <w:t>generalization</w:t>
      </w:r>
      <w:r>
        <w:rPr>
          <w:rFonts w:ascii="CMR10" w:hAnsi="CMR10" w:eastAsia="CMR10"/>
          <w:b w:val="0"/>
          <w:i w:val="0"/>
          <w:color w:val="000000"/>
          <w:sz w:val="20"/>
        </w:rPr>
        <w:t>gap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other words, we need to consider the generalization bounds of all possible model 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parameters.</w:t>
      </w:r>
    </w:p>
    <w:p>
      <w:pPr>
        <w:autoSpaceDN w:val="0"/>
        <w:autoSpaceDE w:val="0"/>
        <w:widowControl/>
        <w:spacing w:line="238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simplicity,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size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process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selecting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configura-</w:t>
      </w:r>
      <w:r>
        <w:rPr>
          <w:rFonts w:ascii="CMR10" w:hAnsi="CMR10" w:eastAsia="CMR10"/>
          <w:b w:val="0"/>
          <w:i w:val="0"/>
          <w:color w:val="000000"/>
          <w:sz w:val="20"/>
        </w:rPr>
        <w:t>tions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data.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TI10" w:hAnsi="CMTI10" w:eastAsia="CMTI10"/>
          <w:b w:val="0"/>
          <w:i/>
          <w:color w:val="000000"/>
          <w:sz w:val="20"/>
        </w:rPr>
        <w:t>union</w:t>
      </w:r>
      <w:r>
        <w:rPr>
          <w:rFonts w:ascii="CMTI10" w:hAnsi="CMTI10" w:eastAsia="CMTI10"/>
          <w:b w:val="0"/>
          <w:i/>
          <w:color w:val="000000"/>
          <w:sz w:val="20"/>
        </w:rPr>
        <w:t>bound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basic 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theory,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states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</w:p>
    <w:p>
      <w:pPr>
        <w:autoSpaceDN w:val="0"/>
        <w:autoSpaceDE w:val="0"/>
        <w:widowControl/>
        <w:spacing w:line="140" w:lineRule="exact" w:before="132" w:after="8"/>
        <w:ind w:left="0" w:right="4408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2340"/>
        <w:gridCol w:w="2340"/>
        <w:gridCol w:w="2340"/>
        <w:gridCol w:w="2340"/>
      </w:tblGrid>
      <w:tr>
        <w:trPr>
          <w:trHeight w:hRule="exact" w:val="31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2" w:after="0"/>
              <w:ind w:left="0" w:right="2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∪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∪· · · ∪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6" w:after="0"/>
              <w:ind w:left="3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(2.106)</w:t>
            </w:r>
          </w:p>
        </w:tc>
      </w:tr>
    </w:tbl>
    <w:p>
      <w:pPr>
        <w:autoSpaceDN w:val="0"/>
        <w:autoSpaceDE w:val="0"/>
        <w:widowControl/>
        <w:spacing w:line="140" w:lineRule="exact" w:before="26" w:after="0"/>
        <w:ind w:left="0" w:right="4334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</w:p>
    <w:p>
      <w:pPr>
        <w:autoSpaceDN w:val="0"/>
        <w:autoSpaceDE w:val="0"/>
        <w:widowControl/>
        <w:spacing w:line="222" w:lineRule="exact" w:before="110" w:after="7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 is somewhat obvious, because a pair (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 e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may not be mutually exclusive. 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Venn</w:t>
      </w:r>
      <w:r>
        <w:rPr>
          <w:rFonts w:ascii="CMR10" w:hAnsi="CMR10" w:eastAsia="CMR10"/>
          <w:b w:val="0"/>
          <w:i w:val="0"/>
          <w:color w:val="000000"/>
          <w:sz w:val="20"/>
        </w:rPr>
        <w:t>diagram.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this,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52"/>
        </w:trPr>
        <w:tc>
          <w:tcPr>
            <w:tcW w:type="dxa" w:w="2900"/>
            <w:vMerge w:val="restart"/>
            <w:tcBorders>
              <w:bottom w:sz="9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45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∪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 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</w:p>
        </w:tc>
        <w:tc>
          <w:tcPr>
            <w:tcW w:type="dxa" w:w="360"/>
            <w:vMerge w:val="restart"/>
            <w:tcBorders>
              <w:bottom w:sz="9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 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exp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7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060"/>
            <w:vMerge w:val="restart"/>
            <w:tcBorders>
              <w:bottom w:sz="9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2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54"/>
        </w:trPr>
        <w:tc>
          <w:tcPr>
            <w:tcW w:type="dxa" w:w="1872"/>
            <w:vMerge/>
            <w:tcBorders>
              <w:bottom w:sz="9.599999999999454" w:val="single" w:color="#000000"/>
            </w:tcBorders>
          </w:tcPr>
          <w:p/>
        </w:tc>
        <w:tc>
          <w:tcPr>
            <w:tcW w:type="dxa" w:w="1872"/>
            <w:vMerge/>
            <w:tcBorders>
              <w:bottom w:sz="9.599999999999454" w:val="single" w:color="#000000"/>
            </w:tcBorders>
          </w:tcPr>
          <w:p/>
        </w:tc>
        <w:tc>
          <w:tcPr>
            <w:tcW w:type="dxa" w:w="3600"/>
            <w:gridSpan w:val="2"/>
            <w:tcBorders>
              <w:bottom w:sz="9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vMerge/>
            <w:tcBorders>
              <w:bottom w:sz="9.599999999999454" w:val="single" w:color="#000000"/>
            </w:tcBorders>
          </w:tcPr>
          <w:p/>
        </w:tc>
      </w:tr>
      <w:tr>
        <w:trPr>
          <w:trHeight w:hRule="exact" w:val="268"/>
        </w:trPr>
        <w:tc>
          <w:tcPr>
            <w:tcW w:type="dxa" w:w="2900"/>
            <w:tcBorders>
              <w:top w:sz="9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9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Θ</w:t>
            </w:r>
          </w:p>
        </w:tc>
        <w:tc>
          <w:tcPr>
            <w:tcW w:type="dxa" w:w="3600"/>
            <w:gridSpan w:val="2"/>
            <w:tcBorders>
              <w:top w:sz="9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34" w:val="left"/>
                <w:tab w:pos="3496" w:val="left"/>
              </w:tabs>
              <w:autoSpaceDE w:val="0"/>
              <w:widowControl/>
              <w:spacing w:line="148" w:lineRule="exact" w:before="0" w:after="0"/>
              <w:ind w:left="2056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=2 exp(log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Nϵ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|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{z </w:t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060"/>
            <w:tcBorders>
              <w:top w:sz="9.59999999999945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28" w:after="0"/>
        <w:ind w:left="0" w:right="178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(2.107)</w:t>
      </w:r>
    </w:p>
    <w:p>
      <w:pPr>
        <w:autoSpaceDN w:val="0"/>
        <w:autoSpaceDE w:val="0"/>
        <w:widowControl/>
        <w:spacing w:line="200" w:lineRule="exact" w:before="142" w:after="58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follow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exactly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logic</w:t>
      </w:r>
      <w:r>
        <w:rPr>
          <w:rFonts w:ascii="CMR10" w:hAnsi="CMR10" w:eastAsia="CMR10"/>
          <w:b w:val="0"/>
          <w:i w:val="0"/>
          <w:color w:val="000000"/>
          <w:sz w:val="20"/>
        </w:rPr>
        <w:t>above: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30"/>
        </w:trPr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7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 exp(log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δ</w:t>
            </w:r>
          </w:p>
        </w:tc>
        <w:tc>
          <w:tcPr>
            <w:tcW w:type="dxa" w:w="22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4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(2.108)</w:t>
            </w:r>
          </w:p>
        </w:tc>
      </w:tr>
      <w:tr>
        <w:trPr>
          <w:trHeight w:hRule="exact" w:val="82"/>
        </w:trPr>
        <w:tc>
          <w:tcPr>
            <w:tcW w:type="dxa" w:w="21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78"/>
        </w:trPr>
        <w:tc>
          <w:tcPr>
            <w:tcW w:type="dxa" w:w="216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8" w:after="0"/>
              <w:ind w:left="0" w:right="2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</w:p>
        </w:tc>
        <w:tc>
          <w:tcPr>
            <w:tcW w:type="dxa" w:w="232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1342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</w:p>
        </w:tc>
        <w:tc>
          <w:tcPr>
            <w:tcW w:type="dxa" w:w="1046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(2.109)</w:t>
            </w:r>
          </w:p>
        </w:tc>
      </w:tr>
      <w:tr>
        <w:trPr>
          <w:trHeight w:hRule="exact" w:val="210"/>
        </w:trPr>
        <w:tc>
          <w:tcPr>
            <w:tcW w:type="dxa" w:w="21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104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26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autoSpaceDE w:val="0"/>
        <w:widowControl/>
        <w:spacing w:line="240" w:lineRule="exact" w:before="320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This makes sense, as the generalization bound now depends on the size of Θ, 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hypothesis</w:t>
      </w:r>
      <w:r>
        <w:rPr>
          <w:rFonts w:ascii="CMR10" w:hAnsi="CMR10" w:eastAsia="CMR10"/>
          <w:b w:val="0"/>
          <w:i w:val="0"/>
          <w:color w:val="000000"/>
          <w:sz w:val="20"/>
        </w:rPr>
        <w:t>space.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hypothesis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large,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greater</w:t>
      </w:r>
      <w:r>
        <w:rPr>
          <w:rFonts w:ascii="CMR10" w:hAnsi="CMR10" w:eastAsia="CMR10"/>
          <w:b w:val="0"/>
          <w:i w:val="0"/>
          <w:color w:val="000000"/>
          <w:sz w:val="20"/>
        </w:rPr>
        <w:t>chance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finding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empirically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↓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very </w:t>
      </w:r>
      <w:r>
        <w:rPr>
          <w:rFonts w:ascii="CMR10" w:hAnsi="CMR10" w:eastAsia="CMR10"/>
          <w:b w:val="0"/>
          <w:i w:val="0"/>
          <w:color w:val="000000"/>
          <w:sz w:val="20"/>
        </w:rPr>
        <w:t>bad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↑</w:t>
      </w:r>
      <w:r>
        <w:rPr>
          <w:rFonts w:ascii="CMR10" w:hAnsi="CMR10" w:eastAsia="CMR10"/>
          <w:b w:val="0"/>
          <w:i w:val="0"/>
          <w:color w:val="000000"/>
          <w:sz w:val="20"/>
        </w:rPr>
        <w:t>. This also implies that we need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(the number of training examples)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grow</w:t>
      </w:r>
      <w:r>
        <w:rPr>
          <w:rFonts w:ascii="CMR10" w:hAnsi="CMR10" w:eastAsia="CMR10"/>
          <w:b w:val="0"/>
          <w:i w:val="0"/>
          <w:color w:val="000000"/>
          <w:sz w:val="20"/>
        </w:rPr>
        <w:t>exponentially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size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hypothesis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Θ.</w:t>
      </w:r>
    </w:p>
    <w:p>
      <w:pPr>
        <w:autoSpaceDN w:val="0"/>
        <w:autoSpaceDE w:val="0"/>
        <w:widowControl/>
        <w:spacing w:line="240" w:lineRule="exact" w:before="10" w:after="316"/>
        <w:ind w:left="1774" w:right="73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bound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works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finite-size</w:t>
      </w:r>
      <w:r>
        <w:rPr>
          <w:rFonts w:ascii="CMR10" w:hAnsi="CMR10" w:eastAsia="CMR10"/>
          <w:b w:val="0"/>
          <w:i w:val="0"/>
          <w:color w:val="000000"/>
          <w:sz w:val="20"/>
        </w:rPr>
        <w:t>hypothesis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without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favouring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any particular parameter configuration. In order to work with an infinitely large </w:t>
      </w:r>
      <w:r>
        <w:rPr>
          <w:rFonts w:ascii="CMR10" w:hAnsi="CMR10" w:eastAsia="CMR10"/>
          <w:b w:val="0"/>
          <w:i w:val="0"/>
          <w:color w:val="000000"/>
          <w:sz w:val="20"/>
        </w:rPr>
        <w:t>hypothesis</w:t>
      </w:r>
      <w:r>
        <w:rPr>
          <w:rFonts w:ascii="CMR10" w:hAnsi="CMR10" w:eastAsia="CMR10"/>
          <w:b w:val="0"/>
          <w:i w:val="0"/>
          <w:color w:val="000000"/>
          <w:sz w:val="20"/>
        </w:rPr>
        <w:t>set,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come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approaches.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Vapnik–Chervonenkis</w:t>
      </w:r>
      <w:r>
        <w:rPr>
          <w:rFonts w:ascii="CMR10" w:hAnsi="CMR10" w:eastAsia="CMR10"/>
          <w:b w:val="0"/>
          <w:i w:val="0"/>
          <w:color w:val="000000"/>
          <w:sz w:val="20"/>
        </w:rPr>
        <w:t>(VC)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bound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complexity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infinitely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hypothesis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[Vapnik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Chervonenkis,</w:t>
      </w:r>
      <w:r>
        <w:rPr>
          <w:rFonts w:ascii="CMR10" w:hAnsi="CMR10" w:eastAsia="CMR10"/>
          <w:b w:val="0"/>
          <w:i w:val="0"/>
          <w:color w:val="000000"/>
          <w:sz w:val="20"/>
        </w:rPr>
        <w:t>1971].</w:t>
      </w:r>
      <w:r>
        <w:rPr>
          <w:rFonts w:ascii="CMR10" w:hAnsi="CMR10" w:eastAsia="CMR10"/>
          <w:b w:val="0"/>
          <w:i w:val="0"/>
          <w:color w:val="000000"/>
          <w:sz w:val="20"/>
        </w:rPr>
        <w:t>Or,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PAC-Bayes</w:t>
      </w:r>
      <w:r>
        <w:rPr>
          <w:rFonts w:ascii="CMR10" w:hAnsi="CMR10" w:eastAsia="CMR10"/>
          <w:b w:val="0"/>
          <w:i w:val="0"/>
          <w:color w:val="000000"/>
          <w:sz w:val="20"/>
        </w:rPr>
        <w:t>bound,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(potentially </w:t>
      </w:r>
      <w:r>
        <w:rPr>
          <w:rFonts w:ascii="CMR10" w:hAnsi="CMR10" w:eastAsia="CMR10"/>
          <w:b w:val="0"/>
          <w:i w:val="0"/>
          <w:color w:val="000000"/>
          <w:sz w:val="20"/>
        </w:rPr>
        <w:t>infinitely</w:t>
      </w:r>
      <w:r>
        <w:rPr>
          <w:rFonts w:ascii="CMR10" w:hAnsi="CMR10" w:eastAsia="CMR10"/>
          <w:b w:val="0"/>
          <w:i w:val="0"/>
          <w:color w:val="000000"/>
          <w:sz w:val="20"/>
        </w:rPr>
        <w:t>large)</w:t>
      </w:r>
      <w:r>
        <w:rPr>
          <w:rFonts w:ascii="CMR10" w:hAnsi="CMR10" w:eastAsia="CMR10"/>
          <w:b w:val="0"/>
          <w:i w:val="0"/>
          <w:color w:val="000000"/>
          <w:sz w:val="20"/>
        </w:rPr>
        <w:t>hypothesis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introduced</w:t>
      </w:r>
      <w:r>
        <w:rPr>
          <w:rFonts w:ascii="CMR10" w:hAnsi="CMR10" w:eastAsia="CMR10"/>
          <w:b w:val="0"/>
          <w:i w:val="0"/>
          <w:color w:val="000000"/>
          <w:sz w:val="20"/>
        </w:rPr>
        <w:t>[McAllester,</w:t>
      </w:r>
      <w:r>
        <w:rPr>
          <w:rFonts w:ascii="CMR10" w:hAnsi="CMR10" w:eastAsia="CMR10"/>
          <w:b w:val="0"/>
          <w:i w:val="0"/>
          <w:color w:val="000000"/>
          <w:sz w:val="20"/>
        </w:rPr>
        <w:t>1999].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out of the scope of this course, but we briefly touch upon the idea of PAC-Bayes </w:t>
      </w:r>
      <w:r>
        <w:rPr>
          <w:rFonts w:ascii="CMR10" w:hAnsi="CMR10" w:eastAsia="CMR10"/>
          <w:b w:val="0"/>
          <w:i w:val="0"/>
          <w:color w:val="000000"/>
          <w:sz w:val="20"/>
        </w:rPr>
        <w:t>bound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before</w:t>
      </w:r>
      <w:r>
        <w:rPr>
          <w:rFonts w:ascii="CMR10" w:hAnsi="CMR10" w:eastAsia="CMR10"/>
          <w:b w:val="0"/>
          <w:i w:val="0"/>
          <w:color w:val="000000"/>
          <w:sz w:val="20"/>
        </w:rPr>
        <w:t>ending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2346"/>
        <w:gridCol w:w="2346"/>
        <w:gridCol w:w="2346"/>
        <w:gridCol w:w="2346"/>
      </w:tblGrid>
      <w:tr>
        <w:trPr>
          <w:trHeight w:hRule="exact" w:val="364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90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PAC-Bayesian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bound.</w:t>
            </w:r>
          </w:p>
        </w:tc>
        <w:tc>
          <w:tcPr>
            <w:tcW w:type="dxa" w:w="3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original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PAC-Bayes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result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states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30" w:after="0"/>
              <w:ind w:left="1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(2.110)</w:t>
            </w:r>
          </w:p>
        </w:tc>
      </w:tr>
      <w:tr>
        <w:trPr>
          <w:trHeight w:hRule="exact" w:val="662"/>
        </w:trPr>
        <w:tc>
          <w:tcPr>
            <w:tcW w:type="dxa" w:w="4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62" w:after="0"/>
              <w:ind w:left="3952" w:right="0" w:hanging="2454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KL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54" w:val="left"/>
              </w:tabs>
              <w:autoSpaceDE w:val="0"/>
              <w:widowControl/>
              <w:spacing w:line="120" w:lineRule="exact" w:before="362" w:after="0"/>
              <w:ind w:left="118" w:right="576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KL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+ 1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</w:p>
        </w:tc>
        <w:tc>
          <w:tcPr>
            <w:tcW w:type="dxa" w:w="2346"/>
            <w:vMerge/>
            <w:tcBorders/>
          </w:tcPr>
          <w:p/>
        </w:tc>
      </w:tr>
    </w:tbl>
    <w:p>
      <w:pPr>
        <w:autoSpaceDN w:val="0"/>
        <w:tabs>
          <w:tab w:pos="2072" w:val="left"/>
        </w:tabs>
        <w:autoSpaceDE w:val="0"/>
        <w:widowControl/>
        <w:spacing w:line="242" w:lineRule="exact" w:before="130" w:after="158"/>
        <w:ind w:left="1774" w:right="72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with probability at least 1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Although this inequality looks quite dense, these 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extremely</w:t>
      </w:r>
      <w:r>
        <w:rPr>
          <w:rFonts w:ascii="CMR10" w:hAnsi="CMR10" w:eastAsia="CMR10"/>
          <w:b w:val="0"/>
          <w:i w:val="0"/>
          <w:color w:val="000000"/>
          <w:sz w:val="20"/>
        </w:rPr>
        <w:t>descriptive,</w:t>
      </w: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learn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read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them.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First,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 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 are defined analogously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 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), except that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marginalize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0.0" w:type="dxa"/>
      </w:tblPr>
      <w:tblGrid>
        <w:gridCol w:w="2346"/>
        <w:gridCol w:w="2346"/>
        <w:gridCol w:w="2346"/>
        <w:gridCol w:w="2346"/>
      </w:tblGrid>
      <w:tr>
        <w:trPr>
          <w:trHeight w:hRule="exact" w:val="300"/>
        </w:trPr>
        <w:tc>
          <w:tcPr>
            <w:tcW w:type="dxa" w:w="3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7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4" w:after="0"/>
              <w:ind w:left="3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(2.111)</w:t>
            </w:r>
          </w:p>
        </w:tc>
      </w:tr>
      <w:tr>
        <w:trPr>
          <w:trHeight w:hRule="exact" w:val="70"/>
        </w:trPr>
        <w:tc>
          <w:tcPr>
            <w:tcW w:type="dxa" w:w="4692"/>
            <w:gridSpan w:val="2"/>
            <w:vMerge/>
            <w:tcBorders/>
          </w:tcPr>
          <w:p/>
        </w:tc>
        <w:tc>
          <w:tcPr>
            <w:tcW w:type="dxa" w:w="2346"/>
            <w:vMerge/>
            <w:tcBorders/>
          </w:tcPr>
          <w:p/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(2.112)</w:t>
            </w:r>
          </w:p>
        </w:tc>
      </w:tr>
      <w:tr>
        <w:trPr>
          <w:trHeight w:hRule="exact" w:val="390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1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2346"/>
            <w:vMerge/>
            <w:tcBorders/>
          </w:tcPr>
          <w:p/>
        </w:tc>
        <w:tc>
          <w:tcPr>
            <w:tcW w:type="dxa" w:w="23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32" w:after="0"/>
        <w:ind w:left="177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can be any distribution and can depend on data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>consisting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examples.</w:t>
      </w:r>
    </w:p>
    <w:p>
      <w:pPr>
        <w:autoSpaceDN w:val="0"/>
        <w:autoSpaceDE w:val="0"/>
        <w:widowControl/>
        <w:spacing w:line="240" w:lineRule="exact" w:before="10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Because we continue to assume we work with a bounded loss, we can assume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 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1]. Then, we can define Bernoulli distributions 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means.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denote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SY10" w:hAnsi="CMSY10" w:eastAsia="CMSY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))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 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)), respectively. You can think of these distributions as how expected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empirical</w:t>
      </w:r>
      <w:r>
        <w:rPr>
          <w:rFonts w:ascii="CMR10" w:hAnsi="CMR10" w:eastAsia="CMR10"/>
          <w:b w:val="0"/>
          <w:i w:val="0"/>
          <w:color w:val="000000"/>
          <w:sz w:val="20"/>
        </w:rPr>
        <w:t>risks</w:t>
      </w:r>
      <w:r>
        <w:rPr>
          <w:rFonts w:ascii="CMR10" w:hAnsi="CMR10" w:eastAsia="CMR10"/>
          <w:b w:val="0"/>
          <w:i w:val="0"/>
          <w:color w:val="000000"/>
          <w:sz w:val="20"/>
        </w:rPr>
        <w:t>vary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follows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measure </w:t>
      </w:r>
      <w:r>
        <w:rPr>
          <w:rFonts w:ascii="CMR10" w:hAnsi="CMR10" w:eastAsia="CMR10"/>
          <w:b w:val="0"/>
          <w:i w:val="0"/>
          <w:color w:val="000000"/>
          <w:sz w:val="20"/>
        </w:rPr>
        <w:t>the discrepancy between these two quantities, which is by definition the general-</w:t>
      </w:r>
      <w:r>
        <w:rPr>
          <w:rFonts w:ascii="CMR10" w:hAnsi="CMR10" w:eastAsia="CMR10"/>
          <w:b w:val="0"/>
          <w:i w:val="0"/>
          <w:color w:val="000000"/>
          <w:sz w:val="20"/>
        </w:rPr>
        <w:t>ization</w:t>
      </w:r>
      <w:r>
        <w:rPr>
          <w:rFonts w:ascii="CMR10" w:hAnsi="CMR10" w:eastAsia="CMR10"/>
          <w:b w:val="0"/>
          <w:i w:val="0"/>
          <w:color w:val="000000"/>
          <w:sz w:val="20"/>
        </w:rPr>
        <w:t>gap,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KL</w:t>
      </w:r>
      <w:r>
        <w:rPr>
          <w:rFonts w:ascii="CMR10" w:hAnsi="CMR10" w:eastAsia="CMR10"/>
          <w:b w:val="0"/>
          <w:i w:val="0"/>
          <w:color w:val="000000"/>
          <w:sz w:val="20"/>
        </w:rPr>
        <w:t>divergence.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left-hand</w:t>
      </w:r>
      <w:r>
        <w:rPr>
          <w:rFonts w:ascii="CMR10" w:hAnsi="CMR10" w:eastAsia="CMR10"/>
          <w:b w:val="0"/>
          <w:i w:val="0"/>
          <w:color w:val="000000"/>
          <w:sz w:val="20"/>
        </w:rPr>
        <w:t>side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inequality </w:t>
      </w:r>
      <w:r>
        <w:rPr>
          <w:rFonts w:ascii="CMR10" w:hAnsi="CMR10" w:eastAsia="CMR10"/>
          <w:b w:val="0"/>
          <w:i w:val="0"/>
          <w:color w:val="000000"/>
          <w:sz w:val="20"/>
        </w:rPr>
        <w:t>above.</w:t>
      </w:r>
    </w:p>
    <w:p>
      <w:pPr>
        <w:autoSpaceDN w:val="0"/>
        <w:autoSpaceDE w:val="0"/>
        <w:widowControl/>
        <w:spacing w:line="240" w:lineRule="exact" w:before="10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right-hand</w:t>
      </w:r>
      <w:r>
        <w:rPr>
          <w:rFonts w:ascii="CMR10" w:hAnsi="CMR10" w:eastAsia="CMR10"/>
          <w:b w:val="0"/>
          <w:i w:val="0"/>
          <w:color w:val="000000"/>
          <w:sz w:val="20"/>
        </w:rPr>
        <w:t>side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bound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discrepancy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between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empirical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risks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here.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KL</w:t>
      </w:r>
      <w:r>
        <w:rPr>
          <w:rFonts w:ascii="CMR10" w:hAnsi="CMR10" w:eastAsia="CMR10"/>
          <w:b w:val="0"/>
          <w:i w:val="0"/>
          <w:color w:val="000000"/>
          <w:sz w:val="20"/>
        </w:rPr>
        <w:t>divergence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Q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constrained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data 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You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belief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good.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hand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belief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observing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first 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therefore</w:t>
      </w:r>
      <w:r>
        <w:rPr>
          <w:rFonts w:ascii="CMR10" w:hAnsi="CMR10" w:eastAsia="CMR10"/>
          <w:b w:val="0"/>
          <w:i w:val="0"/>
          <w:color w:val="000000"/>
          <w:sz w:val="20"/>
        </w:rPr>
        <w:t>states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discrepancy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greater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belief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was </w:t>
      </w:r>
      <w:r>
        <w:rPr>
          <w:rFonts w:ascii="CMR10" w:hAnsi="CMR10" w:eastAsia="CMR10"/>
          <w:b w:val="0"/>
          <w:i w:val="0"/>
          <w:color w:val="000000"/>
          <w:sz w:val="20"/>
        </w:rPr>
        <w:t>incorrect, that is, our belief after observing data changed dramatically from the</w:t>
      </w:r>
    </w:p>
    <w:p>
      <w:pPr>
        <w:sectPr>
          <w:pgSz w:w="12240" w:h="15840"/>
          <w:pgMar w:top="980" w:right="1414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2.4.</w:t>
      </w:r>
      <w:r>
        <w:rPr>
          <w:rFonts w:ascii="CMSL10" w:hAnsi="CMSL10" w:eastAsia="CMSL10"/>
          <w:b w:val="0"/>
          <w:i/>
          <w:color w:val="000000"/>
          <w:sz w:val="20"/>
        </w:rPr>
        <w:t>GENERALIZATION</w:t>
      </w:r>
      <w:r>
        <w:rPr>
          <w:rFonts w:ascii="CMSL10" w:hAnsi="CMSL10" w:eastAsia="CMSL10"/>
          <w:b w:val="0"/>
          <w:i/>
          <w:color w:val="000000"/>
          <w:sz w:val="20"/>
        </w:rPr>
        <w:t>AND</w:t>
      </w:r>
      <w:r>
        <w:rPr>
          <w:rFonts w:ascii="CMSL10" w:hAnsi="CMSL10" w:eastAsia="CMSL10"/>
          <w:b w:val="0"/>
          <w:i/>
          <w:color w:val="000000"/>
          <w:sz w:val="20"/>
        </w:rPr>
        <w:t>MODEL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SELECTION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00" w:lineRule="exact" w:before="360" w:after="4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belief.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effect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vanish</w:t>
      </w:r>
      <w:r>
        <w:rPr>
          <w:rFonts w:ascii="CMR10" w:hAnsi="CMR10" w:eastAsia="CMR10"/>
          <w:b w:val="0"/>
          <w:i w:val="0"/>
          <w:color w:val="000000"/>
          <w:sz w:val="20"/>
        </w:rPr>
        <w:t>rapidly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20"/>
        <w:gridCol w:w="3120"/>
        <w:gridCol w:w="3120"/>
      </w:tblGrid>
      <w:tr>
        <w:trPr>
          <w:trHeight w:hRule="exact" w:val="27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examples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increases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due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</w:p>
        </w:tc>
        <w:tc>
          <w:tcPr>
            <w:tcW w:type="dxa" w:w="5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5184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280"/>
        </w:trPr>
        <w:tc>
          <w:tcPr>
            <w:tcW w:type="dxa" w:w="5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5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 can read two things from the second term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  <w:u w:val="single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  <w:u w:val="single"/>
              </w:rPr>
              <w:t>+1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 Because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δ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 in the</w:t>
            </w:r>
          </w:p>
        </w:tc>
      </w:tr>
      <w:tr>
        <w:trPr>
          <w:trHeight w:hRule="exact" w:val="718"/>
        </w:trPr>
        <w:tc>
          <w:tcPr>
            <w:tcW w:type="dxa" w:w="8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98" w:val="left"/>
                <w:tab w:pos="5692" w:val="left"/>
              </w:tabs>
              <w:autoSpaceDE w:val="0"/>
              <w:widowControl/>
              <w:spacing w:line="258" w:lineRule="exact" w:before="0" w:after="0"/>
              <w:ind w:left="358" w:right="864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denominator,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know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would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potentially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get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greater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discrepancy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if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want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get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stronger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guarantee,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log(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+1)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vanishes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toward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3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size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increases,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i.e.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→∞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convergence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however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quite</w:t>
      </w:r>
      <w:r>
        <w:rPr>
          <w:rFonts w:ascii="CMR10" w:hAnsi="CMR10" w:eastAsia="CMR10"/>
          <w:b w:val="0"/>
          <w:i w:val="0"/>
          <w:color w:val="000000"/>
          <w:sz w:val="20"/>
        </w:rPr>
        <w:t>slow,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R10" w:hAnsi="CMR10" w:eastAsia="CMR10"/>
          <w:b w:val="0"/>
          <w:i w:val="0"/>
          <w:color w:val="000000"/>
          <w:sz w:val="20"/>
        </w:rPr>
        <w:t>sublinear.</w:t>
      </w:r>
    </w:p>
    <w:p>
      <w:pPr>
        <w:autoSpaceDN w:val="0"/>
        <w:autoSpaceDE w:val="0"/>
        <w:widowControl/>
        <w:spacing w:line="238" w:lineRule="exact" w:before="20" w:after="17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Similarly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did</w:t>
      </w:r>
      <w:r>
        <w:rPr>
          <w:rFonts w:ascii="CMR10" w:hAnsi="CMR10" w:eastAsia="CMR10"/>
          <w:b w:val="0"/>
          <w:i w:val="0"/>
          <w:color w:val="000000"/>
          <w:sz w:val="20"/>
        </w:rPr>
        <w:t>earlier,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turn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(2.110) 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generalization</w:t>
      </w:r>
      <w:r>
        <w:rPr>
          <w:rFonts w:ascii="CMR10" w:hAnsi="CMR10" w:eastAsia="CMR10"/>
          <w:b w:val="0"/>
          <w:i w:val="0"/>
          <w:color w:val="000000"/>
          <w:sz w:val="20"/>
        </w:rPr>
        <w:t>bound.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Pinsker’s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Bernoulli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59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6" w:after="0"/>
              <w:ind w:left="0" w:right="6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4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KL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 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3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(2.113)</w:t>
            </w:r>
          </w:p>
        </w:tc>
      </w:tr>
    </w:tbl>
    <w:p>
      <w:pPr>
        <w:autoSpaceDN w:val="0"/>
        <w:autoSpaceDE w:val="0"/>
        <w:widowControl/>
        <w:spacing w:line="200" w:lineRule="exact" w:before="134" w:after="196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68"/>
        </w:trPr>
        <w:tc>
          <w:tcPr>
            <w:tcW w:type="dxa" w:w="2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230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2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 ≤</w:t>
            </w:r>
          </w:p>
        </w:tc>
        <w:tc>
          <w:tcPr>
            <w:tcW w:type="dxa" w:w="23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s</w:t>
            </w:r>
          </w:p>
        </w:tc>
        <w:tc>
          <w:tcPr>
            <w:tcW w:type="dxa" w:w="314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2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+ 1</w:t>
            </w:r>
          </w:p>
        </w:tc>
        <w:tc>
          <w:tcPr>
            <w:tcW w:type="dxa" w:w="476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4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(2.114)</w:t>
            </w:r>
          </w:p>
        </w:tc>
      </w:tr>
      <w:tr>
        <w:trPr>
          <w:trHeight w:hRule="exact" w:val="290"/>
        </w:trPr>
        <w:tc>
          <w:tcPr>
            <w:tcW w:type="dxa" w:w="23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24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6.00000000000023" w:type="dxa"/>
            </w:tblPr>
            <w:tblGrid>
              <w:gridCol w:w="1210"/>
              <w:gridCol w:w="1210"/>
            </w:tblGrid>
            <w:tr>
              <w:trPr>
                <w:trHeight w:hRule="exact" w:val="256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188" w:right="0" w:firstLine="0"/>
                    <w:jc w:val="left"/>
                  </w:pP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KL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6" w:after="0"/>
                    <w:ind w:left="0" w:right="192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δ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228" w:after="196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end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generalization</w:t>
      </w:r>
      <w:r>
        <w:rPr>
          <w:rFonts w:ascii="CMR10" w:hAnsi="CMR10" w:eastAsia="CMR10"/>
          <w:b w:val="0"/>
          <w:i w:val="0"/>
          <w:color w:val="000000"/>
          <w:sz w:val="20"/>
        </w:rPr>
        <w:t>bound: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68"/>
        </w:trPr>
        <w:tc>
          <w:tcPr>
            <w:tcW w:type="dxa" w:w="23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238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56" w:after="0"/>
              <w:ind w:left="0" w:right="2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</w:p>
        </w:tc>
        <w:tc>
          <w:tcPr>
            <w:tcW w:type="dxa" w:w="22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s</w:t>
            </w:r>
          </w:p>
        </w:tc>
        <w:tc>
          <w:tcPr>
            <w:tcW w:type="dxa" w:w="312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22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+ 1</w:t>
            </w:r>
          </w:p>
        </w:tc>
        <w:tc>
          <w:tcPr>
            <w:tcW w:type="dxa" w:w="346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32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(2.115)</w:t>
            </w:r>
          </w:p>
        </w:tc>
      </w:tr>
      <w:tr>
        <w:trPr>
          <w:trHeight w:hRule="exact" w:val="290"/>
        </w:trPr>
        <w:tc>
          <w:tcPr>
            <w:tcW w:type="dxa" w:w="2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24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7.99999999999955" w:type="dxa"/>
            </w:tblPr>
            <w:tblGrid>
              <w:gridCol w:w="1211"/>
              <w:gridCol w:w="1211"/>
            </w:tblGrid>
            <w:tr>
              <w:trPr>
                <w:trHeight w:hRule="exact" w:val="256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198" w:right="0" w:firstLine="0"/>
                    <w:jc w:val="left"/>
                  </w:pP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KL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6" w:after="0"/>
                    <w:ind w:left="0" w:right="184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δ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206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Unlike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generalization</w:t>
      </w:r>
      <w:r>
        <w:rPr>
          <w:rFonts w:ascii="CMR10" w:hAnsi="CMR10" w:eastAsia="CMR10"/>
          <w:b w:val="0"/>
          <w:i w:val="0"/>
          <w:color w:val="000000"/>
          <w:sz w:val="20"/>
        </w:rPr>
        <w:t>bound,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variants,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PAC-Bayesian </w:t>
      </w:r>
      <w:r>
        <w:rPr>
          <w:rFonts w:ascii="CMR10" w:hAnsi="CMR10" w:eastAsia="CMR10"/>
          <w:b w:val="0"/>
          <w:i w:val="0"/>
          <w:color w:val="000000"/>
          <w:sz w:val="20"/>
        </w:rPr>
        <w:t>bound</w:t>
      </w:r>
      <w:r>
        <w:rPr>
          <w:rFonts w:ascii="CMR10" w:hAnsi="CMR10" w:eastAsia="CMR10"/>
          <w:b w:val="0"/>
          <w:i w:val="0"/>
          <w:color w:val="000000"/>
          <w:sz w:val="20"/>
        </w:rPr>
        <w:t>provides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actionable</w:t>
      </w:r>
      <w:r>
        <w:rPr>
          <w:rFonts w:ascii="CMR10" w:hAnsi="CMR10" w:eastAsia="CMR10"/>
          <w:b w:val="0"/>
          <w:i w:val="0"/>
          <w:color w:val="000000"/>
          <w:sz w:val="20"/>
        </w:rPr>
        <w:t>insights.</w:t>
      </w:r>
      <w:r>
        <w:rPr>
          <w:rFonts w:ascii="CMR10" w:hAnsi="CMR10" w:eastAsia="CMR10"/>
          <w:b w:val="0"/>
          <w:i w:val="0"/>
          <w:color w:val="000000"/>
          <w:sz w:val="20"/>
        </w:rPr>
        <w:t>First,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posterior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to be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good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in that it results in a lower empirical risk on average. It </w:t>
      </w:r>
      <w:r>
        <w:rPr>
          <w:rFonts w:ascii="CMR10" w:hAnsi="CMR10" w:eastAsia="CMR10"/>
          <w:b w:val="0"/>
          <w:i w:val="0"/>
          <w:color w:val="000000"/>
          <w:sz w:val="20"/>
        </w:rPr>
        <w:t>sounds obvious, but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earlier generalization bound was designed to work with 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(uniform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did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tell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what 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choose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configuration.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PAC-Bayesian </w:t>
      </w:r>
      <w:r>
        <w:rPr>
          <w:rFonts w:ascii="CMR10" w:hAnsi="CMR10" w:eastAsia="CMR10"/>
          <w:b w:val="0"/>
          <w:i w:val="0"/>
          <w:color w:val="000000"/>
          <w:sz w:val="20"/>
        </w:rPr>
        <w:t>bound,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choose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empirical</w:t>
      </w:r>
      <w:r>
        <w:rPr>
          <w:rFonts w:ascii="CMR10" w:hAnsi="CMR10" w:eastAsia="CMR10"/>
          <w:b w:val="0"/>
          <w:i w:val="0"/>
          <w:color w:val="000000"/>
          <w:sz w:val="20"/>
        </w:rPr>
        <w:t>risk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low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average.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good 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algorithm.</w:t>
      </w:r>
    </w:p>
    <w:p>
      <w:pPr>
        <w:autoSpaceDN w:val="0"/>
        <w:autoSpaceDE w:val="0"/>
        <w:widowControl/>
        <w:spacing w:line="238" w:lineRule="exact" w:before="18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  <w:r>
        <w:rPr>
          <w:rFonts w:ascii="CMR10" w:hAnsi="CMR10" w:eastAsia="CMR10"/>
          <w:b w:val="0"/>
          <w:i w:val="0"/>
          <w:color w:val="000000"/>
          <w:sz w:val="20"/>
        </w:rPr>
        <w:t>far</w:t>
      </w:r>
      <w:r>
        <w:rPr>
          <w:rFonts w:ascii="CMR10" w:hAnsi="CMR10" w:eastAsia="CMR10"/>
          <w:b w:val="0"/>
          <w:i w:val="0"/>
          <w:color w:val="000000"/>
          <w:sz w:val="20"/>
        </w:rPr>
        <w:t>away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where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>from.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bound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discrepancy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belief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Flipping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coin</w:t>
      </w:r>
      <w:r>
        <w:rPr>
          <w:rFonts w:ascii="CMR10" w:hAnsi="CMR10" w:eastAsia="CMR10"/>
          <w:b w:val="0"/>
          <w:i w:val="0"/>
          <w:color w:val="000000"/>
          <w:sz w:val="20"/>
        </w:rPr>
        <w:t>around,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states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choose 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puts</w:t>
      </w:r>
      <w:r>
        <w:rPr>
          <w:rFonts w:ascii="CMR10" w:hAnsi="CMR10" w:eastAsia="CMR10"/>
          <w:b w:val="0"/>
          <w:i w:val="0"/>
          <w:color w:val="000000"/>
          <w:sz w:val="20"/>
        </w:rPr>
        <w:t>high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probabilities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likely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probable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ensure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minimum</w:t>
      </w:r>
      <w:r>
        <w:rPr>
          <w:rFonts w:ascii="CMR10" w:hAnsi="CMR10" w:eastAsia="CMR10"/>
          <w:b w:val="0"/>
          <w:i w:val="0"/>
          <w:color w:val="000000"/>
          <w:sz w:val="20"/>
        </w:rPr>
        <w:t>amount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work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go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generalization</w:t>
      </w:r>
      <w:r>
        <w:rPr>
          <w:rFonts w:ascii="CMR10" w:hAnsi="CMR10" w:eastAsia="CMR10"/>
          <w:b w:val="0"/>
          <w:i w:val="0"/>
          <w:color w:val="000000"/>
          <w:sz w:val="20"/>
        </w:rPr>
        <w:t>bound.</w:t>
      </w:r>
    </w:p>
    <w:p>
      <w:pPr>
        <w:autoSpaceDN w:val="0"/>
        <w:autoSpaceDE w:val="0"/>
        <w:widowControl/>
        <w:spacing w:line="238" w:lineRule="exact" w:before="2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summary,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PAC-Bayesian</w:t>
      </w:r>
      <w:r>
        <w:rPr>
          <w:rFonts w:ascii="CMR10" w:hAnsi="CMR10" w:eastAsia="CMR10"/>
          <w:b w:val="0"/>
          <w:i w:val="0"/>
          <w:color w:val="000000"/>
          <w:sz w:val="20"/>
        </w:rPr>
        <w:t>bound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some 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knowledge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predictive 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  <w:r>
        <w:rPr>
          <w:rFonts w:ascii="CMR10" w:hAnsi="CMR10" w:eastAsia="CMR10"/>
          <w:b w:val="0"/>
          <w:i w:val="0"/>
          <w:color w:val="000000"/>
          <w:sz w:val="20"/>
        </w:rPr>
        <w:t>much,</w:t>
      </w:r>
      <w:r>
        <w:rPr>
          <w:rFonts w:ascii="CMR10" w:hAnsi="CMR10" w:eastAsia="CMR10"/>
          <w:b w:val="0"/>
          <w:i w:val="0"/>
          <w:color w:val="000000"/>
          <w:sz w:val="20"/>
        </w:rPr>
        <w:t>thereby</w:t>
      </w:r>
      <w:r>
        <w:rPr>
          <w:rFonts w:ascii="CMR10" w:hAnsi="CMR10" w:eastAsia="CMR10"/>
          <w:b w:val="0"/>
          <w:i w:val="0"/>
          <w:color w:val="000000"/>
          <w:sz w:val="20"/>
        </w:rPr>
        <w:t>ensuring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stays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close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ensure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risk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not </w:t>
      </w:r>
      <w:r>
        <w:rPr>
          <w:rFonts w:ascii="CMR10" w:hAnsi="CMR10" w:eastAsia="CMR10"/>
          <w:b w:val="0"/>
          <w:i w:val="0"/>
          <w:color w:val="000000"/>
          <w:sz w:val="20"/>
        </w:rPr>
        <w:t>deviate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empirical</w:t>
      </w:r>
      <w:r>
        <w:rPr>
          <w:rFonts w:ascii="CMR10" w:hAnsi="CMR10" w:eastAsia="CMR10"/>
          <w:b w:val="0"/>
          <w:i w:val="0"/>
          <w:color w:val="000000"/>
          <w:sz w:val="20"/>
        </w:rPr>
        <w:t>risk.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28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tabs>
          <w:tab w:pos="2596" w:val="left"/>
        </w:tabs>
        <w:autoSpaceDE w:val="0"/>
        <w:widowControl/>
        <w:spacing w:line="238" w:lineRule="exact" w:before="330" w:after="0"/>
        <w:ind w:left="177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2.4.2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Bias,</w:t>
      </w:r>
      <w:r>
        <w:rPr>
          <w:rFonts w:ascii="CMBX12" w:hAnsi="CMBX12" w:eastAsia="CMBX12"/>
          <w:b/>
          <w:i w:val="0"/>
          <w:color w:val="000000"/>
          <w:sz w:val="24"/>
        </w:rPr>
        <w:t>Variance</w:t>
      </w:r>
      <w:r>
        <w:rPr>
          <w:rFonts w:ascii="CMBX12" w:hAnsi="CMBX12" w:eastAsia="CMBX12"/>
          <w:b/>
          <w:i w:val="0"/>
          <w:color w:val="000000"/>
          <w:sz w:val="24"/>
        </w:rPr>
        <w:t>and</w:t>
      </w:r>
      <w:r>
        <w:rPr>
          <w:rFonts w:ascii="CMBX12" w:hAnsi="CMBX12" w:eastAsia="CMBX12"/>
          <w:b/>
          <w:i w:val="0"/>
          <w:color w:val="000000"/>
          <w:sz w:val="24"/>
        </w:rPr>
        <w:t>Uncertainty</w:t>
      </w:r>
    </w:p>
    <w:p>
      <w:pPr>
        <w:autoSpaceDN w:val="0"/>
        <w:autoSpaceDE w:val="0"/>
        <w:widowControl/>
        <w:spacing w:line="240" w:lineRule="exact" w:before="120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alternative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0-1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rely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squared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difference 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label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predicted</w:t>
      </w:r>
      <w:r>
        <w:rPr>
          <w:rFonts w:ascii="CMR10" w:hAnsi="CMR10" w:eastAsia="CMR10"/>
          <w:b w:val="0"/>
          <w:i w:val="0"/>
          <w:color w:val="000000"/>
          <w:sz w:val="20"/>
        </w:rPr>
        <w:t>label,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binary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classification, 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categories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belong.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use 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∈{−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indicate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classes.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</w:p>
    <w:p>
      <w:pPr>
        <w:autoSpaceDN w:val="0"/>
        <w:tabs>
          <w:tab w:pos="5136" w:val="left"/>
          <w:tab w:pos="8038" w:val="left"/>
        </w:tabs>
        <w:autoSpaceDE w:val="0"/>
        <w:widowControl/>
        <w:spacing w:line="470" w:lineRule="exact" w:before="30" w:after="0"/>
        <w:ind w:left="395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4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θ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(2.116)</w:t>
      </w:r>
    </w:p>
    <w:p>
      <w:pPr>
        <w:autoSpaceDN w:val="0"/>
        <w:tabs>
          <w:tab w:pos="2072" w:val="left"/>
        </w:tabs>
        <w:autoSpaceDE w:val="0"/>
        <w:widowControl/>
        <w:spacing w:line="232" w:lineRule="exact" w:before="140" w:after="0"/>
        <w:ind w:left="1774" w:right="72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arg min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SY7" w:hAnsi="CMSY7" w:eastAsia="CMSY7"/>
          <w:b w:val="0"/>
          <w:i/>
          <w:color w:val="000000"/>
          <w:sz w:val="14"/>
        </w:rPr>
        <w:t>∈{−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7" w:hAnsi="CMSY7" w:eastAsia="CMSY7"/>
          <w:b w:val="0"/>
          <w:i/>
          <w:color w:val="000000"/>
          <w:sz w:val="14"/>
        </w:rPr>
        <w:t>}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c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zero.</w:t>
      </w:r>
      <w:r>
        <w:rPr>
          <w:rFonts w:ascii="CMR10" w:hAnsi="CMR10" w:eastAsia="CMR10"/>
          <w:b w:val="0"/>
          <w:i w:val="0"/>
          <w:color w:val="000000"/>
          <w:sz w:val="20"/>
        </w:rPr>
        <w:t>Otherwise,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br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discussed</w:t>
      </w:r>
      <w:r>
        <w:rPr>
          <w:rFonts w:ascii="CMR10" w:hAnsi="CMR10" w:eastAsia="CMR10"/>
          <w:b w:val="0"/>
          <w:i w:val="0"/>
          <w:color w:val="000000"/>
          <w:sz w:val="20"/>
        </w:rPr>
        <w:t>earlier,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instance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underlying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data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written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8038" w:val="left"/>
        </w:tabs>
        <w:autoSpaceDE w:val="0"/>
        <w:widowControl/>
        <w:spacing w:line="218" w:lineRule="exact" w:before="188" w:after="0"/>
        <w:ind w:left="386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7" w:hAnsi="CMR7" w:eastAsia="CMR7"/>
          <w:b w:val="0"/>
          <w:i w:val="0"/>
          <w:color w:val="000000"/>
          <w:sz w:val="14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(2.117)</w:t>
      </w:r>
    </w:p>
    <w:p>
      <w:pPr>
        <w:autoSpaceDN w:val="0"/>
        <w:autoSpaceDE w:val="0"/>
        <w:widowControl/>
        <w:spacing w:line="200" w:lineRule="exact" w:before="19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conditional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probability.</w:t>
      </w:r>
    </w:p>
    <w:p>
      <w:pPr>
        <w:autoSpaceDN w:val="0"/>
        <w:autoSpaceDE w:val="0"/>
        <w:widowControl/>
        <w:spacing w:line="240" w:lineRule="exact" w:before="0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furthermore</w:t>
      </w:r>
      <w:r>
        <w:rPr>
          <w:rFonts w:ascii="CMR10" w:hAnsi="CMR10" w:eastAsia="CMR10"/>
          <w:b w:val="0"/>
          <w:i w:val="0"/>
          <w:color w:val="000000"/>
          <w:sz w:val="20"/>
        </w:rPr>
        <w:t>imagine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well: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distri-</w:t>
      </w:r>
      <w:r>
        <w:rPr>
          <w:rFonts w:ascii="CMR10" w:hAnsi="CMR10" w:eastAsia="CMR10"/>
          <w:b w:val="0"/>
          <w:i w:val="0"/>
          <w:color w:val="000000"/>
          <w:sz w:val="20"/>
        </w:rPr>
        <w:t>bution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come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nowhere.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have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realize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learning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always depends on some randomness, either due to arbitrary symmetry breaking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optimization,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examples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sometimes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lack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technical</w:t>
      </w:r>
      <w:r>
        <w:rPr>
          <w:rFonts w:ascii="CMR10" w:hAnsi="CMR10" w:eastAsia="CMR10"/>
          <w:b w:val="0"/>
          <w:i w:val="0"/>
          <w:color w:val="000000"/>
          <w:sz w:val="20"/>
        </w:rPr>
        <w:t>capabilities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reducing</w:t>
      </w:r>
      <w:r>
        <w:rPr>
          <w:rFonts w:ascii="CMR10" w:hAnsi="CMR10" w:eastAsia="CMR10"/>
          <w:b w:val="0"/>
          <w:i w:val="0"/>
          <w:color w:val="000000"/>
          <w:sz w:val="20"/>
        </w:rPr>
        <w:t>noise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systems.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discuss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depth</w:t>
      </w:r>
      <w:r>
        <w:rPr>
          <w:rFonts w:ascii="CMR10" w:hAnsi="CMR10" w:eastAsia="CMR10"/>
          <w:b w:val="0"/>
          <w:i w:val="0"/>
          <w:color w:val="000000"/>
          <w:sz w:val="20"/>
        </w:rPr>
        <w:t>later,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now,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assume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us.</w:t>
      </w:r>
    </w:p>
    <w:p>
      <w:pPr>
        <w:autoSpaceDN w:val="0"/>
        <w:tabs>
          <w:tab w:pos="2072" w:val="left"/>
        </w:tabs>
        <w:autoSpaceDE w:val="0"/>
        <w:widowControl/>
        <w:spacing w:line="238" w:lineRule="exact" w:before="2" w:after="106"/>
        <w:ind w:left="1774" w:right="72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can then write down the expected 0-1 loss for binary classification under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(unknown)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1564"/>
        <w:gridCol w:w="1564"/>
        <w:gridCol w:w="1564"/>
        <w:gridCol w:w="1564"/>
        <w:gridCol w:w="1564"/>
        <w:gridCol w:w="1564"/>
      </w:tblGrid>
      <w:tr>
        <w:trPr>
          <w:trHeight w:hRule="exact" w:val="416"/>
        </w:trPr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95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x,y,θ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∝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0" w:after="0"/>
              <w:ind w:left="0" w:right="0" w:firstLine="0"/>
              <w:jc w:val="center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10" w:after="0"/>
              <w:ind w:left="7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(2.118)</w:t>
            </w:r>
          </w:p>
        </w:tc>
      </w:tr>
      <w:tr>
        <w:trPr>
          <w:trHeight w:hRule="exact" w:val="428"/>
        </w:trPr>
        <w:tc>
          <w:tcPr>
            <w:tcW w:type="dxa" w:w="156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24" w:after="0"/>
              <w:ind w:left="10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564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8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(2.119)</w:t>
            </w:r>
          </w:p>
        </w:tc>
      </w:tr>
    </w:tbl>
    <w:p>
      <w:pPr>
        <w:autoSpaceDN w:val="0"/>
        <w:tabs>
          <w:tab w:pos="8038" w:val="left"/>
        </w:tabs>
        <w:autoSpaceDE w:val="0"/>
        <w:widowControl/>
        <w:spacing w:line="210" w:lineRule="exact" w:before="84" w:after="0"/>
        <w:ind w:left="4296" w:right="72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)(ˆ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y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(2.120)</w:t>
      </w:r>
    </w:p>
    <w:p>
      <w:pPr>
        <w:autoSpaceDN w:val="0"/>
        <w:autoSpaceDE w:val="0"/>
        <w:widowControl/>
        <w:spacing w:line="200" w:lineRule="exact" w:before="102" w:after="36"/>
        <w:ind w:left="0" w:right="5080" w:firstLine="0"/>
        <w:jc w:val="right"/>
      </w:pPr>
      <w:r>
        <w:rPr>
          <w:rFonts w:ascii="CMEX10" w:hAnsi="CMEX10" w:eastAsia="CMEX10"/>
          <w:b w:val="0"/>
          <w:i w:val="0"/>
          <w:color w:val="000000"/>
          <w:sz w:val="20"/>
        </w:rPr>
        <w:t>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</w:tblGrid>
      <w:tr>
        <w:trPr>
          <w:trHeight w:hRule="exact" w:val="380"/>
        </w:trPr>
        <w:tc>
          <w:tcPr>
            <w:tcW w:type="dxa" w:w="2300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8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6" w:val="left"/>
              </w:tabs>
              <w:autoSpaceDE w:val="0"/>
              <w:widowControl/>
              <w:spacing w:line="136" w:lineRule="exact" w:before="306" w:after="0"/>
              <w:ind w:left="3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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x </w:t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870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1340"/>
            <w:gridSpan w:val="2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00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23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(2.121)</w:t>
            </w:r>
          </w:p>
        </w:tc>
      </w:tr>
      <w:tr>
        <w:trPr>
          <w:trHeight w:hRule="exact" w:val="290"/>
        </w:trPr>
        <w:tc>
          <w:tcPr>
            <w:tcW w:type="dxa" w:w="2300"/>
            <w:vMerge w:val="restart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87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10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=(a)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48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340"/>
            <w:gridSpan w:val="2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588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=(b)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30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20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939"/>
            <w:vMerge/>
            <w:tcBorders>
              <w:top w:sz="9.600000000000364" w:val="single" w:color="#000000"/>
            </w:tcBorders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4" w:after="0"/>
              <w:ind w:left="0" w:right="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6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" w:val="left"/>
                <w:tab w:pos="1258" w:val="left"/>
                <w:tab w:pos="1268" w:val="left"/>
                <w:tab w:pos="2582" w:val="left"/>
              </w:tabs>
              <w:autoSpaceDE w:val="0"/>
              <w:widowControl/>
              <w:spacing w:line="184" w:lineRule="exact" w:before="522" w:after="0"/>
              <w:ind w:left="24" w:right="0" w:firstLine="0"/>
              <w:jc w:val="left"/>
            </w:pPr>
            <w:r>
              <w:rPr>
                <w:rFonts w:ascii="LINE10" w:hAnsi="LINE10" w:eastAsia="LINE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INE10" w:hAnsi="LINE10" w:eastAsia="LINE10"/>
                <w:b w:val="0"/>
                <w:i w:val="0"/>
                <w:color w:val="000000"/>
                <w:sz w:val="20"/>
                <w:u w:val="single"/>
              </w:rPr>
              <w:t>(</w:t>
            </w:r>
            <w:r>
              <w:rPr>
                <w:rFonts w:ascii="LINE10" w:hAnsi="LINE10" w:eastAsia="LINE10"/>
                <w:b w:val="0"/>
                <w:i w:val="0"/>
                <w:color w:val="000000"/>
                <w:sz w:val="20"/>
              </w:rPr>
              <w:t xml:space="preserve">((((((((((((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|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=0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{z </w:t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0" w:right="51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640"/>
        </w:trPr>
        <w:tc>
          <w:tcPr>
            <w:tcW w:type="dxa" w:w="939"/>
            <w:vMerge/>
            <w:tcBorders>
              <w:top w:sz="9.600000000000364" w:val="single" w:color="#000000"/>
            </w:tcBorders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4695"/>
            <w:gridSpan w:val="5"/>
            <w:vMerge/>
            <w:tcBorders/>
          </w:tcPr>
          <w:p/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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  <w:p>
            <w:pPr>
              <w:autoSpaceDN w:val="0"/>
              <w:tabs>
                <w:tab w:pos="514" w:val="left"/>
                <w:tab w:pos="584" w:val="left"/>
                <w:tab w:pos="1044" w:val="left"/>
              </w:tabs>
              <w:autoSpaceDE w:val="0"/>
              <w:widowControl/>
              <w:spacing w:line="200" w:lineRule="exact" w:before="0" w:after="0"/>
              <w:ind w:left="21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| </w:t>
            </w:r>
            <w:r>
              <w:tab/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=(c)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{z </w:t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198" w:lineRule="exact" w:before="28" w:after="0"/>
        <w:ind w:left="0" w:right="73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(2.122)</w:t>
      </w:r>
    </w:p>
    <w:p>
      <w:pPr>
        <w:autoSpaceDN w:val="0"/>
        <w:autoSpaceDE w:val="0"/>
        <w:widowControl/>
        <w:spacing w:line="200" w:lineRule="exact" w:before="198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p>
      <w:pPr>
        <w:autoSpaceDN w:val="0"/>
        <w:tabs>
          <w:tab w:pos="8038" w:val="left"/>
        </w:tabs>
        <w:autoSpaceDE w:val="0"/>
        <w:widowControl/>
        <w:spacing w:line="292" w:lineRule="exact" w:before="150" w:after="0"/>
        <w:ind w:left="4462" w:right="72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 </w:t>
      </w:r>
      <w:r>
        <w:rPr>
          <w:rFonts w:ascii="CMR10" w:hAnsi="CMR10" w:eastAsia="CMR10"/>
          <w:b w:val="0"/>
          <w:i w:val="0"/>
          <w:color w:val="000000"/>
          <w:sz w:val="20"/>
        </w:rPr>
        <w:t>(2.123)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θ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. </w:t>
      </w:r>
      <w:r>
        <w:rPr>
          <w:rFonts w:ascii="CMR10" w:hAnsi="CMR10" w:eastAsia="CMR10"/>
          <w:b w:val="0"/>
          <w:i w:val="0"/>
          <w:color w:val="000000"/>
          <w:sz w:val="20"/>
        </w:rPr>
        <w:t>(2.124)</w:t>
      </w:r>
    </w:p>
    <w:p>
      <w:pPr>
        <w:sectPr>
          <w:pgSz w:w="12240" w:h="15840"/>
          <w:pgMar w:top="980" w:right="1414" w:bottom="12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2.4.</w:t>
      </w:r>
      <w:r>
        <w:rPr>
          <w:rFonts w:ascii="CMSL10" w:hAnsi="CMSL10" w:eastAsia="CMSL10"/>
          <w:b w:val="0"/>
          <w:i/>
          <w:color w:val="000000"/>
          <w:sz w:val="20"/>
        </w:rPr>
        <w:t>GENERALIZATION</w:t>
      </w:r>
      <w:r>
        <w:rPr>
          <w:rFonts w:ascii="CMSL10" w:hAnsi="CMSL10" w:eastAsia="CMSL10"/>
          <w:b w:val="0"/>
          <w:i/>
          <w:color w:val="000000"/>
          <w:sz w:val="20"/>
        </w:rPr>
        <w:t>AND</w:t>
      </w:r>
      <w:r>
        <w:rPr>
          <w:rFonts w:ascii="CMSL10" w:hAnsi="CMSL10" w:eastAsia="CMSL10"/>
          <w:b w:val="0"/>
          <w:i/>
          <w:color w:val="000000"/>
          <w:sz w:val="20"/>
        </w:rPr>
        <w:t>MODEL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SELECTION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238" w:lineRule="exact" w:before="32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equation,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will 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time,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back.</w:t>
      </w:r>
      <w:r>
        <w:rPr>
          <w:rFonts w:ascii="CMR10" w:hAnsi="CMR10" w:eastAsia="CMR10"/>
          <w:b w:val="0"/>
          <w:i w:val="0"/>
          <w:color w:val="000000"/>
          <w:sz w:val="20"/>
        </w:rPr>
        <w:t>First,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(c)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learner</w:t>
      </w:r>
      <w:r>
        <w:rPr>
          <w:rFonts w:ascii="CMR10" w:hAnsi="CMR10" w:eastAsia="CMR10"/>
          <w:b w:val="0"/>
          <w:i w:val="0"/>
          <w:color w:val="000000"/>
          <w:sz w:val="20"/>
        </w:rPr>
        <w:t>captures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true </w:t>
      </w:r>
      <w:r>
        <w:rPr>
          <w:rFonts w:ascii="CMR10" w:hAnsi="CMR10" w:eastAsia="CMR10"/>
          <w:b w:val="0"/>
          <w:i w:val="0"/>
          <w:color w:val="000000"/>
          <w:sz w:val="20"/>
        </w:rPr>
        <w:t>output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This term does not care about how much variance there is either under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nor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only </w:t>
      </w:r>
      <w:r>
        <w:rPr>
          <w:rFonts w:ascii="CMR10" w:hAnsi="CMR10" w:eastAsia="CMR10"/>
          <w:b w:val="0"/>
          <w:i w:val="0"/>
          <w:color w:val="000000"/>
          <w:sz w:val="20"/>
        </w:rPr>
        <w:t>talks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getting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R10" w:hAnsi="CMR10" w:eastAsia="CMR10"/>
          <w:b w:val="0"/>
          <w:i w:val="0"/>
          <w:color w:val="000000"/>
          <w:sz w:val="20"/>
        </w:rPr>
        <w:t>correct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average.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bias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(c)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zero,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unbiased.</w:t>
      </w:r>
    </w:p>
    <w:p>
      <w:pPr>
        <w:autoSpaceDN w:val="0"/>
        <w:autoSpaceDE w:val="0"/>
        <w:widowControl/>
        <w:spacing w:line="240" w:lineRule="exact" w:before="54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back,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zero,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(negative)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covariance 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predicted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θ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variables.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did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anything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general </w:t>
      </w:r>
      <w:r>
        <w:rPr>
          <w:rFonts w:ascii="CMR10" w:hAnsi="CMR10" w:eastAsia="CMR10"/>
          <w:b w:val="0"/>
          <w:i w:val="0"/>
          <w:color w:val="000000"/>
          <w:sz w:val="20"/>
        </w:rPr>
        <w:t>we cannot assume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is in anyway correlated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implying that there should 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covariance.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ignore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term.</w:t>
      </w:r>
    </w:p>
    <w:p>
      <w:pPr>
        <w:autoSpaceDN w:val="0"/>
        <w:autoSpaceDE w:val="0"/>
        <w:widowControl/>
        <w:spacing w:line="240" w:lineRule="exact" w:before="5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Let us continue with the two remaining terms, (a) and (b). The first term (a) </w:t>
      </w:r>
      <w:r>
        <w:rPr>
          <w:rFonts w:ascii="CMR10" w:hAnsi="CMR10" w:eastAsia="CMR10"/>
          <w:b w:val="0"/>
          <w:i w:val="0"/>
          <w:color w:val="000000"/>
          <w:sz w:val="20"/>
        </w:rPr>
        <w:t>is the variance of the true outcome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This reflect inherent uncertainty present in </w:t>
      </w:r>
      <w:r>
        <w:rPr>
          <w:rFonts w:ascii="CMR10" w:hAnsi="CMR10" w:eastAsia="CMR10"/>
          <w:b w:val="0"/>
          <w:i w:val="0"/>
          <w:color w:val="000000"/>
          <w:sz w:val="20"/>
        </w:rPr>
        <w:t>the true outcome given an input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This inherent uncertainty cannot be reduced, 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control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nature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problem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tackling.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quantity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large,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do.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aleatoric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irreducible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uncertainty.</w:t>
      </w:r>
    </w:p>
    <w:p>
      <w:pPr>
        <w:autoSpaceDN w:val="0"/>
        <w:autoSpaceDE w:val="0"/>
        <w:widowControl/>
        <w:spacing w:line="240" w:lineRule="exact" w:before="5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(b)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measures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arising </w:t>
      </w:r>
      <w:r>
        <w:rPr>
          <w:rFonts w:ascii="CMR10" w:hAnsi="CMR10" w:eastAsia="CMR10"/>
          <w:b w:val="0"/>
          <w:i w:val="0"/>
          <w:color w:val="000000"/>
          <w:sz w:val="20"/>
        </w:rPr>
        <w:t>from the uncertainty in the model parameters. This uncertainty is however con-</w:t>
      </w:r>
      <w:r>
        <w:rPr>
          <w:rFonts w:ascii="CMR10" w:hAnsi="CMR10" w:eastAsia="CMR10"/>
          <w:b w:val="0"/>
          <w:i w:val="0"/>
          <w:color w:val="000000"/>
          <w:sz w:val="20"/>
        </w:rPr>
        <w:t>trollable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thereby</w:t>
      </w:r>
      <w:r>
        <w:rPr>
          <w:rFonts w:ascii="CMR10" w:hAnsi="CMR10" w:eastAsia="CMR10"/>
          <w:b w:val="0"/>
          <w:i w:val="0"/>
          <w:color w:val="000000"/>
          <w:sz w:val="20"/>
        </w:rPr>
        <w:t>reducible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efforts,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arises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uncertainty 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 in choosing the parameters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When the model is simpler, we tend to have a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better grasp at learning and can reduce this reducible (or epistemic) uncertainty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greatly. When the model is complex and thereby exhibits many symmetries that 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broken</w:t>
      </w:r>
      <w:r>
        <w:rPr>
          <w:rFonts w:ascii="CMR10" w:hAnsi="CMR10" w:eastAsia="CMR10"/>
          <w:b w:val="0"/>
          <w:i w:val="0"/>
          <w:color w:val="000000"/>
          <w:sz w:val="20"/>
        </w:rPr>
        <w:t>arbitrarily,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difficult</w:t>
      </w:r>
      <w:r>
        <w:rPr>
          <w:rFonts w:ascii="CMR10" w:hAnsi="CMR10" w:eastAsia="CMR10"/>
          <w:b w:val="0"/>
          <w:i w:val="0"/>
          <w:color w:val="000000"/>
          <w:sz w:val="20"/>
        </w:rPr>
        <w:t>(if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impossible)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reduce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epis-</w:t>
      </w:r>
      <w:r>
        <w:rPr>
          <w:rFonts w:ascii="CMR10" w:hAnsi="CMR10" w:eastAsia="CMR10"/>
          <w:b w:val="0"/>
          <w:i w:val="0"/>
          <w:color w:val="000000"/>
          <w:sz w:val="20"/>
        </w:rPr>
        <w:t>temic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</w:t>
      </w:r>
      <w:r>
        <w:rPr>
          <w:rFonts w:ascii="CMR10" w:hAnsi="CMR10" w:eastAsia="CMR10"/>
          <w:b w:val="0"/>
          <w:i w:val="0"/>
          <w:color w:val="000000"/>
          <w:sz w:val="20"/>
        </w:rPr>
        <w:t>much.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TI10" w:hAnsi="CMTI10" w:eastAsia="CMTI10"/>
          <w:b w:val="0"/>
          <w:i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5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It should be quite clear at this point that there must be some inherent trade </w:t>
      </w:r>
      <w:r>
        <w:rPr>
          <w:rFonts w:ascii="CMR10" w:hAnsi="CMR10" w:eastAsia="CMR10"/>
          <w:b w:val="0"/>
          <w:i w:val="0"/>
          <w:color w:val="000000"/>
          <w:sz w:val="20"/>
        </w:rPr>
        <w:t>off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bias</w:t>
      </w:r>
      <w:r>
        <w:rPr>
          <w:rFonts w:ascii="CMR10" w:hAnsi="CMR10" w:eastAsia="CMR10"/>
          <w:b w:val="0"/>
          <w:i w:val="0"/>
          <w:color w:val="000000"/>
          <w:sz w:val="20"/>
        </w:rPr>
        <w:t>(c)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(b).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classifier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higher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end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with,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complexity,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able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fit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well,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lower</w:t>
      </w:r>
      <w:r>
        <w:rPr>
          <w:rFonts w:ascii="CMR10" w:hAnsi="CMR10" w:eastAsia="CMR10"/>
          <w:b w:val="0"/>
          <w:i w:val="0"/>
          <w:color w:val="000000"/>
          <w:sz w:val="20"/>
        </w:rPr>
        <w:t>bias.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classifier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simple,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variance will be lower, but the bias will be higher. Learning can thus be thought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finding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balance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competing</w:t>
      </w:r>
      <w:r>
        <w:rPr>
          <w:rFonts w:ascii="CMR10" w:hAnsi="CMR10" w:eastAsia="CMR10"/>
          <w:b w:val="0"/>
          <w:i w:val="0"/>
          <w:color w:val="000000"/>
          <w:sz w:val="20"/>
        </w:rPr>
        <w:t>quantities.</w:t>
      </w:r>
      <w:r>
        <w:rPr>
          <w:rFonts w:ascii="CMR7" w:hAnsi="CMR7" w:eastAsia="CMR7"/>
          <w:b w:val="0"/>
          <w:i w:val="0"/>
          <w:color w:val="000000"/>
          <w:sz w:val="14"/>
        </w:rPr>
        <w:t>10</w:t>
      </w:r>
    </w:p>
    <w:p>
      <w:pPr>
        <w:autoSpaceDN w:val="0"/>
        <w:autoSpaceDE w:val="0"/>
        <w:widowControl/>
        <w:spacing w:line="240" w:lineRule="exact" w:before="5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explanation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slightly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usual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TI10" w:hAnsi="CMTI10" w:eastAsia="CMTI10"/>
          <w:b w:val="0"/>
          <w:i/>
          <w:color w:val="000000"/>
          <w:sz w:val="20"/>
        </w:rPr>
        <w:t>bias-</w:t>
      </w:r>
      <w:r>
        <w:rPr>
          <w:rFonts w:ascii="CMTI10" w:hAnsi="CMTI10" w:eastAsia="CMTI10"/>
          <w:b w:val="0"/>
          <w:i/>
          <w:color w:val="000000"/>
          <w:sz w:val="20"/>
        </w:rPr>
        <w:t>variance</w:t>
      </w:r>
      <w:r>
        <w:rPr>
          <w:rFonts w:ascii="CMTI10" w:hAnsi="CMTI10" w:eastAsia="CMTI10"/>
          <w:b w:val="0"/>
          <w:i/>
          <w:color w:val="000000"/>
          <w:sz w:val="20"/>
        </w:rPr>
        <w:t>tradeoff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described</w:t>
      </w:r>
      <w:r>
        <w:rPr>
          <w:rFonts w:ascii="CMR10" w:hAnsi="CMR10" w:eastAsia="CMR10"/>
          <w:b w:val="0"/>
          <w:i w:val="0"/>
          <w:color w:val="000000"/>
          <w:sz w:val="20"/>
        </w:rPr>
        <w:t>[Wikipedia</w:t>
      </w:r>
      <w:r>
        <w:rPr>
          <w:rFonts w:ascii="CMR10" w:hAnsi="CMR10" w:eastAsia="CMR10"/>
          <w:b w:val="0"/>
          <w:i w:val="0"/>
          <w:color w:val="000000"/>
          <w:sz w:val="20"/>
        </w:rPr>
        <w:t>contributors,</w:t>
      </w:r>
      <w:r>
        <w:rPr>
          <w:rFonts w:ascii="CMR10" w:hAnsi="CMR10" w:eastAsia="CMR10"/>
          <w:b w:val="0"/>
          <w:i w:val="0"/>
          <w:color w:val="000000"/>
          <w:sz w:val="20"/>
        </w:rPr>
        <w:t>2023].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considering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generic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directly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related to any particular training dataset, when the conventional approach often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sticks to the strong dependence on the training dataset and the distribution over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minor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come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handy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when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>thinking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exotic</w:t>
      </w:r>
      <w:r>
        <w:rPr>
          <w:rFonts w:ascii="CMR10" w:hAnsi="CMR10" w:eastAsia="CMR10"/>
          <w:b w:val="0"/>
          <w:i w:val="0"/>
          <w:color w:val="000000"/>
          <w:sz w:val="20"/>
        </w:rPr>
        <w:t>ways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come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time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permits</w:t>
      </w:r>
      <w:r>
        <w:rPr>
          <w:rFonts w:ascii="CMR10" w:hAnsi="CMR10" w:eastAsia="CMR10"/>
          <w:b w:val="0"/>
          <w:i w:val="0"/>
          <w:color w:val="000000"/>
          <w:sz w:val="20"/>
        </w:rPr>
        <w:t>later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learn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techniques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involve such exotic techniques, such as transfer learning and multi-task learning.</w:t>
      </w:r>
    </w:p>
    <w:p>
      <w:pPr>
        <w:autoSpaceDN w:val="0"/>
        <w:autoSpaceDE w:val="0"/>
        <w:widowControl/>
        <w:spacing w:line="190" w:lineRule="exact" w:before="358" w:after="0"/>
        <w:ind w:left="698" w:right="1790" w:firstLine="148"/>
        <w:jc w:val="both"/>
      </w:pPr>
      <w:r>
        <w:rPr>
          <w:rFonts w:ascii="CMR6" w:hAnsi="CMR6" w:eastAsia="CMR6"/>
          <w:b w:val="0"/>
          <w:i w:val="0"/>
          <w:color w:val="000000"/>
          <w:sz w:val="12"/>
        </w:rPr>
        <w:t>10</w:t>
      </w:r>
      <w:r>
        <w:rPr>
          <w:rFonts w:ascii="CMR8" w:hAnsi="CMR8" w:eastAsia="CMR8"/>
          <w:b w:val="0"/>
          <w:i w:val="0"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must</w:t>
      </w:r>
      <w:r>
        <w:rPr>
          <w:rFonts w:ascii="CMR8" w:hAnsi="CMR8" w:eastAsia="CMR8"/>
          <w:b w:val="0"/>
          <w:i w:val="0"/>
          <w:color w:val="000000"/>
          <w:sz w:val="16"/>
        </w:rPr>
        <w:t>emphasize</w:t>
      </w:r>
      <w:r>
        <w:rPr>
          <w:rFonts w:ascii="CMR8" w:hAnsi="CMR8" w:eastAsia="CMR8"/>
          <w:b w:val="0"/>
          <w:i w:val="0"/>
          <w:color w:val="000000"/>
          <w:sz w:val="16"/>
        </w:rPr>
        <w:t>here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complexity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classifier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not</w:t>
      </w:r>
      <w:r>
        <w:rPr>
          <w:rFonts w:ascii="CMR8" w:hAnsi="CMR8" w:eastAsia="CMR8"/>
          <w:b w:val="0"/>
          <w:i w:val="0"/>
          <w:color w:val="000000"/>
          <w:sz w:val="16"/>
        </w:rPr>
        <w:t>easy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quantify.</w:t>
      </w:r>
      <w:r>
        <w:rPr>
          <w:rFonts w:ascii="CMR8" w:hAnsi="CMR8" w:eastAsia="CMR8"/>
          <w:b w:val="0"/>
          <w:i w:val="0"/>
          <w:color w:val="000000"/>
          <w:sz w:val="16"/>
        </w:rPr>
        <w:t>When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I </w:t>
      </w:r>
      <w:r>
        <w:rPr>
          <w:rFonts w:ascii="CMR8" w:hAnsi="CMR8" w:eastAsia="CMR8"/>
          <w:b w:val="0"/>
          <w:i w:val="0"/>
          <w:color w:val="000000"/>
          <w:sz w:val="16"/>
        </w:rPr>
        <w:t>speak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‘complex’</w:t>
      </w:r>
      <w:r>
        <w:rPr>
          <w:rFonts w:ascii="CMR8" w:hAnsi="CMR8" w:eastAsia="CMR8"/>
          <w:b w:val="0"/>
          <w:i w:val="0"/>
          <w:color w:val="000000"/>
          <w:sz w:val="16"/>
        </w:rPr>
        <w:t>or</w:t>
      </w:r>
      <w:r>
        <w:rPr>
          <w:rFonts w:ascii="CMR8" w:hAnsi="CMR8" w:eastAsia="CMR8"/>
          <w:b w:val="0"/>
          <w:i w:val="0"/>
          <w:color w:val="000000"/>
          <w:sz w:val="16"/>
        </w:rPr>
        <w:t>‘simple’</w:t>
      </w:r>
      <w:r>
        <w:rPr>
          <w:rFonts w:ascii="CMR8" w:hAnsi="CMR8" w:eastAsia="CMR8"/>
          <w:b w:val="0"/>
          <w:i w:val="0"/>
          <w:color w:val="000000"/>
          <w:sz w:val="16"/>
        </w:rPr>
        <w:t>here,</w:t>
      </w:r>
      <w:r>
        <w:rPr>
          <w:rFonts w:ascii="CMR8" w:hAnsi="CMR8" w:eastAsia="CMR8"/>
          <w:b w:val="0"/>
          <w:i w:val="0"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am</w:t>
      </w:r>
      <w:r>
        <w:rPr>
          <w:rFonts w:ascii="CMR8" w:hAnsi="CMR8" w:eastAsia="CMR8"/>
          <w:b w:val="0"/>
          <w:i w:val="0"/>
          <w:color w:val="000000"/>
          <w:sz w:val="16"/>
        </w:rPr>
        <w:t>referring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mythical</w:t>
      </w:r>
      <w:r>
        <w:rPr>
          <w:rFonts w:ascii="CMR8" w:hAnsi="CMR8" w:eastAsia="CMR8"/>
          <w:b w:val="0"/>
          <w:i w:val="0"/>
          <w:color w:val="000000"/>
          <w:sz w:val="16"/>
        </w:rPr>
        <w:t>measure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classifier’s </w:t>
      </w:r>
      <w:r>
        <w:rPr>
          <w:rFonts w:ascii="CMR8" w:hAnsi="CMR8" w:eastAsia="CMR8"/>
          <w:b w:val="0"/>
          <w:i w:val="0"/>
          <w:color w:val="000000"/>
          <w:sz w:val="16"/>
        </w:rPr>
        <w:t>complexity</w:t>
      </w:r>
      <w:r>
        <w:rPr>
          <w:rFonts w:ascii="CMR8" w:hAnsi="CMR8" w:eastAsia="CMR8"/>
          <w:b w:val="0"/>
          <w:i w:val="0"/>
          <w:color w:val="000000"/>
          <w:sz w:val="16"/>
        </w:rPr>
        <w:t>and</w:t>
      </w:r>
      <w:r>
        <w:rPr>
          <w:rFonts w:ascii="CMR8" w:hAnsi="CMR8" w:eastAsia="CMR8"/>
          <w:b w:val="0"/>
          <w:i w:val="0"/>
          <w:color w:val="000000"/>
          <w:sz w:val="16"/>
        </w:rPr>
        <w:t>do</w:t>
      </w:r>
      <w:r>
        <w:rPr>
          <w:rFonts w:ascii="CMR8" w:hAnsi="CMR8" w:eastAsia="CMR8"/>
          <w:b w:val="0"/>
          <w:i w:val="0"/>
          <w:color w:val="000000"/>
          <w:sz w:val="16"/>
        </w:rPr>
        <w:t>not</w:t>
      </w:r>
      <w:r>
        <w:rPr>
          <w:rFonts w:ascii="CMR8" w:hAnsi="CMR8" w:eastAsia="CMR8"/>
          <w:b w:val="0"/>
          <w:i w:val="0"/>
          <w:color w:val="000000"/>
          <w:sz w:val="16"/>
        </w:rPr>
        <w:t>mean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can</w:t>
      </w:r>
      <w:r>
        <w:rPr>
          <w:rFonts w:ascii="CMR8" w:hAnsi="CMR8" w:eastAsia="CMR8"/>
          <w:b w:val="0"/>
          <w:i w:val="0"/>
          <w:color w:val="000000"/>
          <w:sz w:val="16"/>
        </w:rPr>
        <w:t>compute</w:t>
      </w:r>
      <w:r>
        <w:rPr>
          <w:rFonts w:ascii="CMR8" w:hAnsi="CMR8" w:eastAsia="CMR8"/>
          <w:b w:val="0"/>
          <w:i w:val="0"/>
          <w:color w:val="000000"/>
          <w:sz w:val="16"/>
        </w:rPr>
        <w:t>it</w:t>
      </w:r>
      <w:r>
        <w:rPr>
          <w:rFonts w:ascii="CMR8" w:hAnsi="CMR8" w:eastAsia="CMR8"/>
          <w:b w:val="0"/>
          <w:i w:val="0"/>
          <w:color w:val="000000"/>
          <w:sz w:val="16"/>
        </w:rPr>
        <w:t>easily.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30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tabs>
          <w:tab w:pos="2596" w:val="left"/>
        </w:tabs>
        <w:autoSpaceDE w:val="0"/>
        <w:widowControl/>
        <w:spacing w:line="238" w:lineRule="exact" w:before="330" w:after="0"/>
        <w:ind w:left="177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2.4.3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Uncertainty</w:t>
      </w:r>
      <w:r>
        <w:rPr>
          <w:rFonts w:ascii="CMBX12" w:hAnsi="CMBX12" w:eastAsia="CMBX12"/>
          <w:b/>
          <w:i w:val="0"/>
          <w:color w:val="000000"/>
          <w:sz w:val="24"/>
        </w:rPr>
        <w:t>in</w:t>
      </w:r>
      <w:r>
        <w:rPr>
          <w:rFonts w:ascii="CMBX12" w:hAnsi="CMBX12" w:eastAsia="CMBX12"/>
          <w:b/>
          <w:i w:val="0"/>
          <w:color w:val="000000"/>
          <w:sz w:val="24"/>
        </w:rPr>
        <w:t>the</w:t>
      </w:r>
      <w:r>
        <w:rPr>
          <w:rFonts w:ascii="CMBX12" w:hAnsi="CMBX12" w:eastAsia="CMBX12"/>
          <w:b/>
          <w:i w:val="0"/>
          <w:color w:val="000000"/>
          <w:sz w:val="24"/>
        </w:rPr>
        <w:t>error</w:t>
      </w:r>
      <w:r>
        <w:rPr>
          <w:rFonts w:ascii="CMBX12" w:hAnsi="CMBX12" w:eastAsia="CMBX12"/>
          <w:b/>
          <w:i w:val="0"/>
          <w:color w:val="000000"/>
          <w:sz w:val="24"/>
        </w:rPr>
        <w:t>rate</w:t>
      </w:r>
    </w:p>
    <w:p>
      <w:pPr>
        <w:autoSpaceDN w:val="0"/>
        <w:autoSpaceDE w:val="0"/>
        <w:widowControl/>
        <w:spacing w:line="240" w:lineRule="exact" w:before="120" w:after="0"/>
        <w:ind w:left="1774" w:right="73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talk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TI10" w:hAnsi="CMTI10" w:eastAsia="CMTI10"/>
          <w:b w:val="0"/>
          <w:i/>
          <w:color w:val="000000"/>
          <w:sz w:val="20"/>
        </w:rPr>
        <w:t>random</w:t>
      </w:r>
      <w:r>
        <w:rPr>
          <w:rFonts w:ascii="CMTI10" w:hAnsi="CMTI10" w:eastAsia="CMTI10"/>
          <w:b w:val="0"/>
          <w:i/>
          <w:color w:val="000000"/>
          <w:sz w:val="20"/>
        </w:rPr>
        <w:t>variables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courses</w:t>
      </w:r>
      <w:r>
        <w:rPr>
          <w:rFonts w:ascii="CMR10" w:hAnsi="CMR10" w:eastAsia="CMR10"/>
          <w:b w:val="0"/>
          <w:i w:val="0"/>
          <w:color w:val="000000"/>
          <w:sz w:val="20"/>
        </w:rPr>
        <w:t>you</w:t>
      </w:r>
      <w:r>
        <w:rPr>
          <w:rFonts w:ascii="CMR10" w:hAnsi="CMR10" w:eastAsia="CMR10"/>
          <w:b w:val="0"/>
          <w:i w:val="0"/>
          <w:color w:val="000000"/>
          <w:sz w:val="20"/>
        </w:rPr>
        <w:t>prob-</w:t>
      </w:r>
      <w:r>
        <w:rPr>
          <w:rFonts w:ascii="CMR10" w:hAnsi="CMR10" w:eastAsia="CMR10"/>
          <w:b w:val="0"/>
          <w:i w:val="0"/>
          <w:color w:val="000000"/>
          <w:sz w:val="20"/>
        </w:rPr>
        <w:t>ably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taken</w:t>
      </w:r>
      <w:r>
        <w:rPr>
          <w:rFonts w:ascii="CMR10" w:hAnsi="CMR10" w:eastAsia="CMR10"/>
          <w:b w:val="0"/>
          <w:i w:val="0"/>
          <w:color w:val="000000"/>
          <w:sz w:val="20"/>
        </w:rPr>
        <w:t>earlier,</w:t>
      </w:r>
      <w:r>
        <w:rPr>
          <w:rFonts w:ascii="CMR10" w:hAnsi="CMR10" w:eastAsia="CMR10"/>
          <w:b w:val="0"/>
          <w:i w:val="0"/>
          <w:color w:val="000000"/>
          <w:sz w:val="20"/>
        </w:rPr>
        <w:t>you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learned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strict</w:t>
      </w:r>
      <w:r>
        <w:rPr>
          <w:rFonts w:ascii="CMR10" w:hAnsi="CMR10" w:eastAsia="CMR10"/>
          <w:b w:val="0"/>
          <w:i w:val="0"/>
          <w:color w:val="000000"/>
          <w:sz w:val="20"/>
        </w:rPr>
        <w:t>distinction</w:t>
      </w:r>
      <w:r>
        <w:rPr>
          <w:rFonts w:ascii="CMR10" w:hAnsi="CMR10" w:eastAsia="CMR10"/>
          <w:b w:val="0"/>
          <w:i w:val="0"/>
          <w:color w:val="000000"/>
          <w:sz w:val="20"/>
        </w:rPr>
        <w:t>be-</w:t>
      </w:r>
      <w:r>
        <w:rPr>
          <w:rFonts w:ascii="CMR10" w:hAnsi="CMR10" w:eastAsia="CMR10"/>
          <w:b w:val="0"/>
          <w:i w:val="0"/>
          <w:color w:val="000000"/>
          <w:sz w:val="20"/>
        </w:rPr>
        <w:t>tween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non-random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fact,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variable 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carries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distribution 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take.</w:t>
      </w: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distribu-</w:t>
      </w:r>
      <w:r>
        <w:rPr>
          <w:rFonts w:ascii="CMR10" w:hAnsi="CMR10" w:eastAsia="CMR10"/>
          <w:b w:val="0"/>
          <w:i w:val="0"/>
          <w:color w:val="000000"/>
          <w:sz w:val="20"/>
        </w:rPr>
        <w:t>tion,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anymore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deterministic.</w:t>
      </w:r>
    </w:p>
    <w:p>
      <w:pPr>
        <w:autoSpaceDN w:val="0"/>
        <w:autoSpaceDE w:val="0"/>
        <w:widowControl/>
        <w:spacing w:line="240" w:lineRule="exact" w:before="0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unfortunately</w:t>
      </w:r>
      <w:r>
        <w:rPr>
          <w:rFonts w:ascii="CMR10" w:hAnsi="CMR10" w:eastAsia="CMR10"/>
          <w:b w:val="0"/>
          <w:i w:val="0"/>
          <w:color w:val="000000"/>
          <w:sz w:val="20"/>
        </w:rPr>
        <w:t>becomes</w:t>
      </w:r>
      <w:r>
        <w:rPr>
          <w:rFonts w:ascii="CMR10" w:hAnsi="CMR10" w:eastAsia="CMR10"/>
          <w:b w:val="0"/>
          <w:i w:val="0"/>
          <w:color w:val="000000"/>
          <w:sz w:val="20"/>
        </w:rPr>
        <w:t>easily</w:t>
      </w:r>
      <w:r>
        <w:rPr>
          <w:rFonts w:ascii="CMR10" w:hAnsi="CMR10" w:eastAsia="CMR10"/>
          <w:b w:val="0"/>
          <w:i w:val="0"/>
          <w:color w:val="000000"/>
          <w:sz w:val="20"/>
        </w:rPr>
        <w:t>cumbersome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explicitly</w:t>
      </w:r>
      <w:r>
        <w:rPr>
          <w:rFonts w:ascii="CMR10" w:hAnsi="CMR10" w:eastAsia="CMR10"/>
          <w:b w:val="0"/>
          <w:i w:val="0"/>
          <w:color w:val="000000"/>
          <w:sz w:val="20"/>
        </w:rPr>
        <w:t>distinguish</w:t>
      </w:r>
      <w:r>
        <w:rPr>
          <w:rFonts w:ascii="CMR10" w:hAnsi="CMR10" w:eastAsia="CMR10"/>
          <w:b w:val="0"/>
          <w:i w:val="0"/>
          <w:color w:val="000000"/>
          <w:sz w:val="20"/>
        </w:rPr>
        <w:t>be-</w:t>
      </w:r>
      <w:r>
        <w:rPr>
          <w:rFonts w:ascii="CMR10" w:hAnsi="CMR10" w:eastAsia="CMR10"/>
          <w:b w:val="0"/>
          <w:i w:val="0"/>
          <w:color w:val="000000"/>
          <w:sz w:val="20"/>
        </w:rPr>
        <w:t>tween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reasons</w:t>
      </w:r>
      <w:r>
        <w:rPr>
          <w:rFonts w:ascii="CMR10" w:hAnsi="CMR10" w:eastAsia="CMR10"/>
          <w:b w:val="0"/>
          <w:i w:val="0"/>
          <w:color w:val="000000"/>
          <w:sz w:val="20"/>
        </w:rPr>
        <w:t>why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explicitly</w:t>
      </w:r>
      <w:r>
        <w:rPr>
          <w:rFonts w:ascii="CMR10" w:hAnsi="CMR10" w:eastAsia="CMR10"/>
          <w:b w:val="0"/>
          <w:i w:val="0"/>
          <w:color w:val="000000"/>
          <w:sz w:val="20"/>
        </w:rPr>
        <w:t>stated</w:t>
      </w:r>
      <w:r>
        <w:rPr>
          <w:rFonts w:ascii="CMR10" w:hAnsi="CMR10" w:eastAsia="CMR10"/>
          <w:b w:val="0"/>
          <w:i w:val="0"/>
          <w:color w:val="000000"/>
          <w:sz w:val="20"/>
        </w:rPr>
        <w:t>whether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particular 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far.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reason,</w:t>
      </w:r>
      <w:r>
        <w:rPr>
          <w:rFonts w:ascii="CMR10" w:hAnsi="CMR10" w:eastAsia="CMR10"/>
          <w:b w:val="0"/>
          <w:i w:val="0"/>
          <w:color w:val="000000"/>
          <w:sz w:val="20"/>
        </w:rPr>
        <w:t>perhaps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important,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almost every variable in machine learning is random, because almost every 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depends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unknown</w:t>
      </w:r>
      <w:r>
        <w:rPr>
          <w:rFonts w:ascii="CMR10" w:hAnsi="CMR10" w:eastAsia="CMR10"/>
          <w:b w:val="0"/>
          <w:i w:val="0"/>
          <w:color w:val="000000"/>
          <w:sz w:val="20"/>
        </w:rPr>
        <w:t>underlying</w:t>
      </w:r>
      <w:r>
        <w:rPr>
          <w:rFonts w:ascii="CMR10" w:hAnsi="CMR10" w:eastAsia="CMR10"/>
          <w:b w:val="0"/>
          <w:i w:val="0"/>
          <w:color w:val="000000"/>
          <w:sz w:val="20"/>
        </w:rPr>
        <w:t>dis-</w:t>
      </w:r>
      <w:r>
        <w:rPr>
          <w:rFonts w:ascii="CMR10" w:hAnsi="CMR10" w:eastAsia="CMR10"/>
          <w:b w:val="0"/>
          <w:i w:val="0"/>
          <w:color w:val="000000"/>
          <w:sz w:val="20"/>
        </w:rPr>
        <w:t>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random,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either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were </w:t>
      </w:r>
      <w:r>
        <w:rPr>
          <w:rFonts w:ascii="CMR10" w:hAnsi="CMR10" w:eastAsia="CMR10"/>
          <w:b w:val="0"/>
          <w:i w:val="0"/>
          <w:color w:val="000000"/>
          <w:sz w:val="20"/>
        </w:rPr>
        <w:t>initialized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drawing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because 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were</w:t>
      </w:r>
      <w:r>
        <w:rPr>
          <w:rFonts w:ascii="CMR10" w:hAnsi="CMR10" w:eastAsia="CMR10"/>
          <w:b w:val="0"/>
          <w:i w:val="0"/>
          <w:color w:val="000000"/>
          <w:sz w:val="20"/>
        </w:rPr>
        <w:t>updated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perspective,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fact, 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variable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risk,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thereby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seen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2.4.1.</w:t>
      </w:r>
    </w:p>
    <w:p>
      <w:pPr>
        <w:autoSpaceDN w:val="0"/>
        <w:tabs>
          <w:tab w:pos="6962" w:val="left"/>
        </w:tabs>
        <w:autoSpaceDE w:val="0"/>
        <w:widowControl/>
        <w:spacing w:line="242" w:lineRule="exact" w:before="268" w:after="0"/>
        <w:ind w:left="1774" w:right="72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Confidence</w:t>
      </w:r>
      <w:r>
        <w:rPr>
          <w:rFonts w:ascii="CMBX10" w:hAnsi="CMBX10" w:eastAsia="CMBX10"/>
          <w:b/>
          <w:i w:val="0"/>
          <w:color w:val="000000"/>
          <w:sz w:val="20"/>
        </w:rPr>
        <w:t>interval:</w:t>
      </w:r>
      <w:r>
        <w:rPr>
          <w:rFonts w:ascii="CMBX10" w:hAnsi="CMBX10" w:eastAsia="CMBX10"/>
          <w:b/>
          <w:i w:val="0"/>
          <w:color w:val="000000"/>
          <w:sz w:val="20"/>
        </w:rPr>
        <w:t>capturing</w:t>
      </w:r>
      <w:r>
        <w:rPr>
          <w:rFonts w:ascii="CMBX10" w:hAnsi="CMBX10" w:eastAsia="CMBX10"/>
          <w:b/>
          <w:i w:val="0"/>
          <w:color w:val="000000"/>
          <w:sz w:val="20"/>
        </w:rPr>
        <w:t>test</w:t>
      </w:r>
      <w:r>
        <w:rPr>
          <w:rFonts w:ascii="CMBX10" w:hAnsi="CMBX10" w:eastAsia="CMBX10"/>
          <w:b/>
          <w:i w:val="0"/>
          <w:color w:val="000000"/>
          <w:sz w:val="20"/>
        </w:rPr>
        <w:t>set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variation.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stick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zero-one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(although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strictly</w:t>
      </w:r>
      <w:r>
        <w:rPr>
          <w:rFonts w:ascii="CMR10" w:hAnsi="CMR10" w:eastAsia="CMR10"/>
          <w:b w:val="0"/>
          <w:i w:val="0"/>
          <w:color w:val="000000"/>
          <w:sz w:val="20"/>
        </w:rPr>
        <w:t>necessary,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makes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following </w:t>
      </w:r>
      <w:r>
        <w:rPr>
          <w:rFonts w:ascii="CMR10" w:hAnsi="CMR10" w:eastAsia="CMR10"/>
          <w:b w:val="0"/>
          <w:i w:val="0"/>
          <w:color w:val="000000"/>
          <w:sz w:val="20"/>
        </w:rPr>
        <w:t>argument easier to follow.) The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is a function of (1) a particular observation 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(2)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sources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randomness,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now,</w:t>
      </w: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us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fixed</w:t>
      </w:r>
      <w:r>
        <w:rPr>
          <w:rFonts w:ascii="CMR10" w:hAnsi="CMR10" w:eastAsia="CMR10"/>
          <w:b w:val="0"/>
          <w:i w:val="0"/>
          <w:color w:val="000000"/>
          <w:sz w:val="20"/>
        </w:rPr>
        <w:t>value,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attached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it.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access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examples,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independently 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identical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</w:p>
    <w:p>
      <w:pPr>
        <w:autoSpaceDN w:val="0"/>
        <w:tabs>
          <w:tab w:pos="8038" w:val="left"/>
        </w:tabs>
        <w:autoSpaceDE w:val="0"/>
        <w:widowControl/>
        <w:spacing w:line="216" w:lineRule="exact" w:before="174" w:after="0"/>
        <w:ind w:left="458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l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l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(2.125)</w:t>
      </w:r>
    </w:p>
    <w:p>
      <w:pPr>
        <w:autoSpaceDN w:val="0"/>
        <w:autoSpaceDE w:val="0"/>
        <w:widowControl/>
        <w:spacing w:line="232" w:lineRule="exact" w:before="158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itself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variable.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every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ran-</w:t>
      </w:r>
      <w:r>
        <w:rPr>
          <w:rFonts w:ascii="CMR10" w:hAnsi="CMR10" w:eastAsia="CMR10"/>
          <w:b w:val="0"/>
          <w:i w:val="0"/>
          <w:color w:val="000000"/>
          <w:sz w:val="20"/>
        </w:rPr>
        <w:t>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R10" w:hAnsi="CMR10" w:eastAsia="CMR10"/>
          <w:b w:val="0"/>
          <w:i w:val="0"/>
          <w:color w:val="000000"/>
          <w:sz w:val="20"/>
        </w:rPr>
        <w:t>follows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follow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same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distribution,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share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variance:</w:t>
      </w:r>
    </w:p>
    <w:p>
      <w:pPr>
        <w:autoSpaceDN w:val="0"/>
        <w:tabs>
          <w:tab w:pos="8038" w:val="left"/>
        </w:tabs>
        <w:autoSpaceDE w:val="0"/>
        <w:widowControl/>
        <w:spacing w:line="244" w:lineRule="exact" w:before="146" w:after="0"/>
        <w:ind w:left="398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V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&lt;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∞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(2.126)</w:t>
      </w:r>
    </w:p>
    <w:p>
      <w:pPr>
        <w:autoSpaceDN w:val="0"/>
        <w:autoSpaceDE w:val="0"/>
        <w:widowControl/>
        <w:spacing w:line="198" w:lineRule="exact" w:before="19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safely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finite.</w:t>
      </w:r>
    </w:p>
    <w:p>
      <w:pPr>
        <w:autoSpaceDN w:val="0"/>
        <w:autoSpaceDE w:val="0"/>
        <w:widowControl/>
        <w:spacing w:line="200" w:lineRule="exact" w:before="40" w:after="6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central</w:t>
      </w:r>
      <w:r>
        <w:rPr>
          <w:rFonts w:ascii="CMR10" w:hAnsi="CMR10" w:eastAsia="CMR10"/>
          <w:b w:val="0"/>
          <w:i w:val="0"/>
          <w:color w:val="000000"/>
          <w:sz w:val="20"/>
        </w:rPr>
        <w:t>limit</w:t>
      </w:r>
      <w:r>
        <w:rPr>
          <w:rFonts w:ascii="CMR10" w:hAnsi="CMR10" w:eastAsia="CMR10"/>
          <w:b w:val="0"/>
          <w:i w:val="0"/>
          <w:color w:val="000000"/>
          <w:sz w:val="20"/>
        </w:rPr>
        <w:t>theorem,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4693"/>
        <w:gridCol w:w="4693"/>
      </w:tblGrid>
      <w:tr>
        <w:trPr>
          <w:trHeight w:hRule="exact" w:val="46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198" w:lineRule="exact" w:before="4" w:after="0"/>
              <w:ind w:left="2050" w:right="72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  <w:r>
              <w:br/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(2.127)</w:t>
            </w:r>
          </w:p>
        </w:tc>
      </w:tr>
    </w:tbl>
    <w:p>
      <w:pPr>
        <w:autoSpaceDN w:val="0"/>
        <w:autoSpaceDE w:val="0"/>
        <w:widowControl/>
        <w:spacing w:line="226" w:lineRule="exact" w:before="110" w:after="112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refers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80.0" w:type="dxa"/>
      </w:tblPr>
      <w:tblGrid>
        <w:gridCol w:w="2346"/>
        <w:gridCol w:w="2346"/>
        <w:gridCol w:w="2346"/>
        <w:gridCol w:w="2346"/>
      </w:tblGrid>
      <w:tr>
        <w:trPr>
          <w:trHeight w:hRule="exact" w:val="194"/>
        </w:trPr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58" w:after="0"/>
              <w:ind w:left="2782" w:right="0" w:hanging="50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2" w:after="0"/>
              <w:ind w:left="3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(2.128)</w:t>
            </w:r>
          </w:p>
        </w:tc>
      </w:tr>
      <w:tr>
        <w:trPr>
          <w:trHeight w:hRule="exact" w:val="280"/>
        </w:trPr>
        <w:tc>
          <w:tcPr>
            <w:tcW w:type="dxa" w:w="2346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346"/>
            <w:vMerge/>
            <w:tcBorders/>
          </w:tcPr>
          <w:p/>
        </w:tc>
        <w:tc>
          <w:tcPr>
            <w:tcW w:type="dxa" w:w="2346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2346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346"/>
            <w:vMerge/>
            <w:tcBorders/>
          </w:tcPr>
          <w:p/>
        </w:tc>
        <w:tc>
          <w:tcPr>
            <w:tcW w:type="dxa" w:w="23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80" w:right="1414" w:bottom="11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2.4.</w:t>
      </w:r>
      <w:r>
        <w:rPr>
          <w:rFonts w:ascii="CMSL10" w:hAnsi="CMSL10" w:eastAsia="CMSL10"/>
          <w:b w:val="0"/>
          <w:i/>
          <w:color w:val="000000"/>
          <w:sz w:val="20"/>
        </w:rPr>
        <w:t>GENERALIZATION</w:t>
      </w:r>
      <w:r>
        <w:rPr>
          <w:rFonts w:ascii="CMSL10" w:hAnsi="CMSL10" w:eastAsia="CMSL10"/>
          <w:b w:val="0"/>
          <w:i/>
          <w:color w:val="000000"/>
          <w:sz w:val="20"/>
        </w:rPr>
        <w:t>AND</w:t>
      </w:r>
      <w:r>
        <w:rPr>
          <w:rFonts w:ascii="CMSL10" w:hAnsi="CMSL10" w:eastAsia="CMSL10"/>
          <w:b w:val="0"/>
          <w:i/>
          <w:color w:val="000000"/>
          <w:sz w:val="20"/>
        </w:rPr>
        <w:t>MODEL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SELECTION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0" w:lineRule="exact" w:before="338" w:after="0"/>
        <w:ind w:left="698" w:right="1728" w:hanging="2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refers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computed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N </w:t>
      </w:r>
      <w:r>
        <w:rPr>
          <w:rFonts w:ascii="CMR10" w:hAnsi="CMR10" w:eastAsia="CMR10"/>
          <w:b w:val="0"/>
          <w:i w:val="0"/>
          <w:color w:val="000000"/>
          <w:sz w:val="20"/>
        </w:rPr>
        <w:t>examples.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larger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expect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accuracy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considering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examples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centered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MI7" w:hAnsi="CMMI7" w:eastAsia="CMMI7"/>
          <w:b w:val="0"/>
          <w:i/>
          <w:color w:val="000000"/>
          <w:sz w:val="14"/>
          <w:u w:val="single"/>
        </w:rPr>
        <w:t>σ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confidence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trusting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deviate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average.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small 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however,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confident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close </w:t>
      </w:r>
      <w:r>
        <w:rPr>
          <w:rFonts w:ascii="CMR10" w:hAnsi="CMR10" w:eastAsia="CMR10"/>
          <w:b w:val="0"/>
          <w:i w:val="0"/>
          <w:color w:val="000000"/>
          <w:sz w:val="20"/>
        </w:rPr>
        <w:t>enough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average,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lack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confidence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proportional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underlying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accuracy.</w:t>
      </w:r>
      <w:r>
        <w:rPr>
          <w:rFonts w:ascii="CMR10" w:hAnsi="CMR10" w:eastAsia="CMR10"/>
          <w:b w:val="0"/>
          <w:i w:val="0"/>
          <w:color w:val="000000"/>
          <w:sz w:val="20"/>
        </w:rPr>
        <w:t>Unfortunately,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access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rough</w:t>
      </w:r>
      <w:r>
        <w:rPr>
          <w:rFonts w:ascii="CMR10" w:hAnsi="CMR10" w:eastAsia="CMR10"/>
          <w:b w:val="0"/>
          <w:i w:val="0"/>
          <w:color w:val="000000"/>
          <w:sz w:val="20"/>
        </w:rPr>
        <w:t>sense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considering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variance.</w:t>
      </w:r>
    </w:p>
    <w:p>
      <w:pPr>
        <w:autoSpaceDN w:val="0"/>
        <w:autoSpaceDE w:val="0"/>
        <w:widowControl/>
        <w:spacing w:line="240" w:lineRule="exact" w:before="0" w:after="162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is large, we can compute the confidence interval</w:t>
      </w:r>
      <w:r>
        <w:rPr>
          <w:rFonts w:ascii="CMR7" w:hAnsi="CMR7" w:eastAsia="CMR7"/>
          <w:b w:val="0"/>
          <w:i w:val="0"/>
          <w:color w:val="000000"/>
          <w:sz w:val="14"/>
        </w:rPr>
        <w:t>11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use it to compare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against another classifier or your prior expectation on the accuracy. For instance, 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converges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normal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use 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R10" w:hAnsi="CMR10" w:eastAsia="CMR10"/>
          <w:b w:val="0"/>
          <w:i w:val="0"/>
          <w:color w:val="000000"/>
          <w:sz w:val="20"/>
        </w:rPr>
        <w:t>t-test,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converges</w:t>
      </w:r>
      <w:r>
        <w:rPr>
          <w:rFonts w:ascii="CMR10" w:hAnsi="CMR10" w:eastAsia="CMR10"/>
          <w:b w:val="0"/>
          <w:i w:val="0"/>
          <w:color w:val="000000"/>
          <w:sz w:val="20"/>
        </w:rPr>
        <w:t>toward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Student’s</w:t>
      </w:r>
      <w:r>
        <w:rPr>
          <w:rFonts w:ascii="CMR10" w:hAnsi="CMR10" w:eastAsia="CMR10"/>
          <w:b w:val="0"/>
          <w:i w:val="0"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confidence</w:t>
      </w:r>
      <w:r>
        <w:rPr>
          <w:rFonts w:ascii="CMR10" w:hAnsi="CMR10" w:eastAsia="CMR10"/>
          <w:b w:val="0"/>
          <w:i w:val="0"/>
          <w:color w:val="000000"/>
          <w:sz w:val="20"/>
        </w:rPr>
        <w:t>interval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binary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(simply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⋆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⋆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true 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classifier)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78"/>
        </w:trPr>
        <w:tc>
          <w:tcPr>
            <w:tcW w:type="dxa" w:w="10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02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0" w:right="1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≈</w:t>
            </w:r>
          </w:p>
        </w:tc>
        <w:tc>
          <w:tcPr>
            <w:tcW w:type="dxa" w:w="124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" w:val="left"/>
              </w:tabs>
              <w:autoSpaceDE w:val="0"/>
              <w:widowControl/>
              <w:spacing w:line="198" w:lineRule="exact" w:before="2" w:after="0"/>
              <w:ind w:left="3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"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</w:p>
        </w:tc>
        <w:tc>
          <w:tcPr>
            <w:tcW w:type="dxa" w:w="1186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174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Z</w:t>
            </w:r>
          </w:p>
        </w:tc>
        <w:tc>
          <w:tcPr>
            <w:tcW w:type="dxa" w:w="1184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16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8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720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2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(2.129)</w:t>
            </w:r>
          </w:p>
        </w:tc>
      </w:tr>
      <w:tr>
        <w:trPr>
          <w:trHeight w:hRule="exact" w:val="290"/>
        </w:trPr>
        <w:tc>
          <w:tcPr>
            <w:tcW w:type="dxa" w:w="10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48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1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1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117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48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1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1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1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72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determined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target</w:t>
      </w:r>
      <w:r>
        <w:rPr>
          <w:rFonts w:ascii="CMR10" w:hAnsi="CMR10" w:eastAsia="CMR10"/>
          <w:b w:val="0"/>
          <w:i w:val="0"/>
          <w:color w:val="000000"/>
          <w:sz w:val="20"/>
        </w:rPr>
        <w:t>confidence</w:t>
      </w:r>
      <w:r>
        <w:rPr>
          <w:rFonts w:ascii="CMR10" w:hAnsi="CMR10" w:eastAsia="CMR10"/>
          <w:b w:val="0"/>
          <w:i w:val="0"/>
          <w:color w:val="000000"/>
          <w:sz w:val="20"/>
        </w:rPr>
        <w:t>level</w:t>
      </w:r>
      <w:r>
        <w:rPr>
          <w:rFonts w:ascii="CMMI10" w:hAnsi="CMMI10" w:eastAsia="CMMI10"/>
          <w:b w:val="0"/>
          <w:i/>
          <w:color w:val="000000"/>
          <w:sz w:val="20"/>
        </w:rPr>
        <w:t>γ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>γ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99,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Z 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approximately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576.</w:t>
      </w:r>
    </w:p>
    <w:p>
      <w:pPr>
        <w:autoSpaceDN w:val="0"/>
        <w:autoSpaceDE w:val="0"/>
        <w:widowControl/>
        <w:spacing w:line="236" w:lineRule="exact" w:before="2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existing</w:t>
      </w:r>
      <w:r>
        <w:rPr>
          <w:rFonts w:ascii="CMR10" w:hAnsi="CMR10" w:eastAsia="CMR10"/>
          <w:b w:val="0"/>
          <w:i w:val="0"/>
          <w:color w:val="000000"/>
          <w:sz w:val="20"/>
        </w:rPr>
        <w:t>classifier.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exact quantity because we have been running this classifier for a very long time.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confidence</w:t>
      </w:r>
      <w:r>
        <w:rPr>
          <w:rFonts w:ascii="CMR10" w:hAnsi="CMR10" w:eastAsia="CMR10"/>
          <w:b w:val="0"/>
          <w:i w:val="0"/>
          <w:color w:val="000000"/>
          <w:sz w:val="20"/>
        </w:rPr>
        <w:t>interval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sense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whether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replace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existing</w:t>
      </w:r>
      <w:r>
        <w:rPr>
          <w:rFonts w:ascii="CMR10" w:hAnsi="CMR10" w:eastAsia="CMR10"/>
          <w:b w:val="0"/>
          <w:i w:val="0"/>
          <w:color w:val="000000"/>
          <w:sz w:val="20"/>
        </w:rPr>
        <w:t>classifier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one.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lies</w:t>
      </w:r>
      <w:r>
        <w:rPr>
          <w:rFonts w:ascii="CMR10" w:hAnsi="CMR10" w:eastAsia="CMR10"/>
          <w:b w:val="0"/>
          <w:i w:val="0"/>
          <w:color w:val="000000"/>
          <w:sz w:val="20"/>
        </w:rPr>
        <w:t>comfortably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outside </w:t>
      </w:r>
      <w:r>
        <w:rPr>
          <w:rFonts w:ascii="CMR10" w:hAnsi="CMR10" w:eastAsia="CMR10"/>
          <w:b w:val="0"/>
          <w:i w:val="0"/>
          <w:color w:val="000000"/>
          <w:sz w:val="20"/>
        </w:rPr>
        <w:t>this confidence interval, we would feel more comfortable considering this option.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focuses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estimating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error</w:t>
      </w:r>
      <w:r>
        <w:rPr>
          <w:rFonts w:ascii="CMR10" w:hAnsi="CMR10" w:eastAsia="CMR10"/>
          <w:b w:val="0"/>
          <w:i w:val="0"/>
          <w:color w:val="000000"/>
          <w:sz w:val="20"/>
        </w:rPr>
        <w:t>rate,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confi-</w:t>
      </w:r>
      <w:r>
        <w:rPr>
          <w:rFonts w:ascii="CMR10" w:hAnsi="CMR10" w:eastAsia="CMR10"/>
          <w:b w:val="0"/>
          <w:i w:val="0"/>
          <w:color w:val="000000"/>
          <w:sz w:val="20"/>
        </w:rPr>
        <w:t>dence,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classifier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randomness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considering </w:t>
      </w:r>
      <w:r>
        <w:rPr>
          <w:rFonts w:ascii="CMR10" w:hAnsi="CMR10" w:eastAsia="CMR10"/>
          <w:b w:val="0"/>
          <w:i w:val="0"/>
          <w:color w:val="000000"/>
          <w:sz w:val="20"/>
        </w:rPr>
        <w:t>stems from the choice of the test set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If we repeatedly obtain new test sets and 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confidence</w:t>
      </w:r>
      <w:r>
        <w:rPr>
          <w:rFonts w:ascii="CMR10" w:hAnsi="CMR10" w:eastAsia="CMR10"/>
          <w:b w:val="0"/>
          <w:i w:val="0"/>
          <w:color w:val="000000"/>
          <w:sz w:val="20"/>
        </w:rPr>
        <w:t>intervals,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anticipate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be included in the confidence interval approximately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times. This however tells 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side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story.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additional</w:t>
      </w:r>
      <w:r>
        <w:rPr>
          <w:rFonts w:ascii="CMR10" w:hAnsi="CMR10" w:eastAsia="CMR10"/>
          <w:b w:val="0"/>
          <w:i w:val="0"/>
          <w:color w:val="000000"/>
          <w:sz w:val="20"/>
        </w:rPr>
        <w:t>aspects.</w:t>
      </w:r>
    </w:p>
    <w:p>
      <w:pPr>
        <w:autoSpaceDN w:val="0"/>
        <w:tabs>
          <w:tab w:pos="5596" w:val="left"/>
        </w:tabs>
        <w:autoSpaceDE w:val="0"/>
        <w:widowControl/>
        <w:spacing w:line="238" w:lineRule="exact" w:before="286" w:after="144"/>
        <w:ind w:left="698" w:right="1728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Credible</w:t>
      </w:r>
      <w:r>
        <w:rPr>
          <w:rFonts w:ascii="CMBX10" w:hAnsi="CMBX10" w:eastAsia="CMBX10"/>
          <w:b/>
          <w:i w:val="0"/>
          <w:color w:val="000000"/>
          <w:sz w:val="20"/>
        </w:rPr>
        <w:t>interval:</w:t>
      </w:r>
      <w:r>
        <w:rPr>
          <w:rFonts w:ascii="CMBX10" w:hAnsi="CMBX10" w:eastAsia="CMBX10"/>
          <w:b/>
          <w:i w:val="0"/>
          <w:color w:val="000000"/>
          <w:sz w:val="20"/>
        </w:rPr>
        <w:t>capturing</w:t>
      </w:r>
      <w:r>
        <w:rPr>
          <w:rFonts w:ascii="CMBX10" w:hAnsi="CMBX10" w:eastAsia="CMBX10"/>
          <w:b/>
          <w:i w:val="0"/>
          <w:color w:val="000000"/>
          <w:sz w:val="20"/>
        </w:rPr>
        <w:t>model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variations.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quite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few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factors that make our learning algorithm stochastic. First, our objective function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tends to have many local minima, arising from reasons such as co-linear features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scaling</w:t>
      </w:r>
      <w:r>
        <w:rPr>
          <w:rFonts w:ascii="CMR10" w:hAnsi="CMR10" w:eastAsia="CMR10"/>
          <w:b w:val="0"/>
          <w:i w:val="0"/>
          <w:color w:val="000000"/>
          <w:sz w:val="20"/>
        </w:rPr>
        <w:t>invariance.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zero-one</w:t>
      </w:r>
      <w:r>
        <w:rPr>
          <w:rFonts w:ascii="CMR10" w:hAnsi="CMR10" w:eastAsia="CMR10"/>
          <w:b w:val="0"/>
          <w:i w:val="0"/>
          <w:color w:val="000000"/>
          <w:sz w:val="20"/>
        </w:rPr>
        <w:t>loss,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following </w:t>
      </w:r>
      <w:r>
        <w:rPr>
          <w:rFonts w:ascii="CMR10" w:hAnsi="CMR10" w:eastAsia="CMR10"/>
          <w:b w:val="0"/>
          <w:i w:val="0"/>
          <w:color w:val="000000"/>
          <w:sz w:val="20"/>
        </w:rPr>
        <w:t>classifiers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equivalent: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4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574"/>
        </w:trPr>
        <w:tc>
          <w:tcPr>
            <w:tcW w:type="dxa" w:w="224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arg</w:t>
            </w:r>
          </w:p>
        </w:tc>
        <w:tc>
          <w:tcPr>
            <w:tcW w:type="dxa" w:w="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7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max </w:t>
            </w:r>
            <w:r>
              <w:br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,...,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2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</w:p>
        </w:tc>
        <w:tc>
          <w:tcPr>
            <w:tcW w:type="dxa" w:w="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b</w:t>
            </w:r>
          </w:p>
        </w:tc>
        <w:tc>
          <w:tcPr>
            <w:tcW w:type="dxa" w:w="4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1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0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(2.130)</w:t>
            </w:r>
          </w:p>
        </w:tc>
      </w:tr>
    </w:tbl>
    <w:p>
      <w:pPr>
        <w:autoSpaceDN w:val="0"/>
        <w:autoSpaceDE w:val="0"/>
        <w:widowControl/>
        <w:spacing w:line="190" w:lineRule="exact" w:before="34" w:after="0"/>
        <w:ind w:left="698" w:right="1790" w:firstLine="148"/>
        <w:jc w:val="both"/>
      </w:pPr>
      <w:r>
        <w:rPr>
          <w:rFonts w:ascii="CMR6" w:hAnsi="CMR6" w:eastAsia="CMR6"/>
          <w:b w:val="0"/>
          <w:i w:val="0"/>
          <w:color w:val="000000"/>
          <w:sz w:val="12"/>
        </w:rPr>
        <w:t>11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confidence</w:t>
      </w:r>
      <w:r>
        <w:rPr>
          <w:rFonts w:ascii="CMR8" w:hAnsi="CMR8" w:eastAsia="CMR8"/>
          <w:b w:val="0"/>
          <w:i w:val="0"/>
          <w:color w:val="000000"/>
          <w:sz w:val="16"/>
        </w:rPr>
        <w:t>interval</w:t>
      </w:r>
      <w:r>
        <w:rPr>
          <w:rFonts w:ascii="CMR8" w:hAnsi="CMR8" w:eastAsia="CMR8"/>
          <w:b w:val="0"/>
          <w:i w:val="0"/>
          <w:color w:val="000000"/>
          <w:sz w:val="16"/>
        </w:rPr>
        <w:t>for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quantity</w:t>
      </w:r>
      <w:r>
        <w:rPr>
          <w:rFonts w:ascii="CMR8" w:hAnsi="CMR8" w:eastAsia="CMR8"/>
          <w:b w:val="0"/>
          <w:i w:val="0"/>
          <w:color w:val="000000"/>
          <w:sz w:val="16"/>
        </w:rPr>
        <w:t>with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confidence</w:t>
      </w:r>
      <w:r>
        <w:rPr>
          <w:rFonts w:ascii="CMR8" w:hAnsi="CMR8" w:eastAsia="CMR8"/>
          <w:b w:val="0"/>
          <w:i w:val="0"/>
          <w:color w:val="000000"/>
          <w:sz w:val="16"/>
        </w:rPr>
        <w:t>level</w:t>
      </w:r>
      <w:r>
        <w:rPr>
          <w:rFonts w:ascii="CMMI8" w:hAnsi="CMMI8" w:eastAsia="CMMI8"/>
          <w:b w:val="0"/>
          <w:i/>
          <w:color w:val="000000"/>
          <w:sz w:val="16"/>
        </w:rPr>
        <w:t>γ</w:t>
      </w:r>
      <w:r>
        <w:rPr>
          <w:rFonts w:ascii="CMR8" w:hAnsi="CMR8" w:eastAsia="CMR8"/>
          <w:b w:val="0"/>
          <w:i w:val="0"/>
          <w:color w:val="000000"/>
          <w:sz w:val="16"/>
        </w:rPr>
        <w:t>means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>if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repeat 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the process of inferring the target quantity and measure the confidence interval, the true target </w:t>
      </w:r>
      <w:r>
        <w:rPr>
          <w:rFonts w:ascii="CMR8" w:hAnsi="CMR8" w:eastAsia="CMR8"/>
          <w:b w:val="0"/>
          <w:i w:val="0"/>
          <w:color w:val="000000"/>
          <w:sz w:val="16"/>
        </w:rPr>
        <w:t>quantity</w:t>
      </w:r>
      <w:r>
        <w:rPr>
          <w:rFonts w:ascii="CMR8" w:hAnsi="CMR8" w:eastAsia="CMR8"/>
          <w:b w:val="0"/>
          <w:i w:val="0"/>
          <w:color w:val="000000"/>
          <w:sz w:val="16"/>
        </w:rPr>
        <w:t>would</w:t>
      </w:r>
      <w:r>
        <w:rPr>
          <w:rFonts w:ascii="CMR8" w:hAnsi="CMR8" w:eastAsia="CMR8"/>
          <w:b w:val="0"/>
          <w:i w:val="0"/>
          <w:color w:val="000000"/>
          <w:sz w:val="16"/>
        </w:rPr>
        <w:t>be</w:t>
      </w:r>
      <w:r>
        <w:rPr>
          <w:rFonts w:ascii="CMR8" w:hAnsi="CMR8" w:eastAsia="CMR8"/>
          <w:b w:val="0"/>
          <w:i w:val="0"/>
          <w:color w:val="000000"/>
          <w:sz w:val="16"/>
        </w:rPr>
        <w:t>included</w:t>
      </w:r>
      <w:r>
        <w:rPr>
          <w:rFonts w:ascii="CMR8" w:hAnsi="CMR8" w:eastAsia="CMR8"/>
          <w:b w:val="0"/>
          <w:i w:val="0"/>
          <w:color w:val="000000"/>
          <w:sz w:val="16"/>
        </w:rPr>
        <w:t>in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confidence</w:t>
      </w:r>
      <w:r>
        <w:rPr>
          <w:rFonts w:ascii="CMR8" w:hAnsi="CMR8" w:eastAsia="CMR8"/>
          <w:b w:val="0"/>
          <w:i w:val="0"/>
          <w:color w:val="000000"/>
          <w:sz w:val="16"/>
        </w:rPr>
        <w:t>interval</w:t>
      </w:r>
      <w:r>
        <w:rPr>
          <w:rFonts w:ascii="CMR8" w:hAnsi="CMR8" w:eastAsia="CMR8"/>
          <w:b w:val="0"/>
          <w:i w:val="0"/>
          <w:color w:val="000000"/>
          <w:sz w:val="16"/>
        </w:rPr>
        <w:t>proportional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MI8" w:hAnsi="CMMI8" w:eastAsia="CMMI8"/>
          <w:b w:val="0"/>
          <w:i/>
          <w:color w:val="000000"/>
          <w:sz w:val="16"/>
        </w:rPr>
        <w:t>γ</w:t>
      </w:r>
      <w:r>
        <w:rPr>
          <w:rFonts w:ascii="CMR8" w:hAnsi="CMR8" w:eastAsia="CMR8"/>
          <w:b w:val="0"/>
          <w:i w:val="0"/>
          <w:color w:val="000000"/>
          <w:sz w:val="16"/>
        </w:rPr>
        <w:t>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32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autoSpaceDE w:val="0"/>
        <w:widowControl/>
        <w:spacing w:line="224" w:lineRule="exact" w:before="382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refers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element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vector,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zero-one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invariant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multiplicative</w:t>
      </w:r>
      <w:r>
        <w:rPr>
          <w:rFonts w:ascii="CMR10" w:hAnsi="CMR10" w:eastAsia="CMR10"/>
          <w:b w:val="0"/>
          <w:i w:val="0"/>
          <w:color w:val="000000"/>
          <w:sz w:val="20"/>
        </w:rPr>
        <w:t>scaling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value.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pair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co-linear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features are defined to have linear relationship given the target outcome. Imagine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8038" w:val="left"/>
        </w:tabs>
        <w:autoSpaceDE w:val="0"/>
        <w:widowControl/>
        <w:spacing w:line="216" w:lineRule="exact" w:before="192" w:after="0"/>
        <w:ind w:left="479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(2.131)</w:t>
      </w:r>
    </w:p>
    <w:p>
      <w:pPr>
        <w:autoSpaceDN w:val="0"/>
        <w:autoSpaceDE w:val="0"/>
        <w:widowControl/>
        <w:spacing w:line="222" w:lineRule="exact" w:before="170" w:after="104"/>
        <w:ind w:left="1774" w:right="72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co-linear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case,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equivalent: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276"/>
        </w:trPr>
        <w:tc>
          <w:tcPr>
            <w:tcW w:type="dxa" w:w="56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86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8" w:after="0"/>
              <w:ind w:left="23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(2.132)</w:t>
            </w:r>
          </w:p>
        </w:tc>
      </w:tr>
      <w:tr>
        <w:trPr>
          <w:trHeight w:hRule="exact" w:val="256"/>
        </w:trPr>
        <w:tc>
          <w:tcPr>
            <w:tcW w:type="dxa" w:w="2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17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c,i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c,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0" w:after="0"/>
              <w:ind w:left="2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043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2086"/>
            <w:gridSpan w:val="2"/>
            <w:vMerge/>
            <w:tcBorders/>
          </w:tcPr>
          <w:p/>
        </w:tc>
        <w:tc>
          <w:tcPr>
            <w:tcW w:type="dxa" w:w="3129"/>
            <w:gridSpan w:val="3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c,j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|{z}</w:t>
            </w:r>
          </w:p>
        </w:tc>
        <w:tc>
          <w:tcPr>
            <w:tcW w:type="dxa" w:w="1043"/>
            <w:vMerge/>
            <w:tcBorders/>
          </w:tcPr>
          <w:p/>
        </w:tc>
        <w:tc>
          <w:tcPr>
            <w:tcW w:type="dxa" w:w="1043"/>
            <w:vMerge/>
            <w:tcBorders/>
          </w:tcPr>
          <w:p/>
        </w:tc>
        <w:tc>
          <w:tcPr>
            <w:tcW w:type="dxa" w:w="1043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74" w:after="0"/>
              <w:ind w:left="0" w:right="1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2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8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4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c,i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c,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2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2" w:after="0"/>
              <w:ind w:left="23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(2.133)</w:t>
            </w:r>
          </w:p>
        </w:tc>
      </w:tr>
      <w:tr>
        <w:trPr>
          <w:trHeight w:hRule="exact" w:val="238"/>
        </w:trPr>
        <w:tc>
          <w:tcPr>
            <w:tcW w:type="dxa" w:w="1043"/>
            <w:vMerge/>
            <w:tcBorders/>
          </w:tcPr>
          <w:p/>
        </w:tc>
        <w:tc>
          <w:tcPr>
            <w:tcW w:type="dxa" w:w="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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</w:t>
            </w:r>
          </w:p>
        </w:tc>
        <w:tc>
          <w:tcPr>
            <w:tcW w:type="dxa" w:w="1043"/>
            <w:vMerge/>
            <w:tcBorders/>
          </w:tcPr>
          <w:p/>
        </w:tc>
        <w:tc>
          <w:tcPr>
            <w:tcW w:type="dxa" w:w="3129"/>
            <w:gridSpan w:val="3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8" w:after="0"/>
              <w:ind w:left="2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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043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1043"/>
            <w:vMerge/>
            <w:tcBorders/>
          </w:tcPr>
          <w:p/>
        </w:tc>
        <w:tc>
          <w:tcPr>
            <w:tcW w:type="dxa" w:w="2086"/>
            <w:gridSpan w:val="2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c,i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|{z}</w:t>
            </w:r>
          </w:p>
        </w:tc>
        <w:tc>
          <w:tcPr>
            <w:tcW w:type="dxa" w:w="3129"/>
            <w:gridSpan w:val="3"/>
            <w:vMerge/>
            <w:tcBorders/>
          </w:tcPr>
          <w:p/>
        </w:tc>
        <w:tc>
          <w:tcPr>
            <w:tcW w:type="dxa" w:w="1043"/>
            <w:vMerge/>
            <w:tcBorders/>
          </w:tcPr>
          <w:p/>
        </w:tc>
        <w:tc>
          <w:tcPr>
            <w:tcW w:type="dxa" w:w="10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14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SY10" w:hAnsi="CMSY10" w:eastAsia="CMSY10"/>
          <w:b w:val="0"/>
          <w:i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really</w:t>
      </w:r>
      <w:r>
        <w:rPr>
          <w:rFonts w:ascii="CMR10" w:hAnsi="CMR10" w:eastAsia="CMR10"/>
          <w:b w:val="0"/>
          <w:i w:val="0"/>
          <w:color w:val="000000"/>
          <w:sz w:val="20"/>
        </w:rPr>
        <w:t>distinguish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functions.</w:t>
      </w:r>
    </w:p>
    <w:p>
      <w:pPr>
        <w:autoSpaceDN w:val="0"/>
        <w:autoSpaceDE w:val="0"/>
        <w:widowControl/>
        <w:spacing w:line="238" w:lineRule="exact" w:before="0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these,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touch</w:t>
      </w:r>
      <w:r>
        <w:rPr>
          <w:rFonts w:ascii="CMR10" w:hAnsi="CMR10" w:eastAsia="CMR10"/>
          <w:b w:val="0"/>
          <w:i w:val="0"/>
          <w:color w:val="000000"/>
          <w:sz w:val="20"/>
        </w:rPr>
        <w:t>upon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lead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issue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learner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pick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these </w:t>
      </w:r>
      <w:r>
        <w:rPr>
          <w:rFonts w:ascii="CMR10" w:hAnsi="CMR10" w:eastAsia="CMR10"/>
          <w:b w:val="0"/>
          <w:i w:val="0"/>
          <w:color w:val="000000"/>
          <w:sz w:val="20"/>
        </w:rPr>
        <w:t>equivalent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nearly</w:t>
      </w:r>
      <w:r>
        <w:rPr>
          <w:rFonts w:ascii="CMR10" w:hAnsi="CMR10" w:eastAsia="CMR10"/>
          <w:b w:val="0"/>
          <w:i w:val="0"/>
          <w:color w:val="000000"/>
          <w:sz w:val="20"/>
        </w:rPr>
        <w:t>equivalent)</w:t>
      </w:r>
      <w:r>
        <w:rPr>
          <w:rFonts w:ascii="CMR10" w:hAnsi="CMR10" w:eastAsia="CMR10"/>
          <w:b w:val="0"/>
          <w:i w:val="0"/>
          <w:color w:val="000000"/>
          <w:sz w:val="20"/>
        </w:rPr>
        <w:t>solutions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random.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randomness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arises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factors,</w:t>
      </w:r>
      <w:r>
        <w:rPr>
          <w:rFonts w:ascii="CMR10" w:hAnsi="CMR10" w:eastAsia="CMR10"/>
          <w:b w:val="0"/>
          <w:i w:val="0"/>
          <w:color w:val="000000"/>
          <w:sz w:val="20"/>
        </w:rPr>
        <w:t>including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initialization,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construction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minibatches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non-determinism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implementation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underlying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architectures.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not </w:t>
      </w:r>
      <w:r>
        <w:rPr>
          <w:rFonts w:ascii="CMR10" w:hAnsi="CMR10" w:eastAsia="CMR10"/>
          <w:b w:val="0"/>
          <w:i w:val="0"/>
          <w:color w:val="000000"/>
          <w:sz w:val="20"/>
        </w:rPr>
        <w:t>really a deterministic process but a random process, resulting in a random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In 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every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model,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effectively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conditional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i.e.,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if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time permits, we will learn about this distribution more carefully in the context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Bayesian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later.</w:t>
      </w:r>
    </w:p>
    <w:p>
      <w:pPr>
        <w:autoSpaceDN w:val="0"/>
        <w:autoSpaceDE w:val="0"/>
        <w:widowControl/>
        <w:spacing w:line="240" w:lineRule="exact" w:before="28" w:after="78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considered </w:t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accuracy,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(2.128)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variable </w:t>
      </w:r>
      <w:r>
        <w:rPr>
          <w:rFonts w:ascii="CMR10" w:hAnsi="CMR10" w:eastAsia="CMR10"/>
          <w:b w:val="0"/>
          <w:i w:val="0"/>
          <w:color w:val="000000"/>
          <w:sz w:val="20"/>
        </w:rPr>
        <w:t>whose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stochasticity</w:t>
      </w:r>
      <w:r>
        <w:rPr>
          <w:rFonts w:ascii="CMR10" w:hAnsi="CMR10" w:eastAsia="CMR10"/>
          <w:b w:val="0"/>
          <w:i w:val="0"/>
          <w:color w:val="000000"/>
          <w:sz w:val="20"/>
        </w:rPr>
        <w:t>arose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choice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set.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con-</w:t>
      </w:r>
      <w:r>
        <w:rPr>
          <w:rFonts w:ascii="CMR10" w:hAnsi="CMR10" w:eastAsia="CMR10"/>
          <w:b w:val="0"/>
          <w:i w:val="0"/>
          <w:color w:val="000000"/>
          <w:sz w:val="20"/>
        </w:rPr>
        <w:t>sider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whose</w:t>
      </w:r>
      <w:r>
        <w:rPr>
          <w:rFonts w:ascii="CMR10" w:hAnsi="CMR10" w:eastAsia="CMR10"/>
          <w:b w:val="0"/>
          <w:i w:val="0"/>
          <w:color w:val="000000"/>
          <w:sz w:val="20"/>
        </w:rPr>
        <w:t>randomness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induced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choice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understandable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deterministic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before.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2346"/>
        <w:gridCol w:w="2346"/>
        <w:gridCol w:w="2346"/>
        <w:gridCol w:w="2346"/>
      </w:tblGrid>
      <w:tr>
        <w:trPr>
          <w:trHeight w:hRule="exact" w:val="46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6" w:after="0"/>
              <w:ind w:left="0" w:right="1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6" w:after="0"/>
              <w:ind w:left="7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θ, 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θ,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(2.134)</w:t>
            </w:r>
          </w:p>
        </w:tc>
      </w:tr>
    </w:tbl>
    <w:p>
      <w:pPr>
        <w:autoSpaceDN w:val="0"/>
        <w:autoSpaceDE w:val="0"/>
        <w:widowControl/>
        <w:spacing w:line="226" w:lineRule="exact" w:before="192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safely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6" w:lineRule="exact" w:before="32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confusing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θ, D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accuracy </w:t>
      </w:r>
      <w:r>
        <w:rPr>
          <w:rFonts w:ascii="CMR10" w:hAnsi="CMR10" w:eastAsia="CMR10"/>
          <w:b w:val="0"/>
          <w:i w:val="0"/>
          <w:color w:val="000000"/>
          <w:sz w:val="20"/>
        </w:rPr>
        <w:t>(loss)</w:t>
      </w: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fixed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set.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general, as running a model, that is performing arg max on the energy function,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either</w:t>
      </w:r>
      <w:r>
        <w:rPr>
          <w:rFonts w:ascii="CMR10" w:hAnsi="CMR10" w:eastAsia="CMR10"/>
          <w:b w:val="0"/>
          <w:i w:val="0"/>
          <w:color w:val="000000"/>
          <w:sz w:val="20"/>
        </w:rPr>
        <w:t>noisy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own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computational</w:t>
      </w:r>
      <w:r>
        <w:rPr>
          <w:rFonts w:ascii="CMR10" w:hAnsi="CMR10" w:eastAsia="CMR10"/>
          <w:b w:val="0"/>
          <w:i w:val="0"/>
          <w:color w:val="000000"/>
          <w:sz w:val="20"/>
        </w:rPr>
        <w:t>intractable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must </w:t>
      </w:r>
      <w:r>
        <w:rPr>
          <w:rFonts w:ascii="CMR10" w:hAnsi="CMR10" w:eastAsia="CMR10"/>
          <w:b w:val="0"/>
          <w:i w:val="0"/>
          <w:color w:val="000000"/>
          <w:sz w:val="20"/>
        </w:rPr>
        <w:t>resort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kind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randomization.</w:t>
      </w:r>
    </w:p>
    <w:p>
      <w:pPr>
        <w:autoSpaceDN w:val="0"/>
        <w:autoSpaceDE w:val="0"/>
        <w:widowControl/>
        <w:spacing w:line="238" w:lineRule="exact" w:before="0" w:after="0"/>
        <w:ind w:left="1774" w:right="720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 can then derive a so-called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credible</w:t>
      </w:r>
      <w:r>
        <w:rPr>
          <w:rFonts w:ascii="CMTI10" w:hAnsi="CMTI10" w:eastAsia="CMTI10"/>
          <w:b w:val="0"/>
          <w:i/>
          <w:color w:val="000000"/>
          <w:sz w:val="20"/>
        </w:rPr>
        <w:t>interval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the test-set accuracy, such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test-set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contained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interval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sectPr>
          <w:pgSz w:w="12240" w:h="15840"/>
          <w:pgMar w:top="980" w:right="1414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2.4.</w:t>
      </w:r>
      <w:r>
        <w:rPr>
          <w:rFonts w:ascii="CMSL10" w:hAnsi="CMSL10" w:eastAsia="CMSL10"/>
          <w:b w:val="0"/>
          <w:i/>
          <w:color w:val="000000"/>
          <w:sz w:val="20"/>
        </w:rPr>
        <w:t>GENERALIZATION</w:t>
      </w:r>
      <w:r>
        <w:rPr>
          <w:rFonts w:ascii="CMSL10" w:hAnsi="CMSL10" w:eastAsia="CMSL10"/>
          <w:b w:val="0"/>
          <w:i/>
          <w:color w:val="000000"/>
          <w:sz w:val="20"/>
        </w:rPr>
        <w:t>AND</w:t>
      </w:r>
      <w:r>
        <w:rPr>
          <w:rFonts w:ascii="CMSL10" w:hAnsi="CMSL10" w:eastAsia="CMSL10"/>
          <w:b w:val="0"/>
          <w:i/>
          <w:color w:val="000000"/>
          <w:sz w:val="20"/>
        </w:rPr>
        <w:t>MODEL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SELECTION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240" w:lineRule="exact" w:before="320" w:after="94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CMR10" w:hAnsi="CMR10" w:eastAsia="CMR10"/>
          <w:b w:val="0"/>
          <w:i w:val="0"/>
          <w:color w:val="000000"/>
          <w:sz w:val="20"/>
        </w:rPr>
        <w:t>. Let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for convenience. Then, we are looking for an interval 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l, u</w:t>
      </w:r>
      <w:r>
        <w:rPr>
          <w:rFonts w:ascii="CMR10" w:hAnsi="CMR10" w:eastAsia="CMR10"/>
          <w:b w:val="0"/>
          <w:i w:val="0"/>
          <w:color w:val="000000"/>
          <w:sz w:val="20"/>
        </w:rPr>
        <w:t>]: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2340"/>
        <w:gridCol w:w="2340"/>
        <w:gridCol w:w="2340"/>
        <w:gridCol w:w="2340"/>
      </w:tblGrid>
      <w:tr>
        <w:trPr>
          <w:trHeight w:hRule="exact" w:val="592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92" w:after="0"/>
              <w:ind w:left="2624" w:right="0" w:hanging="164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0" w:after="0"/>
              <w:ind w:left="10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32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(2.135)</w:t>
            </w:r>
          </w:p>
        </w:tc>
      </w:tr>
    </w:tbl>
    <w:p>
      <w:pPr>
        <w:autoSpaceDN w:val="0"/>
        <w:autoSpaceDE w:val="0"/>
        <w:widowControl/>
        <w:spacing w:line="234" w:lineRule="exact" w:before="106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credible</w:t>
      </w:r>
      <w:r>
        <w:rPr>
          <w:rFonts w:ascii="CMR10" w:hAnsi="CMR10" w:eastAsia="CMR10"/>
          <w:b w:val="0"/>
          <w:i w:val="0"/>
          <w:color w:val="000000"/>
          <w:sz w:val="20"/>
        </w:rPr>
        <w:t>interval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reasonable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D, D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unimodal,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may 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density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concentrated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well-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separated sub-regions, in which case this credible interval would be unnecessarily </w:t>
      </w:r>
      <w:r>
        <w:rPr>
          <w:rFonts w:ascii="CMR10" w:hAnsi="CMR10" w:eastAsia="CMR10"/>
          <w:b w:val="0"/>
          <w:i w:val="0"/>
          <w:color w:val="000000"/>
          <w:sz w:val="20"/>
        </w:rPr>
        <w:t>wide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uninformative.</w:t>
      </w:r>
    </w:p>
    <w:p>
      <w:pPr>
        <w:autoSpaceDN w:val="0"/>
        <w:tabs>
          <w:tab w:pos="996" w:val="left"/>
        </w:tabs>
        <w:autoSpaceDE w:val="0"/>
        <w:widowControl/>
        <w:spacing w:line="240" w:lineRule="exact" w:before="0" w:after="142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try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credible</w:t>
      </w:r>
      <w:r>
        <w:rPr>
          <w:rFonts w:ascii="CMR10" w:hAnsi="CMR10" w:eastAsia="CMR10"/>
          <w:b w:val="0"/>
          <w:i w:val="0"/>
          <w:color w:val="000000"/>
          <w:sz w:val="20"/>
        </w:rPr>
        <w:t>region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contiguous.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credible</w:t>
      </w:r>
      <w:r>
        <w:rPr>
          <w:rFonts w:ascii="CMR10" w:hAnsi="CMR10" w:eastAsia="CMR10"/>
          <w:b w:val="0"/>
          <w:i w:val="0"/>
          <w:color w:val="000000"/>
          <w:sz w:val="20"/>
        </w:rPr>
        <w:t>region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satisfy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120"/>
        <w:gridCol w:w="3120"/>
        <w:gridCol w:w="3120"/>
      </w:tblGrid>
      <w:tr>
        <w:trPr>
          <w:trHeight w:hRule="exact" w:val="57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10" w:val="left"/>
              </w:tabs>
              <w:autoSpaceDE w:val="0"/>
              <w:widowControl/>
              <w:spacing w:line="284" w:lineRule="exact" w:before="0" w:after="0"/>
              <w:ind w:left="100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  <w:r>
              <w:br/>
            </w:r>
            <w:r>
              <w:tab/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¯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l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4" w:after="0"/>
              <w:ind w:left="4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γ,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322" w:right="864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(2.136)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(2.137)</w:t>
            </w:r>
          </w:p>
        </w:tc>
      </w:tr>
      <w:tr>
        <w:trPr>
          <w:trHeight w:hRule="exact" w:val="360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96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∧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04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condition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TI10" w:hAnsi="CMTI10" w:eastAsia="CMTI10"/>
          <w:b w:val="0"/>
          <w:i/>
          <w:color w:val="000000"/>
          <w:sz w:val="20"/>
        </w:rPr>
        <w:t>density</w:t>
      </w:r>
      <w:r>
        <w:rPr>
          <w:rFonts w:ascii="CMTI10" w:hAnsi="CMTI10" w:eastAsia="CMTI10"/>
          <w:b w:val="0"/>
          <w:i/>
          <w:color w:val="000000"/>
          <w:sz w:val="20"/>
        </w:rPr>
        <w:t>dominance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Effectively,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credible region consists of one or more contiguous sub-regions such that no point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within these sub-regions have lower densities than any other points outside these </w:t>
      </w:r>
      <w:r>
        <w:rPr>
          <w:rFonts w:ascii="CMR10" w:hAnsi="CMR10" w:eastAsia="CMR10"/>
          <w:b w:val="0"/>
          <w:i w:val="0"/>
          <w:color w:val="000000"/>
          <w:sz w:val="20"/>
        </w:rPr>
        <w:t>regions.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inspecting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credible</w:t>
      </w:r>
      <w:r>
        <w:rPr>
          <w:rFonts w:ascii="CMR10" w:hAnsi="CMR10" w:eastAsia="CMR10"/>
          <w:b w:val="0"/>
          <w:i w:val="0"/>
          <w:color w:val="000000"/>
          <w:sz w:val="20"/>
        </w:rPr>
        <w:t>region,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sense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error)</w:t>
      </w:r>
      <w:r>
        <w:rPr>
          <w:rFonts w:ascii="CMR10" w:hAnsi="CMR10" w:eastAsia="CMR10"/>
          <w:b w:val="0"/>
          <w:i w:val="0"/>
          <w:color w:val="000000"/>
          <w:sz w:val="20"/>
        </w:rPr>
        <w:t>rate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γ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996" w:val="left"/>
          <w:tab w:pos="4410" w:val="left"/>
          <w:tab w:pos="5820" w:val="left"/>
          <w:tab w:pos="5880" w:val="left"/>
          <w:tab w:pos="6832" w:val="left"/>
        </w:tabs>
        <w:autoSpaceDE w:val="0"/>
        <w:widowControl/>
        <w:spacing w:line="240" w:lineRule="exact" w:before="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In practice, we often cannot compute any of those quantities exactly, because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tractable</w:t>
      </w:r>
      <w:r>
        <w:rPr>
          <w:rFonts w:ascii="CMR10" w:hAnsi="CMR10" w:eastAsia="CMR10"/>
          <w:b w:val="0"/>
          <w:i w:val="0"/>
          <w:color w:val="000000"/>
          <w:sz w:val="20"/>
        </w:rPr>
        <w:t>nor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known.</w:t>
      </w:r>
      <w:r>
        <w:rPr>
          <w:rFonts w:ascii="CMR10" w:hAnsi="CMR10" w:eastAsia="CMR10"/>
          <w:b w:val="0"/>
          <w:i w:val="0"/>
          <w:color w:val="000000"/>
          <w:sz w:val="20"/>
        </w:rPr>
        <w:t>Instead,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use </w:t>
      </w:r>
      <w:r>
        <w:rPr>
          <w:rFonts w:ascii="CMR10" w:hAnsi="CMR10" w:eastAsia="CMR10"/>
          <w:b w:val="0"/>
          <w:i w:val="0"/>
          <w:color w:val="000000"/>
          <w:sz w:val="20"/>
        </w:rPr>
        <w:t>Monte</w:t>
      </w:r>
      <w:r>
        <w:rPr>
          <w:rFonts w:ascii="CMR10" w:hAnsi="CMR10" w:eastAsia="CMR10"/>
          <w:b w:val="0"/>
          <w:i w:val="0"/>
          <w:color w:val="000000"/>
          <w:sz w:val="20"/>
        </w:rPr>
        <w:t>Carlo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approximation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models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times,</w:t>
      </w:r>
      <w:r>
        <w:rPr>
          <w:rFonts w:ascii="CMR10" w:hAnsi="CMR10" w:eastAsia="CMR10"/>
          <w:b w:val="0"/>
          <w:i w:val="0"/>
          <w:color w:val="000000"/>
          <w:sz w:val="20"/>
        </w:rPr>
        <w:t>benefitting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stochasticity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θ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models.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we draw a sample of the test loss </w:t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m 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, resulting in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1 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¯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M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We can 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characterize,</w:t>
      </w:r>
      <w:r>
        <w:rPr>
          <w:rFonts w:ascii="CMR10" w:hAnsi="CMR10" w:eastAsia="CMR10"/>
          <w:b w:val="0"/>
          <w:i w:val="0"/>
          <w:color w:val="000000"/>
          <w:sz w:val="20"/>
        </w:rPr>
        <w:t>understand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analyze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true 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test </w:t>
      </w:r>
      <w:r>
        <w:rPr>
          <w:rFonts w:ascii="CMR10" w:hAnsi="CMR10" w:eastAsia="CMR10"/>
          <w:b w:val="0"/>
          <w:i w:val="0"/>
          <w:color w:val="000000"/>
          <w:sz w:val="20"/>
        </w:rPr>
        <w:t>sets,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4270" w:val="left"/>
        </w:tabs>
        <w:autoSpaceDE w:val="0"/>
        <w:widowControl/>
        <w:spacing w:line="244" w:lineRule="exact" w:before="274" w:after="148"/>
        <w:ind w:left="698" w:right="1728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Capturing</w:t>
      </w:r>
      <w:r>
        <w:rPr>
          <w:rFonts w:ascii="CMBX10" w:hAnsi="CMBX10" w:eastAsia="CMBX10"/>
          <w:b/>
          <w:i w:val="0"/>
          <w:color w:val="000000"/>
          <w:sz w:val="20"/>
        </w:rPr>
        <w:t>training</w:t>
      </w:r>
      <w:r>
        <w:rPr>
          <w:rFonts w:ascii="CMBX10" w:hAnsi="CMBX10" w:eastAsia="CMBX10"/>
          <w:b/>
          <w:i w:val="0"/>
          <w:color w:val="000000"/>
          <w:sz w:val="20"/>
        </w:rPr>
        <w:t>set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variations.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addition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randomness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arising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construction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process</w:t>
      </w:r>
      <w:r>
        <w:rPr>
          <w:rFonts w:ascii="CMR10" w:hAnsi="CMR10" w:eastAsia="CMR10"/>
          <w:b w:val="0"/>
          <w:i w:val="0"/>
          <w:color w:val="000000"/>
          <w:sz w:val="20"/>
        </w:rPr>
        <w:t>itself,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there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yet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randomness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account.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source </w:t>
      </w:r>
      <w:r>
        <w:rPr>
          <w:rFonts w:ascii="CMR10" w:hAnsi="CMR10" w:eastAsia="CMR10"/>
          <w:b w:val="0"/>
          <w:i w:val="0"/>
          <w:color w:val="000000"/>
          <w:sz w:val="20"/>
        </w:rPr>
        <w:t>of randomness arises from the construction of the training set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If we continue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credible</w:t>
      </w:r>
      <w:r>
        <w:rPr>
          <w:rFonts w:ascii="CMR10" w:hAnsi="CMR10" w:eastAsia="CMR10"/>
          <w:b w:val="0"/>
          <w:i w:val="0"/>
          <w:color w:val="000000"/>
          <w:sz w:val="20"/>
        </w:rPr>
        <w:t>region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D, D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10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0" w:right="1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¯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4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(2.138)</w:t>
            </w:r>
          </w:p>
        </w:tc>
      </w:tr>
      <w:tr>
        <w:trPr>
          <w:trHeight w:hRule="exact" w:val="288"/>
        </w:trPr>
        <w:tc>
          <w:tcPr>
            <w:tcW w:type="dxa" w:w="187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7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18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check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variability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test-set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after </w:t>
      </w:r>
      <w:r>
        <w:rPr>
          <w:rFonts w:ascii="CMR10" w:hAnsi="CMR10" w:eastAsia="CMR10"/>
          <w:b w:val="0"/>
          <w:i w:val="0"/>
          <w:color w:val="000000"/>
          <w:sz w:val="20"/>
        </w:rPr>
        <w:t>marginalizing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sets.</w:t>
      </w:r>
      <w:r>
        <w:rPr>
          <w:rFonts w:ascii="CMR10" w:hAnsi="CMR10" w:eastAsia="CMR10"/>
          <w:b w:val="0"/>
          <w:i w:val="0"/>
          <w:color w:val="000000"/>
          <w:sz w:val="20"/>
        </w:rPr>
        <w:t>Unfortunately,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not 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access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dataset.</w:t>
      </w:r>
      <w:r>
        <w:rPr>
          <w:rFonts w:ascii="CMR10" w:hAnsi="CMR10" w:eastAsia="CMR10"/>
          <w:b w:val="0"/>
          <w:i w:val="0"/>
          <w:color w:val="000000"/>
          <w:sz w:val="20"/>
        </w:rPr>
        <w:t>Rather,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single</w:t>
      </w:r>
      <w:r>
        <w:rPr>
          <w:rFonts w:ascii="CMR10" w:hAnsi="CMR10" w:eastAsia="CMR10"/>
          <w:b w:val="0"/>
          <w:i w:val="0"/>
          <w:color w:val="000000"/>
          <w:sz w:val="20"/>
        </w:rPr>
        <w:t>dataset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split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sets;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other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evaluation.</w:t>
      </w:r>
    </w:p>
    <w:p>
      <w:pPr>
        <w:autoSpaceDN w:val="0"/>
        <w:autoSpaceDE w:val="0"/>
        <w:widowControl/>
        <w:spacing w:line="238" w:lineRule="exact" w:before="0" w:after="0"/>
        <w:ind w:left="698" w:right="1728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resort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TI10" w:hAnsi="CMTI10" w:eastAsia="CMTI10"/>
          <w:b w:val="0"/>
          <w:i/>
          <w:color w:val="000000"/>
          <w:sz w:val="20"/>
        </w:rPr>
        <w:t>bootstrap</w:t>
      </w:r>
      <w:r>
        <w:rPr>
          <w:rFonts w:ascii="CMTI10" w:hAnsi="CMTI10" w:eastAsia="CMTI10"/>
          <w:b w:val="0"/>
          <w:i/>
          <w:color w:val="000000"/>
          <w:sz w:val="20"/>
        </w:rPr>
        <w:t>resampling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simple:</w:t>
      </w:r>
      <w:r>
        <w:rPr>
          <w:rFonts w:ascii="CMR10" w:hAnsi="CMR10" w:eastAsia="CMR10"/>
          <w:b w:val="0"/>
          <w:i w:val="0"/>
          <w:color w:val="000000"/>
          <w:sz w:val="20"/>
        </w:rPr>
        <w:t>(1)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resample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examples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original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34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autoSpaceDE w:val="0"/>
        <w:widowControl/>
        <w:spacing w:line="240" w:lineRule="exact" w:before="320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examples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replacement,</w:t>
      </w:r>
      <w:r>
        <w:rPr>
          <w:rFonts w:ascii="CMR10" w:hAnsi="CMR10" w:eastAsia="CMR10"/>
          <w:b w:val="0"/>
          <w:i w:val="0"/>
          <w:color w:val="000000"/>
          <w:sz w:val="20"/>
        </w:rPr>
        <w:t>(2)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statistics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interest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(3)</w:t>
      </w:r>
      <w:r>
        <w:rPr>
          <w:rFonts w:ascii="CMR10" w:hAnsi="CMR10" w:eastAsia="CMR10"/>
          <w:b w:val="0"/>
          <w:i w:val="0"/>
          <w:color w:val="000000"/>
          <w:sz w:val="20"/>
        </w:rPr>
        <w:t>repeat</w:t>
      </w:r>
      <w:r>
        <w:rPr>
          <w:rFonts w:ascii="CMR10" w:hAnsi="CMR10" w:eastAsia="CMR10"/>
          <w:b w:val="0"/>
          <w:i w:val="0"/>
          <w:color w:val="000000"/>
          <w:sz w:val="20"/>
        </w:rPr>
        <w:t>(1-2)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times.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step</w:t>
      </w:r>
      <w:r>
        <w:rPr>
          <w:rFonts w:ascii="CMR10" w:hAnsi="CMR10" w:eastAsia="CMR10"/>
          <w:b w:val="0"/>
          <w:i w:val="0"/>
          <w:color w:val="000000"/>
          <w:sz w:val="20"/>
        </w:rPr>
        <w:t>(2),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split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resampled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resampled training set and the resampled test set. We use the resampled training 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resampled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evaluate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trained</w:t>
      </w:r>
    </w:p>
    <w:p>
      <w:pPr>
        <w:autoSpaceDN w:val="0"/>
        <w:tabs>
          <w:tab w:pos="3370" w:val="left"/>
          <w:tab w:pos="7634" w:val="left"/>
          <w:tab w:pos="7766" w:val="left"/>
          <w:tab w:pos="7826" w:val="left"/>
          <w:tab w:pos="8106" w:val="left"/>
          <w:tab w:pos="8240" w:val="left"/>
        </w:tabs>
        <w:autoSpaceDE w:val="0"/>
        <w:widowControl/>
        <w:spacing w:line="284" w:lineRule="exact" w:before="0" w:after="0"/>
        <w:ind w:left="1774" w:right="72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m 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iterations,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end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0"/>
        </w:rPr>
        <w:t>o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These sampled statistics then serve as a set of samples drawn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¯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), allowing 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sense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proposed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works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TI10" w:hAnsi="CMTI10" w:eastAsia="CMTI10"/>
          <w:b w:val="0"/>
          <w:i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dataset).</w:t>
      </w:r>
    </w:p>
    <w:p>
      <w:pPr>
        <w:autoSpaceDN w:val="0"/>
        <w:autoSpaceDE w:val="0"/>
        <w:widowControl/>
        <w:spacing w:line="238" w:lineRule="exact" w:before="2" w:after="0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ways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characterize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evaluating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well </w:t>
      </w:r>
      <w:r>
        <w:rPr>
          <w:rFonts w:ascii="CMR10" w:hAnsi="CMR10" w:eastAsia="CMR10"/>
          <w:b w:val="0"/>
          <w:i w:val="0"/>
          <w:color w:val="000000"/>
          <w:sz w:val="20"/>
        </w:rPr>
        <w:t>any learning algorithm works. Although we have considered a few aspects of un-</w:t>
      </w:r>
      <w:r>
        <w:rPr>
          <w:rFonts w:ascii="CMR10" w:hAnsi="CMR10" w:eastAsia="CMR10"/>
          <w:b w:val="0"/>
          <w:i w:val="0"/>
          <w:color w:val="000000"/>
          <w:sz w:val="20"/>
        </w:rPr>
        <w:t>certainty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section,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ways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think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problem.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compare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algorithms, 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account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uncertainty?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my 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algorithm,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better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benefit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uncertainty?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touch</w:t>
      </w:r>
      <w:r>
        <w:rPr>
          <w:rFonts w:ascii="CMR10" w:hAnsi="CMR10" w:eastAsia="CMR10"/>
          <w:b w:val="0"/>
          <w:i w:val="0"/>
          <w:color w:val="000000"/>
          <w:sz w:val="20"/>
        </w:rPr>
        <w:t>upon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questions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course.</w:t>
      </w:r>
    </w:p>
    <w:p>
      <w:pPr>
        <w:autoSpaceDN w:val="0"/>
        <w:tabs>
          <w:tab w:pos="2510" w:val="left"/>
        </w:tabs>
        <w:autoSpaceDE w:val="0"/>
        <w:widowControl/>
        <w:spacing w:line="288" w:lineRule="exact" w:before="378" w:after="0"/>
        <w:ind w:left="177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2.5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Hyperparameter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Tuning: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Model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Selection</w:t>
      </w:r>
    </w:p>
    <w:p>
      <w:pPr>
        <w:autoSpaceDN w:val="0"/>
        <w:autoSpaceDE w:val="0"/>
        <w:widowControl/>
        <w:spacing w:line="238" w:lineRule="exact" w:before="180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‘hyperparameter’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refer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anything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con-</w:t>
      </w:r>
      <w:r>
        <w:rPr>
          <w:rFonts w:ascii="CMR10" w:hAnsi="CMR10" w:eastAsia="CMR10"/>
          <w:b w:val="0"/>
          <w:i w:val="0"/>
          <w:color w:val="000000"/>
          <w:sz w:val="20"/>
        </w:rPr>
        <w:t>trol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affect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gradient </w:t>
      </w:r>
      <w:r>
        <w:rPr>
          <w:rFonts w:ascii="CMR10" w:hAnsi="CMR10" w:eastAsia="CMR10"/>
          <w:b w:val="0"/>
          <w:i w:val="0"/>
          <w:color w:val="000000"/>
          <w:sz w:val="20"/>
        </w:rPr>
        <w:t>descent,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rate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knobs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rate</w:t>
      </w:r>
      <w:r>
        <w:rPr>
          <w:rFonts w:ascii="CMR10" w:hAnsi="CMR10" w:eastAsia="CMR10"/>
          <w:b w:val="0"/>
          <w:i w:val="0"/>
          <w:color w:val="000000"/>
          <w:sz w:val="20"/>
        </w:rPr>
        <w:t>scheduler)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ma-</w:t>
      </w:r>
      <w:r>
        <w:rPr>
          <w:rFonts w:ascii="CMR10" w:hAnsi="CMR10" w:eastAsia="CMR10"/>
          <w:b w:val="0"/>
          <w:i w:val="0"/>
          <w:color w:val="000000"/>
          <w:sz w:val="20"/>
        </w:rPr>
        <w:t>jor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hyperparameter.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learning.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instance, the parameters of the disdtribution one uses to initialize the model 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 are hyperparameters. The choice/parametrization of an energy func-</w:t>
      </w:r>
      <w:r>
        <w:rPr>
          <w:rFonts w:ascii="CMR10" w:hAnsi="CMR10" w:eastAsia="CMR10"/>
          <w:b w:val="0"/>
          <w:i w:val="0"/>
          <w:color w:val="000000"/>
          <w:sz w:val="20"/>
        </w:rPr>
        <w:t>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yet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highly</w:t>
      </w:r>
      <w:r>
        <w:rPr>
          <w:rFonts w:ascii="CMR10" w:hAnsi="CMR10" w:eastAsia="CMR10"/>
          <w:b w:val="0"/>
          <w:i w:val="0"/>
          <w:color w:val="000000"/>
          <w:sz w:val="20"/>
        </w:rPr>
        <w:t>complex.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refer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collection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hyperparameters.</w:t>
      </w:r>
    </w:p>
    <w:p>
      <w:pPr>
        <w:autoSpaceDN w:val="0"/>
        <w:autoSpaceDE w:val="0"/>
        <w:widowControl/>
        <w:spacing w:line="240" w:lineRule="exact" w:before="0" w:after="58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learned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far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estimated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hyperparameters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?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start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realizing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80.0" w:type="dxa"/>
      </w:tblPr>
      <w:tblGrid>
        <w:gridCol w:w="3129"/>
        <w:gridCol w:w="3129"/>
        <w:gridCol w:w="3129"/>
      </w:tblGrid>
      <w:tr>
        <w:trPr>
          <w:trHeight w:hRule="exact" w:val="482"/>
        </w:trPr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4" w:val="left"/>
              </w:tabs>
              <w:autoSpaceDE w:val="0"/>
              <w:widowControl/>
              <w:spacing w:line="116" w:lineRule="exact" w:before="192" w:after="0"/>
              <w:ind w:left="189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Learn(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λ, 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arg min</w:t>
            </w:r>
            <w:r>
              <w:tab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58" w:after="0"/>
              <w:ind w:left="2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(2.139)</w:t>
            </w:r>
          </w:p>
        </w:tc>
      </w:tr>
    </w:tbl>
    <w:p>
      <w:pPr>
        <w:autoSpaceDN w:val="0"/>
        <w:autoSpaceDE w:val="0"/>
        <w:widowControl/>
        <w:spacing w:line="238" w:lineRule="exact" w:before="22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process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minimizing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empirical</w:t>
      </w:r>
      <w:r>
        <w:rPr>
          <w:rFonts w:ascii="CMR10" w:hAnsi="CMR10" w:eastAsia="CMR10"/>
          <w:b w:val="0"/>
          <w:i w:val="0"/>
          <w:color w:val="000000"/>
          <w:sz w:val="20"/>
        </w:rPr>
        <w:t>risk.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process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however not only a function of data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>but also of the hyper-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noise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0" w:after="78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right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hyperparameters.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here?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separate</w:t>
      </w:r>
      <w:r>
        <w:rPr>
          <w:rFonts w:ascii="CMR10" w:hAnsi="CMR10" w:eastAsia="CMR10"/>
          <w:b w:val="0"/>
          <w:i w:val="0"/>
          <w:color w:val="000000"/>
          <w:sz w:val="20"/>
        </w:rPr>
        <w:t>dataset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val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∩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>∅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TI10" w:hAnsi="CMTI10" w:eastAsia="CMTI10"/>
          <w:b w:val="0"/>
          <w:i/>
          <w:color w:val="000000"/>
          <w:sz w:val="20"/>
        </w:rPr>
        <w:t>validation</w:t>
      </w:r>
      <w:r>
        <w:rPr>
          <w:rFonts w:ascii="CMTI10" w:hAnsi="CMTI10" w:eastAsia="CMTI10"/>
          <w:b w:val="0"/>
          <w:i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measure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hyperparamer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2346"/>
        <w:gridCol w:w="2346"/>
        <w:gridCol w:w="2346"/>
        <w:gridCol w:w="2346"/>
      </w:tblGrid>
      <w:tr>
        <w:trPr>
          <w:trHeight w:hRule="exact" w:val="512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Tune(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val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arg min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λ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ϵ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(Learn(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λ, 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val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8" w:after="0"/>
              <w:ind w:left="3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(2.140)</w:t>
            </w:r>
          </w:p>
        </w:tc>
      </w:tr>
    </w:tbl>
    <w:p>
      <w:pPr>
        <w:autoSpaceDN w:val="0"/>
        <w:autoSpaceDE w:val="0"/>
        <w:widowControl/>
        <w:spacing w:line="240" w:lineRule="exact" w:before="18" w:after="0"/>
        <w:ind w:left="1774" w:right="72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tuning</w:t>
      </w:r>
      <w:r>
        <w:rPr>
          <w:rFonts w:ascii="CMR10" w:hAnsi="CMR10" w:eastAsia="CMR10"/>
          <w:b w:val="0"/>
          <w:i w:val="0"/>
          <w:color w:val="000000"/>
          <w:sz w:val="20"/>
        </w:rPr>
        <w:t>process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val-</w:t>
      </w:r>
      <w:r>
        <w:rPr>
          <w:rFonts w:ascii="CMR10" w:hAnsi="CMR10" w:eastAsia="CMR10"/>
          <w:b w:val="0"/>
          <w:i w:val="0"/>
          <w:color w:val="000000"/>
          <w:sz w:val="20"/>
        </w:rPr>
        <w:t>idation</w:t>
      </w:r>
      <w:r>
        <w:rPr>
          <w:rFonts w:ascii="CMR10" w:hAnsi="CMR10" w:eastAsia="CMR10"/>
          <w:b w:val="0"/>
          <w:i w:val="0"/>
          <w:color w:val="000000"/>
          <w:sz w:val="20"/>
        </w:rPr>
        <w:t>sets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noise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40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final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8038" w:val="left"/>
        </w:tabs>
        <w:autoSpaceDE w:val="0"/>
        <w:widowControl/>
        <w:spacing w:line="268" w:lineRule="exact" w:before="112" w:after="0"/>
        <w:ind w:left="373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= Learn(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; Tune(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val</w:t>
      </w:r>
      <w:r>
        <w:rPr>
          <w:rFonts w:ascii="CMMI10" w:hAnsi="CMMI10" w:eastAsia="CMMI10"/>
          <w:b w:val="0"/>
          <w:i/>
          <w:color w:val="000000"/>
          <w:sz w:val="20"/>
        </w:rPr>
        <w:t>, D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ϵ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(2.141)</w:t>
      </w:r>
    </w:p>
    <w:p>
      <w:pPr>
        <w:sectPr>
          <w:pgSz w:w="12240" w:h="15840"/>
          <w:pgMar w:top="980" w:right="1414" w:bottom="12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2.5.</w:t>
      </w:r>
      <w:r>
        <w:rPr>
          <w:rFonts w:ascii="CMSL10" w:hAnsi="CMSL10" w:eastAsia="CMSL10"/>
          <w:b w:val="0"/>
          <w:i/>
          <w:color w:val="000000"/>
          <w:sz w:val="20"/>
        </w:rPr>
        <w:t>HYPERPARAMETER</w:t>
      </w:r>
      <w:r>
        <w:rPr>
          <w:rFonts w:ascii="CMSL10" w:hAnsi="CMSL10" w:eastAsia="CMSL10"/>
          <w:b w:val="0"/>
          <w:i/>
          <w:color w:val="000000"/>
          <w:sz w:val="20"/>
        </w:rPr>
        <w:t>TUNING:</w:t>
      </w:r>
      <w:r>
        <w:rPr>
          <w:rFonts w:ascii="CMSL10" w:hAnsi="CMSL10" w:eastAsia="CMSL10"/>
          <w:b w:val="0"/>
          <w:i/>
          <w:color w:val="000000"/>
          <w:sz w:val="20"/>
        </w:rPr>
        <w:t>MODEL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SELECTION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200" w:lineRule="exact" w:before="360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6962" w:val="left"/>
        </w:tabs>
        <w:autoSpaceDE w:val="0"/>
        <w:widowControl/>
        <w:spacing w:line="268" w:lineRule="exact" w:before="232" w:after="0"/>
        <w:ind w:left="235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= Learn(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∪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val</w:t>
      </w:r>
      <w:r>
        <w:rPr>
          <w:rFonts w:ascii="CMR10" w:hAnsi="CMR10" w:eastAsia="CMR10"/>
          <w:b w:val="0"/>
          <w:i w:val="0"/>
          <w:color w:val="000000"/>
          <w:sz w:val="20"/>
        </w:rPr>
        <w:t>; Tune(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val</w:t>
      </w:r>
      <w:r>
        <w:rPr>
          <w:rFonts w:ascii="CMMI10" w:hAnsi="CMMI10" w:eastAsia="CMMI10"/>
          <w:b w:val="0"/>
          <w:i/>
          <w:color w:val="000000"/>
          <w:sz w:val="20"/>
        </w:rPr>
        <w:t>, D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ϵ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(2.142)</w:t>
      </w:r>
    </w:p>
    <w:p>
      <w:pPr>
        <w:autoSpaceDN w:val="0"/>
        <w:autoSpaceDE w:val="0"/>
        <w:widowControl/>
        <w:spacing w:line="240" w:lineRule="exact" w:before="228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furthermore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R10" w:hAnsi="CMR10" w:eastAsia="CMR10"/>
          <w:b w:val="0"/>
          <w:i w:val="0"/>
          <w:color w:val="000000"/>
          <w:sz w:val="20"/>
        </w:rPr>
        <w:t>several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models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repeated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7" w:hAnsi="CMR7" w:eastAsia="CMR7"/>
          <w:b w:val="0"/>
          <w:i w:val="0"/>
          <w:color w:val="000000"/>
          <w:sz w:val="14"/>
        </w:rPr>
        <w:t>12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learn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>multiple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models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later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talk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Bayesian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machine 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(if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permits)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6.2.</w:t>
      </w:r>
    </w:p>
    <w:p>
      <w:pPr>
        <w:autoSpaceDN w:val="0"/>
        <w:autoSpaceDE w:val="0"/>
        <w:widowControl/>
        <w:spacing w:line="240" w:lineRule="exact" w:before="2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question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implement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execute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opti-</w:t>
      </w:r>
      <w:r>
        <w:rPr>
          <w:rFonts w:ascii="CMR10" w:hAnsi="CMR10" w:eastAsia="CMR10"/>
          <w:b w:val="0"/>
          <w:i w:val="0"/>
          <w:color w:val="000000"/>
          <w:sz w:val="20"/>
        </w:rPr>
        <w:t>mization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(2.140).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tempted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gradient-based</w:t>
      </w:r>
      <w:r>
        <w:rPr>
          <w:rFonts w:ascii="CMR10" w:hAnsi="CMR10" w:eastAsia="CMR10"/>
          <w:b w:val="0"/>
          <w:i w:val="0"/>
          <w:color w:val="000000"/>
          <w:sz w:val="20"/>
        </w:rPr>
        <w:t>optimiza-</w:t>
      </w:r>
      <w:r>
        <w:rPr>
          <w:rFonts w:ascii="CMR10" w:hAnsi="CMR10" w:eastAsia="CMR10"/>
          <w:b w:val="0"/>
          <w:i w:val="0"/>
          <w:color w:val="000000"/>
          <w:sz w:val="20"/>
        </w:rPr>
        <w:t>tion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perfectly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right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reaction.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major issue. We already saw this issue earlier and had to come up with stochas-</w:t>
      </w:r>
      <w:r>
        <w:rPr>
          <w:rFonts w:ascii="CMR10" w:hAnsi="CMR10" w:eastAsia="CMR10"/>
          <w:b w:val="0"/>
          <w:i w:val="0"/>
          <w:color w:val="000000"/>
          <w:sz w:val="20"/>
        </w:rPr>
        <w:t>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issue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computational</w:t>
      </w:r>
      <w:r>
        <w:rPr>
          <w:rFonts w:ascii="CMR10" w:hAnsi="CMR10" w:eastAsia="CMR10"/>
          <w:b w:val="0"/>
          <w:i w:val="0"/>
          <w:color w:val="000000"/>
          <w:sz w:val="20"/>
        </w:rPr>
        <w:t>cost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computing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gradient,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requires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</w:p>
    <w:p>
      <w:pPr>
        <w:autoSpaceDN w:val="0"/>
        <w:tabs>
          <w:tab w:pos="6962" w:val="left"/>
        </w:tabs>
        <w:autoSpaceDE w:val="0"/>
        <w:widowControl/>
        <w:spacing w:line="216" w:lineRule="exact" w:before="286" w:after="0"/>
        <w:ind w:left="330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Jac</w:t>
      </w:r>
      <w:r>
        <w:rPr>
          <w:rFonts w:ascii="CMMI7" w:hAnsi="CMMI7" w:eastAsia="CMMI7"/>
          <w:b w:val="0"/>
          <w:i/>
          <w:color w:val="000000"/>
          <w:sz w:val="14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Learn(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λ, ϵ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(2.143)</w:t>
      </w:r>
    </w:p>
    <w:p>
      <w:pPr>
        <w:autoSpaceDN w:val="0"/>
        <w:autoSpaceDE w:val="0"/>
        <w:widowControl/>
        <w:spacing w:line="240" w:lineRule="exact" w:before="228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ways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quantity,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forward-</w:t>
      </w:r>
      <w:r>
        <w:rPr>
          <w:rFonts w:ascii="CMR10" w:hAnsi="CMR10" w:eastAsia="CMR10"/>
          <w:b w:val="0"/>
          <w:i w:val="0"/>
          <w:color w:val="000000"/>
          <w:sz w:val="20"/>
        </w:rPr>
        <w:t>mode</w:t>
      </w:r>
      <w:r>
        <w:rPr>
          <w:rFonts w:ascii="CMR10" w:hAnsi="CMR10" w:eastAsia="CMR10"/>
          <w:b w:val="0"/>
          <w:i w:val="0"/>
          <w:color w:val="000000"/>
          <w:sz w:val="20"/>
        </w:rPr>
        <w:t>automatic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differentiation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implicit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theorem.</w:t>
      </w:r>
      <w:r>
        <w:rPr>
          <w:rFonts w:ascii="CMR10" w:hAnsi="CMR10" w:eastAsia="CMR10"/>
          <w:b w:val="0"/>
          <w:i w:val="0"/>
          <w:color w:val="000000"/>
          <w:sz w:val="20"/>
        </w:rPr>
        <w:t>Neverthe-</w:t>
      </w:r>
      <w:r>
        <w:rPr>
          <w:rFonts w:ascii="CMR10" w:hAnsi="CMR10" w:eastAsia="CMR10"/>
          <w:b w:val="0"/>
          <w:i w:val="0"/>
          <w:color w:val="000000"/>
          <w:sz w:val="20"/>
        </w:rPr>
        <w:t>less,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quantity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ultimately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fairly</w:t>
      </w:r>
      <w:r>
        <w:rPr>
          <w:rFonts w:ascii="CMR10" w:hAnsi="CMR10" w:eastAsia="CMR10"/>
          <w:b w:val="0"/>
          <w:i w:val="0"/>
          <w:color w:val="000000"/>
          <w:sz w:val="20"/>
        </w:rPr>
        <w:t>expensive</w:t>
      </w:r>
      <w:r>
        <w:rPr>
          <w:rFonts w:ascii="CMR10" w:hAnsi="CMR10" w:eastAsia="CMR10"/>
          <w:b w:val="0"/>
          <w:i w:val="0"/>
          <w:color w:val="000000"/>
          <w:sz w:val="20"/>
        </w:rPr>
        <w:t>quantity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factors</w:t>
      </w:r>
      <w:r>
        <w:rPr>
          <w:rFonts w:ascii="CMR10" w:hAnsi="CMR10" w:eastAsia="CMR10"/>
          <w:b w:val="0"/>
          <w:i w:val="0"/>
          <w:color w:val="000000"/>
          <w:sz w:val="20"/>
        </w:rPr>
        <w:t>including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ever-increasing</w:t>
      </w:r>
      <w:r>
        <w:rPr>
          <w:rFonts w:ascii="CMR10" w:hAnsi="CMR10" w:eastAsia="CMR10"/>
          <w:b w:val="0"/>
          <w:i w:val="0"/>
          <w:color w:val="000000"/>
          <w:sz w:val="20"/>
        </w:rPr>
        <w:t>dataset</w:t>
      </w:r>
      <w:r>
        <w:rPr>
          <w:rFonts w:ascii="CMR10" w:hAnsi="CMR10" w:eastAsia="CMR10"/>
          <w:b w:val="0"/>
          <w:i w:val="0"/>
          <w:color w:val="000000"/>
          <w:sz w:val="20"/>
        </w:rPr>
        <w:t>size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thereby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ever-increasing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cost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</w:p>
    <w:p>
      <w:pPr>
        <w:autoSpaceDN w:val="0"/>
        <w:autoSpaceDE w:val="0"/>
        <w:widowControl/>
        <w:spacing w:line="240" w:lineRule="exact" w:before="2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usual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treat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black-box 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problem,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evaluate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R10" w:hAnsi="CMR10" w:eastAsia="CMR10"/>
          <w:b w:val="0"/>
          <w:i w:val="0"/>
          <w:color w:val="000000"/>
          <w:sz w:val="20"/>
        </w:rPr>
        <w:t>(that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loss </w:t>
      </w:r>
      <w:r>
        <w:rPr>
          <w:rFonts w:ascii="CMR10" w:hAnsi="CMR10" w:eastAsia="CMR10"/>
          <w:b w:val="0"/>
          <w:i w:val="0"/>
          <w:color w:val="000000"/>
          <w:sz w:val="20"/>
        </w:rPr>
        <w:t>computed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validation</w:t>
      </w:r>
      <w:r>
        <w:rPr>
          <w:rFonts w:ascii="CMR10" w:hAnsi="CMR10" w:eastAsia="CMR10"/>
          <w:b w:val="0"/>
          <w:i w:val="0"/>
          <w:color w:val="000000"/>
          <w:sz w:val="20"/>
        </w:rPr>
        <w:t>set)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combination 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access</w:t>
      </w:r>
      <w:r>
        <w:rPr>
          <w:rFonts w:ascii="CMR10" w:hAnsi="CMR10" w:eastAsia="CMR10"/>
          <w:b w:val="0"/>
          <w:i w:val="0"/>
          <w:color w:val="000000"/>
          <w:sz w:val="20"/>
        </w:rPr>
        <w:t>anything</w:t>
      </w:r>
      <w:r>
        <w:rPr>
          <w:rFonts w:ascii="CMR10" w:hAnsi="CMR10" w:eastAsia="CMR10"/>
          <w:b w:val="0"/>
          <w:i w:val="0"/>
          <w:color w:val="000000"/>
          <w:sz w:val="20"/>
        </w:rPr>
        <w:t>else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process.</w:t>
      </w:r>
    </w:p>
    <w:p>
      <w:pPr>
        <w:autoSpaceDN w:val="0"/>
        <w:autoSpaceDE w:val="0"/>
        <w:widowControl/>
        <w:spacing w:line="242" w:lineRule="exact" w:before="20" w:after="0"/>
        <w:ind w:left="698" w:right="1788" w:firstLine="298"/>
        <w:jc w:val="both"/>
      </w:pPr>
      <w:r>
        <w:rPr>
          <w:rFonts w:ascii="CMTI10" w:hAnsi="CMTI10" w:eastAsia="CMTI10"/>
          <w:b w:val="0"/>
          <w:i/>
          <w:color w:val="000000"/>
          <w:sz w:val="20"/>
        </w:rPr>
        <w:t>Random</w:t>
      </w:r>
      <w:r>
        <w:rPr>
          <w:rFonts w:ascii="CMTI10" w:hAnsi="CMTI10" w:eastAsia="CMTI10"/>
          <w:b w:val="0"/>
          <w:i/>
          <w:color w:val="000000"/>
          <w:sz w:val="20"/>
        </w:rPr>
        <w:t>search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one of the most widely used black-box optimization based </w:t>
      </w:r>
      <w:r>
        <w:rPr>
          <w:rFonts w:ascii="CMR10" w:hAnsi="CMR10" w:eastAsia="CMR10"/>
          <w:b w:val="0"/>
          <w:i w:val="0"/>
          <w:color w:val="000000"/>
          <w:sz w:val="20"/>
        </w:rPr>
        <w:t>approaches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search,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defining a prior distribution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) over the hyperparameters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λ</w:t>
      </w:r>
      <w:r>
        <w:rPr>
          <w:rFonts w:ascii="CMR10" w:hAnsi="CMR10" w:eastAsia="CMR10"/>
          <w:b w:val="0"/>
          <w:i w:val="0"/>
          <w:color w:val="000000"/>
          <w:sz w:val="20"/>
        </w:rPr>
        <w:t>. We draw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sam-</w:t>
      </w:r>
      <w:r>
        <w:rPr>
          <w:rFonts w:ascii="CMR10" w:hAnsi="CMR10" w:eastAsia="CMR10"/>
          <w:b w:val="0"/>
          <w:i w:val="0"/>
          <w:color w:val="000000"/>
          <w:sz w:val="20"/>
        </w:rPr>
        <w:t>ples from this prior distribution,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λ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and in parallel evaluate them by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training a model using each of these sampled hyperparameters. We then pick the </w:t>
      </w:r>
      <w:r>
        <w:rPr>
          <w:rFonts w:ascii="CMR10" w:hAnsi="CMR10" w:eastAsia="CMR10"/>
          <w:b w:val="0"/>
          <w:i w:val="0"/>
          <w:color w:val="000000"/>
          <w:sz w:val="20"/>
        </w:rPr>
        <w:t>best hyperparameter based on the validation risk,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(Learn(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λ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MI10" w:hAnsi="CMMI10" w:eastAsia="CMMI10"/>
          <w:b w:val="0"/>
          <w:i/>
          <w:color w:val="000000"/>
          <w:sz w:val="20"/>
        </w:rPr>
        <w:t>, ϵ</w:t>
      </w:r>
      <w:r>
        <w:rPr>
          <w:rFonts w:ascii="CMR10" w:hAnsi="CMR10" w:eastAsia="CMR10"/>
          <w:b w:val="0"/>
          <w:i w:val="0"/>
          <w:color w:val="000000"/>
          <w:sz w:val="20"/>
        </w:rPr>
        <w:t>);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7" w:hAnsi="CMR7" w:eastAsia="CMR7"/>
          <w:b w:val="0"/>
          <w:i w:val="0"/>
          <w:color w:val="000000"/>
          <w:sz w:val="14"/>
        </w:rPr>
        <w:t>val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996" w:val="left"/>
        </w:tabs>
        <w:autoSpaceDE w:val="0"/>
        <w:widowControl/>
        <w:spacing w:line="240" w:lineRule="exact" w:before="4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picking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best</w:t>
      </w:r>
      <w:r>
        <w:rPr>
          <w:rFonts w:ascii="CMR10" w:hAnsi="CMR10" w:eastAsia="CMR10"/>
          <w:b w:val="0"/>
          <w:i w:val="0"/>
          <w:color w:val="000000"/>
          <w:sz w:val="20"/>
        </w:rPr>
        <w:t>one,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</w:p>
    <w:p>
      <w:pPr>
        <w:autoSpaceDN w:val="0"/>
        <w:tabs>
          <w:tab w:pos="6962" w:val="left"/>
        </w:tabs>
        <w:autoSpaceDE w:val="0"/>
        <w:widowControl/>
        <w:spacing w:line="218" w:lineRule="exact" w:before="282" w:after="0"/>
        <w:ind w:left="3076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r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MI10" w:hAnsi="CMMI10" w:eastAsia="CMMI10"/>
          <w:b w:val="0"/>
          <w:i/>
          <w:color w:val="000000"/>
          <w:sz w:val="20"/>
        </w:rPr>
        <w:t>, r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(2.144)</w:t>
      </w:r>
    </w:p>
    <w:p>
      <w:pPr>
        <w:autoSpaceDN w:val="0"/>
        <w:autoSpaceDE w:val="0"/>
        <w:widowControl/>
        <w:spacing w:line="238" w:lineRule="exact" w:before="228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concentrated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neighbourhood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low-risk</w:t>
      </w:r>
      <w:r>
        <w:rPr>
          <w:rFonts w:ascii="CMR10" w:hAnsi="CMR10" w:eastAsia="CMR10"/>
          <w:b w:val="0"/>
          <w:i w:val="0"/>
          <w:color w:val="000000"/>
          <w:sz w:val="20"/>
        </w:rPr>
        <w:t>hy-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perparameter configurations. The whole process can then be repeated using this </w:t>
      </w:r>
      <w:r>
        <w:rPr>
          <w:rFonts w:ascii="CMR10" w:hAnsi="CMR10" w:eastAsia="CMR10"/>
          <w:b w:val="0"/>
          <w:i w:val="0"/>
          <w:color w:val="000000"/>
          <w:sz w:val="20"/>
        </w:rPr>
        <w:t>updated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hyperparameters.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iterative</w:t>
      </w:r>
      <w:r>
        <w:rPr>
          <w:rFonts w:ascii="CMR10" w:hAnsi="CMR10" w:eastAsia="CMR10"/>
          <w:b w:val="0"/>
          <w:i w:val="0"/>
          <w:color w:val="000000"/>
          <w:sz w:val="20"/>
        </w:rPr>
        <w:t>ap-</w:t>
      </w:r>
      <w:r>
        <w:rPr>
          <w:rFonts w:ascii="CMR10" w:hAnsi="CMR10" w:eastAsia="CMR10"/>
          <w:b w:val="0"/>
          <w:i w:val="0"/>
          <w:color w:val="000000"/>
          <w:sz w:val="20"/>
        </w:rPr>
        <w:t>proach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akin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widely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cross-entropy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[Ru-</w:t>
      </w:r>
      <w:r>
        <w:rPr>
          <w:rFonts w:ascii="CMR10" w:hAnsi="CMR10" w:eastAsia="CMR10"/>
          <w:b w:val="0"/>
          <w:i w:val="0"/>
          <w:color w:val="000000"/>
          <w:sz w:val="20"/>
        </w:rPr>
        <w:t>binstein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Kroese,</w:t>
      </w:r>
      <w:r>
        <w:rPr>
          <w:rFonts w:ascii="CMR10" w:hAnsi="CMR10" w:eastAsia="CMR10"/>
          <w:b w:val="0"/>
          <w:i w:val="0"/>
          <w:color w:val="000000"/>
          <w:sz w:val="20"/>
        </w:rPr>
        <w:t>2004].</w:t>
      </w:r>
    </w:p>
    <w:p>
      <w:pPr>
        <w:autoSpaceDN w:val="0"/>
        <w:autoSpaceDE w:val="0"/>
        <w:widowControl/>
        <w:spacing w:line="190" w:lineRule="exact" w:before="254" w:after="0"/>
        <w:ind w:left="698" w:right="1790" w:firstLine="148"/>
        <w:jc w:val="both"/>
      </w:pPr>
      <w:r>
        <w:rPr>
          <w:rFonts w:ascii="CMR6" w:hAnsi="CMR6" w:eastAsia="CMR6"/>
          <w:b w:val="0"/>
          <w:i w:val="0"/>
          <w:color w:val="000000"/>
          <w:sz w:val="12"/>
        </w:rPr>
        <w:t>12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can</w:t>
      </w:r>
      <w:r>
        <w:rPr>
          <w:rFonts w:ascii="CMR8" w:hAnsi="CMR8" w:eastAsia="CMR8"/>
          <w:b w:val="0"/>
          <w:i w:val="0"/>
          <w:color w:val="000000"/>
          <w:sz w:val="16"/>
        </w:rPr>
        <w:t>also</w:t>
      </w:r>
      <w:r>
        <w:rPr>
          <w:rFonts w:ascii="CMR8" w:hAnsi="CMR8" w:eastAsia="CMR8"/>
          <w:b w:val="0"/>
          <w:i w:val="0"/>
          <w:color w:val="000000"/>
          <w:sz w:val="16"/>
        </w:rPr>
        <w:t>repeatedly</w:t>
      </w:r>
      <w:r>
        <w:rPr>
          <w:rFonts w:ascii="CMR8" w:hAnsi="CMR8" w:eastAsia="CMR8"/>
          <w:b w:val="0"/>
          <w:i w:val="0"/>
          <w:color w:val="000000"/>
          <w:sz w:val="16"/>
        </w:rPr>
        <w:t>sample</w:t>
      </w:r>
      <w:r>
        <w:rPr>
          <w:rFonts w:ascii="CMMI8" w:hAnsi="CMMI8" w:eastAsia="CMMI8"/>
          <w:b w:val="0"/>
          <w:i/>
          <w:color w:val="000000"/>
          <w:sz w:val="16"/>
        </w:rPr>
        <w:t>ϵ</w:t>
      </w:r>
      <w:r>
        <w:rPr>
          <w:rFonts w:ascii="CMSY6" w:hAnsi="CMSY6" w:eastAsia="CMSY6"/>
          <w:b w:val="0"/>
          <w:i/>
          <w:color w:val="000000"/>
          <w:sz w:val="12"/>
        </w:rPr>
        <w:t>′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obtain</w:t>
      </w:r>
      <w:r>
        <w:rPr>
          <w:rFonts w:ascii="CMR8" w:hAnsi="CMR8" w:eastAsia="CMR8"/>
          <w:b w:val="0"/>
          <w:i w:val="0"/>
          <w:color w:val="000000"/>
          <w:sz w:val="16"/>
        </w:rPr>
        <w:t>more</w:t>
      </w:r>
      <w:r>
        <w:rPr>
          <w:rFonts w:ascii="CMR8" w:hAnsi="CMR8" w:eastAsia="CMR8"/>
          <w:b w:val="0"/>
          <w:i w:val="0"/>
          <w:color w:val="000000"/>
          <w:sz w:val="16"/>
        </w:rPr>
        <w:t>than</w:t>
      </w:r>
      <w:r>
        <w:rPr>
          <w:rFonts w:ascii="CMR8" w:hAnsi="CMR8" w:eastAsia="CMR8"/>
          <w:b w:val="0"/>
          <w:i w:val="0"/>
          <w:color w:val="000000"/>
          <w:sz w:val="16"/>
        </w:rPr>
        <w:t>one</w:t>
      </w:r>
      <w:r>
        <w:rPr>
          <w:rFonts w:ascii="CMR8" w:hAnsi="CMR8" w:eastAsia="CMR8"/>
          <w:b w:val="0"/>
          <w:i w:val="0"/>
          <w:color w:val="000000"/>
          <w:sz w:val="16"/>
        </w:rPr>
        <w:t>set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good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hyperparameters </w:t>
      </w:r>
      <w:r>
        <w:rPr>
          <w:rFonts w:ascii="CMR8" w:hAnsi="CMR8" w:eastAsia="CMR8"/>
          <w:b w:val="0"/>
          <w:i w:val="0"/>
          <w:color w:val="000000"/>
          <w:sz w:val="16"/>
        </w:rPr>
        <w:t>as</w:t>
      </w:r>
      <w:r>
        <w:rPr>
          <w:rFonts w:ascii="CMR8" w:hAnsi="CMR8" w:eastAsia="CMR8"/>
          <w:b w:val="0"/>
          <w:i w:val="0"/>
          <w:color w:val="000000"/>
          <w:sz w:val="16"/>
        </w:rPr>
        <w:t>well,</w:t>
      </w:r>
      <w:r>
        <w:rPr>
          <w:rFonts w:ascii="CMR8" w:hAnsi="CMR8" w:eastAsia="CMR8"/>
          <w:b w:val="0"/>
          <w:i w:val="0"/>
          <w:color w:val="000000"/>
          <w:sz w:val="16"/>
        </w:rPr>
        <w:t>but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process</w:t>
      </w:r>
      <w:r>
        <w:rPr>
          <w:rFonts w:ascii="CMR8" w:hAnsi="CMR8" w:eastAsia="CMR8"/>
          <w:b w:val="0"/>
          <w:i w:val="0"/>
          <w:color w:val="000000"/>
          <w:sz w:val="16"/>
        </w:rPr>
        <w:t>tends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be</w:t>
      </w:r>
      <w:r>
        <w:rPr>
          <w:rFonts w:ascii="CMR8" w:hAnsi="CMR8" w:eastAsia="CMR8"/>
          <w:b w:val="0"/>
          <w:i w:val="0"/>
          <w:color w:val="000000"/>
          <w:sz w:val="16"/>
        </w:rPr>
        <w:t>too</w:t>
      </w:r>
      <w:r>
        <w:rPr>
          <w:rFonts w:ascii="CMR8" w:hAnsi="CMR8" w:eastAsia="CMR8"/>
          <w:b w:val="0"/>
          <w:i w:val="0"/>
          <w:color w:val="000000"/>
          <w:sz w:val="16"/>
        </w:rPr>
        <w:t>expensive</w:t>
      </w:r>
      <w:r>
        <w:rPr>
          <w:rFonts w:ascii="CMR8" w:hAnsi="CMR8" w:eastAsia="CMR8"/>
          <w:b w:val="0"/>
          <w:i w:val="0"/>
          <w:color w:val="000000"/>
          <w:sz w:val="16"/>
        </w:rPr>
        <w:t>computationally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be</w:t>
      </w:r>
      <w:r>
        <w:rPr>
          <w:rFonts w:ascii="CMR8" w:hAnsi="CMR8" w:eastAsia="CMR8"/>
          <w:b w:val="0"/>
          <w:i w:val="0"/>
          <w:color w:val="000000"/>
          <w:sz w:val="16"/>
        </w:rPr>
        <w:t>practical,</w:t>
      </w:r>
      <w:r>
        <w:rPr>
          <w:rFonts w:ascii="CMR8" w:hAnsi="CMR8" w:eastAsia="CMR8"/>
          <w:b w:val="0"/>
          <w:i w:val="0"/>
          <w:color w:val="000000"/>
          <w:sz w:val="16"/>
        </w:rPr>
        <w:t>since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we </w:t>
      </w:r>
      <w:r>
        <w:rPr>
          <w:rFonts w:ascii="CMR8" w:hAnsi="CMR8" w:eastAsia="CMR8"/>
          <w:b w:val="0"/>
          <w:i w:val="0"/>
          <w:color w:val="000000"/>
          <w:sz w:val="16"/>
        </w:rPr>
        <w:t>need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repeatedly</w:t>
      </w:r>
      <w:r>
        <w:rPr>
          <w:rFonts w:ascii="CMR8" w:hAnsi="CMR8" w:eastAsia="CMR8"/>
          <w:b w:val="0"/>
          <w:i w:val="0"/>
          <w:color w:val="000000"/>
          <w:sz w:val="16"/>
        </w:rPr>
        <w:t>train</w:t>
      </w:r>
      <w:r>
        <w:rPr>
          <w:rFonts w:ascii="CMR8" w:hAnsi="CMR8" w:eastAsia="CMR8"/>
          <w:b w:val="0"/>
          <w:i w:val="0"/>
          <w:color w:val="000000"/>
          <w:sz w:val="16"/>
        </w:rPr>
        <w:t>many</w:t>
      </w:r>
      <w:r>
        <w:rPr>
          <w:rFonts w:ascii="CMR8" w:hAnsi="CMR8" w:eastAsia="CMR8"/>
          <w:b w:val="0"/>
          <w:i w:val="0"/>
          <w:color w:val="000000"/>
          <w:sz w:val="16"/>
        </w:rPr>
        <w:t>new</w:t>
      </w:r>
      <w:r>
        <w:rPr>
          <w:rFonts w:ascii="CMR8" w:hAnsi="CMR8" w:eastAsia="CMR8"/>
          <w:b w:val="0"/>
          <w:i w:val="0"/>
          <w:color w:val="000000"/>
          <w:sz w:val="16"/>
        </w:rPr>
        <w:t>models</w:t>
      </w:r>
      <w:r>
        <w:rPr>
          <w:rFonts w:ascii="CMR8" w:hAnsi="CMR8" w:eastAsia="CMR8"/>
          <w:b w:val="0"/>
          <w:i w:val="0"/>
          <w:color w:val="000000"/>
          <w:sz w:val="16"/>
        </w:rPr>
        <w:t>for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purpose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optimization.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36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autoSpaceDN w:val="0"/>
        <w:tabs>
          <w:tab w:pos="2596" w:val="left"/>
        </w:tabs>
        <w:autoSpaceDE w:val="0"/>
        <w:widowControl/>
        <w:spacing w:line="280" w:lineRule="exact" w:before="288" w:after="0"/>
        <w:ind w:left="1774" w:right="72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2.5.1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Sequential</w:t>
      </w:r>
      <w:r>
        <w:rPr>
          <w:rFonts w:ascii="CMBX12" w:hAnsi="CMBX12" w:eastAsia="CMBX12"/>
          <w:b/>
          <w:i w:val="0"/>
          <w:color w:val="000000"/>
          <w:sz w:val="24"/>
        </w:rPr>
        <w:t>model-based</w:t>
      </w:r>
      <w:r>
        <w:rPr>
          <w:rFonts w:ascii="CMBX12" w:hAnsi="CMBX12" w:eastAsia="CMBX12"/>
          <w:b/>
          <w:i w:val="0"/>
          <w:color w:val="000000"/>
          <w:sz w:val="24"/>
        </w:rPr>
        <w:t>optimization</w:t>
      </w:r>
      <w:r>
        <w:rPr>
          <w:rFonts w:ascii="CMBX12" w:hAnsi="CMBX12" w:eastAsia="CMBX12"/>
          <w:b/>
          <w:i w:val="0"/>
          <w:color w:val="000000"/>
          <w:sz w:val="24"/>
        </w:rPr>
        <w:t>for</w:t>
      </w:r>
      <w:r>
        <w:rPr>
          <w:rFonts w:ascii="CMBX12" w:hAnsi="CMBX12" w:eastAsia="CMBX12"/>
          <w:b/>
          <w:i w:val="0"/>
          <w:color w:val="000000"/>
          <w:sz w:val="24"/>
        </w:rPr>
        <w:t>hyperpa-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rameter</w:t>
      </w:r>
      <w:r>
        <w:rPr>
          <w:rFonts w:ascii="CMBX12" w:hAnsi="CMBX12" w:eastAsia="CMBX12"/>
          <w:b/>
          <w:i w:val="0"/>
          <w:color w:val="000000"/>
          <w:sz w:val="24"/>
        </w:rPr>
        <w:t>tuning</w:t>
      </w:r>
    </w:p>
    <w:p>
      <w:pPr>
        <w:autoSpaceDN w:val="0"/>
        <w:autoSpaceDE w:val="0"/>
        <w:widowControl/>
        <w:spacing w:line="240" w:lineRule="exact" w:before="118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drawing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think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drawing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series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correlated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configurations.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R10" w:hAnsi="CMR10" w:eastAsia="CMR10"/>
          <w:b w:val="0"/>
          <w:i w:val="0"/>
          <w:color w:val="000000"/>
          <w:sz w:val="20"/>
        </w:rPr>
        <w:t>((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r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r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series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validation</w:t>
      </w:r>
      <w:r>
        <w:rPr>
          <w:rFonts w:ascii="CMR10" w:hAnsi="CMR10" w:eastAsia="CMR10"/>
          <w:b w:val="0"/>
          <w:i w:val="0"/>
          <w:color w:val="000000"/>
          <w:sz w:val="20"/>
        </w:rPr>
        <w:t>risks,</w:t>
      </w:r>
      <w:r>
        <w:rPr>
          <w:rFonts w:ascii="CMR10" w:hAnsi="CMR10" w:eastAsia="CMR10"/>
          <w:b w:val="0"/>
          <w:i w:val="0"/>
          <w:color w:val="000000"/>
          <w:sz w:val="20"/>
        </w:rPr>
        <w:t>selected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tested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far.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need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decide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next.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decision</w:t>
      </w:r>
      <w:r>
        <w:rPr>
          <w:rFonts w:ascii="CMR10" w:hAnsi="CMR10" w:eastAsia="CMR10"/>
          <w:b w:val="0"/>
          <w:i w:val="0"/>
          <w:color w:val="000000"/>
          <w:sz w:val="20"/>
        </w:rPr>
        <w:t>requires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ask 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criteria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next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satisfy.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There 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criteria,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easy-to-understand</w:t>
      </w:r>
      <w:r>
        <w:rPr>
          <w:rFonts w:ascii="CMR10" w:hAnsi="CMR10" w:eastAsia="CMR10"/>
          <w:b w:val="0"/>
          <w:i w:val="0"/>
          <w:color w:val="000000"/>
          <w:sz w:val="20"/>
        </w:rPr>
        <w:t>criterion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TI10" w:hAnsi="CMTI10" w:eastAsia="CMTI10"/>
          <w:b w:val="0"/>
          <w:i/>
          <w:color w:val="000000"/>
          <w:sz w:val="20"/>
        </w:rPr>
        <w:t>expected</w:t>
      </w:r>
      <w:r>
        <w:rPr>
          <w:rFonts w:ascii="CMTI10" w:hAnsi="CMTI10" w:eastAsia="CMTI10"/>
          <w:b w:val="0"/>
          <w:i/>
          <w:color w:val="000000"/>
          <w:sz w:val="20"/>
        </w:rPr>
        <w:t>improvement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2" w:after="134"/>
        <w:ind w:left="1774" w:right="73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improvement</w:t>
      </w:r>
      <w:r>
        <w:rPr>
          <w:rFonts w:ascii="CMR10" w:hAnsi="CMR10" w:eastAsia="CMR10"/>
          <w:b w:val="0"/>
          <w:i w:val="0"/>
          <w:color w:val="000000"/>
          <w:sz w:val="20"/>
        </w:rPr>
        <w:t>literally</w:t>
      </w:r>
      <w:r>
        <w:rPr>
          <w:rFonts w:ascii="CMR10" w:hAnsi="CMR10" w:eastAsia="CMR10"/>
          <w:b w:val="0"/>
          <w:i w:val="0"/>
          <w:color w:val="000000"/>
          <w:sz w:val="20"/>
        </w:rPr>
        <w:t>computes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improvement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risk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computed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distribution,</w:t>
      </w:r>
      <w:r>
        <w:rPr>
          <w:rFonts w:ascii="CMR10" w:hAnsi="CMR10" w:eastAsia="CMR10"/>
          <w:b w:val="0"/>
          <w:i w:val="0"/>
          <w:color w:val="000000"/>
          <w:sz w:val="20"/>
        </w:rPr>
        <w:t>similarly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(2.134):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2346"/>
        <w:gridCol w:w="2346"/>
        <w:gridCol w:w="2346"/>
        <w:gridCol w:w="2346"/>
      </w:tblGrid>
      <w:tr>
        <w:trPr>
          <w:trHeight w:hRule="exact" w:val="4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6" w:after="0"/>
              <w:ind w:left="0" w:right="1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λ, 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6" w:after="0"/>
              <w:ind w:left="7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θ.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(2.145)</w:t>
            </w:r>
          </w:p>
        </w:tc>
      </w:tr>
    </w:tbl>
    <w:p>
      <w:pPr>
        <w:autoSpaceDN w:val="0"/>
        <w:autoSpaceDE w:val="0"/>
        <w:widowControl/>
        <w:spacing w:line="240" w:lineRule="exact" w:before="204" w:after="0"/>
        <w:ind w:left="1774" w:right="738" w:firstLine="0"/>
        <w:jc w:val="both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λ,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predicts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output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con-</w:t>
      </w:r>
      <w:r>
        <w:rPr>
          <w:rFonts w:ascii="CMR10" w:hAnsi="CMR10" w:eastAsia="CMR10"/>
          <w:b w:val="0"/>
          <w:i w:val="0"/>
          <w:color w:val="000000"/>
          <w:sz w:val="20"/>
        </w:rPr>
        <w:t>figuration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(6.64)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surrounding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discussion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 how to create such a model. The expected improvement of a hyperparameter 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8038" w:val="left"/>
        </w:tabs>
        <w:autoSpaceDE w:val="0"/>
        <w:widowControl/>
        <w:spacing w:line="298" w:lineRule="exact" w:before="176" w:after="0"/>
        <w:ind w:left="357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EI(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λ,D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5" w:hAnsi="CMSY5" w:eastAsia="CMSY5"/>
          <w:b w:val="0"/>
          <w:i/>
          <w:color w:val="000000"/>
          <w:sz w:val="10"/>
        </w:rPr>
        <w:t>−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[max (0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 </w:t>
      </w:r>
      <w:r>
        <w:rPr>
          <w:rFonts w:ascii="CMR10" w:hAnsi="CMR10" w:eastAsia="CMR10"/>
          <w:b w:val="0"/>
          <w:i w:val="0"/>
          <w:color w:val="000000"/>
          <w:sz w:val="20"/>
        </w:rPr>
        <w:t>(2.146)</w:t>
      </w:r>
    </w:p>
    <w:p>
      <w:pPr>
        <w:autoSpaceDN w:val="0"/>
        <w:autoSpaceDE w:val="0"/>
        <w:widowControl/>
        <w:spacing w:line="200" w:lineRule="exact" w:before="164" w:after="16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0.0" w:type="dxa"/>
      </w:tblPr>
      <w:tblGrid>
        <w:gridCol w:w="3129"/>
        <w:gridCol w:w="3129"/>
        <w:gridCol w:w="3129"/>
      </w:tblGrid>
      <w:tr>
        <w:trPr>
          <w:trHeight w:hRule="exact" w:val="43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0" w:right="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4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,...,n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(2.147)</w:t>
            </w:r>
          </w:p>
        </w:tc>
      </w:tr>
    </w:tbl>
    <w:p>
      <w:pPr>
        <w:autoSpaceDN w:val="0"/>
        <w:autoSpaceDE w:val="0"/>
        <w:widowControl/>
        <w:spacing w:line="200" w:lineRule="exact" w:before="140" w:after="14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approximated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samples: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2346"/>
        <w:gridCol w:w="2346"/>
        <w:gridCol w:w="2346"/>
        <w:gridCol w:w="2346"/>
      </w:tblGrid>
      <w:tr>
        <w:trPr>
          <w:trHeight w:hRule="exact" w:val="194"/>
        </w:trPr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22" w:val="left"/>
              </w:tabs>
              <w:autoSpaceDE w:val="0"/>
              <w:widowControl/>
              <w:spacing w:line="136" w:lineRule="exact" w:before="326" w:after="0"/>
              <w:ind w:left="185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EI(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0" w:after="0"/>
              <w:ind w:left="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max(0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(2.148)</w:t>
            </w:r>
          </w:p>
        </w:tc>
      </w:tr>
      <w:tr>
        <w:trPr>
          <w:trHeight w:hRule="exact" w:val="280"/>
        </w:trPr>
        <w:tc>
          <w:tcPr>
            <w:tcW w:type="dxa" w:w="2346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346"/>
            <w:vMerge/>
            <w:tcBorders/>
          </w:tcPr>
          <w:p/>
        </w:tc>
        <w:tc>
          <w:tcPr>
            <w:tcW w:type="dxa" w:w="2346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2346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346"/>
            <w:vMerge/>
            <w:tcBorders/>
          </w:tcPr>
          <w:p/>
        </w:tc>
        <w:tc>
          <w:tcPr>
            <w:tcW w:type="dxa" w:w="23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12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λ,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072" w:val="left"/>
        </w:tabs>
        <w:autoSpaceDE w:val="0"/>
        <w:widowControl/>
        <w:spacing w:line="232" w:lineRule="exact" w:before="0" w:after="0"/>
        <w:ind w:left="1774" w:right="720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next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fol-</w:t>
      </w:r>
      <w:r>
        <w:rPr>
          <w:rFonts w:ascii="CMR10" w:hAnsi="CMR10" w:eastAsia="CMR10"/>
          <w:b w:val="0"/>
          <w:i w:val="0"/>
          <w:color w:val="000000"/>
          <w:sz w:val="20"/>
        </w:rPr>
        <w:t>lowing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distribution:</w:t>
      </w:r>
    </w:p>
    <w:p>
      <w:pPr>
        <w:autoSpaceDN w:val="0"/>
        <w:tabs>
          <w:tab w:pos="8038" w:val="left"/>
        </w:tabs>
        <w:autoSpaceDE w:val="0"/>
        <w:widowControl/>
        <w:spacing w:line="218" w:lineRule="exact" w:before="218" w:after="0"/>
        <w:ind w:left="403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∝</w:t>
      </w:r>
      <w:r>
        <w:rPr>
          <w:rFonts w:ascii="CMR10" w:hAnsi="CMR10" w:eastAsia="CMR10"/>
          <w:b w:val="0"/>
          <w:i w:val="0"/>
          <w:color w:val="000000"/>
          <w:sz w:val="20"/>
        </w:rPr>
        <w:t>exp (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EI(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 </w:t>
      </w:r>
      <w:r>
        <w:rPr>
          <w:rFonts w:ascii="CMR10" w:hAnsi="CMR10" w:eastAsia="CMR10"/>
          <w:b w:val="0"/>
          <w:i w:val="0"/>
          <w:color w:val="000000"/>
          <w:sz w:val="20"/>
        </w:rPr>
        <w:t>(2.149)</w:t>
      </w:r>
    </w:p>
    <w:p>
      <w:pPr>
        <w:autoSpaceDN w:val="0"/>
        <w:autoSpaceDE w:val="0"/>
        <w:widowControl/>
        <w:spacing w:line="240" w:lineRule="exact" w:before="162" w:after="0"/>
        <w:ind w:left="1774" w:right="7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0.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recover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search,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SY10" w:hAnsi="CMSY10" w:eastAsia="CMSY10"/>
          <w:b w:val="0"/>
          <w:i/>
          <w:color w:val="000000"/>
          <w:sz w:val="20"/>
        </w:rPr>
        <w:t>→∞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always</w:t>
      </w:r>
      <w:r>
        <w:rPr>
          <w:rFonts w:ascii="CMR10" w:hAnsi="CMR10" w:eastAsia="CMR10"/>
          <w:b w:val="0"/>
          <w:i w:val="0"/>
          <w:color w:val="000000"/>
          <w:sz w:val="20"/>
        </w:rPr>
        <w:t>choose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best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im-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provement. It is however intractable often to search for the best hyperparameter 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maximize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improvement,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only 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next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proportionally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expected </w:t>
      </w:r>
      <w:r>
        <w:rPr>
          <w:rFonts w:ascii="CMR10" w:hAnsi="CMR10" w:eastAsia="CMR10"/>
          <w:b w:val="0"/>
          <w:i w:val="0"/>
          <w:color w:val="000000"/>
          <w:sz w:val="20"/>
        </w:rPr>
        <w:t>improvement.</w:t>
      </w:r>
    </w:p>
    <w:p>
      <w:pPr>
        <w:autoSpaceDN w:val="0"/>
        <w:autoSpaceDE w:val="0"/>
        <w:widowControl/>
        <w:spacing w:line="238" w:lineRule="exact" w:before="0" w:after="0"/>
        <w:ind w:left="1774" w:right="720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large,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SY10" w:hAnsi="CMSY10" w:eastAsia="CMSY10"/>
          <w:b w:val="0"/>
          <w:i/>
          <w:color w:val="000000"/>
          <w:sz w:val="20"/>
        </w:rPr>
        <w:t>≫</w:t>
      </w:r>
      <w:r>
        <w:rPr>
          <w:rFonts w:ascii="CMR10" w:hAnsi="CMR10" w:eastAsia="CMR10"/>
          <w:b w:val="0"/>
          <w:i w:val="0"/>
          <w:color w:val="000000"/>
          <w:sz w:val="20"/>
        </w:rPr>
        <w:t>1,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chal-</w:t>
      </w:r>
      <w:r>
        <w:rPr>
          <w:rFonts w:ascii="CMR10" w:hAnsi="CMR10" w:eastAsia="CMR10"/>
          <w:b w:val="0"/>
          <w:i w:val="0"/>
          <w:color w:val="000000"/>
          <w:sz w:val="20"/>
        </w:rPr>
        <w:t>lenging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exactly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makes</w:t>
      </w:r>
      <w:r>
        <w:rPr>
          <w:rFonts w:ascii="CMR10" w:hAnsi="CMR10" w:eastAsia="CMR10"/>
          <w:b w:val="0"/>
          <w:i w:val="0"/>
          <w:color w:val="000000"/>
          <w:sz w:val="20"/>
        </w:rPr>
        <w:t>sense</w:t>
      </w:r>
    </w:p>
    <w:p>
      <w:pPr>
        <w:sectPr>
          <w:pgSz w:w="12240" w:h="15840"/>
          <w:pgMar w:top="980" w:right="1414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2.5.</w:t>
      </w:r>
      <w:r>
        <w:rPr>
          <w:rFonts w:ascii="CMSL10" w:hAnsi="CMSL10" w:eastAsia="CMSL10"/>
          <w:b w:val="0"/>
          <w:i/>
          <w:color w:val="000000"/>
          <w:sz w:val="20"/>
        </w:rPr>
        <w:t>HYPERPARAMETER</w:t>
      </w:r>
      <w:r>
        <w:rPr>
          <w:rFonts w:ascii="CMSL10" w:hAnsi="CMSL10" w:eastAsia="CMSL10"/>
          <w:b w:val="0"/>
          <w:i/>
          <w:color w:val="000000"/>
          <w:sz w:val="20"/>
        </w:rPr>
        <w:t>TUNING:</w:t>
      </w:r>
      <w:r>
        <w:rPr>
          <w:rFonts w:ascii="CMSL10" w:hAnsi="CMSL10" w:eastAsia="CMSL10"/>
          <w:b w:val="0"/>
          <w:i/>
          <w:color w:val="000000"/>
          <w:sz w:val="20"/>
        </w:rPr>
        <w:t>MODEL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SELECTION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240" w:lineRule="exact" w:before="32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narrow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density</w:t>
      </w:r>
      <w:r>
        <w:rPr>
          <w:rFonts w:ascii="CMR10" w:hAnsi="CMR10" w:eastAsia="CMR10"/>
          <w:b w:val="0"/>
          <w:i w:val="0"/>
          <w:color w:val="000000"/>
          <w:sz w:val="20"/>
        </w:rPr>
        <w:t>concentrated</w:t>
      </w:r>
      <w:r>
        <w:rPr>
          <w:rFonts w:ascii="CMR10" w:hAnsi="CMR10" w:eastAsia="CMR10"/>
          <w:b w:val="0"/>
          <w:i w:val="0"/>
          <w:color w:val="000000"/>
          <w:sz w:val="20"/>
        </w:rPr>
        <w:t>locally</w:t>
      </w:r>
      <w:r>
        <w:rPr>
          <w:rFonts w:ascii="CMR10" w:hAnsi="CMR10" w:eastAsia="CMR10"/>
          <w:b w:val="0"/>
          <w:i w:val="0"/>
          <w:color w:val="000000"/>
          <w:sz w:val="20"/>
        </w:rPr>
        <w:t>around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best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far:</w:t>
      </w:r>
    </w:p>
    <w:p>
      <w:pPr>
        <w:autoSpaceDN w:val="0"/>
        <w:tabs>
          <w:tab w:pos="6962" w:val="left"/>
        </w:tabs>
        <w:autoSpaceDE w:val="0"/>
        <w:widowControl/>
        <w:spacing w:line="268" w:lineRule="exact" w:before="186" w:after="0"/>
        <w:ind w:left="236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∝</w:t>
      </w:r>
      <w:r>
        <w:rPr>
          <w:rFonts w:ascii="CMR10" w:hAnsi="CMR10" w:eastAsia="CMR10"/>
          <w:b w:val="0"/>
          <w:i w:val="0"/>
          <w:color w:val="000000"/>
          <w:sz w:val="20"/>
        </w:rPr>
        <w:t>exp(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EI(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αD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λ,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(2.150)</w:t>
      </w:r>
    </w:p>
    <w:p>
      <w:pPr>
        <w:autoSpaceDN w:val="0"/>
        <w:autoSpaceDE w:val="0"/>
        <w:widowControl/>
        <w:spacing w:line="236" w:lineRule="exact" w:before="246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is the best hyperparameter configuration so far,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is a problem-</w:t>
      </w:r>
      <w:r>
        <w:rPr>
          <w:rFonts w:ascii="CMR10" w:hAnsi="CMR10" w:eastAsia="CMR10"/>
          <w:b w:val="0"/>
          <w:i w:val="0"/>
          <w:color w:val="000000"/>
          <w:sz w:val="20"/>
        </w:rPr>
        <w:t>specific</w:t>
      </w:r>
      <w:r>
        <w:rPr>
          <w:rFonts w:ascii="CMR10" w:hAnsi="CMR10" w:eastAsia="CMR10"/>
          <w:b w:val="0"/>
          <w:i w:val="0"/>
          <w:color w:val="000000"/>
          <w:sz w:val="20"/>
        </w:rPr>
        <w:t>distance</w:t>
      </w:r>
      <w:r>
        <w:rPr>
          <w:rFonts w:ascii="CMR10" w:hAnsi="CMR10" w:eastAsia="CMR10"/>
          <w:b w:val="0"/>
          <w:i w:val="0"/>
          <w:color w:val="000000"/>
          <w:sz w:val="20"/>
        </w:rPr>
        <w:t>metric.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readily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drawing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neighbourhood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best</w:t>
      </w:r>
      <w:r>
        <w:rPr>
          <w:rFonts w:ascii="CMR10" w:hAnsi="CMR10" w:eastAsia="CMR10"/>
          <w:b w:val="0"/>
          <w:i w:val="0"/>
          <w:color w:val="000000"/>
          <w:sz w:val="20"/>
        </w:rPr>
        <w:t>hyper-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far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picking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proportionally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improvement.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variation</w:t>
      </w:r>
      <w:r>
        <w:rPr>
          <w:rFonts w:ascii="CMR10" w:hAnsi="CMR10" w:eastAsia="CMR10"/>
          <w:b w:val="0"/>
          <w:i w:val="0"/>
          <w:color w:val="000000"/>
          <w:sz w:val="20"/>
        </w:rPr>
        <w:t>resembles</w:t>
      </w:r>
      <w:r>
        <w:rPr>
          <w:rFonts w:ascii="CMR10" w:hAnsi="CMR10" w:eastAsia="CMR10"/>
          <w:b w:val="0"/>
          <w:i w:val="0"/>
          <w:color w:val="000000"/>
          <w:sz w:val="20"/>
        </w:rPr>
        <w:t>iterative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descent.</w:t>
      </w:r>
    </w:p>
    <w:p>
      <w:pPr>
        <w:autoSpaceDN w:val="0"/>
        <w:autoSpaceDE w:val="0"/>
        <w:widowControl/>
        <w:spacing w:line="238" w:lineRule="exact" w:before="0" w:after="0"/>
        <w:ind w:left="698" w:right="1584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Overall, this approach, often called sequential model based optimization [Jones 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1998],</w:t>
      </w:r>
      <w:r>
        <w:rPr>
          <w:rFonts w:ascii="CMR10" w:hAnsi="CMR10" w:eastAsia="CMR10"/>
          <w:b w:val="0"/>
          <w:i w:val="0"/>
          <w:color w:val="000000"/>
          <w:sz w:val="20"/>
        </w:rPr>
        <w:t>consists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repeating</w:t>
      </w:r>
      <w:r>
        <w:rPr>
          <w:rFonts w:ascii="CMR10" w:hAnsi="CMR10" w:eastAsia="CMR10"/>
          <w:b w:val="0"/>
          <w:i w:val="0"/>
          <w:color w:val="000000"/>
          <w:sz w:val="20"/>
        </w:rPr>
        <w:t>three</w:t>
      </w:r>
      <w:r>
        <w:rPr>
          <w:rFonts w:ascii="CMR10" w:hAnsi="CMR10" w:eastAsia="CMR10"/>
          <w:b w:val="0"/>
          <w:i w:val="0"/>
          <w:color w:val="000000"/>
          <w:sz w:val="20"/>
        </w:rPr>
        <w:t>steps;</w:t>
      </w:r>
      <w:r>
        <w:rPr>
          <w:rFonts w:ascii="CMR10" w:hAnsi="CMR10" w:eastAsia="CMR10"/>
          <w:b w:val="0"/>
          <w:i w:val="0"/>
          <w:color w:val="000000"/>
          <w:sz w:val="20"/>
        </w:rPr>
        <w:t>(1)</w:t>
      </w:r>
      <w:r>
        <w:rPr>
          <w:rFonts w:ascii="CMR10" w:hAnsi="CMR10" w:eastAsia="CMR10"/>
          <w:b w:val="0"/>
          <w:i w:val="0"/>
          <w:color w:val="000000"/>
          <w:sz w:val="20"/>
        </w:rPr>
        <w:t>fit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uncertainty-aware</w:t>
      </w:r>
      <w:r>
        <w:rPr>
          <w:rFonts w:ascii="CMR10" w:hAnsi="CMR10" w:eastAsia="CMR10"/>
          <w:b w:val="0"/>
          <w:i w:val="0"/>
          <w:color w:val="000000"/>
          <w:sz w:val="20"/>
        </w:rPr>
        <w:t>pre-</w:t>
      </w:r>
      <w:r>
        <w:rPr>
          <w:rFonts w:ascii="CMR10" w:hAnsi="CMR10" w:eastAsia="CMR10"/>
          <w:b w:val="0"/>
          <w:i w:val="0"/>
          <w:color w:val="000000"/>
          <w:sz w:val="20"/>
        </w:rPr>
        <w:t>dictor of the risk given a hyperparameter configuration, (2) draw the next hyper-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maximizes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improvement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according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trained</w:t>
      </w:r>
      <w:r>
        <w:rPr>
          <w:rFonts w:ascii="CMR10" w:hAnsi="CMR10" w:eastAsia="CMR10"/>
          <w:b w:val="0"/>
          <w:i w:val="0"/>
          <w:color w:val="000000"/>
          <w:sz w:val="20"/>
        </w:rPr>
        <w:t>predictor,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(3)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newly</w:t>
      </w:r>
      <w:r>
        <w:rPr>
          <w:rFonts w:ascii="CMR10" w:hAnsi="CMR10" w:eastAsia="CMR10"/>
          <w:b w:val="0"/>
          <w:i w:val="0"/>
          <w:color w:val="000000"/>
          <w:sz w:val="20"/>
        </w:rPr>
        <w:t>selected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con-</w:t>
      </w:r>
      <w:r>
        <w:rPr>
          <w:rFonts w:ascii="CMR10" w:hAnsi="CMR10" w:eastAsia="CMR10"/>
          <w:b w:val="0"/>
          <w:i w:val="0"/>
          <w:color w:val="000000"/>
          <w:sz w:val="20"/>
        </w:rPr>
        <w:t>figuration.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easy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one 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time.</w:t>
      </w:r>
      <w:r>
        <w:rPr>
          <w:rFonts w:ascii="CMR10" w:hAnsi="CMR10" w:eastAsia="CMR10"/>
          <w:b w:val="0"/>
          <w:i w:val="0"/>
          <w:color w:val="000000"/>
          <w:sz w:val="20"/>
        </w:rPr>
        <w:t>Instead,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samples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proposal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(by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multiple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models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evaluating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validation</w:t>
      </w:r>
      <w:r>
        <w:rPr>
          <w:rFonts w:ascii="CMR10" w:hAnsi="CMR10" w:eastAsia="CMR10"/>
          <w:b w:val="0"/>
          <w:i w:val="0"/>
          <w:color w:val="000000"/>
          <w:sz w:val="20"/>
        </w:rPr>
        <w:t>set)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uncertainty-aware 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accumulated</w:t>
      </w:r>
      <w:r>
        <w:rPr>
          <w:rFonts w:ascii="CMR10" w:hAnsi="CMR10" w:eastAsia="CMR10"/>
          <w:b w:val="0"/>
          <w:i w:val="0"/>
          <w:color w:val="000000"/>
          <w:sz w:val="20"/>
        </w:rPr>
        <w:t>pairs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associ-</w:t>
      </w:r>
      <w:r>
        <w:rPr>
          <w:rFonts w:ascii="CMR10" w:hAnsi="CMR10" w:eastAsia="CMR10"/>
          <w:b w:val="0"/>
          <w:i w:val="0"/>
          <w:color w:val="000000"/>
          <w:sz w:val="20"/>
        </w:rPr>
        <w:t>ated validation risk. This approach has become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de</w:t>
      </w:r>
      <w:r>
        <w:rPr>
          <w:rFonts w:ascii="CMTI10" w:hAnsi="CMTI10" w:eastAsia="CMTI10"/>
          <w:b w:val="0"/>
          <w:i/>
          <w:color w:val="000000"/>
          <w:sz w:val="20"/>
        </w:rPr>
        <w:t>facto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standard when training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deep</w:t>
      </w:r>
      <w:r>
        <w:rPr>
          <w:rFonts w:ascii="CMR10" w:hAnsi="CMR10" w:eastAsia="CMR10"/>
          <w:b w:val="0"/>
          <w:i w:val="0"/>
          <w:color w:val="000000"/>
          <w:sz w:val="20"/>
        </w:rPr>
        <w:t>neural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[Bergstra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2011].</w:t>
      </w:r>
    </w:p>
    <w:p>
      <w:pPr>
        <w:autoSpaceDN w:val="0"/>
        <w:tabs>
          <w:tab w:pos="1520" w:val="left"/>
        </w:tabs>
        <w:autoSpaceDE w:val="0"/>
        <w:widowControl/>
        <w:spacing w:line="280" w:lineRule="exact" w:before="286" w:after="0"/>
        <w:ind w:left="698" w:right="1728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2.5.2 </w:t>
      </w:r>
      <w:r>
        <w:rPr>
          <w:rFonts w:ascii="CMBX12" w:hAnsi="CMBX12" w:eastAsia="CMBX12"/>
          <w:b/>
          <w:i w:val="0"/>
          <w:color w:val="000000"/>
          <w:sz w:val="24"/>
        </w:rPr>
        <w:t>We</w:t>
      </w:r>
      <w:r>
        <w:rPr>
          <w:rFonts w:ascii="CMBX12" w:hAnsi="CMBX12" w:eastAsia="CMBX12"/>
          <w:b/>
          <w:i w:val="0"/>
          <w:color w:val="000000"/>
          <w:sz w:val="24"/>
        </w:rPr>
        <w:t>still</w:t>
      </w:r>
      <w:r>
        <w:rPr>
          <w:rFonts w:ascii="CMBX12" w:hAnsi="CMBX12" w:eastAsia="CMBX12"/>
          <w:b/>
          <w:i w:val="0"/>
          <w:color w:val="000000"/>
          <w:sz w:val="24"/>
        </w:rPr>
        <w:t>need</w:t>
      </w:r>
      <w:r>
        <w:rPr>
          <w:rFonts w:ascii="CMBX12" w:hAnsi="CMBX12" w:eastAsia="CMBX12"/>
          <w:b/>
          <w:i w:val="0"/>
          <w:color w:val="000000"/>
          <w:sz w:val="24"/>
        </w:rPr>
        <w:t>to</w:t>
      </w:r>
      <w:r>
        <w:rPr>
          <w:rFonts w:ascii="CMBX12" w:hAnsi="CMBX12" w:eastAsia="CMBX12"/>
          <w:b/>
          <w:i w:val="0"/>
          <w:color w:val="000000"/>
          <w:sz w:val="24"/>
        </w:rPr>
        <w:t>report</w:t>
      </w:r>
      <w:r>
        <w:rPr>
          <w:rFonts w:ascii="CMBX12" w:hAnsi="CMBX12" w:eastAsia="CMBX12"/>
          <w:b/>
          <w:i w:val="0"/>
          <w:color w:val="000000"/>
          <w:sz w:val="24"/>
        </w:rPr>
        <w:t>the</w:t>
      </w:r>
      <w:r>
        <w:rPr>
          <w:rFonts w:ascii="CMBX12" w:hAnsi="CMBX12" w:eastAsia="CMBX12"/>
          <w:b/>
          <w:i w:val="0"/>
          <w:color w:val="000000"/>
          <w:sz w:val="24"/>
        </w:rPr>
        <w:t>test</w:t>
      </w:r>
      <w:r>
        <w:rPr>
          <w:rFonts w:ascii="CMBX12" w:hAnsi="CMBX12" w:eastAsia="CMBX12"/>
          <w:b/>
          <w:i w:val="0"/>
          <w:color w:val="000000"/>
          <w:sz w:val="24"/>
        </w:rPr>
        <w:t>set</w:t>
      </w:r>
      <w:r>
        <w:rPr>
          <w:rFonts w:ascii="CMBX12" w:hAnsi="CMBX12" w:eastAsia="CMBX12"/>
          <w:b/>
          <w:i w:val="0"/>
          <w:color w:val="000000"/>
          <w:sz w:val="24"/>
        </w:rPr>
        <w:t>accuracy</w:t>
      </w:r>
      <w:r>
        <w:rPr>
          <w:rFonts w:ascii="CMBX12" w:hAnsi="CMBX12" w:eastAsia="CMBX12"/>
          <w:b/>
          <w:i w:val="0"/>
          <w:color w:val="000000"/>
          <w:sz w:val="24"/>
        </w:rPr>
        <w:t>sepa-</w:t>
      </w:r>
      <w:r>
        <w:rPr>
          <w:rFonts w:ascii="CMBX12" w:hAnsi="CMBX12" w:eastAsia="CMBX12"/>
          <w:b/>
          <w:i w:val="0"/>
          <w:color w:val="000000"/>
          <w:sz w:val="24"/>
        </w:rPr>
        <w:t>rately</w:t>
      </w:r>
    </w:p>
    <w:p>
      <w:pPr>
        <w:autoSpaceDN w:val="0"/>
        <w:autoSpaceDE w:val="0"/>
        <w:widowControl/>
        <w:spacing w:line="240" w:lineRule="exact" w:before="118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thought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implementation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Tune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6962" w:val="left"/>
        </w:tabs>
        <w:autoSpaceDE w:val="0"/>
        <w:widowControl/>
        <w:spacing w:line="270" w:lineRule="exact" w:before="186" w:after="0"/>
        <w:ind w:left="265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= Learn(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; Tune(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val</w:t>
      </w:r>
      <w:r>
        <w:rPr>
          <w:rFonts w:ascii="CMMI10" w:hAnsi="CMMI10" w:eastAsia="CMMI10"/>
          <w:b w:val="0"/>
          <w:i/>
          <w:color w:val="000000"/>
          <w:sz w:val="20"/>
        </w:rPr>
        <w:t>, D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ϵ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(2.151)</w:t>
      </w:r>
    </w:p>
    <w:p>
      <w:pPr>
        <w:autoSpaceDN w:val="0"/>
        <w:autoSpaceDE w:val="0"/>
        <w:widowControl/>
        <w:spacing w:line="238" w:lineRule="exact" w:before="182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found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best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final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model 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final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 </w:t>
      </w:r>
      <w:r>
        <w:rPr>
          <w:rFonts w:ascii="CMR10" w:hAnsi="CMR10" w:eastAsia="CMR10"/>
          <w:b w:val="0"/>
          <w:i w:val="0"/>
          <w:color w:val="000000"/>
          <w:sz w:val="20"/>
        </w:rPr>
        <w:t>work?</w:t>
      </w:r>
    </w:p>
    <w:p>
      <w:pPr>
        <w:autoSpaceDN w:val="0"/>
        <w:autoSpaceDE w:val="0"/>
        <w:widowControl/>
        <w:spacing w:line="238" w:lineRule="exact" w:before="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Unfortunately,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validation</w:t>
      </w:r>
      <w:r>
        <w:rPr>
          <w:rFonts w:ascii="CMR10" w:hAnsi="CMR10" w:eastAsia="CMR10"/>
          <w:b w:val="0"/>
          <w:i w:val="0"/>
          <w:color w:val="000000"/>
          <w:sz w:val="20"/>
        </w:rPr>
        <w:t>risk,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objective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selected.</w:t>
      </w:r>
      <w:r>
        <w:rPr>
          <w:rFonts w:ascii="CMR10" w:hAnsi="CMR10" w:eastAsia="CMR10"/>
          <w:b w:val="0"/>
          <w:i w:val="0"/>
          <w:color w:val="000000"/>
          <w:sz w:val="20"/>
        </w:rPr>
        <w:t>Meanwhile,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deployed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wild,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world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kind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examples</w:t>
      </w:r>
      <w:r>
        <w:rPr>
          <w:rFonts w:ascii="CMR10" w:hAnsi="CMR10" w:eastAsia="CMR10"/>
          <w:b w:val="0"/>
          <w:i w:val="0"/>
          <w:color w:val="000000"/>
          <w:sz w:val="20"/>
        </w:rPr>
        <w:t>thrown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will 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perfect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model.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set,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set, 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check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accuracy.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separate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both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validation</w:t>
      </w:r>
      <w:r>
        <w:rPr>
          <w:rFonts w:ascii="CMR10" w:hAnsi="CMR10" w:eastAsia="CMR10"/>
          <w:b w:val="0"/>
          <w:i w:val="0"/>
          <w:color w:val="000000"/>
          <w:sz w:val="20"/>
        </w:rPr>
        <w:t>sets,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report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risk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report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statistics,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discussed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2.4.3.</w:t>
      </w:r>
    </w:p>
    <w:p>
      <w:pPr>
        <w:sectPr>
          <w:pgSz w:w="12240" w:h="15840"/>
          <w:pgMar w:top="9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38</w:t>
      </w:r>
      <w:r>
        <w:rPr>
          <w:rFonts w:ascii="CMSL10" w:hAnsi="CMSL10" w:eastAsia="CMSL10"/>
          <w:b w:val="0"/>
          <w:i/>
          <w:color w:val="000000"/>
          <w:sz w:val="20"/>
        </w:rPr>
        <w:t>CHAPTER 2.</w:t>
      </w:r>
      <w:r>
        <w:rPr>
          <w:rFonts w:ascii="CMSL10" w:hAnsi="CMSL10" w:eastAsia="CMSL10"/>
          <w:b w:val="0"/>
          <w:i/>
          <w:color w:val="000000"/>
          <w:sz w:val="20"/>
        </w:rPr>
        <w:t>BASIC IDEAS IN MACHINE LEARNING WITH CLASSIFICATION</w:t>
      </w:r>
    </w:p>
    <w:p>
      <w:pPr>
        <w:sectPr>
          <w:pgSz w:w="12240" w:h="15840"/>
          <w:pgMar w:top="980" w:right="141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9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41"/>
        </w:rPr>
        <w:t>Chapter</w:t>
      </w:r>
      <w:r>
        <w:rPr>
          <w:rFonts w:ascii="CMBX12" w:hAnsi="CMBX12" w:eastAsia="CMBX12"/>
          <w:b/>
          <w:i w:val="0"/>
          <w:color w:val="000000"/>
          <w:sz w:val="41"/>
        </w:rPr>
        <w:t>3</w:t>
      </w:r>
    </w:p>
    <w:p>
      <w:pPr>
        <w:autoSpaceDN w:val="0"/>
        <w:autoSpaceDE w:val="0"/>
        <w:widowControl/>
        <w:spacing w:line="496" w:lineRule="exact" w:before="520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50"/>
        </w:rPr>
        <w:t>Building</w:t>
      </w:r>
      <w:r>
        <w:rPr>
          <w:rFonts w:ascii="CMBX12" w:hAnsi="CMBX12" w:eastAsia="CMBX12"/>
          <w:b/>
          <w:i w:val="0"/>
          <w:color w:val="000000"/>
          <w:sz w:val="50"/>
        </w:rPr>
        <w:t>blocks</w:t>
      </w:r>
      <w:r>
        <w:rPr>
          <w:rFonts w:ascii="CMBX12" w:hAnsi="CMBX12" w:eastAsia="CMBX12"/>
          <w:b/>
          <w:i w:val="0"/>
          <w:color w:val="000000"/>
          <w:sz w:val="50"/>
        </w:rPr>
        <w:t>of</w:t>
      </w:r>
      <w:r>
        <w:rPr>
          <w:rFonts w:ascii="CMBX12" w:hAnsi="CMBX12" w:eastAsia="CMBX12"/>
          <w:b/>
          <w:i w:val="0"/>
          <w:color w:val="000000"/>
          <w:sz w:val="50"/>
        </w:rPr>
        <w:t>neural</w:t>
      </w:r>
    </w:p>
    <w:p>
      <w:pPr>
        <w:autoSpaceDN w:val="0"/>
        <w:autoSpaceDE w:val="0"/>
        <w:widowControl/>
        <w:spacing w:line="496" w:lineRule="exact" w:before="102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50"/>
        </w:rPr>
        <w:t>networks</w:t>
      </w:r>
    </w:p>
    <w:p>
      <w:pPr>
        <w:autoSpaceDN w:val="0"/>
        <w:autoSpaceDE w:val="0"/>
        <w:widowControl/>
        <w:spacing w:line="238" w:lineRule="exact" w:before="73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2.2.2,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talked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general</w:t>
      </w:r>
      <w:r>
        <w:rPr>
          <w:rFonts w:ascii="CMR10" w:hAnsi="CMR10" w:eastAsia="CMR10"/>
          <w:b w:val="0"/>
          <w:i w:val="0"/>
          <w:color w:val="000000"/>
          <w:sz w:val="20"/>
        </w:rPr>
        <w:t>transformation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be.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back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considered</w:t>
      </w:r>
    </w:p>
    <w:p>
      <w:pPr>
        <w:autoSpaceDN w:val="0"/>
        <w:tabs>
          <w:tab w:pos="3104" w:val="left"/>
          <w:tab w:pos="7162" w:val="left"/>
        </w:tabs>
        <w:autoSpaceDE w:val="0"/>
        <w:widowControl/>
        <w:spacing w:line="274" w:lineRule="exact" w:before="168" w:after="0"/>
        <w:ind w:left="297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(3.1)</w:t>
      </w:r>
    </w:p>
    <w:p>
      <w:pPr>
        <w:autoSpaceDN w:val="0"/>
        <w:autoSpaceDE w:val="0"/>
        <w:widowControl/>
        <w:spacing w:line="200" w:lineRule="exact" w:before="206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point-wise</w:t>
      </w:r>
      <w:r>
        <w:rPr>
          <w:rFonts w:ascii="CMR10" w:hAnsi="CMR10" w:eastAsia="CMR10"/>
          <w:b w:val="0"/>
          <w:i w:val="0"/>
          <w:color w:val="000000"/>
          <w:sz w:val="20"/>
        </w:rPr>
        <w:t>nonlinearity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rectified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unit:</w:t>
      </w:r>
    </w:p>
    <w:p>
      <w:pPr>
        <w:autoSpaceDN w:val="0"/>
        <w:tabs>
          <w:tab w:pos="7162" w:val="left"/>
        </w:tabs>
        <w:autoSpaceDE w:val="0"/>
        <w:widowControl/>
        <w:spacing w:line="198" w:lineRule="exact" w:before="244" w:after="0"/>
        <w:ind w:left="337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) = max(0</w:t>
      </w:r>
      <w:r>
        <w:rPr>
          <w:rFonts w:ascii="CMMI10" w:hAnsi="CMMI10" w:eastAsia="CMMI10"/>
          <w:b w:val="0"/>
          <w:i/>
          <w:color w:val="000000"/>
          <w:sz w:val="20"/>
        </w:rPr>
        <w:t>, a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(3.2)</w:t>
      </w:r>
    </w:p>
    <w:p>
      <w:pPr>
        <w:autoSpaceDN w:val="0"/>
        <w:autoSpaceDE w:val="0"/>
        <w:widowControl/>
        <w:spacing w:line="238" w:lineRule="exact" w:before="206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stacking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repeatedly,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create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increasingly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nonlinear </w:t>
      </w:r>
      <w:r>
        <w:rPr>
          <w:rFonts w:ascii="CMR10" w:hAnsi="CMR10" w:eastAsia="CMR10"/>
          <w:b w:val="0"/>
          <w:i w:val="0"/>
          <w:color w:val="000000"/>
          <w:sz w:val="20"/>
        </w:rPr>
        <w:t>transformation,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basic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>behind</w:t>
      </w:r>
      <w:r>
        <w:rPr>
          <w:rFonts w:ascii="CMR10" w:hAnsi="CMR10" w:eastAsia="CMR10"/>
          <w:b w:val="0"/>
          <w:i w:val="0"/>
          <w:color w:val="000000"/>
          <w:sz w:val="20"/>
        </w:rPr>
        <w:t>multi-layer</w:t>
      </w:r>
      <w:r>
        <w:rPr>
          <w:rFonts w:ascii="CMR10" w:hAnsi="CMR10" w:eastAsia="CMR10"/>
          <w:b w:val="0"/>
          <w:i w:val="0"/>
          <w:color w:val="000000"/>
          <w:sz w:val="20"/>
        </w:rPr>
        <w:t>perceptrons</w:t>
      </w:r>
      <w:r>
        <w:rPr>
          <w:rFonts w:ascii="CMR10" w:hAnsi="CMR10" w:eastAsia="CMR10"/>
          <w:b w:val="0"/>
          <w:i w:val="0"/>
          <w:color w:val="000000"/>
          <w:sz w:val="20"/>
        </w:rPr>
        <w:t>[Rumel-</w:t>
      </w:r>
      <w:r>
        <w:rPr>
          <w:rFonts w:ascii="CMR10" w:hAnsi="CMR10" w:eastAsia="CMR10"/>
          <w:b w:val="0"/>
          <w:i w:val="0"/>
          <w:color w:val="000000"/>
          <w:sz w:val="20"/>
        </w:rPr>
        <w:t>hart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1986].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nonlinear</w:t>
      </w:r>
      <w:r>
        <w:rPr>
          <w:rFonts w:ascii="CMR10" w:hAnsi="CMR10" w:eastAsia="CMR10"/>
          <w:b w:val="0"/>
          <w:i w:val="0"/>
          <w:color w:val="000000"/>
          <w:sz w:val="20"/>
        </w:rPr>
        <w:t>transformation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consists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stack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nonlinear</w:t>
      </w:r>
      <w:r>
        <w:rPr>
          <w:rFonts w:ascii="CMR10" w:hAnsi="CMR10" w:eastAsia="CMR10"/>
          <w:b w:val="0"/>
          <w:i w:val="0"/>
          <w:color w:val="000000"/>
          <w:sz w:val="20"/>
        </w:rPr>
        <w:t>layers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deep</w:t>
      </w:r>
      <w:r>
        <w:rPr>
          <w:rFonts w:ascii="CMTI10" w:hAnsi="CMTI10" w:eastAsia="CMTI10"/>
          <w:b w:val="0"/>
          <w:i/>
          <w:color w:val="000000"/>
          <w:sz w:val="20"/>
        </w:rPr>
        <w:t>neural</w:t>
      </w:r>
      <w:r>
        <w:rPr>
          <w:rFonts w:ascii="CMTI10" w:hAnsi="CMTI10" w:eastAsia="CMTI10"/>
          <w:b w:val="0"/>
          <w:i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layer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option,</w:t>
      </w: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widely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its lack of inductive biases. That is, if we do not possess any particular knowledge 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safe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treat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flat</w:t>
      </w:r>
      <w:r>
        <w:rPr>
          <w:rFonts w:ascii="CMR10" w:hAnsi="CMR10" w:eastAsia="CMR10"/>
          <w:b w:val="0"/>
          <w:i w:val="0"/>
          <w:color w:val="000000"/>
          <w:sz w:val="20"/>
        </w:rPr>
        <w:t>finite-dimensional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feed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stack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layers.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underlying</w:t>
      </w:r>
      <w:r>
        <w:rPr>
          <w:rFonts w:ascii="CMR10" w:hAnsi="CMR10" w:eastAsia="CMR10"/>
          <w:b w:val="0"/>
          <w:i w:val="0"/>
          <w:color w:val="000000"/>
          <w:sz w:val="20"/>
        </w:rPr>
        <w:t>structures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dealing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items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transformation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permutation</w:t>
      </w:r>
      <w:r>
        <w:rPr>
          <w:rFonts w:ascii="CMR10" w:hAnsi="CMR10" w:eastAsia="CMR10"/>
          <w:b w:val="0"/>
          <w:i w:val="0"/>
          <w:color w:val="000000"/>
          <w:sz w:val="20"/>
        </w:rPr>
        <w:t>equivariant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invariant,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inherent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among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items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(short)</w:t>
      </w:r>
      <w:r>
        <w:rPr>
          <w:rFonts w:ascii="CMR10" w:hAnsi="CMR10" w:eastAsia="CMR10"/>
          <w:b w:val="0"/>
          <w:i w:val="0"/>
          <w:color w:val="000000"/>
          <w:sz w:val="20"/>
        </w:rPr>
        <w:t>chapter,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introduce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few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basic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building </w:t>
      </w:r>
      <w:r>
        <w:rPr>
          <w:rFonts w:ascii="CMR10" w:hAnsi="CMR10" w:eastAsia="CMR10"/>
          <w:b w:val="0"/>
          <w:i w:val="0"/>
          <w:color w:val="000000"/>
          <w:sz w:val="20"/>
        </w:rPr>
        <w:t>blocks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build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deep</w:t>
      </w:r>
      <w:r>
        <w:rPr>
          <w:rFonts w:ascii="CMR10" w:hAnsi="CMR10" w:eastAsia="CMR10"/>
          <w:b w:val="0"/>
          <w:i w:val="0"/>
          <w:color w:val="000000"/>
          <w:sz w:val="20"/>
        </w:rPr>
        <w:t>neural</w:t>
      </w:r>
      <w:r>
        <w:rPr>
          <w:rFonts w:ascii="CMR10" w:hAnsi="CMR10" w:eastAsia="CMR10"/>
          <w:b w:val="0"/>
          <w:i w:val="0"/>
          <w:color w:val="000000"/>
          <w:sz w:val="20"/>
        </w:rPr>
        <w:t>network.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addition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blocks,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creative as possible as long as your newly designed blocks are differentiable w.r.t. 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own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inputs.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blocks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lack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parameters,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perfectly</w:t>
      </w:r>
      <w:r>
        <w:rPr>
          <w:rFonts w:ascii="CMR10" w:hAnsi="CMR10" w:eastAsia="CMR10"/>
          <w:b w:val="0"/>
          <w:i w:val="0"/>
          <w:color w:val="000000"/>
          <w:sz w:val="20"/>
        </w:rPr>
        <w:t>fine.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reverses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items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deterministic</w:t>
      </w:r>
      <w:r>
        <w:rPr>
          <w:rFonts w:ascii="CMR10" w:hAnsi="CMR10" w:eastAsia="CMR10"/>
          <w:b w:val="0"/>
          <w:i w:val="0"/>
          <w:color w:val="000000"/>
          <w:sz w:val="20"/>
        </w:rPr>
        <w:t>manner.</w:t>
      </w:r>
    </w:p>
    <w:p>
      <w:pPr>
        <w:autoSpaceDN w:val="0"/>
        <w:tabs>
          <w:tab w:pos="920" w:val="left"/>
        </w:tabs>
        <w:autoSpaceDE w:val="0"/>
        <w:widowControl/>
        <w:spacing w:line="190" w:lineRule="exact" w:before="162" w:after="0"/>
        <w:ind w:left="698" w:right="1728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8" w:hAnsi="CMR8" w:eastAsia="CMR8"/>
          <w:b w:val="0"/>
          <w:i w:val="0"/>
          <w:color w:val="000000"/>
          <w:sz w:val="16"/>
        </w:rPr>
        <w:t>Although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block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far</w:t>
      </w:r>
      <w:r>
        <w:rPr>
          <w:rFonts w:ascii="CMR8" w:hAnsi="CMR8" w:eastAsia="CMR8"/>
          <w:b w:val="0"/>
          <w:i w:val="0"/>
          <w:color w:val="000000"/>
          <w:sz w:val="16"/>
        </w:rPr>
        <w:t>from</w:t>
      </w:r>
      <w:r>
        <w:rPr>
          <w:rFonts w:ascii="CMR8" w:hAnsi="CMR8" w:eastAsia="CMR8"/>
          <w:b w:val="0"/>
          <w:i w:val="0"/>
          <w:color w:val="000000"/>
          <w:sz w:val="16"/>
        </w:rPr>
        <w:t>being</w:t>
      </w:r>
      <w:r>
        <w:rPr>
          <w:rFonts w:ascii="CMR8" w:hAnsi="CMR8" w:eastAsia="CMR8"/>
          <w:b w:val="0"/>
          <w:i w:val="0"/>
          <w:color w:val="000000"/>
          <w:sz w:val="16"/>
        </w:rPr>
        <w:t>linear,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often</w:t>
      </w:r>
      <w:r>
        <w:rPr>
          <w:rFonts w:ascii="CMR8" w:hAnsi="CMR8" w:eastAsia="CMR8"/>
          <w:b w:val="0"/>
          <w:i w:val="0"/>
          <w:color w:val="000000"/>
          <w:sz w:val="16"/>
        </w:rPr>
        <w:t>refer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block</w:t>
      </w:r>
      <w:r>
        <w:rPr>
          <w:rFonts w:ascii="CMR8" w:hAnsi="CMR8" w:eastAsia="CMR8"/>
          <w:b w:val="0"/>
          <w:i w:val="0"/>
          <w:color w:val="000000"/>
          <w:sz w:val="16"/>
        </w:rPr>
        <w:t>as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linear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block </w:t>
      </w:r>
      <w:r>
        <w:rPr>
          <w:rFonts w:ascii="CMR8" w:hAnsi="CMR8" w:eastAsia="CMR8"/>
          <w:b w:val="0"/>
          <w:i w:val="0"/>
          <w:color w:val="000000"/>
          <w:sz w:val="16"/>
        </w:rPr>
        <w:t>or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linear</w:t>
      </w:r>
      <w:r>
        <w:rPr>
          <w:rFonts w:ascii="CMR8" w:hAnsi="CMR8" w:eastAsia="CMR8"/>
          <w:b w:val="0"/>
          <w:i w:val="0"/>
          <w:color w:val="000000"/>
          <w:sz w:val="16"/>
        </w:rPr>
        <w:t>layer.</w:t>
      </w:r>
    </w:p>
    <w:p>
      <w:pPr>
        <w:autoSpaceDN w:val="0"/>
        <w:autoSpaceDE w:val="0"/>
        <w:widowControl/>
        <w:spacing w:line="200" w:lineRule="exact" w:before="312" w:after="0"/>
        <w:ind w:left="0" w:right="5126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39</w:t>
      </w:r>
    </w:p>
    <w:p>
      <w:pPr>
        <w:sectPr>
          <w:pgSz w:w="12240" w:h="15840"/>
          <w:pgMar w:top="1440" w:right="1440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2818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40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3.</w:t>
      </w:r>
      <w:r>
        <w:rPr>
          <w:rFonts w:ascii="CMSL10" w:hAnsi="CMSL10" w:eastAsia="CMSL10"/>
          <w:b w:val="0"/>
          <w:i/>
          <w:color w:val="000000"/>
          <w:sz w:val="20"/>
        </w:rPr>
        <w:t>BUILDING</w:t>
      </w:r>
      <w:r>
        <w:rPr>
          <w:rFonts w:ascii="CMSL10" w:hAnsi="CMSL10" w:eastAsia="CMSL10"/>
          <w:b w:val="0"/>
          <w:i/>
          <w:color w:val="000000"/>
          <w:sz w:val="20"/>
        </w:rPr>
        <w:t>BLOCKS</w:t>
      </w:r>
      <w:r>
        <w:rPr>
          <w:rFonts w:ascii="CMSL10" w:hAnsi="CMSL10" w:eastAsia="CMSL10"/>
          <w:b w:val="0"/>
          <w:i/>
          <w:color w:val="000000"/>
          <w:sz w:val="20"/>
        </w:rPr>
        <w:t>OF</w:t>
      </w:r>
      <w:r>
        <w:rPr>
          <w:rFonts w:ascii="CMSL10" w:hAnsi="CMSL10" w:eastAsia="CMSL10"/>
          <w:b w:val="0"/>
          <w:i/>
          <w:color w:val="000000"/>
          <w:sz w:val="20"/>
        </w:rPr>
        <w:t>NEURAL</w:t>
      </w:r>
      <w:r>
        <w:rPr>
          <w:rFonts w:ascii="CMSL10" w:hAnsi="CMSL10" w:eastAsia="CMSL10"/>
          <w:b w:val="0"/>
          <w:i/>
          <w:color w:val="000000"/>
          <w:sz w:val="20"/>
        </w:rPr>
        <w:t>NETWORKS</w:t>
      </w:r>
    </w:p>
    <w:p>
      <w:pPr>
        <w:autoSpaceDN w:val="0"/>
        <w:tabs>
          <w:tab w:pos="2510" w:val="left"/>
        </w:tabs>
        <w:autoSpaceDE w:val="0"/>
        <w:widowControl/>
        <w:spacing w:line="288" w:lineRule="exact" w:before="292" w:after="0"/>
        <w:ind w:left="177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3.1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Normalization</w:t>
      </w:r>
    </w:p>
    <w:p>
      <w:pPr>
        <w:autoSpaceDN w:val="0"/>
        <w:autoSpaceDE w:val="0"/>
        <w:widowControl/>
        <w:spacing w:line="240" w:lineRule="exact" w:before="176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squared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(6.64),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 </w:t>
      </w:r>
      <w:r>
        <w:rPr>
          <w:rFonts w:ascii="CMR10" w:hAnsi="CMR10" w:eastAsia="CMR10"/>
          <w:b w:val="0"/>
          <w:i w:val="0"/>
          <w:color w:val="000000"/>
          <w:sz w:val="20"/>
        </w:rPr>
        <w:t>identity</w:t>
      </w:r>
      <w:r>
        <w:rPr>
          <w:rFonts w:ascii="CMR10" w:hAnsi="CMR10" w:eastAsia="CMR10"/>
          <w:b w:val="0"/>
          <w:i w:val="0"/>
          <w:color w:val="000000"/>
          <w:sz w:val="20"/>
        </w:rPr>
        <w:t>nonlinearlity:</w:t>
      </w:r>
    </w:p>
    <w:p>
      <w:pPr>
        <w:autoSpaceDN w:val="0"/>
        <w:tabs>
          <w:tab w:pos="5250" w:val="left"/>
          <w:tab w:pos="8238" w:val="left"/>
        </w:tabs>
        <w:autoSpaceDE w:val="0"/>
        <w:widowControl/>
        <w:spacing w:line="470" w:lineRule="exact" w:before="36" w:after="0"/>
        <w:ind w:left="370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u, c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(3.3)</w:t>
      </w:r>
    </w:p>
    <w:p>
      <w:pPr>
        <w:autoSpaceDN w:val="0"/>
        <w:autoSpaceDE w:val="0"/>
        <w:widowControl/>
        <w:spacing w:line="240" w:lineRule="exact" w:before="102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further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thereby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than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matrix.</w:t>
      </w:r>
    </w:p>
    <w:p>
      <w:pPr>
        <w:autoSpaceDN w:val="0"/>
        <w:autoSpaceDE w:val="0"/>
        <w:widowControl/>
        <w:spacing w:line="200" w:lineRule="exact" w:before="40" w:after="106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overall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194"/>
        </w:trPr>
        <w:tc>
          <w:tcPr>
            <w:tcW w:type="dxa" w:w="217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30" w:after="0"/>
              <w:ind w:left="0" w:right="4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77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u, 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=</w:t>
            </w:r>
          </w:p>
        </w:tc>
        <w:tc>
          <w:tcPr>
            <w:tcW w:type="dxa" w:w="28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13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9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2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(3.4)</w:t>
            </w:r>
          </w:p>
        </w:tc>
      </w:tr>
      <w:tr>
        <w:trPr>
          <w:trHeight w:hRule="exact" w:val="174"/>
        </w:trPr>
        <w:tc>
          <w:tcPr>
            <w:tcW w:type="dxa" w:w="13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3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37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0" w:after="0"/>
              <w:ind w:left="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337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46"/>
        </w:trPr>
        <w:tc>
          <w:tcPr>
            <w:tcW w:type="dxa" w:w="217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418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88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9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5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8" w:lineRule="exact" w:before="116" w:after="146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192"/>
        </w:trPr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58" w:after="0"/>
              <w:ind w:left="2466" w:right="0" w:hanging="56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2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12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(3.5)</w:t>
            </w:r>
          </w:p>
          <w:p>
            <w:pPr>
              <w:autoSpaceDN w:val="0"/>
              <w:autoSpaceDE w:val="0"/>
              <w:widowControl/>
              <w:spacing w:line="200" w:lineRule="exact" w:before="496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(3.6)</w:t>
            </w:r>
          </w:p>
        </w:tc>
      </w:tr>
      <w:tr>
        <w:trPr>
          <w:trHeight w:hRule="exact" w:val="320"/>
        </w:trPr>
        <w:tc>
          <w:tcPr>
            <w:tcW w:type="dxa" w:w="1560"/>
            <w:vMerge/>
            <w:tcBorders/>
          </w:tcPr>
          <w:p/>
        </w:tc>
        <w:tc>
          <w:tcPr>
            <w:tcW w:type="dxa" w:w="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6" w:after="0"/>
              <w:ind w:left="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560"/>
            <w:vMerge/>
            <w:tcBorders/>
          </w:tcPr>
          <w:p/>
        </w:tc>
        <w:tc>
          <w:tcPr>
            <w:tcW w:type="dxa" w:w="2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46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42" w:after="0"/>
              <w:ind w:left="2714" w:right="0" w:hanging="536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2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3120"/>
            <w:gridSpan w:val="2"/>
            <w:vMerge/>
            <w:tcBorders/>
          </w:tcPr>
          <w:p/>
        </w:tc>
        <w:tc>
          <w:tcPr>
            <w:tcW w:type="dxa" w:w="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3120"/>
            <w:gridSpan w:val="2"/>
            <w:vMerge/>
            <w:tcBorders/>
          </w:tcPr>
          <w:p/>
        </w:tc>
        <w:tc>
          <w:tcPr>
            <w:tcW w:type="dxa" w:w="2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5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tabs>
          <w:tab w:pos="2072" w:val="left"/>
        </w:tabs>
        <w:autoSpaceDE w:val="0"/>
        <w:widowControl/>
        <w:spacing w:line="238" w:lineRule="exact" w:before="78" w:after="96"/>
        <w:ind w:left="1774" w:right="576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far,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nothing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exercises.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consider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Hessian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42"/>
        </w:trPr>
        <w:tc>
          <w:tcPr>
            <w:tcW w:type="dxa" w:w="22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"</w:t>
            </w:r>
          </w:p>
        </w:tc>
        <w:tc>
          <w:tcPr>
            <w:tcW w:type="dxa" w:w="144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482"/>
              <w:gridCol w:w="482"/>
              <w:gridCol w:w="482"/>
            </w:tblGrid>
            <w:tr>
              <w:trPr>
                <w:trHeight w:hRule="exact" w:val="226"/>
              </w:trPr>
              <w:tc>
                <w:tcPr>
                  <w:tcW w:type="dxa" w:w="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P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N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⊤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1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48" w:lineRule="exact" w:before="0" w:after="0"/>
              <w:ind w:left="5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1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2"/>
        </w:trPr>
        <w:tc>
          <w:tcPr>
            <w:tcW w:type="dxa" w:w="22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2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68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482"/>
              <w:gridCol w:w="482"/>
              <w:gridCol w:w="482"/>
            </w:tblGrid>
            <w:tr>
              <w:trPr>
                <w:trHeight w:hRule="exact" w:val="284"/>
              </w:trPr>
              <w:tc>
                <w:tcPr>
                  <w:tcW w:type="dxa" w:w="132"/>
                  <w:tcBorders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N</w:t>
                  </w:r>
                </w:p>
              </w:tc>
              <w:tc>
                <w:tcPr>
                  <w:tcW w:type="dxa" w:w="150"/>
                  <w:tcBorders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140" w:after="0"/>
                    <w:ind w:left="0" w:right="0" w:firstLine="0"/>
                    <w:jc w:val="center"/>
                  </w:pP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978"/>
                  <w:tcBorders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" w:val="left"/>
                      <w:tab w:pos="606" w:val="left"/>
                    </w:tabs>
                    <w:autoSpaceDE w:val="0"/>
                    <w:widowControl/>
                    <w:spacing w:line="196" w:lineRule="exact" w:before="0" w:after="0"/>
                    <w:ind w:left="52" w:right="144" w:firstLine="0"/>
                    <w:jc w:val="left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n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=1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 xml:space="preserve">n </w:t>
                  </w: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P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 xml:space="preserve">N 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</w:p>
              </w:tc>
            </w:tr>
            <w:tr>
              <w:trPr>
                <w:trHeight w:hRule="exact" w:val="158"/>
              </w:trPr>
              <w:tc>
                <w:tcPr>
                  <w:tcW w:type="dxa" w:w="282"/>
                  <w:gridSpan w:val="2"/>
                  <w:tcBorders>
                    <w:top w:sz="3.18400001525878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4" w:after="0"/>
                    <w:ind w:left="0" w:right="20" w:firstLine="0"/>
                    <w:jc w:val="right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N</w:t>
                  </w:r>
                </w:p>
              </w:tc>
              <w:tc>
                <w:tcPr>
                  <w:tcW w:type="dxa" w:w="978"/>
                  <w:tcBorders>
                    <w:top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0" w:after="0"/>
                    <w:ind w:left="0" w:right="160" w:firstLine="0"/>
                    <w:jc w:val="right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n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=1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81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4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(3.7)</w:t>
            </w:r>
          </w:p>
        </w:tc>
      </w:tr>
      <w:tr>
        <w:trPr>
          <w:trHeight w:hRule="exact" w:val="334"/>
        </w:trPr>
        <w:tc>
          <w:tcPr>
            <w:tcW w:type="dxa" w:w="117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43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17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9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The Hessian matrix tells us about the curvature of the objective function and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directly relates to the difficulty of optimization by a gradient-based approach. In 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particular,</w:t>
      </w:r>
      <w:r>
        <w:rPr>
          <w:rFonts w:ascii="CMR10" w:hAnsi="CMR10" w:eastAsia="CMR10"/>
          <w:b w:val="0"/>
          <w:i w:val="0"/>
          <w:color w:val="000000"/>
          <w:sz w:val="20"/>
        </w:rPr>
        <w:t>gradient-based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challenging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condition 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larger,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condition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4642" w:val="left"/>
          <w:tab w:pos="8238" w:val="left"/>
        </w:tabs>
        <w:autoSpaceDE w:val="0"/>
        <w:widowControl/>
        <w:spacing w:line="504" w:lineRule="exact" w:before="22" w:after="0"/>
        <w:ind w:left="422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κ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max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λ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| 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min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λ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(3.8)</w:t>
      </w:r>
    </w:p>
    <w:p>
      <w:pPr>
        <w:autoSpaceDN w:val="0"/>
        <w:autoSpaceDE w:val="0"/>
        <w:widowControl/>
        <w:spacing w:line="216" w:lineRule="exact" w:before="174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eigenvalue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It is out of scope of this course to discuss in depth why the condition number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matters for optimization. At a high level, you can think of the eigenvalues of 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Hessian of the objective function as quantifying how stretched out this function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along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</w:t>
      </w:r>
      <w:r>
        <w:rPr>
          <w:rFonts w:ascii="CMR10" w:hAnsi="CMR10" w:eastAsia="CMR10"/>
          <w:b w:val="0"/>
          <w:i w:val="0"/>
          <w:color w:val="000000"/>
          <w:sz w:val="20"/>
        </w:rPr>
        <w:t>directions.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eigenvalue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eigenvector is large, it means that the function value changes more dramatically </w:t>
      </w:r>
      <w:r>
        <w:rPr>
          <w:rFonts w:ascii="CMR10" w:hAnsi="CMR10" w:eastAsia="CMR10"/>
          <w:b w:val="0"/>
          <w:i w:val="0"/>
          <w:color w:val="000000"/>
          <w:sz w:val="20"/>
        </w:rPr>
        <w:t>along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eigenvector</w:t>
      </w:r>
      <w:r>
        <w:rPr>
          <w:rFonts w:ascii="CMR10" w:hAnsi="CMR10" w:eastAsia="CMR10"/>
          <w:b w:val="0"/>
          <w:i w:val="0"/>
          <w:color w:val="000000"/>
          <w:sz w:val="20"/>
        </w:rPr>
        <w:t>direction.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changes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differ-</w:t>
      </w:r>
      <w:r>
        <w:rPr>
          <w:rFonts w:ascii="CMR10" w:hAnsi="CMR10" w:eastAsia="CMR10"/>
          <w:b w:val="0"/>
          <w:i w:val="0"/>
          <w:color w:val="000000"/>
          <w:sz w:val="20"/>
        </w:rPr>
        <w:t>ently</w:t>
      </w:r>
      <w:r>
        <w:rPr>
          <w:rFonts w:ascii="CMR10" w:hAnsi="CMR10" w:eastAsia="CMR10"/>
          <w:b w:val="0"/>
          <w:i w:val="0"/>
          <w:color w:val="000000"/>
          <w:sz w:val="20"/>
        </w:rPr>
        <w:t>across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directions</w:t>
      </w:r>
      <w:r>
        <w:rPr>
          <w:rFonts w:ascii="CMR10" w:hAnsi="CMR10" w:eastAsia="CMR10"/>
          <w:b w:val="0"/>
          <w:i w:val="0"/>
          <w:color w:val="000000"/>
          <w:sz w:val="20"/>
        </w:rPr>
        <w:t>(orthogonal</w:t>
      </w:r>
      <w:r>
        <w:rPr>
          <w:rFonts w:ascii="CMR10" w:hAnsi="CMR10" w:eastAsia="CMR10"/>
          <w:b w:val="0"/>
          <w:i w:val="0"/>
          <w:color w:val="000000"/>
          <w:sz w:val="20"/>
        </w:rPr>
        <w:t>directions,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eigenvector </w:t>
      </w:r>
      <w:r>
        <w:rPr>
          <w:rFonts w:ascii="CMR10" w:hAnsi="CMR10" w:eastAsia="CMR10"/>
          <w:b w:val="0"/>
          <w:i w:val="0"/>
          <w:color w:val="000000"/>
          <w:sz w:val="20"/>
        </w:rPr>
        <w:t>directions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symmetric</w:t>
      </w:r>
      <w:r>
        <w:rPr>
          <w:rFonts w:ascii="CMR10" w:hAnsi="CMR10" w:eastAsia="CMR10"/>
          <w:b w:val="0"/>
          <w:i w:val="0"/>
          <w:color w:val="000000"/>
          <w:sz w:val="20"/>
        </w:rPr>
        <w:t>matrix),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suffers,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will </w:t>
      </w:r>
      <w:r>
        <w:rPr>
          <w:rFonts w:ascii="CMR10" w:hAnsi="CMR10" w:eastAsia="CMR10"/>
          <w:b w:val="0"/>
          <w:i w:val="0"/>
          <w:color w:val="000000"/>
          <w:sz w:val="20"/>
        </w:rPr>
        <w:t>easily</w:t>
      </w:r>
      <w:r>
        <w:rPr>
          <w:rFonts w:ascii="CMR10" w:hAnsi="CMR10" w:eastAsia="CMR10"/>
          <w:b w:val="0"/>
          <w:i w:val="0"/>
          <w:color w:val="000000"/>
          <w:sz w:val="20"/>
        </w:rPr>
        <w:t>oscillate</w:t>
      </w:r>
      <w:r>
        <w:rPr>
          <w:rFonts w:ascii="CMR10" w:hAnsi="CMR10" w:eastAsia="CMR10"/>
          <w:b w:val="0"/>
          <w:i w:val="0"/>
          <w:color w:val="000000"/>
          <w:sz w:val="20"/>
        </w:rPr>
        <w:t>along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directions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steep</w:t>
      </w:r>
      <w:r>
        <w:rPr>
          <w:rFonts w:ascii="CMR10" w:hAnsi="CMR10" w:eastAsia="CMR10"/>
          <w:b w:val="0"/>
          <w:i w:val="0"/>
          <w:color w:val="000000"/>
          <w:sz w:val="20"/>
        </w:rPr>
        <w:t>changes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make 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progress</w:t>
      </w:r>
      <w:r>
        <w:rPr>
          <w:rFonts w:ascii="CMR10" w:hAnsi="CMR10" w:eastAsia="CMR10"/>
          <w:b w:val="0"/>
          <w:i w:val="0"/>
          <w:color w:val="000000"/>
          <w:sz w:val="20"/>
        </w:rPr>
        <w:t>along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directions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little</w:t>
      </w:r>
      <w:r>
        <w:rPr>
          <w:rFonts w:ascii="CMR10" w:hAnsi="CMR10" w:eastAsia="CMR10"/>
          <w:b w:val="0"/>
          <w:i w:val="0"/>
          <w:color w:val="000000"/>
          <w:sz w:val="20"/>
        </w:rPr>
        <w:t>changes.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3.1.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NORMALIZATION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40" w:lineRule="exact" w:before="32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eigenvalues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Hessian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other,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iterative</w:t>
      </w:r>
      <w:r>
        <w:rPr>
          <w:rFonts w:ascii="CMR10" w:hAnsi="CMR10" w:eastAsia="CMR10"/>
          <w:b w:val="0"/>
          <w:i w:val="0"/>
          <w:color w:val="000000"/>
          <w:sz w:val="20"/>
        </w:rPr>
        <w:t>op-</w:t>
      </w:r>
      <w:r>
        <w:rPr>
          <w:rFonts w:ascii="CMR10" w:hAnsi="CMR10" w:eastAsia="CMR10"/>
          <w:b w:val="0"/>
          <w:i w:val="0"/>
          <w:color w:val="000000"/>
          <w:sz w:val="20"/>
        </w:rPr>
        <w:t>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work</w:t>
      </w:r>
      <w:r>
        <w:rPr>
          <w:rFonts w:ascii="CMR10" w:hAnsi="CMR10" w:eastAsia="CMR10"/>
          <w:b w:val="0"/>
          <w:i w:val="0"/>
          <w:color w:val="000000"/>
          <w:sz w:val="20"/>
        </w:rPr>
        <w:t>well.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rigorous</w:t>
      </w:r>
      <w:r>
        <w:rPr>
          <w:rFonts w:ascii="CMR10" w:hAnsi="CMR10" w:eastAsia="CMR10"/>
          <w:b w:val="0"/>
          <w:i w:val="0"/>
          <w:color w:val="000000"/>
          <w:sz w:val="20"/>
        </w:rPr>
        <w:t>discussion,</w:t>
      </w:r>
      <w:r>
        <w:rPr>
          <w:rFonts w:ascii="CMR10" w:hAnsi="CMR10" w:eastAsia="CMR10"/>
          <w:b w:val="0"/>
          <w:i w:val="0"/>
          <w:color w:val="000000"/>
          <w:sz w:val="20"/>
        </w:rPr>
        <w:t>refer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your </w:t>
      </w:r>
      <w:r>
        <w:rPr>
          <w:rFonts w:ascii="CMR10" w:hAnsi="CMR10" w:eastAsia="CMR10"/>
          <w:b w:val="0"/>
          <w:i w:val="0"/>
          <w:color w:val="000000"/>
          <w:sz w:val="20"/>
        </w:rPr>
        <w:t>favourite</w:t>
      </w:r>
      <w:r>
        <w:rPr>
          <w:rFonts w:ascii="CMR10" w:hAnsi="CMR10" w:eastAsia="CMR10"/>
          <w:b w:val="0"/>
          <w:i w:val="0"/>
          <w:color w:val="000000"/>
          <w:sz w:val="20"/>
        </w:rPr>
        <w:t>convex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book</w:t>
      </w:r>
      <w:r>
        <w:rPr>
          <w:rFonts w:ascii="CMR10" w:hAnsi="CMR10" w:eastAsia="CMR10"/>
          <w:b w:val="0"/>
          <w:i w:val="0"/>
          <w:color w:val="000000"/>
          <w:sz w:val="20"/>
        </w:rPr>
        <w:t>[Nocedal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Wright,</w:t>
      </w:r>
      <w:r>
        <w:rPr>
          <w:rFonts w:ascii="CMR10" w:hAnsi="CMR10" w:eastAsia="CMR10"/>
          <w:b w:val="0"/>
          <w:i w:val="0"/>
          <w:color w:val="000000"/>
          <w:sz w:val="20"/>
        </w:rPr>
        <w:t>2006].</w:t>
      </w:r>
    </w:p>
    <w:p>
      <w:pPr>
        <w:autoSpaceDN w:val="0"/>
        <w:autoSpaceDE w:val="0"/>
        <w:widowControl/>
        <w:spacing w:line="242" w:lineRule="exact" w:before="0" w:after="132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definition,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identity matrix has the minimal condition num-</w:t>
      </w:r>
      <w:r>
        <w:rPr>
          <w:rFonts w:ascii="CMR10" w:hAnsi="CMR10" w:eastAsia="CMR10"/>
          <w:b w:val="0"/>
          <w:i w:val="0"/>
          <w:color w:val="000000"/>
          <w:sz w:val="20"/>
        </w:rPr>
        <w:t>ber.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transform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Hessian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identity </w:t>
      </w:r>
      <w:r>
        <w:rPr>
          <w:rFonts w:ascii="CMR10" w:hAnsi="CMR10" w:eastAsia="CMR10"/>
          <w:b w:val="0"/>
          <w:i w:val="0"/>
          <w:color w:val="000000"/>
          <w:sz w:val="20"/>
        </w:rPr>
        <w:t>matrix,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facilitiate</w:t>
      </w:r>
      <w:r>
        <w:rPr>
          <w:rFonts w:ascii="CMR10" w:hAnsi="CMR10" w:eastAsia="CMR10"/>
          <w:b w:val="0"/>
          <w:i w:val="0"/>
          <w:color w:val="000000"/>
          <w:sz w:val="20"/>
        </w:rPr>
        <w:t>gradient-based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[LeCun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1998].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Hessian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depend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but </w:t>
      </w:r>
      <w:r>
        <w:rPr>
          <w:rFonts w:ascii="CMR10" w:hAnsi="CMR10" w:eastAsia="CMR10"/>
          <w:b w:val="0"/>
          <w:i w:val="0"/>
          <w:color w:val="000000"/>
          <w:sz w:val="20"/>
        </w:rPr>
        <w:t>only 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’s,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 simply transform</w:t>
      </w:r>
      <w:r>
        <w:rPr>
          <w:rFonts w:ascii="CMR10" w:hAnsi="CMR10" w:eastAsia="CMR10"/>
          <w:b w:val="0"/>
          <w:i w:val="0"/>
          <w:color w:val="000000"/>
          <w:sz w:val="20"/>
        </w:rPr>
        <w:t>the input in advance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198"/>
        </w:trPr>
        <w:tc>
          <w:tcPr>
            <w:tcW w:type="dxa" w:w="23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378" w:after="0"/>
              <w:ind w:left="2108" w:right="0" w:hanging="1344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←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2" w:after="0"/>
              <w:ind w:left="3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</w:p>
        </w:tc>
        <w:tc>
          <w:tcPr>
            <w:tcW w:type="dxa" w:w="6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34" w:after="0"/>
              <w:ind w:left="4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2" w:after="0"/>
              <w:ind w:left="0" w:right="40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(centering)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2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(3.9)</w:t>
            </w:r>
          </w:p>
        </w:tc>
      </w:tr>
      <w:tr>
        <w:trPr>
          <w:trHeight w:hRule="exact" w:val="300"/>
        </w:trPr>
        <w:tc>
          <w:tcPr>
            <w:tcW w:type="dxa" w:w="2808"/>
            <w:gridSpan w:val="3"/>
            <w:vMerge/>
            <w:tcBorders/>
          </w:tcPr>
          <w:p/>
        </w:tc>
        <w:tc>
          <w:tcPr>
            <w:tcW w:type="dxa" w:w="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9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2808"/>
            <w:gridSpan w:val="3"/>
            <w:vMerge/>
            <w:tcBorders/>
          </w:tcPr>
          <w:p/>
        </w:tc>
        <w:tc>
          <w:tcPr>
            <w:tcW w:type="dxa" w:w="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9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(whitening)</w:t>
            </w:r>
          </w:p>
        </w:tc>
        <w:tc>
          <w:tcPr>
            <w:tcW w:type="dxa" w:w="18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36" w:after="0"/>
              <w:ind w:left="42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(3.10)</w:t>
            </w:r>
          </w:p>
        </w:tc>
      </w:tr>
      <w:tr>
        <w:trPr>
          <w:trHeight w:hRule="exact" w:val="264"/>
        </w:trPr>
        <w:tc>
          <w:tcPr>
            <w:tcW w:type="dxa" w:w="179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8" w:after="0"/>
              <w:ind w:left="0" w:right="23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←</w:t>
            </w:r>
          </w:p>
        </w:tc>
        <w:tc>
          <w:tcPr>
            <w:tcW w:type="dxa" w:w="19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</w:p>
        </w:tc>
        <w:tc>
          <w:tcPr>
            <w:tcW w:type="dxa" w:w="4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!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  <w:u w:val="single"/>
              </w:rPr>
              <w:t>1</w:t>
            </w:r>
          </w:p>
        </w:tc>
        <w:tc>
          <w:tcPr>
            <w:tcW w:type="dxa" w:w="9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3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60"/>
        </w:trPr>
        <w:tc>
          <w:tcPr>
            <w:tcW w:type="dxa" w:w="9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9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3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93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179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49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9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4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5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8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9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9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3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936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8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result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identity</w:t>
      </w:r>
      <w:r>
        <w:rPr>
          <w:rFonts w:ascii="CMR10" w:hAnsi="CMR10" w:eastAsia="CMR10"/>
          <w:b w:val="0"/>
          <w:i w:val="0"/>
          <w:color w:val="000000"/>
          <w:sz w:val="20"/>
        </w:rPr>
        <w:t>Hessian</w:t>
      </w:r>
      <w:r>
        <w:rPr>
          <w:rFonts w:ascii="CMR10" w:hAnsi="CMR10" w:eastAsia="CMR10"/>
          <w:b w:val="0"/>
          <w:i w:val="0"/>
          <w:color w:val="000000"/>
          <w:sz w:val="20"/>
        </w:rPr>
        <w:t>matrix,</w:t>
      </w:r>
      <w:r>
        <w:rPr>
          <w:rFonts w:ascii="CMR10" w:hAnsi="CMR10" w:eastAsia="CMR10"/>
          <w:b w:val="0"/>
          <w:i w:val="0"/>
          <w:color w:val="000000"/>
          <w:sz w:val="20"/>
        </w:rPr>
        <w:t>improving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gradient-based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optimization.</w:t>
      </w:r>
    </w:p>
    <w:p>
      <w:pPr>
        <w:autoSpaceDN w:val="0"/>
        <w:autoSpaceDE w:val="0"/>
        <w:widowControl/>
        <w:spacing w:line="240" w:lineRule="exact" w:before="0" w:after="0"/>
        <w:ind w:left="698" w:right="178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Such normalization is a key to the success in optimization, but it is challeng-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ing to apply it in practice exactly, as the Hessian matrix is often non-stationary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when we train a deep neural network. The Hessian matrix changes as we update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model parameters, and there is no tractable way to turn the Hessian matrix 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identity</w:t>
      </w:r>
      <w:r>
        <w:rPr>
          <w:rFonts w:ascii="CMR10" w:hAnsi="CMR10" w:eastAsia="CMR10"/>
          <w:b w:val="0"/>
          <w:i w:val="0"/>
          <w:color w:val="000000"/>
          <w:sz w:val="20"/>
        </w:rPr>
        <w:t>matrix.</w:t>
      </w:r>
      <w:r>
        <w:rPr>
          <w:rFonts w:ascii="CMR10" w:hAnsi="CMR10" w:eastAsia="CMR10"/>
          <w:b w:val="0"/>
          <w:i w:val="0"/>
          <w:color w:val="000000"/>
          <w:sz w:val="20"/>
        </w:rPr>
        <w:t>Furthermore,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challenging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invert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Hessian</w:t>
      </w:r>
      <w:r>
        <w:rPr>
          <w:rFonts w:ascii="CMR10" w:hAnsi="CMR10" w:eastAsia="CMR10"/>
          <w:b w:val="0"/>
          <w:i w:val="0"/>
          <w:color w:val="000000"/>
          <w:sz w:val="20"/>
        </w:rPr>
        <w:t>matrix.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turned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normalizing</w:t>
      </w:r>
      <w:r>
        <w:rPr>
          <w:rFonts w:ascii="CMR10" w:hAnsi="CMR10" w:eastAsia="CMR10"/>
          <w:b w:val="0"/>
          <w:i w:val="0"/>
          <w:color w:val="000000"/>
          <w:sz w:val="20"/>
        </w:rPr>
        <w:t>(as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weaker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version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whitening)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helps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normalization </w:t>
      </w: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considered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building</w:t>
      </w:r>
      <w:r>
        <w:rPr>
          <w:rFonts w:ascii="CMR10" w:hAnsi="CMR10" w:eastAsia="CMR10"/>
          <w:b w:val="0"/>
          <w:i w:val="0"/>
          <w:color w:val="000000"/>
          <w:sz w:val="20"/>
        </w:rPr>
        <w:t>block,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look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few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widely 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ones</w:t>
      </w:r>
      <w:r>
        <w:rPr>
          <w:rFonts w:ascii="CMR10" w:hAnsi="CMR10" w:eastAsia="CMR10"/>
          <w:b w:val="0"/>
          <w:i w:val="0"/>
          <w:color w:val="000000"/>
          <w:sz w:val="20"/>
        </w:rPr>
        <w:t>here.</w:t>
      </w:r>
    </w:p>
    <w:p>
      <w:pPr>
        <w:autoSpaceDN w:val="0"/>
        <w:tabs>
          <w:tab w:pos="5512" w:val="left"/>
        </w:tabs>
        <w:autoSpaceDE w:val="0"/>
        <w:widowControl/>
        <w:spacing w:line="238" w:lineRule="exact" w:before="278" w:after="0"/>
        <w:ind w:left="698" w:right="1728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Batch</w:t>
      </w:r>
      <w:r>
        <w:rPr>
          <w:rFonts w:ascii="CMBX10" w:hAnsi="CMBX10" w:eastAsia="CMBX10"/>
          <w:b/>
          <w:i w:val="0"/>
          <w:color w:val="000000"/>
          <w:sz w:val="20"/>
        </w:rPr>
        <w:t>normalization</w:t>
      </w:r>
      <w:r>
        <w:rPr>
          <w:rFonts w:ascii="CMBX10" w:hAnsi="CMBX10" w:eastAsia="CMBX10"/>
          <w:b/>
          <w:i w:val="0"/>
          <w:color w:val="000000"/>
          <w:sz w:val="20"/>
        </w:rPr>
        <w:t>[Ioffe</w:t>
      </w:r>
      <w:r>
        <w:rPr>
          <w:rFonts w:ascii="CMBX10" w:hAnsi="CMBX10" w:eastAsia="CMBX10"/>
          <w:b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>Szegedy,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2015].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This is one of the build-</w:t>
      </w:r>
      <w:r>
        <w:rPr>
          <w:rFonts w:ascii="CMR10" w:hAnsi="CMR10" w:eastAsia="CMR10"/>
          <w:b w:val="0"/>
          <w:i w:val="0"/>
          <w:color w:val="000000"/>
          <w:sz w:val="20"/>
        </w:rPr>
        <w:t>ing blocks that sparked the revolution in deep learning, greatly facilitating learn-</w:t>
      </w:r>
      <w:r>
        <w:rPr>
          <w:rFonts w:ascii="CMR10" w:hAnsi="CMR10" w:eastAsia="CMR10"/>
          <w:b w:val="0"/>
          <w:i w:val="0"/>
          <w:color w:val="000000"/>
          <w:sz w:val="20"/>
        </w:rPr>
        <w:t>ing:</w:t>
      </w:r>
    </w:p>
    <w:p>
      <w:pPr>
        <w:autoSpaceDN w:val="0"/>
        <w:tabs>
          <w:tab w:pos="7062" w:val="left"/>
        </w:tabs>
        <w:autoSpaceDE w:val="0"/>
        <w:widowControl/>
        <w:spacing w:line="218" w:lineRule="exact" w:before="224" w:after="0"/>
        <w:ind w:left="144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batch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norm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/>
          <w:color w:val="000000"/>
          <w:sz w:val="20"/>
        </w:rPr>
        <w:t>m, s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exp(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⊘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(3.11)</w:t>
      </w:r>
    </w:p>
    <w:p>
      <w:pPr>
        <w:autoSpaceDN w:val="0"/>
        <w:autoSpaceDE w:val="0"/>
        <w:widowControl/>
        <w:spacing w:line="240" w:lineRule="exact" w:before="168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diagonal</w:t>
      </w:r>
      <w:r>
        <w:rPr>
          <w:rFonts w:ascii="CMR10" w:hAnsi="CMR10" w:eastAsia="CMR10"/>
          <w:b w:val="0"/>
          <w:i w:val="0"/>
          <w:color w:val="000000"/>
          <w:sz w:val="20"/>
        </w:rPr>
        <w:t>covariance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block.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inverse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full</w:t>
      </w:r>
      <w:r>
        <w:rPr>
          <w:rFonts w:ascii="CMR10" w:hAnsi="CMR10" w:eastAsia="CMR10"/>
          <w:b w:val="0"/>
          <w:i w:val="0"/>
          <w:color w:val="000000"/>
          <w:sz w:val="20"/>
        </w:rPr>
        <w:t>covariance</w:t>
      </w:r>
      <w:r>
        <w:rPr>
          <w:rFonts w:ascii="CMR10" w:hAnsi="CMR10" w:eastAsia="CMR10"/>
          <w:b w:val="0"/>
          <w:i w:val="0"/>
          <w:color w:val="000000"/>
          <w:sz w:val="20"/>
        </w:rPr>
        <w:t>matrix,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Hessian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additive</w:t>
      </w:r>
      <w:r>
        <w:rPr>
          <w:rFonts w:ascii="CMR10" w:hAnsi="CMR10" w:eastAsia="CMR10"/>
          <w:b w:val="0"/>
          <w:i w:val="0"/>
          <w:color w:val="000000"/>
          <w:sz w:val="20"/>
        </w:rPr>
        <w:t>term,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costly,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diagonal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covariance</w:t>
      </w:r>
      <w:r>
        <w:rPr>
          <w:rFonts w:ascii="CMR10" w:hAnsi="CMR10" w:eastAsia="CMR10"/>
          <w:b w:val="0"/>
          <w:i w:val="0"/>
          <w:color w:val="000000"/>
          <w:sz w:val="20"/>
        </w:rPr>
        <w:t>matrix,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readily</w:t>
      </w:r>
      <w:r>
        <w:rPr>
          <w:rFonts w:ascii="CMR10" w:hAnsi="CMR10" w:eastAsia="CMR10"/>
          <w:b w:val="0"/>
          <w:i w:val="0"/>
          <w:color w:val="000000"/>
          <w:sz w:val="20"/>
        </w:rPr>
        <w:t>invertible.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full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prohibitively expensive, we use the minibatch at each update during training to 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estimates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quantities.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practice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perfectly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fine </w:t>
      </w:r>
      <w:r>
        <w:rPr>
          <w:rFonts w:ascii="CMR10" w:hAnsi="CMR10" w:eastAsia="CMR10"/>
          <w:b w:val="0"/>
          <w:i w:val="0"/>
          <w:color w:val="000000"/>
          <w:sz w:val="20"/>
        </w:rPr>
        <w:t>during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becomes</w:t>
      </w:r>
      <w:r>
        <w:rPr>
          <w:rFonts w:ascii="CMR10" w:hAnsi="CMR10" w:eastAsia="CMR10"/>
          <w:b w:val="0"/>
          <w:i w:val="0"/>
          <w:color w:val="000000"/>
          <w:sz w:val="20"/>
        </w:rPr>
        <w:t>problematic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deployed,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receive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time.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</w:t>
      </w:r>
      <w:r>
        <w:rPr>
          <w:rFonts w:ascii="CMR10" w:hAnsi="CMR10" w:eastAsia="CMR10"/>
          <w:b w:val="0"/>
          <w:i w:val="0"/>
          <w:color w:val="000000"/>
          <w:sz w:val="20"/>
        </w:rPr>
        <w:t>example,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cannot 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either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>nor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subtract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its </w:t>
      </w:r>
      <w:r>
        <w:rPr>
          <w:rFonts w:ascii="CMR10" w:hAnsi="CMR10" w:eastAsia="CMR10"/>
          <w:b w:val="0"/>
          <w:i w:val="0"/>
          <w:color w:val="000000"/>
          <w:sz w:val="20"/>
        </w:rPr>
        <w:t>entirety.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usual</w:t>
      </w:r>
      <w:r>
        <w:rPr>
          <w:rFonts w:ascii="CMR10" w:hAnsi="CMR10" w:eastAsia="CMR10"/>
          <w:b w:val="0"/>
          <w:i w:val="0"/>
          <w:color w:val="000000"/>
          <w:sz w:val="20"/>
        </w:rPr>
        <w:t>practice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either</w:t>
      </w:r>
      <w:r>
        <w:rPr>
          <w:rFonts w:ascii="CMR10" w:hAnsi="CMR10" w:eastAsia="CMR10"/>
          <w:b w:val="0"/>
          <w:i w:val="0"/>
          <w:color w:val="000000"/>
          <w:sz w:val="20"/>
        </w:rPr>
        <w:t>fully</w:t>
      </w:r>
      <w:r>
        <w:rPr>
          <w:rFonts w:ascii="CMR10" w:hAnsi="CMR10" w:eastAsia="CMR10"/>
          <w:b w:val="0"/>
          <w:i w:val="0"/>
          <w:color w:val="000000"/>
          <w:sz w:val="20"/>
        </w:rPr>
        <w:t>re-estimate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using </w:t>
      </w:r>
      <w:r>
        <w:rPr>
          <w:rFonts w:ascii="CMR10" w:hAnsi="CMR10" w:eastAsia="CMR10"/>
          <w:b w:val="0"/>
          <w:i w:val="0"/>
          <w:color w:val="000000"/>
          <w:sz w:val="20"/>
        </w:rPr>
        <w:t>the full training set once training is over or keep the running estimates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µ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during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over.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2818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42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3.</w:t>
      </w:r>
      <w:r>
        <w:rPr>
          <w:rFonts w:ascii="CMSL10" w:hAnsi="CMSL10" w:eastAsia="CMSL10"/>
          <w:b w:val="0"/>
          <w:i/>
          <w:color w:val="000000"/>
          <w:sz w:val="20"/>
        </w:rPr>
        <w:t>BUILDING</w:t>
      </w:r>
      <w:r>
        <w:rPr>
          <w:rFonts w:ascii="CMSL10" w:hAnsi="CMSL10" w:eastAsia="CMSL10"/>
          <w:b w:val="0"/>
          <w:i/>
          <w:color w:val="000000"/>
          <w:sz w:val="20"/>
        </w:rPr>
        <w:t>BLOCKS</w:t>
      </w:r>
      <w:r>
        <w:rPr>
          <w:rFonts w:ascii="CMSL10" w:hAnsi="CMSL10" w:eastAsia="CMSL10"/>
          <w:b w:val="0"/>
          <w:i/>
          <w:color w:val="000000"/>
          <w:sz w:val="20"/>
        </w:rPr>
        <w:t>OF</w:t>
      </w:r>
      <w:r>
        <w:rPr>
          <w:rFonts w:ascii="CMSL10" w:hAnsi="CMSL10" w:eastAsia="CMSL10"/>
          <w:b w:val="0"/>
          <w:i/>
          <w:color w:val="000000"/>
          <w:sz w:val="20"/>
        </w:rPr>
        <w:t>NEURAL</w:t>
      </w:r>
      <w:r>
        <w:rPr>
          <w:rFonts w:ascii="CMSL10" w:hAnsi="CMSL10" w:eastAsia="CMSL10"/>
          <w:b w:val="0"/>
          <w:i/>
          <w:color w:val="000000"/>
          <w:sz w:val="20"/>
        </w:rPr>
        <w:t>NETWORKS</w:t>
      </w:r>
    </w:p>
    <w:p>
      <w:pPr>
        <w:autoSpaceDN w:val="0"/>
        <w:tabs>
          <w:tab w:pos="5592" w:val="left"/>
        </w:tabs>
        <w:autoSpaceDE w:val="0"/>
        <w:widowControl/>
        <w:spacing w:line="240" w:lineRule="exact" w:before="320" w:after="158"/>
        <w:ind w:left="1774" w:right="576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 xml:space="preserve">Layer normalization [Ba et al., 2016].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Instead of normalizing values across </w:t>
      </w:r>
      <w:r>
        <w:rPr>
          <w:rFonts w:ascii="CMR10" w:hAnsi="CMR10" w:eastAsia="CMR10"/>
          <w:b w:val="0"/>
          <w:i w:val="0"/>
          <w:color w:val="000000"/>
          <w:sz w:val="20"/>
        </w:rPr>
        <w:t>examples,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normalize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across</w:t>
      </w:r>
      <w:r>
        <w:rPr>
          <w:rFonts w:ascii="CMR10" w:hAnsi="CMR10" w:eastAsia="CMR10"/>
          <w:b w:val="0"/>
          <w:i w:val="0"/>
          <w:color w:val="000000"/>
          <w:sz w:val="20"/>
        </w:rPr>
        <w:t>dimen-</w:t>
      </w:r>
      <w:r>
        <w:rPr>
          <w:rFonts w:ascii="CMR10" w:hAnsi="CMR10" w:eastAsia="CMR10"/>
          <w:b w:val="0"/>
          <w:i w:val="0"/>
          <w:color w:val="000000"/>
          <w:sz w:val="20"/>
        </w:rPr>
        <w:t>sions.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layer</w:t>
      </w:r>
      <w:r>
        <w:rPr>
          <w:rFonts w:ascii="CMR10" w:hAnsi="CMR10" w:eastAsia="CMR10"/>
          <w:b w:val="0"/>
          <w:i w:val="0"/>
          <w:color w:val="000000"/>
          <w:sz w:val="20"/>
        </w:rPr>
        <w:t>normalization: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24"/>
        </w:trPr>
        <w:tc>
          <w:tcPr>
            <w:tcW w:type="dxa" w:w="383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82" w:after="0"/>
              <w:ind w:left="94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aer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nr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m, 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</w:p>
        </w:tc>
        <w:tc>
          <w:tcPr>
            <w:tcW w:type="dxa" w:w="48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gridSpan w:val="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2" w:after="0"/>
              <w:ind w:left="4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5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</w:p>
        </w:tc>
        <w:tc>
          <w:tcPr>
            <w:tcW w:type="dxa" w:w="3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34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10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8" w:after="0"/>
              <w:ind w:left="3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(3.12)</w:t>
            </w:r>
          </w:p>
        </w:tc>
      </w:tr>
      <w:tr>
        <w:trPr>
          <w:trHeight w:hRule="exact" w:val="160"/>
        </w:trPr>
        <w:tc>
          <w:tcPr>
            <w:tcW w:type="dxa" w:w="117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340"/>
            <w:gridSpan w:val="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83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3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0"/>
              <w:gridCol w:w="190"/>
            </w:tblGrid>
            <w:tr>
              <w:trPr>
                <w:trHeight w:hRule="exact" w:val="340"/>
              </w:trPr>
              <w:tc>
                <w:tcPr>
                  <w:tcW w:type="dxa" w:w="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</w:p>
              </w:tc>
              <w:tc>
                <w:tcPr>
                  <w:tcW w:type="dxa" w:w="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</w:t>
                  </w: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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70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18"/>
        </w:trPr>
        <w:tc>
          <w:tcPr>
            <w:tcW w:type="dxa" w:w="117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340"/>
            <w:gridSpan w:val="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4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7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836"/>
            <w:vMerge w:val="restart"/>
            <w:tcBorders>
              <w:top w:sz="3.184000015258789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080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aer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nr</w:t>
            </w:r>
          </w:p>
        </w:tc>
        <w:tc>
          <w:tcPr>
            <w:tcW w:type="dxa" w:w="484"/>
            <w:vMerge w:val="restart"/>
            <w:tcBorders>
              <w:top w:sz="3.184000015258789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6.000000000000227" w:type="dxa"/>
            </w:tblPr>
            <w:tblGrid>
              <w:gridCol w:w="242"/>
              <w:gridCol w:w="242"/>
            </w:tblGrid>
            <w:tr>
              <w:trPr>
                <w:trHeight w:hRule="exact" w:val="328"/>
              </w:trPr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 xml:space="preserve">v </w:t>
                  </w: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u</w:t>
                  </w:r>
                </w:p>
              </w:tc>
              <w:tc>
                <w:tcPr>
                  <w:tcW w:type="dxa" w:w="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16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86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836"/>
            <w:vMerge w:val="restart"/>
            <w:tcBorders>
              <w:top w:sz="3.184000015258789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418"/>
              <w:gridCol w:w="418"/>
            </w:tblGrid>
            <w:tr>
              <w:trPr>
                <w:trHeight w:hRule="exact" w:val="370"/>
              </w:trPr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4" w:lineRule="exact" w:before="74" w:after="0"/>
                    <w:ind w:left="28" w:right="176" w:firstLine="0"/>
                    <w:jc w:val="both"/>
                  </w:pP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</w:t>
                  </w:r>
                  <w:r>
                    <w:br/>
                  </w: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</w:t>
                  </w:r>
                  <w:r>
                    <w:br/>
                  </w: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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14" w:after="0"/>
                    <w:ind w:left="0" w:right="0" w:firstLine="0"/>
                    <w:jc w:val="right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|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|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8"/>
            <w:vMerge w:val="restart"/>
            <w:tcBorders>
              <w:top w:sz="3.184000015258789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380"/>
            <w:vMerge w:val="restart"/>
            <w:tcBorders>
              <w:top w:sz="3.184000015258789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74" w:after="0"/>
              <w:ind w:left="208" w:right="0" w:firstLine="0"/>
              <w:jc w:val="both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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1060"/>
            <w:vMerge w:val="restart"/>
            <w:tcBorders>
              <w:top w:sz="3.184000015258789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4"/>
        </w:trPr>
        <w:tc>
          <w:tcPr>
            <w:tcW w:type="dxa" w:w="1170"/>
            <w:vMerge/>
            <w:tcBorders>
              <w:top w:sz="3.184000015258789" w:val="single" w:color="#000000"/>
              <w:bottom w:sz="9.600000000000136" w:val="single" w:color="#000000"/>
            </w:tcBorders>
          </w:tcPr>
          <w:p/>
        </w:tc>
        <w:tc>
          <w:tcPr>
            <w:tcW w:type="dxa" w:w="1170"/>
            <w:vMerge/>
            <w:tcBorders>
              <w:top w:sz="3.184000015258789" w:val="single" w:color="#000000"/>
              <w:bottom w:sz="9.600000000000136" w:val="single" w:color="#000000"/>
            </w:tcBorders>
          </w:tcPr>
          <w:p/>
        </w:tc>
        <w:tc>
          <w:tcPr>
            <w:tcW w:type="dxa" w:w="11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X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170"/>
            <w:vMerge/>
            <w:tcBorders>
              <w:top w:sz="3.184000015258789" w:val="single" w:color="#000000"/>
              <w:bottom w:sz="9.600000000000136" w:val="single" w:color="#000000"/>
            </w:tcBorders>
          </w:tcPr>
          <w:p/>
        </w:tc>
        <w:tc>
          <w:tcPr>
            <w:tcW w:type="dxa" w:w="1170"/>
            <w:vMerge/>
            <w:tcBorders>
              <w:top w:sz="3.184000015258789" w:val="single" w:color="#000000"/>
              <w:bottom w:sz="9.600000000000136" w:val="single" w:color="#000000"/>
            </w:tcBorders>
          </w:tcPr>
          <w:p/>
        </w:tc>
        <w:tc>
          <w:tcPr>
            <w:tcW w:type="dxa" w:w="1170"/>
            <w:vMerge/>
            <w:tcBorders>
              <w:top w:sz="3.184000015258789" w:val="single" w:color="#000000"/>
              <w:bottom w:sz="9.600000000000136" w:val="single" w:color="#000000"/>
            </w:tcBorders>
          </w:tcPr>
          <w:p/>
        </w:tc>
        <w:tc>
          <w:tcPr>
            <w:tcW w:type="dxa" w:w="1170"/>
            <w:vMerge/>
            <w:tcBorders>
              <w:top w:sz="3.184000015258789" w:val="single" w:color="#000000"/>
              <w:bottom w:sz="9.600000000000136" w:val="single" w:color="#000000"/>
            </w:tcBorders>
          </w:tcPr>
          <w:p/>
        </w:tc>
      </w:tr>
      <w:tr>
        <w:trPr>
          <w:trHeight w:hRule="exact" w:val="186"/>
        </w:trPr>
        <w:tc>
          <w:tcPr>
            <w:tcW w:type="dxa" w:w="3836"/>
            <w:vMerge w:val="restart"/>
            <w:tcBorders>
              <w:top w:sz="9.600000000000136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vMerge w:val="restart"/>
            <w:tcBorders>
              <w:top w:sz="9.600000000000136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6.000000000000227" w:type="dxa"/>
            </w:tblPr>
            <w:tblGrid>
              <w:gridCol w:w="242"/>
              <w:gridCol w:w="242"/>
            </w:tblGrid>
            <w:tr>
              <w:trPr>
                <w:trHeight w:hRule="exact" w:val="324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t</w:t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|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|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836"/>
            <w:vMerge w:val="restart"/>
            <w:tcBorders>
              <w:top w:sz="9.600000000000136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6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48"/>
            <w:vMerge w:val="restart"/>
            <w:tcBorders>
              <w:top w:sz="9.600000000000136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380"/>
            <w:vMerge w:val="restart"/>
            <w:tcBorders>
              <w:top w:sz="9.600000000000136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060"/>
            <w:vMerge w:val="restart"/>
            <w:tcBorders>
              <w:top w:sz="9.600000000000136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1170"/>
            <w:vMerge/>
            <w:tcBorders>
              <w:top w:sz="9.600000000000136" w:val="single" w:color="#000000"/>
              <w:bottom w:sz="8.799999999999955" w:val="single" w:color="#000000"/>
            </w:tcBorders>
          </w:tcPr>
          <w:p/>
        </w:tc>
        <w:tc>
          <w:tcPr>
            <w:tcW w:type="dxa" w:w="1170"/>
            <w:vMerge/>
            <w:tcBorders>
              <w:top w:sz="9.600000000000136" w:val="single" w:color="#000000"/>
              <w:bottom w:sz="8.799999999999955" w:val="single" w:color="#000000"/>
            </w:tcBorders>
          </w:tcPr>
          <w:p/>
        </w:tc>
        <w:tc>
          <w:tcPr>
            <w:tcW w:type="dxa" w:w="1116"/>
            <w:gridSpan w:val="2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" w:after="0"/>
              <w:ind w:left="50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170"/>
            <w:vMerge/>
            <w:tcBorders>
              <w:top w:sz="9.600000000000136" w:val="single" w:color="#000000"/>
              <w:bottom w:sz="8.799999999999955" w:val="single" w:color="#000000"/>
            </w:tcBorders>
          </w:tcPr>
          <w:p/>
        </w:tc>
        <w:tc>
          <w:tcPr>
            <w:tcW w:type="dxa" w:w="1170"/>
            <w:vMerge/>
            <w:tcBorders>
              <w:top w:sz="9.600000000000136" w:val="single" w:color="#000000"/>
              <w:bottom w:sz="8.799999999999955" w:val="single" w:color="#000000"/>
            </w:tcBorders>
          </w:tcPr>
          <w:p/>
        </w:tc>
        <w:tc>
          <w:tcPr>
            <w:tcW w:type="dxa" w:w="1170"/>
            <w:vMerge/>
            <w:tcBorders>
              <w:top w:sz="9.600000000000136" w:val="single" w:color="#000000"/>
              <w:bottom w:sz="8.799999999999955" w:val="single" w:color="#000000"/>
            </w:tcBorders>
          </w:tcPr>
          <w:p/>
        </w:tc>
        <w:tc>
          <w:tcPr>
            <w:tcW w:type="dxa" w:w="1170"/>
            <w:vMerge/>
            <w:tcBorders>
              <w:top w:sz="9.600000000000136" w:val="single" w:color="#000000"/>
              <w:bottom w:sz="8.799999999999955" w:val="single" w:color="#000000"/>
            </w:tcBorders>
          </w:tcPr>
          <w:p/>
        </w:tc>
      </w:tr>
      <w:tr>
        <w:trPr>
          <w:trHeight w:hRule="exact" w:val="282"/>
        </w:trPr>
        <w:tc>
          <w:tcPr>
            <w:tcW w:type="dxa" w:w="3836"/>
            <w:tcBorders>
              <w:top w:sz="8.7999999999999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022"/>
            <w:tcBorders>
              <w:top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206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σ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836"/>
            <w:tcBorders>
              <w:top w:sz="8.7999999999999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8"/>
            <w:tcBorders>
              <w:top w:sz="8.7999999999999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8.7999999999999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79999999999995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98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vector.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certainly</w:t>
      </w:r>
      <w:r>
        <w:rPr>
          <w:rFonts w:ascii="CMR10" w:hAnsi="CMR10" w:eastAsia="CMR10"/>
          <w:b w:val="0"/>
          <w:i w:val="0"/>
          <w:color w:val="000000"/>
          <w:sz w:val="20"/>
        </w:rPr>
        <w:t>modify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cope</w:t>
      </w:r>
      <w:r>
        <w:rPr>
          <w:rFonts w:ascii="CMR10" w:hAnsi="CMR10" w:eastAsia="CMR10"/>
          <w:b w:val="0"/>
          <w:i w:val="0"/>
          <w:color w:val="000000"/>
          <w:sz w:val="20"/>
        </w:rPr>
        <w:t>better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types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scope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course.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>unclear</w:t>
      </w:r>
      <w:r>
        <w:rPr>
          <w:rFonts w:ascii="CMR10" w:hAnsi="CMR10" w:eastAsia="CMR10"/>
          <w:b w:val="0"/>
          <w:i w:val="0"/>
          <w:color w:val="000000"/>
          <w:sz w:val="20"/>
        </w:rPr>
        <w:t>why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help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has </w:t>
      </w:r>
      <w:r>
        <w:rPr>
          <w:rFonts w:ascii="CMR10" w:hAnsi="CMR10" w:eastAsia="CMR10"/>
          <w:b w:val="0"/>
          <w:i w:val="0"/>
          <w:color w:val="000000"/>
          <w:sz w:val="20"/>
        </w:rPr>
        <w:t>been</w:t>
      </w:r>
      <w:r>
        <w:rPr>
          <w:rFonts w:ascii="CMR10" w:hAnsi="CMR10" w:eastAsia="CMR10"/>
          <w:b w:val="0"/>
          <w:i w:val="0"/>
          <w:color w:val="000000"/>
          <w:sz w:val="20"/>
        </w:rPr>
        <w:t>found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greatly</w:t>
      </w:r>
      <w:r>
        <w:rPr>
          <w:rFonts w:ascii="CMR10" w:hAnsi="CMR10" w:eastAsia="CMR10"/>
          <w:b w:val="0"/>
          <w:i w:val="0"/>
          <w:color w:val="000000"/>
          <w:sz w:val="20"/>
        </w:rPr>
        <w:t>facilitate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large-scale</w:t>
      </w:r>
      <w:r>
        <w:rPr>
          <w:rFonts w:ascii="CMR10" w:hAnsi="CMR10" w:eastAsia="CMR10"/>
          <w:b w:val="0"/>
          <w:i w:val="0"/>
          <w:color w:val="000000"/>
          <w:sz w:val="20"/>
        </w:rPr>
        <w:t>experiments.</w:t>
      </w:r>
    </w:p>
    <w:p>
      <w:pPr>
        <w:autoSpaceDN w:val="0"/>
        <w:autoSpaceDE w:val="0"/>
        <w:widowControl/>
        <w:spacing w:line="240" w:lineRule="exact" w:before="2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Unlike</w:t>
      </w:r>
      <w:r>
        <w:rPr>
          <w:rFonts w:ascii="CMR10" w:hAnsi="CMR10" w:eastAsia="CMR10"/>
          <w:b w:val="0"/>
          <w:i w:val="0"/>
          <w:color w:val="000000"/>
          <w:sz w:val="20"/>
        </w:rPr>
        <w:t>batch</w:t>
      </w:r>
      <w:r>
        <w:rPr>
          <w:rFonts w:ascii="CMR10" w:hAnsi="CMR10" w:eastAsia="CMR10"/>
          <w:b w:val="0"/>
          <w:i w:val="0"/>
          <w:color w:val="000000"/>
          <w:sz w:val="20"/>
        </w:rPr>
        <w:t>normalization,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careful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layer</w:t>
      </w:r>
      <w:r>
        <w:rPr>
          <w:rFonts w:ascii="CMR10" w:hAnsi="CMR10" w:eastAsia="CMR10"/>
          <w:b w:val="0"/>
          <w:i w:val="0"/>
          <w:color w:val="000000"/>
          <w:sz w:val="20"/>
        </w:rPr>
        <w:t>normal-</w:t>
      </w:r>
      <w:r>
        <w:rPr>
          <w:rFonts w:ascii="CMR10" w:hAnsi="CMR10" w:eastAsia="CMR10"/>
          <w:b w:val="0"/>
          <w:i w:val="0"/>
          <w:color w:val="000000"/>
          <w:sz w:val="20"/>
        </w:rPr>
        <w:t>ization,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easily</w:t>
      </w:r>
      <w:r>
        <w:rPr>
          <w:rFonts w:ascii="CMR10" w:hAnsi="CMR10" w:eastAsia="CMR10"/>
          <w:b w:val="0"/>
          <w:i w:val="0"/>
          <w:color w:val="000000"/>
          <w:sz w:val="20"/>
        </w:rPr>
        <w:t>break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relationships</w:t>
      </w:r>
      <w:r>
        <w:rPr>
          <w:rFonts w:ascii="CMR10" w:hAnsi="CMR10" w:eastAsia="CMR10"/>
          <w:b w:val="0"/>
          <w:i w:val="0"/>
          <w:color w:val="000000"/>
          <w:sz w:val="20"/>
        </w:rPr>
        <w:t>among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examples.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instance, imagine a simple binary classification problem, where the positive class </w:t>
      </w:r>
      <w:r>
        <w:rPr>
          <w:rFonts w:ascii="CMR10" w:hAnsi="CMR10" w:eastAsia="CMR10"/>
          <w:b w:val="0"/>
          <w:i w:val="0"/>
          <w:color w:val="000000"/>
          <w:sz w:val="20"/>
        </w:rPr>
        <w:t>consists of all input vectors whose Euclidean norms are less than 1 and the neg-</w:t>
      </w:r>
      <w:r>
        <w:rPr>
          <w:rFonts w:ascii="CMR10" w:hAnsi="CMR10" w:eastAsia="CMR10"/>
          <w:b w:val="0"/>
          <w:i w:val="0"/>
          <w:color w:val="000000"/>
          <w:sz w:val="20"/>
        </w:rPr>
        <w:t>ative</w:t>
      </w:r>
      <w:r>
        <w:rPr>
          <w:rFonts w:ascii="CMR10" w:hAnsi="CMR10" w:eastAsia="CMR10"/>
          <w:b w:val="0"/>
          <w:i w:val="0"/>
          <w:color w:val="000000"/>
          <w:sz w:val="20"/>
        </w:rPr>
        <w:t>class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whose</w:t>
      </w:r>
      <w:r>
        <w:rPr>
          <w:rFonts w:ascii="CMR10" w:hAnsi="CMR10" w:eastAsia="CMR10"/>
          <w:b w:val="0"/>
          <w:i w:val="0"/>
          <w:color w:val="000000"/>
          <w:sz w:val="20"/>
        </w:rPr>
        <w:t>Euclidean</w:t>
      </w:r>
      <w:r>
        <w:rPr>
          <w:rFonts w:ascii="CMR10" w:hAnsi="CMR10" w:eastAsia="CMR10"/>
          <w:b w:val="0"/>
          <w:i w:val="0"/>
          <w:color w:val="000000"/>
          <w:sz w:val="20"/>
        </w:rPr>
        <w:t>norms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greater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equal </w:t>
      </w:r>
      <w:r>
        <w:rPr>
          <w:rFonts w:ascii="CMR10" w:hAnsi="CMR10" w:eastAsia="CMR10"/>
          <w:b w:val="0"/>
          <w:i w:val="0"/>
          <w:color w:val="000000"/>
          <w:sz w:val="20"/>
        </w:rPr>
        <w:t>to 1. Let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 [0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0]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= [2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0]. After layer normalization, they are trans-</w:t>
      </w:r>
      <w:r>
        <w:rPr>
          <w:rFonts w:ascii="CMR10" w:hAnsi="CMR10" w:eastAsia="CMR10"/>
          <w:b w:val="0"/>
          <w:i w:val="0"/>
          <w:color w:val="000000"/>
          <w:sz w:val="20"/>
        </w:rPr>
        <w:t>formed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= [0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5]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= [0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5],</w:t>
      </w:r>
      <w:r>
        <w:rPr>
          <w:rFonts w:ascii="CMR10" w:hAnsi="CMR10" w:eastAsia="CMR10"/>
          <w:b w:val="0"/>
          <w:i w:val="0"/>
          <w:color w:val="000000"/>
          <w:sz w:val="20"/>
        </w:rPr>
        <w:t>respectively.</w:t>
      </w:r>
      <w:r>
        <w:rPr>
          <w:rFonts w:ascii="CMR10" w:hAnsi="CMR10" w:eastAsia="CMR10"/>
          <w:b w:val="0"/>
          <w:i w:val="0"/>
          <w:color w:val="000000"/>
          <w:sz w:val="20"/>
        </w:rPr>
        <w:t>Suddenly,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these 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inputs,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belong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separate</w:t>
      </w:r>
      <w:r>
        <w:rPr>
          <w:rFonts w:ascii="CMR10" w:hAnsi="CMR10" w:eastAsia="CMR10"/>
          <w:b w:val="0"/>
          <w:i w:val="0"/>
          <w:color w:val="000000"/>
          <w:sz w:val="20"/>
        </w:rPr>
        <w:t>classes,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distinguishable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happens,</w:t>
      </w:r>
      <w:r>
        <w:rPr>
          <w:rFonts w:ascii="CMR10" w:hAnsi="CMR10" w:eastAsia="CMR10"/>
          <w:b w:val="0"/>
          <w:i w:val="0"/>
          <w:color w:val="000000"/>
          <w:sz w:val="20"/>
        </w:rPr>
        <w:t>unlike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batch</w:t>
      </w:r>
      <w:r>
        <w:rPr>
          <w:rFonts w:ascii="CMR10" w:hAnsi="CMR10" w:eastAsia="CMR10"/>
          <w:b w:val="0"/>
          <w:i w:val="0"/>
          <w:color w:val="000000"/>
          <w:sz w:val="20"/>
        </w:rPr>
        <w:t>normalization,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normal-</w:t>
      </w:r>
      <w:r>
        <w:rPr>
          <w:rFonts w:ascii="CMR10" w:hAnsi="CMR10" w:eastAsia="CMR10"/>
          <w:b w:val="0"/>
          <w:i w:val="0"/>
          <w:color w:val="000000"/>
          <w:sz w:val="20"/>
        </w:rPr>
        <w:t>ization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applied</w:t>
      </w:r>
      <w:r>
        <w:rPr>
          <w:rFonts w:ascii="CMR10" w:hAnsi="CMR10" w:eastAsia="CMR10"/>
          <w:b w:val="0"/>
          <w:i w:val="0"/>
          <w:color w:val="000000"/>
          <w:sz w:val="20"/>
        </w:rPr>
        <w:t>differently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instances,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batch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normalization </w:t>
      </w:r>
      <w:r>
        <w:rPr>
          <w:rFonts w:ascii="CMR10" w:hAnsi="CMR10" w:eastAsia="CMR10"/>
          <w:b w:val="0"/>
          <w:i w:val="0"/>
          <w:color w:val="000000"/>
          <w:sz w:val="20"/>
        </w:rPr>
        <w:t>applies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normalization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instances</w:t>
      </w:r>
      <w:r>
        <w:rPr>
          <w:rFonts w:ascii="CMR10" w:hAnsi="CMR10" w:eastAsia="CMR10"/>
          <w:b w:val="0"/>
          <w:i w:val="0"/>
          <w:color w:val="000000"/>
          <w:sz w:val="20"/>
        </w:rPr>
        <w:t>simultaneously.</w:t>
      </w:r>
    </w:p>
    <w:p>
      <w:pPr>
        <w:autoSpaceDN w:val="0"/>
        <w:tabs>
          <w:tab w:pos="2510" w:val="left"/>
        </w:tabs>
        <w:autoSpaceDE w:val="0"/>
        <w:widowControl/>
        <w:spacing w:line="288" w:lineRule="exact" w:before="410" w:after="0"/>
        <w:ind w:left="177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3.2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Convolutional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blocks</w:t>
      </w:r>
    </w:p>
    <w:p>
      <w:pPr>
        <w:autoSpaceDN w:val="0"/>
        <w:autoSpaceDE w:val="0"/>
        <w:widowControl/>
        <w:spacing w:line="238" w:lineRule="exact" w:before="184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problems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boil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detecting</w:t>
      </w:r>
      <w:r>
        <w:rPr>
          <w:rFonts w:ascii="CMR10" w:hAnsi="CMR10" w:eastAsia="CMR10"/>
          <w:b w:val="0"/>
          <w:i w:val="0"/>
          <w:color w:val="000000"/>
          <w:sz w:val="20"/>
        </w:rPr>
        <w:t>patterns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input that repeatedly appear within the training data set. Consider for instance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 object detection algorithm. Initially we do not know what kind of patterns are </w:t>
      </w:r>
      <w:r>
        <w:rPr>
          <w:rFonts w:ascii="CMR10" w:hAnsi="CMR10" w:eastAsia="CMR10"/>
          <w:b w:val="0"/>
          <w:i w:val="0"/>
          <w:color w:val="000000"/>
          <w:sz w:val="20"/>
        </w:rPr>
        <w:t>considered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representative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object.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figure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which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patterns repeatedly appear whenever the input was associated with a particular </w:t>
      </w:r>
      <w:r>
        <w:rPr>
          <w:rFonts w:ascii="CMR10" w:hAnsi="CMR10" w:eastAsia="CMR10"/>
          <w:b w:val="0"/>
          <w:i w:val="0"/>
          <w:color w:val="000000"/>
          <w:sz w:val="20"/>
        </w:rPr>
        <w:t>object</w:t>
      </w:r>
      <w:r>
        <w:rPr>
          <w:rFonts w:ascii="CMR10" w:hAnsi="CMR10" w:eastAsia="CMR10"/>
          <w:b w:val="0"/>
          <w:i w:val="0"/>
          <w:color w:val="000000"/>
          <w:sz w:val="20"/>
        </w:rPr>
        <w:t>label.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patterns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localized,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object may appear anywhere within an input image. It may appear at the center 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appear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corner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image,</w:t>
      </w:r>
      <w:r>
        <w:rPr>
          <w:rFonts w:ascii="CMR10" w:hAnsi="CMR10" w:eastAsia="CMR10"/>
          <w:b w:val="0"/>
          <w:i w:val="0"/>
          <w:color w:val="000000"/>
          <w:sz w:val="20"/>
        </w:rPr>
        <w:t>without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impact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object </w:t>
      </w:r>
      <w:r>
        <w:rPr>
          <w:rFonts w:ascii="CMR10" w:hAnsi="CMR10" w:eastAsia="CMR10"/>
          <w:b w:val="0"/>
          <w:i w:val="0"/>
          <w:color w:val="000000"/>
          <w:sz w:val="20"/>
        </w:rPr>
        <w:t>identity.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object</w:t>
      </w:r>
      <w:r>
        <w:rPr>
          <w:rFonts w:ascii="CMR10" w:hAnsi="CMR10" w:eastAsia="CMR10"/>
          <w:b w:val="0"/>
          <w:i w:val="0"/>
          <w:color w:val="000000"/>
          <w:sz w:val="20"/>
        </w:rPr>
        <w:t>detector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translation</w:t>
      </w:r>
      <w:r>
        <w:rPr>
          <w:rFonts w:ascii="CMR10" w:hAnsi="CMR10" w:eastAsia="CMR10"/>
          <w:b w:val="0"/>
          <w:i w:val="0"/>
          <w:color w:val="000000"/>
          <w:sz w:val="20"/>
        </w:rPr>
        <w:t>invariant.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184" w:lineRule="exact" w:before="174" w:after="0"/>
        <w:ind w:left="1996" w:right="0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say</w:t>
      </w: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TI8" w:hAnsi="CMTI8" w:eastAsia="CMTI8"/>
          <w:b w:val="0"/>
          <w:i/>
          <w:color w:val="000000"/>
          <w:sz w:val="16"/>
        </w:rPr>
        <w:t>equivariant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particular</w:t>
      </w:r>
      <w:r>
        <w:rPr>
          <w:rFonts w:ascii="CMR8" w:hAnsi="CMR8" w:eastAsia="CMR8"/>
          <w:b w:val="0"/>
          <w:i w:val="0"/>
          <w:color w:val="000000"/>
          <w:sz w:val="16"/>
        </w:rPr>
        <w:t>transformation</w:t>
      </w:r>
      <w:r>
        <w:rPr>
          <w:rFonts w:ascii="CMSY8" w:hAnsi="CMSY8" w:eastAsia="CMSY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when</w:t>
      </w:r>
    </w:p>
    <w:p>
      <w:pPr>
        <w:autoSpaceDN w:val="0"/>
        <w:tabs>
          <w:tab w:pos="8214" w:val="left"/>
        </w:tabs>
        <w:autoSpaceDE w:val="0"/>
        <w:widowControl/>
        <w:spacing w:line="162" w:lineRule="exact" w:before="154" w:after="0"/>
        <w:ind w:left="4394" w:right="0" w:firstLine="0"/>
        <w:jc w:val="left"/>
      </w:pP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SY8" w:hAnsi="CMSY8" w:eastAsia="CMSY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(</w:t>
      </w:r>
      <w:r>
        <w:rPr>
          <w:rFonts w:ascii="CMMI8" w:hAnsi="CMMI8" w:eastAsia="CMMI8"/>
          <w:b w:val="0"/>
          <w:i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)) =</w:t>
      </w:r>
      <w:r>
        <w:rPr>
          <w:rFonts w:ascii="CMSY8" w:hAnsi="CMSY8" w:eastAsia="CMSY8"/>
          <w:b w:val="0"/>
          <w:i/>
          <w:color w:val="000000"/>
          <w:sz w:val="16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(</w:t>
      </w: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))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. </w:t>
      </w:r>
      <w:r>
        <w:tab/>
      </w:r>
      <w:r>
        <w:rPr>
          <w:rFonts w:ascii="CMR8" w:hAnsi="CMR8" w:eastAsia="CMR8"/>
          <w:b w:val="0"/>
          <w:i w:val="0"/>
          <w:color w:val="000000"/>
          <w:sz w:val="16"/>
        </w:rPr>
        <w:t>(3.13)</w:t>
      </w:r>
    </w:p>
    <w:p>
      <w:pPr>
        <w:autoSpaceDN w:val="0"/>
        <w:autoSpaceDE w:val="0"/>
        <w:widowControl/>
        <w:spacing w:line="160" w:lineRule="exact" w:before="156" w:after="0"/>
        <w:ind w:left="1774" w:right="0" w:firstLine="0"/>
        <w:jc w:val="left"/>
      </w:pP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say</w:t>
      </w: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TI8" w:hAnsi="CMTI8" w:eastAsia="CMTI8"/>
          <w:b w:val="0"/>
          <w:i/>
          <w:color w:val="000000"/>
          <w:sz w:val="16"/>
        </w:rPr>
        <w:t>invairant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particular</w:t>
      </w:r>
      <w:r>
        <w:rPr>
          <w:rFonts w:ascii="CMR8" w:hAnsi="CMR8" w:eastAsia="CMR8"/>
          <w:b w:val="0"/>
          <w:i w:val="0"/>
          <w:color w:val="000000"/>
          <w:sz w:val="16"/>
        </w:rPr>
        <w:t>transformation</w:t>
      </w:r>
      <w:r>
        <w:rPr>
          <w:rFonts w:ascii="CMSY8" w:hAnsi="CMSY8" w:eastAsia="CMSY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when</w:t>
      </w:r>
    </w:p>
    <w:p>
      <w:pPr>
        <w:autoSpaceDN w:val="0"/>
        <w:tabs>
          <w:tab w:pos="8214" w:val="left"/>
        </w:tabs>
        <w:autoSpaceDE w:val="0"/>
        <w:widowControl/>
        <w:spacing w:line="160" w:lineRule="exact" w:before="156" w:after="0"/>
        <w:ind w:left="4526" w:right="0" w:firstLine="0"/>
        <w:jc w:val="left"/>
      </w:pP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SY8" w:hAnsi="CMSY8" w:eastAsia="CMSY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(</w:t>
      </w:r>
      <w:r>
        <w:rPr>
          <w:rFonts w:ascii="CMMI8" w:hAnsi="CMMI8" w:eastAsia="CMMI8"/>
          <w:b w:val="0"/>
          <w:i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)) =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F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. </w:t>
      </w:r>
      <w:r>
        <w:rPr>
          <w:rFonts w:ascii="CMR8" w:hAnsi="CMR8" w:eastAsia="CMR8"/>
          <w:b w:val="0"/>
          <w:i w:val="0"/>
          <w:color w:val="000000"/>
          <w:sz w:val="16"/>
        </w:rPr>
        <w:t>(3.14)</w:t>
      </w:r>
    </w:p>
    <w:p>
      <w:pPr>
        <w:sectPr>
          <w:pgSz w:w="12240" w:h="15840"/>
          <w:pgMar w:top="980" w:right="1440" w:bottom="13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3.2.</w:t>
      </w:r>
      <w:r>
        <w:rPr>
          <w:rFonts w:ascii="CMSL10" w:hAnsi="CMSL10" w:eastAsia="CMSL10"/>
          <w:b w:val="0"/>
          <w:i/>
          <w:color w:val="000000"/>
          <w:sz w:val="20"/>
        </w:rPr>
        <w:t>CONVOLUTIONAL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BLOCKS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240" w:lineRule="exact" w:before="32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invariance</w:t>
      </w: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implemented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stack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equivariant</w:t>
      </w:r>
      <w:r>
        <w:rPr>
          <w:rFonts w:ascii="CMR10" w:hAnsi="CMR10" w:eastAsia="CMR10"/>
          <w:b w:val="0"/>
          <w:i w:val="0"/>
          <w:color w:val="000000"/>
          <w:sz w:val="20"/>
        </w:rPr>
        <w:t>blocks</w:t>
      </w:r>
      <w:r>
        <w:rPr>
          <w:rFonts w:ascii="CMR10" w:hAnsi="CMR10" w:eastAsia="CMR10"/>
          <w:b w:val="0"/>
          <w:i w:val="0"/>
          <w:color w:val="000000"/>
          <w:sz w:val="20"/>
        </w:rPr>
        <w:t>fol-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lowed by a reduction operator, such as summation. We thus need to implement a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translation equivariant block. In this section, we consider a so-called convolution </w:t>
      </w:r>
      <w:r>
        <w:rPr>
          <w:rFonts w:ascii="CMR10" w:hAnsi="CMR10" w:eastAsia="CMR10"/>
          <w:b w:val="0"/>
          <w:i w:val="0"/>
          <w:color w:val="000000"/>
          <w:sz w:val="20"/>
        </w:rPr>
        <w:t>block,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precisely</w:t>
      </w:r>
      <w:r>
        <w:rPr>
          <w:rFonts w:ascii="CMR10" w:hAnsi="CMR10" w:eastAsia="CMR10"/>
          <w:b w:val="0"/>
          <w:i w:val="0"/>
          <w:color w:val="000000"/>
          <w:sz w:val="20"/>
        </w:rPr>
        <w:t>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>block.</w:t>
      </w:r>
    </w:p>
    <w:p>
      <w:pPr>
        <w:autoSpaceDN w:val="0"/>
        <w:tabs>
          <w:tab w:pos="794" w:val="left"/>
          <w:tab w:pos="996" w:val="left"/>
          <w:tab w:pos="1344" w:val="left"/>
          <w:tab w:pos="1650" w:val="left"/>
          <w:tab w:pos="2310" w:val="left"/>
          <w:tab w:pos="5160" w:val="left"/>
        </w:tabs>
        <w:autoSpaceDE w:val="0"/>
        <w:widowControl/>
        <w:spacing w:line="242" w:lineRule="exact" w:before="14" w:after="0"/>
        <w:ind w:left="698" w:right="432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 start by considering an infinitely long discretized time series,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[</w:t>
      </w:r>
      <w:r>
        <w:rPr>
          <w:rFonts w:ascii="CMMI10" w:hAnsi="CMMI10" w:eastAsia="CMMI10"/>
          <w:b w:val="0"/>
          <w:i/>
          <w:color w:val="000000"/>
          <w:sz w:val="20"/>
        </w:rPr>
        <w:t>. . . ,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MI10" w:hAnsi="CMMI10" w:eastAsia="CMMI10"/>
          <w:b w:val="0"/>
          <w:i/>
          <w:color w:val="000000"/>
          <w:sz w:val="20"/>
        </w:rPr>
        <w:t>, . . 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]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SY10" w:hAnsi="CMSY10" w:eastAsia="CMSY10"/>
          <w:b w:val="0"/>
          <w:i/>
          <w:color w:val="000000"/>
          <w:sz w:val="20"/>
        </w:rPr>
        <w:t>→∞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block.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item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finite-dimensional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vector.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finite-length</w:t>
      </w:r>
      <w:r>
        <w:rPr>
          <w:rFonts w:ascii="CMR10" w:hAnsi="CMR10" w:eastAsia="CMR10"/>
          <w:b w:val="0"/>
          <w:i w:val="0"/>
          <w:color w:val="000000"/>
          <w:sz w:val="20"/>
        </w:rPr>
        <w:t>filter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sequences, </w:t>
      </w:r>
      <w:r>
        <w:br/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k 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f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 k 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f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 k 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≪∞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Similarly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each </w:t>
      </w:r>
      <w:r>
        <w:br/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k </w:t>
      </w:r>
      <w:r>
        <w:br/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 k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convolution 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returns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infinitely-long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series,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. . . , 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MI10" w:hAnsi="CMMI10" w:eastAsia="CMMI10"/>
          <w:b w:val="0"/>
          <w:i/>
          <w:color w:val="000000"/>
          <w:sz w:val="20"/>
        </w:rPr>
        <w:t>, . . 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],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4" w:lineRule="exact" w:before="0" w:after="0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k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element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autoSpaceDE w:val="0"/>
        <w:widowControl/>
        <w:spacing w:line="170" w:lineRule="exact" w:before="148" w:after="8"/>
        <w:ind w:left="0" w:right="5450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=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340"/>
        <w:gridCol w:w="2340"/>
        <w:gridCol w:w="2340"/>
        <w:gridCol w:w="2340"/>
      </w:tblGrid>
      <w:tr>
        <w:trPr>
          <w:trHeight w:hRule="exact" w:val="308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9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k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k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(3.15)</w:t>
            </w:r>
          </w:p>
        </w:tc>
      </w:tr>
    </w:tbl>
    <w:p>
      <w:pPr>
        <w:autoSpaceDN w:val="0"/>
        <w:autoSpaceDE w:val="0"/>
        <w:widowControl/>
        <w:spacing w:line="150" w:lineRule="exact" w:before="20" w:after="0"/>
        <w:ind w:left="0" w:right="5388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=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</w:p>
    <w:p>
      <w:pPr>
        <w:autoSpaceDN w:val="0"/>
        <w:autoSpaceDE w:val="0"/>
        <w:widowControl/>
        <w:spacing w:line="240" w:lineRule="exact" w:before="16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 other words, we apply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-th filter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at each position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to check how similar </w:t>
      </w:r>
      <w:r>
        <w:rPr>
          <w:rFonts w:ascii="CMR10" w:hAnsi="CMR10" w:eastAsia="CMR10"/>
          <w:b w:val="0"/>
          <w:i w:val="0"/>
          <w:color w:val="000000"/>
          <w:sz w:val="20"/>
        </w:rPr>
        <w:t>(in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sense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dot</w:t>
      </w:r>
      <w:r>
        <w:rPr>
          <w:rFonts w:ascii="CMR10" w:hAnsi="CMR10" w:eastAsia="CMR10"/>
          <w:b w:val="0"/>
          <w:i w:val="0"/>
          <w:color w:val="000000"/>
          <w:sz w:val="20"/>
        </w:rPr>
        <w:t>product)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signal</w:t>
      </w:r>
      <w:r>
        <w:rPr>
          <w:rFonts w:ascii="CMR10" w:hAnsi="CMR10" w:eastAsia="CMR10"/>
          <w:b w:val="0"/>
          <w:i w:val="0"/>
          <w:color w:val="000000"/>
          <w:sz w:val="20"/>
        </w:rPr>
        <w:t>centered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filter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40" w:after="0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</w:p>
    <w:p>
      <w:pPr>
        <w:autoSpaceDN w:val="0"/>
        <w:autoSpaceDE w:val="0"/>
        <w:widowControl/>
        <w:spacing w:line="170" w:lineRule="exact" w:before="172" w:after="8"/>
        <w:ind w:left="0" w:right="5480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=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340"/>
        <w:gridCol w:w="2340"/>
        <w:gridCol w:w="2340"/>
        <w:gridCol w:w="2340"/>
      </w:tblGrid>
      <w:tr>
        <w:trPr>
          <w:trHeight w:hRule="exact" w:val="30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0" w:right="10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11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(3.16)</w:t>
            </w:r>
          </w:p>
        </w:tc>
      </w:tr>
    </w:tbl>
    <w:p>
      <w:pPr>
        <w:autoSpaceDN w:val="0"/>
        <w:autoSpaceDE w:val="0"/>
        <w:widowControl/>
        <w:spacing w:line="150" w:lineRule="exact" w:before="30" w:after="0"/>
        <w:ind w:left="0" w:right="5418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=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</w:p>
    <w:p>
      <w:pPr>
        <w:autoSpaceDN w:val="0"/>
        <w:autoSpaceDE w:val="0"/>
        <w:widowControl/>
        <w:spacing w:line="200" w:lineRule="exact" w:before="170" w:after="64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2340"/>
        <w:gridCol w:w="2340"/>
        <w:gridCol w:w="2340"/>
        <w:gridCol w:w="2340"/>
      </w:tblGrid>
      <w:tr>
        <w:trPr>
          <w:trHeight w:hRule="exact" w:val="344"/>
        </w:trPr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12" w:after="0"/>
              <w:ind w:left="0" w:right="2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  <w:p>
            <w:pPr>
              <w:autoSpaceDN w:val="0"/>
              <w:tabs>
                <w:tab w:pos="168" w:val="left"/>
                <w:tab w:pos="266" w:val="left"/>
              </w:tabs>
              <w:autoSpaceDE w:val="0"/>
              <w:widowControl/>
              <w:spacing w:line="346" w:lineRule="exact" w:before="0" w:after="0"/>
              <w:ind w:left="3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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...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K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2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2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(3.17)</w:t>
            </w:r>
          </w:p>
        </w:tc>
      </w:tr>
      <w:tr>
        <w:trPr>
          <w:trHeight w:hRule="exact" w:val="886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82" w:after="0"/>
              <w:ind w:left="2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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102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full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1-D</w:t>
      </w:r>
      <w:r>
        <w:rPr>
          <w:rFonts w:ascii="CMR10" w:hAnsi="CMR10" w:eastAsia="CMR10"/>
          <w:b w:val="0"/>
          <w:i w:val="0"/>
          <w:color w:val="000000"/>
          <w:sz w:val="20"/>
        </w:rPr>
        <w:t>convolution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summa-</w:t>
      </w:r>
      <w:r>
        <w:rPr>
          <w:rFonts w:ascii="CMR10" w:hAnsi="CMR10" w:eastAsia="CMR10"/>
          <w:b w:val="0"/>
          <w:i w:val="0"/>
          <w:color w:val="000000"/>
          <w:sz w:val="20"/>
        </w:rPr>
        <w:t>rized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3-D</w:t>
      </w:r>
      <w:r>
        <w:rPr>
          <w:rFonts w:ascii="CMR10" w:hAnsi="CMR10" w:eastAsia="CMR10"/>
          <w:b w:val="0"/>
          <w:i w:val="0"/>
          <w:color w:val="000000"/>
          <w:sz w:val="20"/>
        </w:rPr>
        <w:t>tensor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size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(2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+ 1).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 is pretty straightforward to see that this operation is translation equivari-</w:t>
      </w:r>
      <w:r>
        <w:rPr>
          <w:rFonts w:ascii="CMR10" w:hAnsi="CMR10" w:eastAsia="CMR10"/>
          <w:b w:val="0"/>
          <w:i w:val="0"/>
          <w:color w:val="000000"/>
          <w:sz w:val="20"/>
        </w:rPr>
        <w:t>ant. If we shift every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CMR10" w:hAnsi="CMR10" w:eastAsia="CMR10"/>
          <w:b w:val="0"/>
          <w:i w:val="0"/>
          <w:color w:val="000000"/>
          <w:sz w:val="20"/>
        </w:rPr>
        <w:t>, the resulting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will shift by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without any impact 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computed</w:t>
      </w:r>
      <w:r>
        <w:rPr>
          <w:rFonts w:ascii="CMR10" w:hAnsi="CMR10" w:eastAsia="CMR10"/>
          <w:b w:val="0"/>
          <w:i w:val="0"/>
          <w:color w:val="000000"/>
          <w:sz w:val="20"/>
        </w:rPr>
        <w:t>value.</w:t>
      </w:r>
      <w:r>
        <w:rPr>
          <w:rFonts w:ascii="CMR10" w:hAnsi="CMR10" w:eastAsia="CMR10"/>
          <w:b w:val="0"/>
          <w:i w:val="0"/>
          <w:color w:val="000000"/>
          <w:sz w:val="20"/>
        </w:rPr>
        <w:t>Unfortunately,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practice,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hold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perfectly,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work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infinitely</w:t>
      </w:r>
      <w:r>
        <w:rPr>
          <w:rFonts w:ascii="CMR10" w:hAnsi="CMR10" w:eastAsia="CMR10"/>
          <w:b w:val="0"/>
          <w:i w:val="0"/>
          <w:color w:val="000000"/>
          <w:sz w:val="20"/>
        </w:rPr>
        <w:t>long</w:t>
      </w:r>
      <w:r>
        <w:rPr>
          <w:rFonts w:ascii="CMR10" w:hAnsi="CMR10" w:eastAsia="CMR10"/>
          <w:b w:val="0"/>
          <w:i w:val="0"/>
          <w:color w:val="000000"/>
          <w:sz w:val="20"/>
        </w:rPr>
        <w:t>sequence.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decide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handle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boundaries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sequence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finite-length</w:t>
      </w:r>
      <w:r>
        <w:rPr>
          <w:rFonts w:ascii="CMR10" w:hAnsi="CMR10" w:eastAsia="CMR10"/>
          <w:b w:val="0"/>
          <w:i w:val="0"/>
          <w:color w:val="000000"/>
          <w:sz w:val="20"/>
        </w:rPr>
        <w:t>sequence,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choice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impact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degree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translation</w:t>
      </w:r>
      <w:r>
        <w:rPr>
          <w:rFonts w:ascii="CMR10" w:hAnsi="CMR10" w:eastAsia="CMR10"/>
          <w:b w:val="0"/>
          <w:i w:val="0"/>
          <w:color w:val="000000"/>
          <w:sz w:val="20"/>
        </w:rPr>
        <w:t>equivariance</w:t>
      </w:r>
      <w:r>
        <w:rPr>
          <w:rFonts w:ascii="CMR10" w:hAnsi="CMR10" w:eastAsia="CMR10"/>
          <w:b w:val="0"/>
          <w:i w:val="0"/>
          <w:color w:val="000000"/>
          <w:sz w:val="20"/>
        </w:rPr>
        <w:t>near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boundaries. </w:t>
      </w:r>
      <w:r>
        <w:rPr>
          <w:rFonts w:ascii="CMR10" w:hAnsi="CMR10" w:eastAsia="CMR10"/>
          <w:b w:val="0"/>
          <w:i w:val="0"/>
          <w:color w:val="000000"/>
          <w:sz w:val="20"/>
        </w:rPr>
        <w:t>Detailed</w:t>
      </w:r>
      <w:r>
        <w:rPr>
          <w:rFonts w:ascii="CMR10" w:hAnsi="CMR10" w:eastAsia="CMR10"/>
          <w:b w:val="0"/>
          <w:i w:val="0"/>
          <w:color w:val="000000"/>
          <w:sz w:val="20"/>
        </w:rPr>
        <w:t>discussion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handle</w:t>
      </w:r>
      <w:r>
        <w:rPr>
          <w:rFonts w:ascii="CMR10" w:hAnsi="CMR10" w:eastAsia="CMR10"/>
          <w:b w:val="0"/>
          <w:i w:val="0"/>
          <w:color w:val="000000"/>
          <w:sz w:val="20"/>
        </w:rPr>
        <w:t>boundaries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scope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though.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readily</w:t>
      </w:r>
      <w:r>
        <w:rPr>
          <w:rFonts w:ascii="CMR10" w:hAnsi="CMR10" w:eastAsia="CMR10"/>
          <w:b w:val="0"/>
          <w:i w:val="0"/>
          <w:color w:val="000000"/>
          <w:sz w:val="20"/>
        </w:rPr>
        <w:t>extend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1-D</w:t>
      </w:r>
      <w:r>
        <w:rPr>
          <w:rFonts w:ascii="CMR10" w:hAnsi="CMR10" w:eastAsia="CMR10"/>
          <w:b w:val="0"/>
          <w:i w:val="0"/>
          <w:color w:val="000000"/>
          <w:sz w:val="20"/>
        </w:rPr>
        <w:t>convolution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-D</w:t>
      </w:r>
      <w:r>
        <w:rPr>
          <w:rFonts w:ascii="CMR10" w:hAnsi="CMR10" w:eastAsia="CMR10"/>
          <w:b w:val="0"/>
          <w:i w:val="0"/>
          <w:color w:val="000000"/>
          <w:sz w:val="20"/>
        </w:rPr>
        <w:t>convolution.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>2-D</w:t>
      </w:r>
      <w:r>
        <w:rPr>
          <w:rFonts w:ascii="CMR10" w:hAnsi="CMR10" w:eastAsia="CMR10"/>
          <w:b w:val="0"/>
          <w:i w:val="0"/>
          <w:color w:val="000000"/>
          <w:sz w:val="20"/>
        </w:rPr>
        <w:t>convolution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work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infinitely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image,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3-D </w:t>
      </w:r>
      <w:r>
        <w:rPr>
          <w:rFonts w:ascii="CMR10" w:hAnsi="CMR10" w:eastAsia="CMR10"/>
          <w:b w:val="0"/>
          <w:i w:val="0"/>
          <w:color w:val="000000"/>
          <w:sz w:val="20"/>
        </w:rPr>
        <w:t>convolution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infinitely</w:t>
      </w:r>
      <w:r>
        <w:rPr>
          <w:rFonts w:ascii="CMR10" w:hAnsi="CMR10" w:eastAsia="CMR10"/>
          <w:b w:val="0"/>
          <w:i w:val="0"/>
          <w:color w:val="000000"/>
          <w:sz w:val="20"/>
        </w:rPr>
        <w:t>large-and-long</w:t>
      </w:r>
      <w:r>
        <w:rPr>
          <w:rFonts w:ascii="CMR10" w:hAnsi="CMR10" w:eastAsia="CMR10"/>
          <w:b w:val="0"/>
          <w:i w:val="0"/>
          <w:color w:val="000000"/>
          <w:sz w:val="20"/>
        </w:rPr>
        <w:t>video.</w:t>
      </w:r>
      <w:r>
        <w:rPr>
          <w:rFonts w:ascii="CMR10" w:hAnsi="CMR10" w:eastAsia="CMR10"/>
          <w:b w:val="0"/>
          <w:i w:val="0"/>
          <w:color w:val="000000"/>
          <w:sz w:val="20"/>
        </w:rPr>
        <w:t>Furthermore,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extend 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introducing</w:t>
      </w:r>
      <w:r>
        <w:rPr>
          <w:rFonts w:ascii="CMR10" w:hAnsi="CMR10" w:eastAsia="CMR10"/>
          <w:b w:val="0"/>
          <w:i w:val="0"/>
          <w:color w:val="000000"/>
          <w:sz w:val="20"/>
        </w:rPr>
        <w:t>various</w:t>
      </w:r>
      <w:r>
        <w:rPr>
          <w:rFonts w:ascii="CMR10" w:hAnsi="CMR10" w:eastAsia="CMR10"/>
          <w:b w:val="0"/>
          <w:i w:val="0"/>
          <w:color w:val="000000"/>
          <w:sz w:val="20"/>
        </w:rPr>
        <w:t>features,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stride.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scope of this course, but I recommend the first half of the classic by LeCun et al. </w:t>
      </w:r>
      <w:r>
        <w:rPr>
          <w:rFonts w:ascii="CMR10" w:hAnsi="CMR10" w:eastAsia="CMR10"/>
          <w:b w:val="0"/>
          <w:i w:val="0"/>
          <w:color w:val="000000"/>
          <w:sz w:val="20"/>
        </w:rPr>
        <w:t>[1998].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2818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44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3.</w:t>
      </w:r>
      <w:r>
        <w:rPr>
          <w:rFonts w:ascii="CMSL10" w:hAnsi="CMSL10" w:eastAsia="CMSL10"/>
          <w:b w:val="0"/>
          <w:i/>
          <w:color w:val="000000"/>
          <w:sz w:val="20"/>
        </w:rPr>
        <w:t>BUILDING</w:t>
      </w:r>
      <w:r>
        <w:rPr>
          <w:rFonts w:ascii="CMSL10" w:hAnsi="CMSL10" w:eastAsia="CMSL10"/>
          <w:b w:val="0"/>
          <w:i/>
          <w:color w:val="000000"/>
          <w:sz w:val="20"/>
        </w:rPr>
        <w:t>BLOCKS</w:t>
      </w:r>
      <w:r>
        <w:rPr>
          <w:rFonts w:ascii="CMSL10" w:hAnsi="CMSL10" w:eastAsia="CMSL10"/>
          <w:b w:val="0"/>
          <w:i/>
          <w:color w:val="000000"/>
          <w:sz w:val="20"/>
        </w:rPr>
        <w:t>OF</w:t>
      </w:r>
      <w:r>
        <w:rPr>
          <w:rFonts w:ascii="CMSL10" w:hAnsi="CMSL10" w:eastAsia="CMSL10"/>
          <w:b w:val="0"/>
          <w:i/>
          <w:color w:val="000000"/>
          <w:sz w:val="20"/>
        </w:rPr>
        <w:t>NEURAL</w:t>
      </w:r>
      <w:r>
        <w:rPr>
          <w:rFonts w:ascii="CMSL10" w:hAnsi="CMSL10" w:eastAsia="CMSL10"/>
          <w:b w:val="0"/>
          <w:i/>
          <w:color w:val="000000"/>
          <w:sz w:val="20"/>
        </w:rPr>
        <w:t>NETWORKS</w:t>
      </w:r>
    </w:p>
    <w:p>
      <w:pPr>
        <w:autoSpaceDN w:val="0"/>
        <w:tabs>
          <w:tab w:pos="2510" w:val="left"/>
        </w:tabs>
        <w:autoSpaceDE w:val="0"/>
        <w:widowControl/>
        <w:spacing w:line="288" w:lineRule="exact" w:before="292" w:after="0"/>
        <w:ind w:left="177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3.3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Recurrent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blocks</w:t>
      </w:r>
    </w:p>
    <w:p>
      <w:pPr>
        <w:autoSpaceDN w:val="0"/>
        <w:autoSpaceDE w:val="0"/>
        <w:widowControl/>
        <w:spacing w:line="240" w:lineRule="exact" w:before="176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Often,</w:t>
      </w:r>
      <w:r>
        <w:rPr>
          <w:rFonts w:ascii="CMR10" w:hAnsi="CMR10" w:eastAsia="CMR10"/>
          <w:b w:val="0"/>
          <w:i w:val="0"/>
          <w:color w:val="000000"/>
          <w:sz w:val="20"/>
        </w:rPr>
        <w:t>strong</w:t>
      </w:r>
      <w:r>
        <w:rPr>
          <w:rFonts w:ascii="CMR10" w:hAnsi="CMR10" w:eastAsia="CMR10"/>
          <w:b w:val="0"/>
          <w:i w:val="0"/>
          <w:color w:val="000000"/>
          <w:sz w:val="20"/>
        </w:rPr>
        <w:t>equivariance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invariance</w:t>
      </w:r>
      <w:r>
        <w:rPr>
          <w:rFonts w:ascii="CMR10" w:hAnsi="CMR10" w:eastAsia="CMR10"/>
          <w:b w:val="0"/>
          <w:i w:val="0"/>
          <w:color w:val="000000"/>
          <w:sz w:val="20"/>
        </w:rPr>
        <w:t>tends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  <w:r>
        <w:rPr>
          <w:rFonts w:ascii="CMR10" w:hAnsi="CMR10" w:eastAsia="CMR10"/>
          <w:b w:val="0"/>
          <w:i w:val="0"/>
          <w:color w:val="000000"/>
          <w:sz w:val="20"/>
        </w:rPr>
        <w:t>strict.</w:t>
      </w:r>
      <w:r>
        <w:rPr>
          <w:rFonts w:ascii="CMR10" w:hAnsi="CMR10" w:eastAsia="CMR10"/>
          <w:b w:val="0"/>
          <w:i w:val="0"/>
          <w:color w:val="000000"/>
          <w:sz w:val="20"/>
        </w:rPr>
        <w:t>Perhaps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equivariance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context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context.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difficult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implement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strict</w:t>
      </w:r>
      <w:r>
        <w:rPr>
          <w:rFonts w:ascii="CMR10" w:hAnsi="CMR10" w:eastAsia="CMR10"/>
          <w:b w:val="0"/>
          <w:i w:val="0"/>
          <w:color w:val="000000"/>
          <w:sz w:val="20"/>
        </w:rPr>
        <w:t>sense.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step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up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level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abstraction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work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applying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repeatedly 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core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>behind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recurrent</w:t>
      </w:r>
      <w:r>
        <w:rPr>
          <w:rFonts w:ascii="CMR10" w:hAnsi="CMR10" w:eastAsia="CMR10"/>
          <w:b w:val="0"/>
          <w:i w:val="0"/>
          <w:color w:val="000000"/>
          <w:sz w:val="20"/>
        </w:rPr>
        <w:t>block.</w:t>
      </w:r>
    </w:p>
    <w:p>
      <w:pPr>
        <w:autoSpaceDN w:val="0"/>
        <w:autoSpaceDE w:val="0"/>
        <w:widowControl/>
        <w:spacing w:line="236" w:lineRule="exact" w:before="32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recurrent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works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sequence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items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just 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1-D</w:t>
      </w:r>
      <w:r>
        <w:rPr>
          <w:rFonts w:ascii="CMR10" w:hAnsi="CMR10" w:eastAsia="CMR10"/>
          <w:b w:val="0"/>
          <w:i w:val="0"/>
          <w:color w:val="000000"/>
          <w:sz w:val="20"/>
        </w:rPr>
        <w:t>convolution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above.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consists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neural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network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applied</w:t>
      </w:r>
      <w:r>
        <w:rPr>
          <w:rFonts w:ascii="CMR10" w:hAnsi="CMR10" w:eastAsia="CMR10"/>
          <w:b w:val="0"/>
          <w:i w:val="0"/>
          <w:color w:val="000000"/>
          <w:sz w:val="20"/>
        </w:rPr>
        <w:t>repeated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sequentially</w:t>
      </w:r>
      <w:r>
        <w:rPr>
          <w:rFonts w:ascii="CMR10" w:hAnsi="CMR10" w:eastAsia="CMR10"/>
          <w:b w:val="0"/>
          <w:i w:val="0"/>
          <w:color w:val="000000"/>
          <w:sz w:val="20"/>
        </w:rPr>
        <w:t>(that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time.)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neural </w:t>
      </w:r>
      <w:r>
        <w:rPr>
          <w:rFonts w:ascii="CMR10" w:hAnsi="CMR10" w:eastAsia="CMR10"/>
          <w:b w:val="0"/>
          <w:i w:val="0"/>
          <w:color w:val="000000"/>
          <w:sz w:val="20"/>
        </w:rPr>
        <w:t>net</w:t>
      </w:r>
      <w:r>
        <w:rPr>
          <w:rFonts w:ascii="CMR10" w:hAnsi="CMR10" w:eastAsia="CMR10"/>
          <w:b w:val="0"/>
          <w:i w:val="0"/>
          <w:color w:val="000000"/>
          <w:sz w:val="20"/>
        </w:rPr>
        <w:t>takes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concatenation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memory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hidden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state) 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returns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updated</w:t>
      </w:r>
      <w:r>
        <w:rPr>
          <w:rFonts w:ascii="CMR10" w:hAnsi="CMR10" w:eastAsia="CMR10"/>
          <w:b w:val="0"/>
          <w:i w:val="0"/>
          <w:color w:val="000000"/>
          <w:sz w:val="20"/>
        </w:rPr>
        <w:t>memory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8138" w:val="left"/>
        </w:tabs>
        <w:autoSpaceDE w:val="0"/>
        <w:widowControl/>
        <w:spacing w:line="216" w:lineRule="exact" w:before="214" w:after="0"/>
        <w:ind w:left="428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];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(3.18)</w:t>
      </w:r>
    </w:p>
    <w:p>
      <w:pPr>
        <w:autoSpaceDN w:val="0"/>
        <w:autoSpaceDE w:val="0"/>
        <w:widowControl/>
        <w:spacing w:line="244" w:lineRule="exact" w:before="184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recurrent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includes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intial </w:t>
      </w:r>
      <w:r>
        <w:rPr>
          <w:rFonts w:ascii="CMR10" w:hAnsi="CMR10" w:eastAsia="CMR10"/>
          <w:b w:val="0"/>
          <w:i w:val="0"/>
          <w:color w:val="000000"/>
          <w:sz w:val="20"/>
        </w:rPr>
        <w:t>hidden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sweep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sequence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recurrent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block </w:t>
      </w:r>
      <w:r>
        <w:rPr>
          <w:rFonts w:ascii="CMR10" w:hAnsi="CMR10" w:eastAsia="CMR10"/>
          <w:b w:val="0"/>
          <w:i w:val="0"/>
          <w:color w:val="000000"/>
          <w:sz w:val="20"/>
        </w:rPr>
        <w:t>returns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same-length</w:t>
      </w:r>
      <w:r>
        <w:rPr>
          <w:rFonts w:ascii="CMR10" w:hAnsi="CMR10" w:eastAsia="CMR10"/>
          <w:b w:val="0"/>
          <w:i w:val="0"/>
          <w:color w:val="000000"/>
          <w:sz w:val="20"/>
        </w:rPr>
        <w:t>sequence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concatenating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’s: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h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).</w:t>
      </w:r>
    </w:p>
    <w:p>
      <w:pPr>
        <w:autoSpaceDN w:val="0"/>
        <w:autoSpaceDE w:val="0"/>
        <w:widowControl/>
        <w:spacing w:line="234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The advantage of such a recurrent block over e.g. the 1-D convolution above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effectively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unlimited</w:t>
      </w:r>
      <w:r>
        <w:rPr>
          <w:rFonts w:ascii="CMR10" w:hAnsi="CMR10" w:eastAsia="CMR10"/>
          <w:b w:val="0"/>
          <w:i w:val="0"/>
          <w:color w:val="000000"/>
          <w:sz w:val="20"/>
        </w:rPr>
        <w:t>context</w:t>
      </w:r>
      <w:r>
        <w:rPr>
          <w:rFonts w:ascii="CMR10" w:hAnsi="CMR10" w:eastAsia="CMR10"/>
          <w:b w:val="0"/>
          <w:i w:val="0"/>
          <w:color w:val="000000"/>
          <w:sz w:val="20"/>
        </w:rPr>
        <w:t>size.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1-D</w:t>
      </w:r>
      <w:r>
        <w:rPr>
          <w:rFonts w:ascii="CMR10" w:hAnsi="CMR10" w:eastAsia="CMR10"/>
          <w:b w:val="0"/>
          <w:i w:val="0"/>
          <w:color w:val="000000"/>
          <w:sz w:val="20"/>
        </w:rPr>
        <w:t>convolution,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any </w:t>
      </w:r>
      <w:r>
        <w:rPr>
          <w:rFonts w:ascii="CMR10" w:hAnsi="CMR10" w:eastAsia="CMR10"/>
          <w:b w:val="0"/>
          <w:i w:val="0"/>
          <w:color w:val="000000"/>
          <w:sz w:val="20"/>
        </w:rPr>
        <w:t>output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depends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+ 1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centered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other hand, the recurrent block takes into account all inputs up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to compute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hidden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Furthermore,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stacking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recurrent </w:t>
      </w:r>
      <w:r>
        <w:rPr>
          <w:rFonts w:ascii="CMR10" w:hAnsi="CMR10" w:eastAsia="CMR10"/>
          <w:b w:val="0"/>
          <w:i w:val="0"/>
          <w:color w:val="000000"/>
          <w:sz w:val="20"/>
        </w:rPr>
        <w:t>blocks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sequence</w:t>
      </w:r>
      <w:r>
        <w:rPr>
          <w:rFonts w:ascii="CMR10" w:hAnsi="CMR10" w:eastAsia="CMR10"/>
          <w:b w:val="0"/>
          <w:i w:val="0"/>
          <w:color w:val="000000"/>
          <w:sz w:val="20"/>
        </w:rPr>
        <w:t>reversal</w:t>
      </w:r>
      <w:r>
        <w:rPr>
          <w:rFonts w:ascii="CMR10" w:hAnsi="CMR10" w:eastAsia="CMR10"/>
          <w:b w:val="0"/>
          <w:i w:val="0"/>
          <w:color w:val="000000"/>
          <w:sz w:val="20"/>
        </w:rPr>
        <w:t>inbetween,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output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vector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depend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entire</w:t>
      </w:r>
      <w:r>
        <w:rPr>
          <w:rFonts w:ascii="CMR10" w:hAnsi="CMR10" w:eastAsia="CMR10"/>
          <w:b w:val="0"/>
          <w:i w:val="0"/>
          <w:color w:val="000000"/>
          <w:sz w:val="20"/>
        </w:rPr>
        <w:t>sequence</w:t>
      </w:r>
      <w:r>
        <w:rPr>
          <w:rFonts w:ascii="CMR10" w:hAnsi="CMR10" w:eastAsia="CMR10"/>
          <w:b w:val="0"/>
          <w:i w:val="0"/>
          <w:color w:val="000000"/>
          <w:sz w:val="20"/>
        </w:rPr>
        <w:t>readily.</w:t>
      </w:r>
    </w:p>
    <w:p>
      <w:pPr>
        <w:autoSpaceDN w:val="0"/>
        <w:autoSpaceDE w:val="0"/>
        <w:widowControl/>
        <w:spacing w:line="238" w:lineRule="exact" w:before="2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representative</w:t>
      </w:r>
      <w:r>
        <w:rPr>
          <w:rFonts w:ascii="CMR10" w:hAnsi="CMR10" w:eastAsia="CMR10"/>
          <w:b w:val="0"/>
          <w:i w:val="0"/>
          <w:color w:val="000000"/>
          <w:sz w:val="20"/>
        </w:rPr>
        <w:t>(and</w:t>
      </w:r>
      <w:r>
        <w:rPr>
          <w:rFonts w:ascii="CMR10" w:hAnsi="CMR10" w:eastAsia="CMR10"/>
          <w:b w:val="0"/>
          <w:i w:val="0"/>
          <w:color w:val="000000"/>
          <w:sz w:val="20"/>
        </w:rPr>
        <w:t>simple)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widely-used</w:t>
      </w:r>
      <w:r>
        <w:rPr>
          <w:rFonts w:ascii="CMR10" w:hAnsi="CMR10" w:eastAsia="CMR10"/>
          <w:b w:val="0"/>
          <w:i w:val="0"/>
          <w:color w:val="000000"/>
          <w:sz w:val="20"/>
        </w:rPr>
        <w:t>(and</w:t>
      </w:r>
      <w:r>
        <w:rPr>
          <w:rFonts w:ascii="CMR10" w:hAnsi="CMR10" w:eastAsia="CMR10"/>
          <w:b w:val="0"/>
          <w:i w:val="0"/>
          <w:color w:val="000000"/>
          <w:sz w:val="20"/>
        </w:rPr>
        <w:t>easy-to-use)</w:t>
      </w:r>
      <w:r>
        <w:rPr>
          <w:rFonts w:ascii="CMR10" w:hAnsi="CMR10" w:eastAsia="CMR10"/>
          <w:b w:val="0"/>
          <w:i w:val="0"/>
          <w:color w:val="000000"/>
          <w:sz w:val="20"/>
        </w:rPr>
        <w:t>re-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current blocks is a gated recurrent unit [GRU; Cho et al., 2014] which is defined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8138" w:val="left"/>
        </w:tabs>
        <w:autoSpaceDE w:val="0"/>
        <w:widowControl/>
        <w:spacing w:line="282" w:lineRule="exact" w:before="178" w:after="0"/>
        <w:ind w:left="372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7" w:hAnsi="CMR7" w:eastAsia="CMR7"/>
          <w:b w:val="0"/>
          <w:i w:val="0"/>
          <w:color w:val="000000"/>
          <w:sz w:val="14"/>
        </w:rPr>
        <w:t>GRU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⊙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(1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⊙</w:t>
      </w: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(3.19)</w:t>
      </w:r>
    </w:p>
    <w:p>
      <w:pPr>
        <w:autoSpaceDN w:val="0"/>
        <w:autoSpaceDE w:val="0"/>
        <w:widowControl/>
        <w:spacing w:line="200" w:lineRule="exact" w:before="200" w:after="17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3120"/>
        <w:gridCol w:w="3120"/>
        <w:gridCol w:w="3120"/>
      </w:tblGrid>
      <w:tr>
        <w:trPr>
          <w:trHeight w:hRule="exact" w:val="272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3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(Reset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Gate)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3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(3.20)</w:t>
            </w:r>
          </w:p>
        </w:tc>
      </w:tr>
      <w:tr>
        <w:trPr>
          <w:trHeight w:hRule="exact" w:val="300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7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u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u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23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(Update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Gate)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23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(3.21)</w:t>
            </w:r>
          </w:p>
        </w:tc>
      </w:tr>
      <w:tr>
        <w:trPr>
          <w:trHeight w:hRule="exact" w:val="414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2" w:after="0"/>
              <w:ind w:left="11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tanh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h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(Candidate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State)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3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(3.22)</w:t>
            </w:r>
          </w:p>
        </w:tc>
      </w:tr>
    </w:tbl>
    <w:p>
      <w:pPr>
        <w:autoSpaceDN w:val="0"/>
        <w:autoSpaceDE w:val="0"/>
        <w:widowControl/>
        <w:spacing w:line="238" w:lineRule="exact" w:before="102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This (weighted) linear combination has shown to effectively address the issue of </w:t>
      </w:r>
      <w:r>
        <w:rPr>
          <w:rFonts w:ascii="CMR10" w:hAnsi="CMR10" w:eastAsia="CMR10"/>
          <w:b w:val="0"/>
          <w:i w:val="0"/>
          <w:color w:val="000000"/>
          <w:sz w:val="20"/>
        </w:rPr>
        <w:t>vanishing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[Bengio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1994],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become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standard</w:t>
      </w:r>
      <w:r>
        <w:rPr>
          <w:rFonts w:ascii="CMR10" w:hAnsi="CMR10" w:eastAsia="CMR10"/>
          <w:b w:val="0"/>
          <w:i w:val="0"/>
          <w:color w:val="000000"/>
          <w:sz w:val="20"/>
        </w:rPr>
        <w:t>practice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past</w:t>
      </w:r>
      <w:r>
        <w:rPr>
          <w:rFonts w:ascii="CMR10" w:hAnsi="CMR10" w:eastAsia="CMR10"/>
          <w:b w:val="0"/>
          <w:i w:val="0"/>
          <w:color w:val="000000"/>
          <w:sz w:val="20"/>
        </w:rPr>
        <w:t>decade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[He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2016].</w:t>
      </w:r>
    </w:p>
    <w:p>
      <w:pPr>
        <w:autoSpaceDN w:val="0"/>
        <w:tabs>
          <w:tab w:pos="2510" w:val="left"/>
        </w:tabs>
        <w:autoSpaceDE w:val="0"/>
        <w:widowControl/>
        <w:spacing w:line="286" w:lineRule="exact" w:before="390" w:after="0"/>
        <w:ind w:left="177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3.4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Permutation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equivariance: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attention</w:t>
      </w:r>
    </w:p>
    <w:p>
      <w:pPr>
        <w:autoSpaceDN w:val="0"/>
        <w:autoSpaceDE w:val="0"/>
        <w:widowControl/>
        <w:spacing w:line="280" w:lineRule="exact" w:before="138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We are often faced with a situation where the input to a block is a set of vectors 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R10" w:hAnsi="CMR10" w:eastAsia="CMR10"/>
          <w:b w:val="0"/>
          <w:i w:val="0"/>
          <w:color w:val="000000"/>
          <w:sz w:val="20"/>
        </w:rPr>
        <w:t>. We want to transform each item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the context of all the other </w:t>
      </w:r>
      <w:r>
        <w:rPr>
          <w:rFonts w:ascii="CMR10" w:hAnsi="CMR10" w:eastAsia="CMR10"/>
          <w:b w:val="0"/>
          <w:i w:val="0"/>
          <w:color w:val="000000"/>
          <w:sz w:val="20"/>
        </w:rPr>
        <w:t>items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set,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</w:p>
    <w:p>
      <w:pPr>
        <w:sectPr>
          <w:pgSz w:w="12240" w:h="15840"/>
          <w:pgMar w:top="980" w:right="1440" w:bottom="11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3.4.</w:t>
      </w:r>
      <w:r>
        <w:rPr>
          <w:rFonts w:ascii="CMSL10" w:hAnsi="CMSL10" w:eastAsia="CMSL10"/>
          <w:b w:val="0"/>
          <w:i/>
          <w:color w:val="000000"/>
          <w:sz w:val="20"/>
        </w:rPr>
        <w:t>PERMUTATION</w:t>
      </w:r>
      <w:r>
        <w:rPr>
          <w:rFonts w:ascii="CMSL10" w:hAnsi="CMSL10" w:eastAsia="CMSL10"/>
          <w:b w:val="0"/>
          <w:i/>
          <w:color w:val="000000"/>
          <w:sz w:val="20"/>
        </w:rPr>
        <w:t>EQUIVARIANCE: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ATTENTION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45</w:t>
      </w:r>
    </w:p>
    <w:p>
      <w:pPr>
        <w:autoSpaceDN w:val="0"/>
        <w:autoSpaceDE w:val="0"/>
        <w:widowControl/>
        <w:spacing w:line="228" w:lineRule="exact" w:before="356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layer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equivariant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permutation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SY10" w:hAnsi="CMSY10" w:eastAsia="CMSY10"/>
          <w:b w:val="0"/>
          <w:i/>
          <w:color w:val="000000"/>
          <w:sz w:val="20"/>
        </w:rPr>
        <w:t>→{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permutation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operator.</w:t>
      </w: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consider 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canonical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build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permutation</w:t>
      </w:r>
      <w:r>
        <w:rPr>
          <w:rFonts w:ascii="CMR10" w:hAnsi="CMR10" w:eastAsia="CMR10"/>
          <w:b w:val="0"/>
          <w:i w:val="0"/>
          <w:color w:val="000000"/>
          <w:sz w:val="20"/>
        </w:rPr>
        <w:t>equivariant</w:t>
      </w:r>
      <w:r>
        <w:rPr>
          <w:rFonts w:ascii="CMR10" w:hAnsi="CMR10" w:eastAsia="CMR10"/>
          <w:b w:val="0"/>
          <w:i w:val="0"/>
          <w:color w:val="000000"/>
          <w:sz w:val="20"/>
        </w:rPr>
        <w:t>block.</w:t>
      </w:r>
    </w:p>
    <w:p>
      <w:pPr>
        <w:autoSpaceDN w:val="0"/>
        <w:autoSpaceDE w:val="0"/>
        <w:widowControl/>
        <w:spacing w:line="200" w:lineRule="exact" w:before="40" w:after="0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begins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three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blocks:</w:t>
      </w:r>
    </w:p>
    <w:p>
      <w:pPr>
        <w:autoSpaceDN w:val="0"/>
        <w:tabs>
          <w:tab w:pos="7062" w:val="left"/>
        </w:tabs>
        <w:autoSpaceDE w:val="0"/>
        <w:widowControl/>
        <w:spacing w:line="216" w:lineRule="exact" w:before="212" w:after="0"/>
        <w:ind w:left="331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7" w:hAnsi="CMR7" w:eastAsia="CMR7"/>
          <w:b w:val="0"/>
          <w:i w:val="0"/>
          <w:color w:val="000000"/>
          <w:sz w:val="14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(3.23)</w:t>
      </w:r>
    </w:p>
    <w:p>
      <w:pPr>
        <w:autoSpaceDN w:val="0"/>
        <w:tabs>
          <w:tab w:pos="7062" w:val="left"/>
        </w:tabs>
        <w:autoSpaceDE w:val="0"/>
        <w:widowControl/>
        <w:spacing w:line="216" w:lineRule="exact" w:before="82" w:after="0"/>
        <w:ind w:left="331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7" w:hAnsi="CMR7" w:eastAsia="CMR7"/>
          <w:b w:val="0"/>
          <w:i w:val="0"/>
          <w:color w:val="000000"/>
          <w:sz w:val="14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(3.24)</w:t>
      </w:r>
    </w:p>
    <w:p>
      <w:pPr>
        <w:autoSpaceDN w:val="0"/>
        <w:tabs>
          <w:tab w:pos="7062" w:val="left"/>
        </w:tabs>
        <w:autoSpaceDE w:val="0"/>
        <w:widowControl/>
        <w:spacing w:line="216" w:lineRule="exact" w:before="84" w:after="0"/>
        <w:ind w:left="331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7" w:hAnsi="CMR7" w:eastAsia="CMR7"/>
          <w:b w:val="0"/>
          <w:i w:val="0"/>
          <w:color w:val="000000"/>
          <w:sz w:val="14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(3.25)</w:t>
      </w:r>
    </w:p>
    <w:p>
      <w:pPr>
        <w:autoSpaceDN w:val="0"/>
        <w:tabs>
          <w:tab w:pos="996" w:val="left"/>
        </w:tabs>
        <w:autoSpaceDE w:val="0"/>
        <w:widowControl/>
        <w:spacing w:line="238" w:lineRule="exact" w:before="174" w:after="88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key,</w:t>
      </w:r>
      <w:r>
        <w:rPr>
          <w:rFonts w:ascii="CMR10" w:hAnsi="CMR10" w:eastAsia="CMR10"/>
          <w:b w:val="0"/>
          <w:i w:val="0"/>
          <w:color w:val="000000"/>
          <w:sz w:val="20"/>
        </w:rPr>
        <w:t>query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item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For each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-th item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, we check how compatible it is to the current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-th item 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20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6" w:after="0"/>
              <w:ind w:left="0" w:right="7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j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5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01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3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(3.26)</w:t>
            </w:r>
          </w:p>
        </w:tc>
      </w:tr>
      <w:tr>
        <w:trPr>
          <w:trHeight w:hRule="exact" w:val="372"/>
        </w:trPr>
        <w:tc>
          <w:tcPr>
            <w:tcW w:type="dxa" w:w="20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31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15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0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112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normalize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sum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softmax.</w:t>
      </w:r>
    </w:p>
    <w:p>
      <w:pPr>
        <w:autoSpaceDN w:val="0"/>
        <w:tabs>
          <w:tab w:pos="996" w:val="left"/>
        </w:tabs>
        <w:autoSpaceDE w:val="0"/>
        <w:widowControl/>
        <w:spacing w:line="240" w:lineRule="exact" w:before="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Now,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importance</w:t>
      </w:r>
      <w:r>
        <w:rPr>
          <w:rFonts w:ascii="CMR10" w:hAnsi="CMR10" w:eastAsia="CMR10"/>
          <w:b w:val="0"/>
          <w:i w:val="0"/>
          <w:color w:val="000000"/>
          <w:sz w:val="20"/>
        </w:rPr>
        <w:t>weights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weighted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values:</w:t>
      </w:r>
    </w:p>
    <w:p>
      <w:pPr>
        <w:autoSpaceDN w:val="0"/>
        <w:autoSpaceDE w:val="0"/>
        <w:widowControl/>
        <w:spacing w:line="138" w:lineRule="exact" w:before="156" w:after="6"/>
        <w:ind w:left="0" w:right="5188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8" w:after="0"/>
              <w:ind w:left="0" w:right="2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3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j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(3.27)</w:t>
            </w:r>
          </w:p>
        </w:tc>
      </w:tr>
    </w:tbl>
    <w:p>
      <w:pPr>
        <w:autoSpaceDN w:val="0"/>
        <w:autoSpaceDE w:val="0"/>
        <w:widowControl/>
        <w:spacing w:line="138" w:lineRule="exact" w:before="20" w:after="0"/>
        <w:ind w:left="0" w:right="5106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</w:p>
    <w:p>
      <w:pPr>
        <w:autoSpaceDN w:val="0"/>
        <w:autoSpaceDE w:val="0"/>
        <w:widowControl/>
        <w:spacing w:line="200" w:lineRule="exact" w:before="192" w:after="114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usual</w:t>
      </w:r>
      <w:r>
        <w:rPr>
          <w:rFonts w:ascii="CMR10" w:hAnsi="CMR10" w:eastAsia="CMR10"/>
          <w:b w:val="0"/>
          <w:i w:val="0"/>
          <w:color w:val="000000"/>
          <w:sz w:val="20"/>
        </w:rPr>
        <w:t>practice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repeat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process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times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produce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4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90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←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  <w:p>
            <w:pPr>
              <w:autoSpaceDN w:val="0"/>
              <w:tabs>
                <w:tab w:pos="278" w:val="left"/>
              </w:tabs>
              <w:autoSpaceDE w:val="0"/>
              <w:widowControl/>
              <w:spacing w:line="326" w:lineRule="exact" w:before="0" w:after="0"/>
              <w:ind w:left="4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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...</w:t>
            </w:r>
          </w:p>
          <w:p>
            <w:pPr>
              <w:autoSpaceDN w:val="0"/>
              <w:autoSpaceDE w:val="0"/>
              <w:widowControl/>
              <w:spacing w:line="226" w:lineRule="exact" w:before="0" w:after="0"/>
              <w:ind w:left="0" w:right="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K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92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(3.28)</w:t>
            </w:r>
          </w:p>
        </w:tc>
      </w:tr>
      <w:tr>
        <w:trPr>
          <w:trHeight w:hRule="exact" w:val="670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68" w:after="0"/>
              <w:ind w:left="1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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04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this,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processes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attention</w:t>
      </w:r>
      <w:r>
        <w:rPr>
          <w:rFonts w:ascii="CMR10" w:hAnsi="CMR10" w:eastAsia="CMR10"/>
          <w:b w:val="0"/>
          <w:i w:val="0"/>
          <w:color w:val="000000"/>
          <w:sz w:val="20"/>
        </w:rPr>
        <w:t>head.</w:t>
      </w:r>
    </w:p>
    <w:p>
      <w:pPr>
        <w:autoSpaceDN w:val="0"/>
        <w:autoSpaceDE w:val="0"/>
        <w:widowControl/>
        <w:spacing w:line="230" w:lineRule="exact" w:before="26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point,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introduces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nonlinearity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introducing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final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layer </w:t>
      </w:r>
      <w:r>
        <w:rPr>
          <w:rFonts w:ascii="CMR10" w:hAnsi="CMR10" w:eastAsia="CMR10"/>
          <w:b w:val="0"/>
          <w:i w:val="0"/>
          <w:color w:val="000000"/>
          <w:sz w:val="20"/>
        </w:rPr>
        <w:t>together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residual</w:t>
      </w:r>
      <w:r>
        <w:rPr>
          <w:rFonts w:ascii="CMR10" w:hAnsi="CMR10" w:eastAsia="CMR10"/>
          <w:b w:val="0"/>
          <w:i w:val="0"/>
          <w:color w:val="000000"/>
          <w:sz w:val="20"/>
        </w:rPr>
        <w:t>connection:</w:t>
      </w:r>
    </w:p>
    <w:p>
      <w:pPr>
        <w:autoSpaceDN w:val="0"/>
        <w:tabs>
          <w:tab w:pos="3560" w:val="left"/>
          <w:tab w:pos="7062" w:val="left"/>
        </w:tabs>
        <w:autoSpaceDE w:val="0"/>
        <w:widowControl/>
        <w:spacing w:line="270" w:lineRule="exact" w:before="160" w:after="0"/>
        <w:ind w:left="195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7" w:hAnsi="CMR7" w:eastAsia="CMR7"/>
          <w:b w:val="0"/>
          <w:i w:val="0"/>
          <w:color w:val="000000"/>
          <w:sz w:val="14"/>
        </w:rPr>
        <w:t>layer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norm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(ˆ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7" w:hAnsi="CMR7" w:eastAsia="CMR7"/>
          <w:b w:val="0"/>
          <w:i w:val="0"/>
          <w:color w:val="000000"/>
          <w:sz w:val="14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(3.29)</w:t>
      </w:r>
    </w:p>
    <w:p>
      <w:pPr>
        <w:autoSpaceDN w:val="0"/>
        <w:autoSpaceDE w:val="0"/>
        <w:widowControl/>
        <w:spacing w:line="246" w:lineRule="exact" w:before="13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lack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superscript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 </w:t>
      </w:r>
      <w:r>
        <w:rPr>
          <w:rFonts w:ascii="CMR10" w:hAnsi="CMR10" w:eastAsia="CMR10"/>
          <w:b w:val="0"/>
          <w:i w:val="0"/>
          <w:color w:val="000000"/>
          <w:sz w:val="20"/>
        </w:rPr>
        <w:t>nonlinearity.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customary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fix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/>
          <w:color w:val="000000"/>
          <w:sz w:val="20"/>
        </w:rPr>
        <w:t>I,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0).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usual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add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layer</w:t>
      </w:r>
      <w:r>
        <w:rPr>
          <w:rFonts w:ascii="CMR10" w:hAnsi="CMR10" w:eastAsia="CMR10"/>
          <w:b w:val="0"/>
          <w:i w:val="0"/>
          <w:color w:val="000000"/>
          <w:sz w:val="20"/>
        </w:rPr>
        <w:t>normalization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facilitate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optimization.</w:t>
      </w:r>
    </w:p>
    <w:p>
      <w:pPr>
        <w:autoSpaceDN w:val="0"/>
        <w:tabs>
          <w:tab w:pos="996" w:val="left"/>
        </w:tabs>
        <w:autoSpaceDE w:val="0"/>
        <w:widowControl/>
        <w:spacing w:line="232" w:lineRule="exact" w:before="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implemented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</w:t>
      </w:r>
      <w:r>
        <w:rPr>
          <w:rFonts w:ascii="CMR10" w:hAnsi="CMR10" w:eastAsia="CMR10"/>
          <w:b w:val="0"/>
          <w:i w:val="0"/>
          <w:color w:val="000000"/>
          <w:sz w:val="20"/>
        </w:rPr>
        <w:t>block,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(multi-headed)</w:t>
      </w:r>
      <w:r>
        <w:rPr>
          <w:rFonts w:ascii="CMR10" w:hAnsi="CMR10" w:eastAsia="CMR10"/>
          <w:b w:val="0"/>
          <w:i w:val="0"/>
          <w:color w:val="000000"/>
          <w:sz w:val="20"/>
        </w:rPr>
        <w:t>attention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[Bahdanau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2015,</w:t>
      </w:r>
      <w:r>
        <w:rPr>
          <w:rFonts w:ascii="CMR10" w:hAnsi="CMR10" w:eastAsia="CMR10"/>
          <w:b w:val="0"/>
          <w:i w:val="0"/>
          <w:color w:val="000000"/>
          <w:sz w:val="20"/>
        </w:rPr>
        <w:t>Vaswani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2017].</w:t>
      </w:r>
    </w:p>
    <w:p>
      <w:pPr>
        <w:autoSpaceDN w:val="0"/>
        <w:tabs>
          <w:tab w:pos="2960" w:val="left"/>
        </w:tabs>
        <w:autoSpaceDE w:val="0"/>
        <w:widowControl/>
        <w:spacing w:line="238" w:lineRule="exact" w:before="276" w:after="0"/>
        <w:ind w:left="698" w:right="1728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Positional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Encoding.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attention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view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handle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variable-sized</w:t>
      </w:r>
      <w:r>
        <w:rPr>
          <w:rFonts w:ascii="CMR10" w:hAnsi="CMR10" w:eastAsia="CMR10"/>
          <w:b w:val="0"/>
          <w:i w:val="0"/>
          <w:color w:val="000000"/>
          <w:sz w:val="20"/>
        </w:rPr>
        <w:t>input.</w:t>
      </w:r>
      <w:r>
        <w:rPr>
          <w:rFonts w:ascii="CMR10" w:hAnsi="CMR10" w:eastAsia="CMR10"/>
          <w:b w:val="0"/>
          <w:i w:val="0"/>
          <w:color w:val="000000"/>
          <w:sz w:val="20"/>
        </w:rPr>
        <w:t>Regardless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size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set,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attention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work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tempting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attention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variable-length</w:t>
      </w:r>
      <w:r>
        <w:rPr>
          <w:rFonts w:ascii="CMR10" w:hAnsi="CMR10" w:eastAsia="CMR10"/>
          <w:b w:val="0"/>
          <w:i w:val="0"/>
          <w:color w:val="000000"/>
          <w:sz w:val="20"/>
        </w:rPr>
        <w:t>sequence,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orig-</w:t>
      </w:r>
      <w:r>
        <w:rPr>
          <w:rFonts w:ascii="CMR10" w:hAnsi="CMR10" w:eastAsia="CMR10"/>
          <w:b w:val="0"/>
          <w:i w:val="0"/>
          <w:color w:val="000000"/>
          <w:sz w:val="20"/>
        </w:rPr>
        <w:t>inal</w:t>
      </w:r>
      <w:r>
        <w:rPr>
          <w:rFonts w:ascii="CMR10" w:hAnsi="CMR10" w:eastAsia="CMR10"/>
          <w:b w:val="0"/>
          <w:i w:val="0"/>
          <w:color w:val="000000"/>
          <w:sz w:val="20"/>
        </w:rPr>
        <w:t>motivation</w:t>
      </w:r>
      <w:r>
        <w:rPr>
          <w:rFonts w:ascii="CMR10" w:hAnsi="CMR10" w:eastAsia="CMR10"/>
          <w:b w:val="0"/>
          <w:i w:val="0"/>
          <w:color w:val="000000"/>
          <w:sz w:val="20"/>
        </w:rPr>
        <w:t>behind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attention</w:t>
      </w:r>
      <w:r>
        <w:rPr>
          <w:rFonts w:ascii="CMR10" w:hAnsi="CMR10" w:eastAsia="CMR10"/>
          <w:b w:val="0"/>
          <w:i w:val="0"/>
          <w:color w:val="000000"/>
          <w:sz w:val="20"/>
        </w:rPr>
        <w:t>block.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hurdle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2818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46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3.</w:t>
      </w:r>
      <w:r>
        <w:rPr>
          <w:rFonts w:ascii="CMSL10" w:hAnsi="CMSL10" w:eastAsia="CMSL10"/>
          <w:b w:val="0"/>
          <w:i/>
          <w:color w:val="000000"/>
          <w:sz w:val="20"/>
        </w:rPr>
        <w:t>BUILDING</w:t>
      </w:r>
      <w:r>
        <w:rPr>
          <w:rFonts w:ascii="CMSL10" w:hAnsi="CMSL10" w:eastAsia="CMSL10"/>
          <w:b w:val="0"/>
          <w:i/>
          <w:color w:val="000000"/>
          <w:sz w:val="20"/>
        </w:rPr>
        <w:t>BLOCKS</w:t>
      </w:r>
      <w:r>
        <w:rPr>
          <w:rFonts w:ascii="CMSL10" w:hAnsi="CMSL10" w:eastAsia="CMSL10"/>
          <w:b w:val="0"/>
          <w:i/>
          <w:color w:val="000000"/>
          <w:sz w:val="20"/>
        </w:rPr>
        <w:t>OF</w:t>
      </w:r>
      <w:r>
        <w:rPr>
          <w:rFonts w:ascii="CMSL10" w:hAnsi="CMSL10" w:eastAsia="CMSL10"/>
          <w:b w:val="0"/>
          <w:i/>
          <w:color w:val="000000"/>
          <w:sz w:val="20"/>
        </w:rPr>
        <w:t>NEURAL</w:t>
      </w:r>
      <w:r>
        <w:rPr>
          <w:rFonts w:ascii="CMSL10" w:hAnsi="CMSL10" w:eastAsia="CMSL10"/>
          <w:b w:val="0"/>
          <w:i/>
          <w:color w:val="000000"/>
          <w:sz w:val="20"/>
        </w:rPr>
        <w:t>NETWORKS</w:t>
      </w:r>
    </w:p>
    <w:p>
      <w:pPr>
        <w:autoSpaceDN w:val="0"/>
        <w:autoSpaceDE w:val="0"/>
        <w:widowControl/>
        <w:spacing w:line="240" w:lineRule="exact" w:before="320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overcome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case.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ensure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item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sequence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marked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position.</w:t>
      </w:r>
    </w:p>
    <w:p>
      <w:pPr>
        <w:autoSpaceDN w:val="0"/>
        <w:autoSpaceDE w:val="0"/>
        <w:widowControl/>
        <w:spacing w:line="240" w:lineRule="exact" w:before="46" w:after="244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major</w:t>
      </w:r>
      <w:r>
        <w:rPr>
          <w:rFonts w:ascii="CMR10" w:hAnsi="CMR10" w:eastAsia="CMR10"/>
          <w:b w:val="0"/>
          <w:i w:val="0"/>
          <w:color w:val="000000"/>
          <w:sz w:val="20"/>
        </w:rPr>
        <w:t>approaches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this.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 </w:t>
      </w:r>
      <w:r>
        <w:rPr>
          <w:rFonts w:ascii="CMR10" w:hAnsi="CMR10" w:eastAsia="CMR10"/>
          <w:b w:val="0"/>
          <w:i w:val="0"/>
          <w:color w:val="000000"/>
          <w:sz w:val="20"/>
        </w:rPr>
        <w:t>additive marking. For each position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>, let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be a vector of size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and represent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position.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ways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construct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vector,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sometimes 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learn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data,</w:t>
      </w: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handle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length</w:t>
      </w:r>
      <w:r>
        <w:rPr>
          <w:rFonts w:ascii="CMR10" w:hAnsi="CMR10" w:eastAsia="CMR10"/>
          <w:b w:val="0"/>
          <w:i w:val="0"/>
          <w:color w:val="000000"/>
          <w:sz w:val="20"/>
        </w:rPr>
        <w:t>seen</w:t>
      </w:r>
      <w:r>
        <w:rPr>
          <w:rFonts w:ascii="CMR10" w:hAnsi="CMR10" w:eastAsia="CMR10"/>
          <w:b w:val="0"/>
          <w:i w:val="0"/>
          <w:color w:val="000000"/>
          <w:sz w:val="20"/>
        </w:rPr>
        <w:t>during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latter</w:t>
      </w:r>
      <w:r>
        <w:rPr>
          <w:rFonts w:ascii="CMR10" w:hAnsi="CMR10" w:eastAsia="CMR10"/>
          <w:b w:val="0"/>
          <w:i w:val="0"/>
          <w:color w:val="000000"/>
          <w:sz w:val="20"/>
        </w:rPr>
        <w:t>case.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sinusoidal</w:t>
      </w:r>
      <w:r>
        <w:rPr>
          <w:rFonts w:ascii="CMR10" w:hAnsi="CMR10" w:eastAsia="CMR10"/>
          <w:b w:val="0"/>
          <w:i w:val="0"/>
          <w:color w:val="000000"/>
          <w:sz w:val="20"/>
        </w:rPr>
        <w:t>functions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captures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rates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at 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position</w:t>
      </w:r>
      <w:r>
        <w:rPr>
          <w:rFonts w:ascii="CMR10" w:hAnsi="CMR10" w:eastAsia="CMR10"/>
          <w:b w:val="0"/>
          <w:i w:val="0"/>
          <w:color w:val="000000"/>
          <w:sz w:val="20"/>
        </w:rPr>
        <w:t>changes.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28"/>
        </w:trPr>
        <w:tc>
          <w:tcPr>
            <w:tcW w:type="dxa" w:w="21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(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sin</w:t>
            </w:r>
          </w:p>
        </w:tc>
        <w:tc>
          <w:tcPr>
            <w:tcW w:type="dxa" w:w="4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30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9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</w:p>
        </w:tc>
        <w:tc>
          <w:tcPr>
            <w:tcW w:type="dxa" w:w="16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 = 0</w:t>
            </w:r>
          </w:p>
        </w:tc>
        <w:tc>
          <w:tcPr>
            <w:tcW w:type="dxa" w:w="14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6"/>
        </w:trPr>
        <w:tc>
          <w:tcPr>
            <w:tcW w:type="dxa" w:w="214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1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5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L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i/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x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</w:p>
        </w:tc>
        <w:tc>
          <w:tcPr>
            <w:tcW w:type="dxa" w:w="30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8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4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(3.30)</w:t>
            </w:r>
          </w:p>
        </w:tc>
      </w:tr>
      <w:tr>
        <w:trPr>
          <w:trHeight w:hRule="exact" w:val="142"/>
        </w:trPr>
        <w:tc>
          <w:tcPr>
            <w:tcW w:type="dxa" w:w="117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5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2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</w:t>
            </w:r>
          </w:p>
        </w:tc>
        <w:tc>
          <w:tcPr>
            <w:tcW w:type="dxa" w:w="73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117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4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</w:p>
        </w:tc>
        <w:tc>
          <w:tcPr>
            <w:tcW w:type="dxa" w:w="16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 = 1</w:t>
            </w:r>
          </w:p>
        </w:tc>
        <w:tc>
          <w:tcPr>
            <w:tcW w:type="dxa" w:w="117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16"/>
        </w:trPr>
        <w:tc>
          <w:tcPr>
            <w:tcW w:type="dxa" w:w="21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L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i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1)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/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x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</w:p>
        </w:tc>
        <w:tc>
          <w:tcPr>
            <w:tcW w:type="dxa" w:w="29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158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is a hyperparameter and is often set to 10000. This vector is then added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item,</w:t>
      </w:r>
      <w:r>
        <w:rPr>
          <w:rFonts w:ascii="CMR10" w:hAnsi="CMR10" w:eastAsia="CMR10"/>
          <w:b w:val="0"/>
          <w:i w:val="0"/>
          <w:color w:val="000000"/>
          <w:sz w:val="20"/>
        </w:rPr>
        <w:t>i.e.,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before</w:t>
      </w:r>
      <w:r>
        <w:rPr>
          <w:rFonts w:ascii="CMR10" w:hAnsi="CMR10" w:eastAsia="CMR10"/>
          <w:b w:val="0"/>
          <w:i w:val="0"/>
          <w:color w:val="000000"/>
          <w:sz w:val="20"/>
        </w:rPr>
        <w:t>being</w:t>
      </w:r>
      <w:r>
        <w:rPr>
          <w:rFonts w:ascii="CMR10" w:hAnsi="CMR10" w:eastAsia="CMR10"/>
          <w:b w:val="0"/>
          <w:i w:val="0"/>
          <w:color w:val="000000"/>
          <w:sz w:val="20"/>
        </w:rPr>
        <w:t>fed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attention</w:t>
      </w:r>
      <w:r>
        <w:rPr>
          <w:rFonts w:ascii="CMR10" w:hAnsi="CMR10" w:eastAsia="CMR10"/>
          <w:b w:val="0"/>
          <w:i w:val="0"/>
          <w:color w:val="000000"/>
          <w:sz w:val="20"/>
        </w:rPr>
        <w:t>block.</w:t>
      </w:r>
    </w:p>
    <w:p>
      <w:pPr>
        <w:autoSpaceDN w:val="0"/>
        <w:autoSpaceDE w:val="0"/>
        <w:widowControl/>
        <w:spacing w:line="240" w:lineRule="exact" w:before="16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approach,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additive</w:t>
      </w:r>
      <w:r>
        <w:rPr>
          <w:rFonts w:ascii="CMR10" w:hAnsi="CMR10" w:eastAsia="CMR10"/>
          <w:b w:val="0"/>
          <w:i w:val="0"/>
          <w:color w:val="000000"/>
          <w:sz w:val="20"/>
        </w:rPr>
        <w:t>approach,</w:t>
      </w:r>
      <w:r>
        <w:rPr>
          <w:rFonts w:ascii="CMR10" w:hAnsi="CMR10" w:eastAsia="CMR10"/>
          <w:b w:val="0"/>
          <w:i w:val="0"/>
          <w:color w:val="000000"/>
          <w:sz w:val="20"/>
        </w:rPr>
        <w:t>makes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easy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attention 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capture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locality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vector,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neary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tend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have 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positional</w:t>
      </w:r>
      <w:r>
        <w:rPr>
          <w:rFonts w:ascii="CMR10" w:hAnsi="CMR10" w:eastAsia="CMR10"/>
          <w:b w:val="0"/>
          <w:i w:val="0"/>
          <w:color w:val="000000"/>
          <w:sz w:val="20"/>
        </w:rPr>
        <w:t>embeddings,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capture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absolute</w:t>
      </w:r>
      <w:r>
        <w:rPr>
          <w:rFonts w:ascii="CMR10" w:hAnsi="CMR10" w:eastAsia="CMR10"/>
          <w:b w:val="0"/>
          <w:i w:val="0"/>
          <w:color w:val="000000"/>
          <w:sz w:val="20"/>
        </w:rPr>
        <w:t>position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pat-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tern, as each absolute position is represented by its unique positional embedding </w:t>
      </w:r>
      <w:r>
        <w:rPr>
          <w:rFonts w:ascii="CMR10" w:hAnsi="CMR10" w:eastAsia="CMR10"/>
          <w:b w:val="0"/>
          <w:i w:val="0"/>
          <w:color w:val="000000"/>
          <w:sz w:val="20"/>
        </w:rPr>
        <w:t>vector.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challenging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attention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capture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patterns 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relative</w:t>
      </w:r>
      <w:r>
        <w:rPr>
          <w:rFonts w:ascii="CMR10" w:hAnsi="CMR10" w:eastAsia="CMR10"/>
          <w:b w:val="0"/>
          <w:i w:val="0"/>
          <w:color w:val="000000"/>
          <w:sz w:val="20"/>
        </w:rPr>
        <w:t>positions</w:t>
      </w:r>
      <w:r>
        <w:rPr>
          <w:rFonts w:ascii="CMR10" w:hAnsi="CMR10" w:eastAsia="CMR10"/>
          <w:b w:val="0"/>
          <w:i w:val="0"/>
          <w:color w:val="000000"/>
          <w:sz w:val="20"/>
        </w:rPr>
        <w:t>beyond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locality.</w:t>
      </w:r>
    </w:p>
    <w:p>
      <w:pPr>
        <w:autoSpaceDN w:val="0"/>
        <w:autoSpaceDE w:val="0"/>
        <w:widowControl/>
        <w:spacing w:line="240" w:lineRule="exact" w:before="46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particular,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R10" w:hAnsi="CMR10" w:eastAsia="CMR10"/>
          <w:b w:val="0"/>
          <w:i w:val="0"/>
          <w:color w:val="000000"/>
          <w:sz w:val="20"/>
        </w:rPr>
        <w:t>attention</w:t>
      </w:r>
      <w:r>
        <w:rPr>
          <w:rFonts w:ascii="CMR10" w:hAnsi="CMR10" w:eastAsia="CMR10"/>
          <w:b w:val="0"/>
          <w:i w:val="0"/>
          <w:color w:val="000000"/>
          <w:sz w:val="20"/>
        </w:rPr>
        <w:t>weight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item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item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computed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(3.26).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weight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proportional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dot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query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key</w:t>
      </w:r>
      <w:r>
        <w:rPr>
          <w:rFonts w:ascii="CMR10" w:hAnsi="CMR10" w:eastAsia="CMR10"/>
          <w:b w:val="0"/>
          <w:i w:val="0"/>
          <w:color w:val="000000"/>
          <w:sz w:val="20"/>
        </w:rPr>
        <w:t>vector:</w:t>
      </w:r>
    </w:p>
    <w:p>
      <w:pPr>
        <w:autoSpaceDN w:val="0"/>
        <w:tabs>
          <w:tab w:pos="2172" w:val="left"/>
          <w:tab w:pos="8138" w:val="left"/>
        </w:tabs>
        <w:autoSpaceDE w:val="0"/>
        <w:widowControl/>
        <w:spacing w:line="274" w:lineRule="exact" w:before="260" w:after="0"/>
        <w:ind w:left="208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(3.31)</w:t>
      </w:r>
    </w:p>
    <w:p>
      <w:pPr>
        <w:autoSpaceDN w:val="0"/>
        <w:tabs>
          <w:tab w:pos="2882" w:val="left"/>
          <w:tab w:pos="3204" w:val="left"/>
          <w:tab w:pos="4186" w:val="left"/>
          <w:tab w:pos="4510" w:val="left"/>
          <w:tab w:pos="5512" w:val="left"/>
          <w:tab w:pos="5836" w:val="left"/>
          <w:tab w:pos="6812" w:val="left"/>
          <w:tab w:pos="7134" w:val="left"/>
          <w:tab w:pos="8138" w:val="left"/>
        </w:tabs>
        <w:autoSpaceDE w:val="0"/>
        <w:widowControl/>
        <w:spacing w:line="272" w:lineRule="exact" w:before="22" w:after="0"/>
        <w:ind w:left="255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MI7" w:hAnsi="CMMI7" w:eastAsia="CMMI7"/>
          <w:b w:val="0"/>
          <w:i/>
          <w:color w:val="000000"/>
          <w:sz w:val="14"/>
        </w:rPr>
        <w:t>q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MI7" w:hAnsi="CMMI7" w:eastAsia="CMMI7"/>
          <w:b w:val="0"/>
          <w:i/>
          <w:color w:val="000000"/>
          <w:sz w:val="14"/>
        </w:rPr>
        <w:t>q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MI7" w:hAnsi="CMMI7" w:eastAsia="CMMI7"/>
          <w:b w:val="0"/>
          <w:i/>
          <w:color w:val="000000"/>
          <w:sz w:val="14"/>
        </w:rPr>
        <w:t>q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MI7" w:hAnsi="CMMI7" w:eastAsia="CMMI7"/>
          <w:b w:val="0"/>
          <w:i/>
          <w:color w:val="000000"/>
          <w:sz w:val="14"/>
        </w:rPr>
        <w:t>q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(3.32)</w:t>
      </w:r>
    </w:p>
    <w:p>
      <w:pPr>
        <w:autoSpaceDN w:val="0"/>
        <w:autoSpaceDE w:val="0"/>
        <w:widowControl/>
        <w:spacing w:line="240" w:lineRule="exact" w:before="258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assumed</w:t>
      </w:r>
      <w:r>
        <w:rPr>
          <w:rFonts w:ascii="CMR10" w:hAnsi="CMR10" w:eastAsia="CMR10"/>
          <w:b w:val="0"/>
          <w:i w:val="0"/>
          <w:color w:val="000000"/>
          <w:sz w:val="20"/>
        </w:rPr>
        <w:t>zero</w:t>
      </w:r>
      <w:r>
        <w:rPr>
          <w:rFonts w:ascii="CMR10" w:hAnsi="CMR10" w:eastAsia="CMR10"/>
          <w:b w:val="0"/>
          <w:i w:val="0"/>
          <w:color w:val="000000"/>
          <w:sz w:val="20"/>
        </w:rPr>
        <w:t>bias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query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key</w:t>
      </w:r>
      <w:r>
        <w:rPr>
          <w:rFonts w:ascii="CMR10" w:hAnsi="CMR10" w:eastAsia="CMR10"/>
          <w:b w:val="0"/>
          <w:i w:val="0"/>
          <w:color w:val="000000"/>
          <w:sz w:val="20"/>
        </w:rPr>
        <w:t>vectors.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expanded</w:t>
      </w:r>
      <w:r>
        <w:rPr>
          <w:rFonts w:ascii="CMR10" w:hAnsi="CMR10" w:eastAsia="CMR10"/>
          <w:b w:val="0"/>
          <w:i w:val="0"/>
          <w:color w:val="000000"/>
          <w:sz w:val="20"/>
        </w:rPr>
        <w:t>expression,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notice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content-based </w:t>
      </w:r>
      <w:r>
        <w:rPr>
          <w:rFonts w:ascii="CMR10" w:hAnsi="CMR10" w:eastAsia="CMR10"/>
          <w:b w:val="0"/>
          <w:i w:val="0"/>
          <w:color w:val="000000"/>
          <w:sz w:val="20"/>
        </w:rPr>
        <w:t>relationship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largely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positions.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semantic</w:t>
      </w:r>
      <w:r>
        <w:rPr>
          <w:rFonts w:ascii="CMR10" w:hAnsi="CMR10" w:eastAsia="CMR10"/>
          <w:b w:val="0"/>
          <w:i w:val="0"/>
          <w:color w:val="000000"/>
          <w:sz w:val="20"/>
        </w:rPr>
        <w:t>relationship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two </w:t>
      </w:r>
      <w:r>
        <w:rPr>
          <w:rFonts w:ascii="CMR10" w:hAnsi="CMR10" w:eastAsia="CMR10"/>
          <w:b w:val="0"/>
          <w:i w:val="0"/>
          <w:color w:val="000000"/>
          <w:sz w:val="20"/>
        </w:rPr>
        <w:t>inputs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stationary</w:t>
      </w:r>
      <w:r>
        <w:rPr>
          <w:rFonts w:ascii="CMR10" w:hAnsi="CMR10" w:eastAsia="CMR10"/>
          <w:b w:val="0"/>
          <w:i w:val="0"/>
          <w:color w:val="000000"/>
          <w:sz w:val="20"/>
        </w:rPr>
        <w:t>across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relative</w:t>
      </w:r>
      <w:r>
        <w:rPr>
          <w:rFonts w:ascii="CMR10" w:hAnsi="CMR10" w:eastAsia="CMR10"/>
          <w:b w:val="0"/>
          <w:i w:val="0"/>
          <w:color w:val="000000"/>
          <w:sz w:val="20"/>
        </w:rPr>
        <w:t>positions,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restrictive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downstream</w:t>
      </w:r>
      <w:r>
        <w:rPr>
          <w:rFonts w:ascii="CMR10" w:hAnsi="CMR10" w:eastAsia="CMR10"/>
          <w:b w:val="0"/>
          <w:i w:val="0"/>
          <w:color w:val="000000"/>
          <w:sz w:val="20"/>
        </w:rPr>
        <w:t>applications.</w:t>
      </w:r>
    </w:p>
    <w:p>
      <w:pPr>
        <w:autoSpaceDN w:val="0"/>
        <w:autoSpaceDE w:val="0"/>
        <w:widowControl/>
        <w:spacing w:line="248" w:lineRule="exact" w:before="38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Focusing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ensuring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pairwise</w:t>
      </w:r>
      <w:r>
        <w:rPr>
          <w:rFonts w:ascii="CMR10" w:hAnsi="CMR10" w:eastAsia="CMR10"/>
          <w:b w:val="0"/>
          <w:i w:val="0"/>
          <w:color w:val="000000"/>
          <w:sz w:val="20"/>
        </w:rPr>
        <w:t>semantic</w:t>
      </w:r>
      <w:r>
        <w:rPr>
          <w:rFonts w:ascii="CMR10" w:hAnsi="CMR10" w:eastAsia="CMR10"/>
          <w:b w:val="0"/>
          <w:i w:val="0"/>
          <w:color w:val="000000"/>
          <w:sz w:val="20"/>
        </w:rPr>
        <w:t>relationship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position-dependent.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specifically,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depend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relative</w:t>
      </w:r>
      <w:r>
        <w:rPr>
          <w:rFonts w:ascii="CMR10" w:hAnsi="CMR10" w:eastAsia="CMR10"/>
          <w:b w:val="0"/>
          <w:i w:val="0"/>
          <w:color w:val="000000"/>
          <w:sz w:val="20"/>
        </w:rPr>
        <w:t>position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5354" w:val="left"/>
          <w:tab w:pos="5648" w:val="left"/>
          <w:tab w:pos="8138" w:val="left"/>
        </w:tabs>
        <w:autoSpaceDE w:val="0"/>
        <w:widowControl/>
        <w:spacing w:line="292" w:lineRule="exact" w:before="280" w:after="0"/>
        <w:ind w:left="41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⟨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 k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10" w:hAnsi="CMSY10" w:eastAsia="CMSY10"/>
          <w:b w:val="0"/>
          <w:i/>
          <w:color w:val="000000"/>
          <w:sz w:val="20"/>
        </w:rPr>
        <w:t>⟩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(3.33)</w:t>
      </w:r>
    </w:p>
    <w:p>
      <w:pPr>
        <w:autoSpaceDN w:val="0"/>
        <w:autoSpaceDE w:val="0"/>
        <w:widowControl/>
        <w:spacing w:line="232" w:lineRule="exact" w:before="264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orthogonal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parameterized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position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m </w:t>
      </w:r>
      <w:r>
        <w:rPr>
          <w:rFonts w:ascii="CMR10" w:hAnsi="CMR10" w:eastAsia="CMR10"/>
          <w:b w:val="0"/>
          <w:i w:val="0"/>
          <w:color w:val="000000"/>
          <w:sz w:val="20"/>
        </w:rPr>
        <w:t>and changes smoothly w.r.t.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One way to construct such an orthogonal matrix </w:t>
      </w:r>
      <w:r>
        <w:rPr>
          <w:rFonts w:ascii="CMR10" w:hAnsi="CMR10" w:eastAsia="CMR10"/>
          <w:b w:val="0"/>
          <w:i w:val="0"/>
          <w:color w:val="000000"/>
          <w:sz w:val="20"/>
        </w:rPr>
        <w:t>is to build a block diagonal matrix where a 2-D rotation matrix is repeated along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3.4.</w:t>
      </w:r>
      <w:r>
        <w:rPr>
          <w:rFonts w:ascii="CMSL10" w:hAnsi="CMSL10" w:eastAsia="CMSL10"/>
          <w:b w:val="0"/>
          <w:i/>
          <w:color w:val="000000"/>
          <w:sz w:val="20"/>
        </w:rPr>
        <w:t>PERMUTATION</w:t>
      </w:r>
      <w:r>
        <w:rPr>
          <w:rFonts w:ascii="CMSL10" w:hAnsi="CMSL10" w:eastAsia="CMSL10"/>
          <w:b w:val="0"/>
          <w:i/>
          <w:color w:val="000000"/>
          <w:sz w:val="20"/>
        </w:rPr>
        <w:t>EQUIVARIANCE: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ATTENTION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200" w:lineRule="exact" w:before="360" w:after="14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diagonal: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12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60" w:after="0"/>
              <w:ind w:left="0" w:right="1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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 · ·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7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9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0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(3.34)</w:t>
            </w:r>
          </w:p>
        </w:tc>
      </w:tr>
      <w:tr>
        <w:trPr>
          <w:trHeight w:hRule="exact" w:val="239"/>
        </w:trPr>
        <w:tc>
          <w:tcPr>
            <w:tcW w:type="dxa" w:w="1170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12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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28" w:right="332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0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0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 · ·</w:t>
            </w:r>
          </w:p>
        </w:tc>
        <w:tc>
          <w:tcPr>
            <w:tcW w:type="dxa" w:w="1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0" w:val="left"/>
                <w:tab w:pos="488" w:val="left"/>
                <w:tab w:pos="956" w:val="left"/>
              </w:tabs>
              <w:autoSpaceDE w:val="0"/>
              <w:widowControl/>
              <w:spacing w:line="248" w:lineRule="exact" w:before="0" w:after="0"/>
              <w:ind w:left="120" w:right="432" w:firstLine="0"/>
              <w:jc w:val="left"/>
            </w:pP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0 </w:t>
            </w:r>
            <w:r>
              <w:br/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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,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09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 · ·</w:t>
            </w:r>
          </w:p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354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 · ·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32" w:after="11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2-dimensional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rotation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rotates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2-dimensional 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88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8" w:after="0"/>
              <w:ind w:left="0" w:right="6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k/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sin(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k/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7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(3.35)</w:t>
            </w:r>
          </w:p>
        </w:tc>
      </w:tr>
      <w:tr>
        <w:trPr>
          <w:trHeight w:hRule="exact" w:val="308"/>
        </w:trPr>
        <w:tc>
          <w:tcPr>
            <w:tcW w:type="dxa" w:w="1872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sin(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k/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cos(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k/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40" w:after="0"/>
        <w:ind w:left="698" w:right="178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In other words, we rotate every pair of elements of the query/key vector based on 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position</w:t>
      </w:r>
      <w:r>
        <w:rPr>
          <w:rFonts w:ascii="CMR10" w:hAnsi="CMR10" w:eastAsia="CMR10"/>
          <w:b w:val="0"/>
          <w:i w:val="0"/>
          <w:color w:val="000000"/>
          <w:sz w:val="20"/>
        </w:rPr>
        <w:t>before</w:t>
      </w:r>
      <w:r>
        <w:rPr>
          <w:rFonts w:ascii="CMR10" w:hAnsi="CMR10" w:eastAsia="CMR10"/>
          <w:b w:val="0"/>
          <w:i w:val="0"/>
          <w:color w:val="000000"/>
          <w:sz w:val="20"/>
        </w:rPr>
        <w:t>computing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dot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vectors.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Since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rotation depends on the relative position between the query and key vectors,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capture</w:t>
      </w:r>
      <w:r>
        <w:rPr>
          <w:rFonts w:ascii="CMR10" w:hAnsi="CMR10" w:eastAsia="CMR10"/>
          <w:b w:val="0"/>
          <w:i w:val="0"/>
          <w:color w:val="000000"/>
          <w:sz w:val="20"/>
        </w:rPr>
        <w:t>position-dependent</w:t>
      </w:r>
      <w:r>
        <w:rPr>
          <w:rFonts w:ascii="CMR10" w:hAnsi="CMR10" w:eastAsia="CMR10"/>
          <w:b w:val="0"/>
          <w:i w:val="0"/>
          <w:color w:val="000000"/>
          <w:sz w:val="20"/>
        </w:rPr>
        <w:t>semantic</w:t>
      </w:r>
      <w:r>
        <w:rPr>
          <w:rFonts w:ascii="CMR10" w:hAnsi="CMR10" w:eastAsia="CMR10"/>
          <w:b w:val="0"/>
          <w:i w:val="0"/>
          <w:color w:val="000000"/>
          <w:sz w:val="20"/>
        </w:rPr>
        <w:t>relationship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between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input.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become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standard </w:t>
      </w:r>
      <w:r>
        <w:rPr>
          <w:rFonts w:ascii="CMR10" w:hAnsi="CMR10" w:eastAsia="CMR10"/>
          <w:b w:val="0"/>
          <w:i w:val="0"/>
          <w:color w:val="000000"/>
          <w:sz w:val="20"/>
        </w:rPr>
        <w:t>approaches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incorporating</w:t>
      </w:r>
      <w:r>
        <w:rPr>
          <w:rFonts w:ascii="CMR10" w:hAnsi="CMR10" w:eastAsia="CMR10"/>
          <w:b w:val="0"/>
          <w:i w:val="0"/>
          <w:color w:val="000000"/>
          <w:sz w:val="20"/>
        </w:rPr>
        <w:t>positional</w:t>
      </w:r>
      <w:r>
        <w:rPr>
          <w:rFonts w:ascii="CMR10" w:hAnsi="CMR10" w:eastAsia="CMR10"/>
          <w:b w:val="0"/>
          <w:i w:val="0"/>
          <w:color w:val="000000"/>
          <w:sz w:val="20"/>
        </w:rPr>
        <w:t>information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attention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recent</w:t>
      </w:r>
      <w:r>
        <w:rPr>
          <w:rFonts w:ascii="CMR10" w:hAnsi="CMR10" w:eastAsia="CMR10"/>
          <w:b w:val="0"/>
          <w:i w:val="0"/>
          <w:color w:val="000000"/>
          <w:sz w:val="20"/>
        </w:rPr>
        <w:t>years</w:t>
      </w:r>
      <w:r>
        <w:rPr>
          <w:rFonts w:ascii="CMR10" w:hAnsi="CMR10" w:eastAsia="CMR10"/>
          <w:b w:val="0"/>
          <w:i w:val="0"/>
          <w:color w:val="000000"/>
          <w:sz w:val="20"/>
        </w:rPr>
        <w:t>[Su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2021].</w:t>
      </w:r>
    </w:p>
    <w:p>
      <w:pPr>
        <w:sectPr>
          <w:pgSz w:w="12240" w:h="15840"/>
          <w:pgMar w:top="9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2818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48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3.</w:t>
      </w:r>
      <w:r>
        <w:rPr>
          <w:rFonts w:ascii="CMSL10" w:hAnsi="CMSL10" w:eastAsia="CMSL10"/>
          <w:b w:val="0"/>
          <w:i/>
          <w:color w:val="000000"/>
          <w:sz w:val="20"/>
        </w:rPr>
        <w:t>BUILDING</w:t>
      </w:r>
      <w:r>
        <w:rPr>
          <w:rFonts w:ascii="CMSL10" w:hAnsi="CMSL10" w:eastAsia="CMSL10"/>
          <w:b w:val="0"/>
          <w:i/>
          <w:color w:val="000000"/>
          <w:sz w:val="20"/>
        </w:rPr>
        <w:t>BLOCKS</w:t>
      </w:r>
      <w:r>
        <w:rPr>
          <w:rFonts w:ascii="CMSL10" w:hAnsi="CMSL10" w:eastAsia="CMSL10"/>
          <w:b w:val="0"/>
          <w:i/>
          <w:color w:val="000000"/>
          <w:sz w:val="20"/>
        </w:rPr>
        <w:t>OF</w:t>
      </w:r>
      <w:r>
        <w:rPr>
          <w:rFonts w:ascii="CMSL10" w:hAnsi="CMSL10" w:eastAsia="CMSL10"/>
          <w:b w:val="0"/>
          <w:i/>
          <w:color w:val="000000"/>
          <w:sz w:val="20"/>
        </w:rPr>
        <w:t>NEURAL</w:t>
      </w:r>
      <w:r>
        <w:rPr>
          <w:rFonts w:ascii="CMSL10" w:hAnsi="CMSL10" w:eastAsia="CMSL10"/>
          <w:b w:val="0"/>
          <w:i/>
          <w:color w:val="000000"/>
          <w:sz w:val="20"/>
        </w:rPr>
        <w:t>NETWORKS</w:t>
      </w:r>
    </w:p>
    <w:p>
      <w:pPr>
        <w:sectPr>
          <w:pgSz w:w="12240" w:h="15840"/>
          <w:pgMar w:top="9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8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41"/>
        </w:rPr>
        <w:t>Chapter</w:t>
      </w:r>
      <w:r>
        <w:rPr>
          <w:rFonts w:ascii="CMBX12" w:hAnsi="CMBX12" w:eastAsia="CMBX12"/>
          <w:b/>
          <w:i w:val="0"/>
          <w:color w:val="000000"/>
          <w:sz w:val="41"/>
        </w:rPr>
        <w:t>4</w:t>
      </w:r>
    </w:p>
    <w:p>
      <w:pPr>
        <w:autoSpaceDN w:val="0"/>
        <w:autoSpaceDE w:val="0"/>
        <w:widowControl/>
        <w:spacing w:line="496" w:lineRule="exact" w:before="558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50"/>
        </w:rPr>
        <w:t>Probabilistic</w:t>
      </w:r>
      <w:r>
        <w:rPr>
          <w:rFonts w:ascii="CMBX12" w:hAnsi="CMBX12" w:eastAsia="CMBX12"/>
          <w:b/>
          <w:i w:val="0"/>
          <w:color w:val="000000"/>
          <w:sz w:val="50"/>
        </w:rPr>
        <w:t>Machine</w:t>
      </w:r>
    </w:p>
    <w:p>
      <w:pPr>
        <w:autoSpaceDN w:val="0"/>
        <w:autoSpaceDE w:val="0"/>
        <w:widowControl/>
        <w:spacing w:line="496" w:lineRule="exact" w:before="102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50"/>
        </w:rPr>
        <w:t>Learning</w:t>
      </w:r>
      <w:r>
        <w:rPr>
          <w:rFonts w:ascii="CMBX12" w:hAnsi="CMBX12" w:eastAsia="CMBX12"/>
          <w:b/>
          <w:i w:val="0"/>
          <w:color w:val="000000"/>
          <w:sz w:val="50"/>
        </w:rPr>
        <w:t>and</w:t>
      </w:r>
      <w:r>
        <w:rPr>
          <w:rFonts w:ascii="CMBX12" w:hAnsi="CMBX12" w:eastAsia="CMBX12"/>
          <w:b/>
          <w:i w:val="0"/>
          <w:color w:val="000000"/>
          <w:sz w:val="50"/>
        </w:rPr>
        <w:t>Unsupervised</w:t>
      </w:r>
    </w:p>
    <w:p>
      <w:pPr>
        <w:autoSpaceDN w:val="0"/>
        <w:autoSpaceDE w:val="0"/>
        <w:widowControl/>
        <w:spacing w:line="496" w:lineRule="exact" w:before="102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50"/>
        </w:rPr>
        <w:t>Learning</w:t>
      </w:r>
    </w:p>
    <w:p>
      <w:pPr>
        <w:autoSpaceDN w:val="0"/>
        <w:tabs>
          <w:tab w:pos="1434" w:val="left"/>
        </w:tabs>
        <w:autoSpaceDE w:val="0"/>
        <w:widowControl/>
        <w:spacing w:line="288" w:lineRule="exact" w:before="862" w:after="0"/>
        <w:ind w:left="698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4.1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Probabilistic interpretation of the energy func-</w:t>
      </w:r>
    </w:p>
    <w:p>
      <w:pPr>
        <w:autoSpaceDN w:val="0"/>
        <w:autoSpaceDE w:val="0"/>
        <w:widowControl/>
        <w:spacing w:line="288" w:lineRule="exact" w:before="70" w:after="0"/>
        <w:ind w:left="1432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tion</w:t>
      </w:r>
    </w:p>
    <w:p>
      <w:pPr>
        <w:autoSpaceDN w:val="0"/>
        <w:autoSpaceDE w:val="0"/>
        <w:widowControl/>
        <w:spacing w:line="240" w:lineRule="exact" w:before="250" w:after="0"/>
        <w:ind w:left="698" w:right="178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Although we already learned about how to turn an energy function into a prob-</w:t>
      </w:r>
      <w:r>
        <w:rPr>
          <w:rFonts w:ascii="CMR10" w:hAnsi="CMR10" w:eastAsia="CMR10"/>
          <w:b w:val="0"/>
          <w:i w:val="0"/>
          <w:color w:val="000000"/>
          <w:sz w:val="20"/>
        </w:rPr>
        <w:t>ability function 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 xml:space="preserve"> §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2.1.2, we will go slightly deeper in this section, as it will help 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derive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series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chapter.</w:t>
      </w:r>
    </w:p>
    <w:p>
      <w:pPr>
        <w:autoSpaceDN w:val="0"/>
        <w:autoSpaceDE w:val="0"/>
        <w:widowControl/>
        <w:spacing w:line="240" w:lineRule="exact" w:before="38" w:after="186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unobserved</w:t>
      </w:r>
      <w:r>
        <w:rPr>
          <w:rFonts w:ascii="CMR10" w:hAnsi="CMR10" w:eastAsia="CMR10"/>
          <w:b w:val="0"/>
          <w:i w:val="0"/>
          <w:color w:val="000000"/>
          <w:sz w:val="20"/>
        </w:rPr>
        <w:t>(la-</w:t>
      </w:r>
      <w:r>
        <w:rPr>
          <w:rFonts w:ascii="CMR10" w:hAnsi="CMR10" w:eastAsia="CMR10"/>
          <w:b w:val="0"/>
          <w:i w:val="0"/>
          <w:color w:val="000000"/>
          <w:sz w:val="20"/>
        </w:rPr>
        <w:t>tent) variable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CMR10" w:hAnsi="CMR10" w:eastAsia="CMR10"/>
          <w:b w:val="0"/>
          <w:i w:val="0"/>
          <w:color w:val="000000"/>
          <w:sz w:val="20"/>
        </w:rPr>
        <w:t>and the model parameters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z,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). For now, we will assume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TI10" w:hAnsi="CMTI10" w:eastAsia="CMTI10"/>
          <w:b w:val="0"/>
          <w:i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variable,</w:t>
      </w:r>
      <w:r>
        <w:rPr>
          <w:rFonts w:ascii="CMR10" w:hAnsi="CMR10" w:eastAsia="CMR10"/>
          <w:b w:val="0"/>
          <w:i w:val="0"/>
          <w:color w:val="000000"/>
          <w:sz w:val="20"/>
        </w:rPr>
        <w:t>unlike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joint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2340"/>
        <w:gridCol w:w="2340"/>
        <w:gridCol w:w="2340"/>
        <w:gridCol w:w="2340"/>
      </w:tblGrid>
      <w:tr>
        <w:trPr>
          <w:trHeight w:hRule="exact" w:val="594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2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RR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6" w:val="left"/>
              </w:tabs>
              <w:autoSpaceDE w:val="0"/>
              <w:widowControl/>
              <w:spacing w:line="268" w:lineRule="exact" w:before="0" w:after="0"/>
              <w:ind w:left="38" w:right="576" w:firstLine="0"/>
              <w:jc w:val="left"/>
            </w:pP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z,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(4.1)</w:t>
            </w:r>
          </w:p>
        </w:tc>
      </w:tr>
    </w:tbl>
    <w:p>
      <w:pPr>
        <w:autoSpaceDN w:val="0"/>
        <w:autoSpaceDE w:val="0"/>
        <w:widowControl/>
        <w:spacing w:line="240" w:lineRule="exact" w:before="208" w:after="0"/>
        <w:ind w:left="698" w:right="178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(if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almost</w:t>
      </w:r>
      <w:r>
        <w:rPr>
          <w:rFonts w:ascii="CMR10" w:hAnsi="CMR10" w:eastAsia="CMR10"/>
          <w:b w:val="0"/>
          <w:i w:val="0"/>
          <w:color w:val="000000"/>
          <w:sz w:val="20"/>
        </w:rPr>
        <w:t>always)</w:t>
      </w:r>
      <w:r>
        <w:rPr>
          <w:rFonts w:ascii="CMR10" w:hAnsi="CMR10" w:eastAsia="CMR10"/>
          <w:b w:val="0"/>
          <w:i w:val="0"/>
          <w:color w:val="000000"/>
          <w:sz w:val="20"/>
        </w:rPr>
        <w:t>challenging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normal-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ization constant (or the partition function) in the denominator. Such a challenge </w:t>
      </w:r>
      <w:r>
        <w:rPr>
          <w:rFonts w:ascii="CMR10" w:hAnsi="CMR10" w:eastAsia="CMR10"/>
          <w:b w:val="0"/>
          <w:i w:val="0"/>
          <w:color w:val="000000"/>
          <w:sz w:val="20"/>
        </w:rPr>
        <w:t>hints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problem.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defining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en-</w:t>
      </w:r>
      <w:r>
        <w:rPr>
          <w:rFonts w:ascii="CMR10" w:hAnsi="CMR10" w:eastAsia="CMR10"/>
          <w:b w:val="0"/>
          <w:i w:val="0"/>
          <w:color w:val="000000"/>
          <w:sz w:val="20"/>
        </w:rPr>
        <w:t>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deriving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why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directly 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function?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all,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recover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underlying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energy 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constant:</w:t>
      </w:r>
    </w:p>
    <w:p>
      <w:pPr>
        <w:autoSpaceDN w:val="0"/>
        <w:tabs>
          <w:tab w:pos="7162" w:val="left"/>
        </w:tabs>
        <w:autoSpaceDE w:val="0"/>
        <w:widowControl/>
        <w:spacing w:line="200" w:lineRule="exact" w:before="316" w:after="0"/>
        <w:ind w:left="252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z,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 + 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(4.2)</w:t>
      </w:r>
    </w:p>
    <w:p>
      <w:pPr>
        <w:autoSpaceDN w:val="0"/>
        <w:autoSpaceDE w:val="0"/>
        <w:widowControl/>
        <w:spacing w:line="200" w:lineRule="exact" w:before="318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 fact, it may be even easier to decompose the joint probability function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00" w:lineRule="exact" w:before="304" w:after="0"/>
        <w:ind w:left="0" w:right="5126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49</w:t>
      </w:r>
    </w:p>
    <w:p>
      <w:pPr>
        <w:sectPr>
          <w:pgSz w:w="12240" w:h="15840"/>
          <w:pgMar w:top="1440" w:right="1440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50</w:t>
      </w:r>
      <w:r>
        <w:rPr>
          <w:rFonts w:ascii="CMSL10" w:hAnsi="CMSL10" w:eastAsia="CMSL10"/>
          <w:b w:val="0"/>
          <w:i/>
          <w:color w:val="000000"/>
          <w:sz w:val="20"/>
        </w:rPr>
        <w:t>CHAPTER 4.</w:t>
      </w:r>
      <w:r>
        <w:rPr>
          <w:rFonts w:ascii="CMSL10" w:hAnsi="CMSL10" w:eastAsia="CMSL10"/>
          <w:b w:val="0"/>
          <w:i/>
          <w:color w:val="000000"/>
          <w:sz w:val="20"/>
        </w:rPr>
        <w:t>PROBABILISTIC MACHINE LEARNING AND UNSUPERVISED LEARNING</w:t>
      </w:r>
    </w:p>
    <w:p>
      <w:pPr>
        <w:autoSpaceDN w:val="0"/>
        <w:autoSpaceDE w:val="0"/>
        <w:widowControl/>
        <w:spacing w:line="224" w:lineRule="exact" w:before="336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further,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probability:</w:t>
      </w:r>
    </w:p>
    <w:p>
      <w:pPr>
        <w:autoSpaceDN w:val="0"/>
        <w:tabs>
          <w:tab w:pos="8238" w:val="left"/>
        </w:tabs>
        <w:autoSpaceDE w:val="0"/>
        <w:widowControl/>
        <w:spacing w:line="202" w:lineRule="exact" w:before="168" w:after="0"/>
        <w:ind w:left="433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(4.3)</w:t>
      </w:r>
    </w:p>
    <w:p>
      <w:pPr>
        <w:autoSpaceDN w:val="0"/>
        <w:autoSpaceDE w:val="0"/>
        <w:widowControl/>
        <w:spacing w:line="240" w:lineRule="exact" w:before="132" w:after="0"/>
        <w:ind w:left="1774" w:right="166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decomposition</w:t>
      </w:r>
      <w:r>
        <w:rPr>
          <w:rFonts w:ascii="CMR10" w:hAnsi="CMR10" w:eastAsia="CMR10"/>
          <w:b w:val="0"/>
          <w:i w:val="0"/>
          <w:color w:val="000000"/>
          <w:sz w:val="20"/>
        </w:rPr>
        <w:t>gives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interesting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interpret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TI10" w:hAnsi="CMTI10" w:eastAsia="CMTI10"/>
          <w:b w:val="0"/>
          <w:i/>
          <w:color w:val="000000"/>
          <w:sz w:val="20"/>
        </w:rPr>
        <w:t>proba-</w:t>
      </w:r>
      <w:r>
        <w:rPr>
          <w:rFonts w:ascii="CMTI10" w:hAnsi="CMTI10" w:eastAsia="CMTI10"/>
          <w:b w:val="0"/>
          <w:i/>
          <w:color w:val="000000"/>
          <w:sz w:val="20"/>
        </w:rPr>
        <w:t>bilistic</w:t>
      </w:r>
      <w:r>
        <w:rPr>
          <w:rFonts w:ascii="CMTI10" w:hAnsi="CMTI10" w:eastAsia="CMTI10"/>
          <w:b w:val="0"/>
          <w:i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determines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intrinsic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therefore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intrinsic</w:t>
      </w:r>
      <w:r>
        <w:rPr>
          <w:rFonts w:ascii="CMR10" w:hAnsi="CMR10" w:eastAsia="CMR10"/>
          <w:b w:val="0"/>
          <w:i w:val="0"/>
          <w:color w:val="000000"/>
          <w:sz w:val="20"/>
        </w:rPr>
        <w:t>property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z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intrinsic</w:t>
      </w:r>
      <w:r>
        <w:rPr>
          <w:rFonts w:ascii="CMR10" w:hAnsi="CMR10" w:eastAsia="CMR10"/>
          <w:b w:val="0"/>
          <w:i w:val="0"/>
          <w:color w:val="000000"/>
          <w:sz w:val="20"/>
        </w:rPr>
        <w:t>property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actual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0" w:after="0"/>
        <w:ind w:left="1774" w:right="166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For instance, you can imagine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refers to an object category (a dog, a cat,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car,</w:t>
      </w:r>
      <w:r>
        <w:rPr>
          <w:rFonts w:ascii="CMR10" w:hAnsi="CMR10" w:eastAsia="CMR10"/>
          <w:b w:val="0"/>
          <w:i w:val="0"/>
          <w:color w:val="000000"/>
          <w:sz w:val="20"/>
        </w:rPr>
        <w:t>etc.)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category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object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paint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selecting 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reflects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frequencies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object</w:t>
      </w:r>
      <w:r>
        <w:rPr>
          <w:rFonts w:ascii="CMR10" w:hAnsi="CMR10" w:eastAsia="CMR10"/>
          <w:b w:val="0"/>
          <w:i w:val="0"/>
          <w:color w:val="000000"/>
          <w:sz w:val="20"/>
        </w:rPr>
        <w:t>categories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world.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object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category 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paint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object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drawing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conditional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encapsulates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variations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object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visual</w:t>
      </w:r>
      <w:r>
        <w:rPr>
          <w:rFonts w:ascii="CMR10" w:hAnsi="CMR10" w:eastAsia="CMR10"/>
          <w:b w:val="0"/>
          <w:i w:val="0"/>
          <w:color w:val="000000"/>
          <w:sz w:val="20"/>
        </w:rPr>
        <w:t>form,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such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lightning</w:t>
      </w:r>
      <w:r>
        <w:rPr>
          <w:rFonts w:ascii="CMR10" w:hAnsi="CMR10" w:eastAsia="CMR10"/>
          <w:b w:val="0"/>
          <w:i w:val="0"/>
          <w:color w:val="000000"/>
          <w:sz w:val="20"/>
        </w:rPr>
        <w:t>condition,</w:t>
      </w:r>
      <w:r>
        <w:rPr>
          <w:rFonts w:ascii="CMR10" w:hAnsi="CMR10" w:eastAsia="CMR10"/>
          <w:b w:val="0"/>
          <w:i w:val="0"/>
          <w:color w:val="000000"/>
          <w:sz w:val="20"/>
        </w:rPr>
        <w:t>background,</w:t>
      </w:r>
      <w:r>
        <w:rPr>
          <w:rFonts w:ascii="CMR10" w:hAnsi="CMR10" w:eastAsia="CMR10"/>
          <w:b w:val="0"/>
          <w:i w:val="0"/>
          <w:color w:val="000000"/>
          <w:sz w:val="20"/>
        </w:rPr>
        <w:t>texture,</w:t>
      </w:r>
      <w:r>
        <w:rPr>
          <w:rFonts w:ascii="CMR10" w:hAnsi="CMR10" w:eastAsia="CMR10"/>
          <w:b w:val="0"/>
          <w:i w:val="0"/>
          <w:color w:val="000000"/>
          <w:sz w:val="20"/>
        </w:rPr>
        <w:t>etc.</w:t>
      </w:r>
    </w:p>
    <w:p>
      <w:pPr>
        <w:autoSpaceDN w:val="0"/>
        <w:autoSpaceDE w:val="0"/>
        <w:widowControl/>
        <w:spacing w:line="238" w:lineRule="exact" w:before="0" w:after="78"/>
        <w:ind w:left="1774" w:right="166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interest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pos-</w:t>
      </w:r>
      <w:r>
        <w:rPr>
          <w:rFonts w:ascii="CMR10" w:hAnsi="CMR10" w:eastAsia="CMR10"/>
          <w:b w:val="0"/>
          <w:i w:val="0"/>
          <w:color w:val="000000"/>
          <w:sz w:val="20"/>
        </w:rPr>
        <w:t>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Continuing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example 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trying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infer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object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painting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de-</w:t>
      </w:r>
      <w:r>
        <w:rPr>
          <w:rFonts w:ascii="CMR10" w:hAnsi="CMR10" w:eastAsia="CMR10"/>
          <w:b w:val="0"/>
          <w:i w:val="0"/>
          <w:color w:val="000000"/>
          <w:sz w:val="20"/>
        </w:rPr>
        <w:t>picts.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imperfect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object</w:t>
      </w:r>
      <w:r>
        <w:rPr>
          <w:rFonts w:ascii="CMR10" w:hAnsi="CMR10" w:eastAsia="CMR10"/>
          <w:b w:val="0"/>
          <w:i w:val="0"/>
          <w:color w:val="000000"/>
          <w:sz w:val="20"/>
        </w:rPr>
        <w:t>categories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picking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correct</w:t>
      </w:r>
      <w:r>
        <w:rPr>
          <w:rFonts w:ascii="CMR10" w:hAnsi="CMR10" w:eastAsia="CMR10"/>
          <w:b w:val="0"/>
          <w:i w:val="0"/>
          <w:color w:val="000000"/>
          <w:sz w:val="20"/>
        </w:rPr>
        <w:t>category.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derive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Bayes’</w:t>
      </w:r>
      <w:r>
        <w:rPr>
          <w:rFonts w:ascii="CMR10" w:hAnsi="CMR10" w:eastAsia="CMR10"/>
          <w:b w:val="0"/>
          <w:i w:val="0"/>
          <w:color w:val="000000"/>
          <w:sz w:val="20"/>
        </w:rPr>
        <w:t>rule: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2063"/>
        <w:gridCol w:w="2063"/>
        <w:gridCol w:w="2063"/>
        <w:gridCol w:w="2063"/>
        <w:gridCol w:w="2063"/>
      </w:tblGrid>
      <w:tr>
        <w:trPr>
          <w:trHeight w:hRule="exact" w:val="594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4" w:after="0"/>
              <w:ind w:left="0" w:right="3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1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8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(4.4)</w:t>
            </w:r>
          </w:p>
        </w:tc>
      </w:tr>
    </w:tbl>
    <w:p>
      <w:pPr>
        <w:autoSpaceDN w:val="0"/>
        <w:autoSpaceDE w:val="0"/>
        <w:widowControl/>
        <w:spacing w:line="238" w:lineRule="exact" w:before="54" w:after="6"/>
        <w:ind w:left="1774" w:right="1584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Just like earlier when we tried to turn the energy function into a probability 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computationally</w:t>
      </w:r>
      <w:r>
        <w:rPr>
          <w:rFonts w:ascii="CMR10" w:hAnsi="CMR10" w:eastAsia="CMR10"/>
          <w:b w:val="0"/>
          <w:i w:val="0"/>
          <w:color w:val="000000"/>
          <w:sz w:val="20"/>
        </w:rPr>
        <w:t>intractable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3439"/>
        <w:gridCol w:w="3439"/>
        <w:gridCol w:w="3439"/>
      </w:tblGrid>
      <w:tr>
        <w:trPr>
          <w:trHeight w:hRule="exact" w:val="254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89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normalization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constant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denominator: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" w:after="0"/>
              <w:ind w:left="4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</w:tr>
    </w:tbl>
    <w:p>
      <w:pPr>
        <w:autoSpaceDN w:val="0"/>
        <w:tabs>
          <w:tab w:pos="2072" w:val="left"/>
        </w:tabs>
        <w:autoSpaceDE w:val="0"/>
        <w:widowControl/>
        <w:spacing w:line="230" w:lineRule="exact" w:before="0" w:after="46"/>
        <w:ind w:left="1774" w:right="1584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functions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hands,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generic 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2579"/>
        <w:gridCol w:w="2579"/>
        <w:gridCol w:w="2579"/>
        <w:gridCol w:w="2579"/>
      </w:tblGrid>
      <w:tr>
        <w:trPr>
          <w:trHeight w:hRule="exact" w:val="452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4" w:after="0"/>
              <w:ind w:left="0" w:right="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6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z.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6" w:after="0"/>
              <w:ind w:left="0" w:right="8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(4.5)</w:t>
            </w:r>
          </w:p>
        </w:tc>
      </w:tr>
    </w:tbl>
    <w:p>
      <w:pPr>
        <w:autoSpaceDN w:val="0"/>
        <w:tabs>
          <w:tab w:pos="2072" w:val="left"/>
        </w:tabs>
        <w:autoSpaceDE w:val="0"/>
        <w:widowControl/>
        <w:spacing w:line="240" w:lineRule="exact" w:before="144" w:after="84"/>
        <w:ind w:left="1774" w:right="144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We often refer to this loss function as the negative log-likelihood or log-probability.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you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comfortable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single-variable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input-outcome</w:t>
      </w:r>
      <w:r>
        <w:rPr>
          <w:rFonts w:ascii="CMR10" w:hAnsi="CMR10" w:eastAsia="CMR10"/>
          <w:b w:val="0"/>
          <w:i w:val="0"/>
          <w:color w:val="000000"/>
          <w:sz w:val="20"/>
        </w:rPr>
        <w:t>pair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2579"/>
        <w:gridCol w:w="2579"/>
        <w:gridCol w:w="2579"/>
        <w:gridCol w:w="2579"/>
      </w:tblGrid>
      <w:tr>
        <w:trPr>
          <w:trHeight w:hRule="exact" w:val="388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0" w:after="0"/>
              <w:ind w:left="0" w:right="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6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8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(4.6)</w:t>
            </w:r>
          </w:p>
        </w:tc>
      </w:tr>
      <w:tr>
        <w:trPr>
          <w:trHeight w:hRule="exact" w:val="582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0" w:after="0"/>
              <w:ind w:left="0" w:right="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0" w:after="0"/>
              <w:ind w:left="6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const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.,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2" w:after="0"/>
              <w:ind w:left="0" w:right="8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(4.7)</w:t>
            </w:r>
          </w:p>
        </w:tc>
      </w:tr>
    </w:tbl>
    <w:p>
      <w:pPr>
        <w:autoSpaceDN w:val="0"/>
        <w:autoSpaceDE w:val="0"/>
        <w:widowControl/>
        <w:spacing w:line="238" w:lineRule="exact" w:before="174" w:after="108"/>
        <w:ind w:left="1774" w:right="166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optimized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own 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exist,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reduces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cross-entropy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(2.30):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0.0" w:type="dxa"/>
      </w:tblPr>
      <w:tblGrid>
        <w:gridCol w:w="5158"/>
        <w:gridCol w:w="5158"/>
      </w:tblGrid>
      <w:tr>
        <w:trPr>
          <w:trHeight w:hRule="exact" w:val="388"/>
        </w:trPr>
        <w:tc>
          <w:tcPr>
            <w:tcW w:type="dxa" w:w="55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87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1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(4.8)</w:t>
            </w:r>
          </w:p>
        </w:tc>
      </w:tr>
    </w:tbl>
    <w:p>
      <w:pPr>
        <w:autoSpaceDN w:val="0"/>
        <w:autoSpaceDE w:val="0"/>
        <w:widowControl/>
        <w:spacing w:line="186" w:lineRule="exact" w:before="38" w:after="0"/>
        <w:ind w:left="1996" w:right="0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8" w:hAnsi="CMR8" w:eastAsia="CMR8"/>
          <w:b w:val="0"/>
          <w:i w:val="0"/>
          <w:color w:val="000000"/>
          <w:sz w:val="16"/>
        </w:rPr>
        <w:t>As</w:t>
      </w:r>
      <w:r>
        <w:rPr>
          <w:rFonts w:ascii="CMR8" w:hAnsi="CMR8" w:eastAsia="CMR8"/>
          <w:b w:val="0"/>
          <w:i w:val="0"/>
          <w:color w:val="000000"/>
          <w:sz w:val="16"/>
        </w:rPr>
        <w:t>usual,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will</w:t>
      </w:r>
      <w:r>
        <w:rPr>
          <w:rFonts w:ascii="CMR8" w:hAnsi="CMR8" w:eastAsia="CMR8"/>
          <w:b w:val="0"/>
          <w:i w:val="0"/>
          <w:color w:val="000000"/>
          <w:sz w:val="16"/>
        </w:rPr>
        <w:t>omit</w:t>
      </w:r>
      <w:r>
        <w:rPr>
          <w:rFonts w:ascii="CMMI8" w:hAnsi="CMMI8" w:eastAsia="CMMI8"/>
          <w:b w:val="0"/>
          <w:i/>
          <w:color w:val="000000"/>
          <w:sz w:val="16"/>
        </w:rPr>
        <w:t>θ</w:t>
      </w:r>
      <w:r>
        <w:rPr>
          <w:rFonts w:ascii="CMR8" w:hAnsi="CMR8" w:eastAsia="CMR8"/>
          <w:b w:val="0"/>
          <w:i w:val="0"/>
          <w:color w:val="000000"/>
          <w:sz w:val="16"/>
        </w:rPr>
        <w:t>if</w:t>
      </w:r>
      <w:r>
        <w:rPr>
          <w:rFonts w:ascii="CMR8" w:hAnsi="CMR8" w:eastAsia="CMR8"/>
          <w:b w:val="0"/>
          <w:i w:val="0"/>
          <w:color w:val="000000"/>
          <w:sz w:val="16"/>
        </w:rPr>
        <w:t>its</w:t>
      </w:r>
      <w:r>
        <w:rPr>
          <w:rFonts w:ascii="CMR8" w:hAnsi="CMR8" w:eastAsia="CMR8"/>
          <w:b w:val="0"/>
          <w:i w:val="0"/>
          <w:color w:val="000000"/>
          <w:sz w:val="16"/>
        </w:rPr>
        <w:t>existence,</w:t>
      </w:r>
      <w:r>
        <w:rPr>
          <w:rFonts w:ascii="CMR8" w:hAnsi="CMR8" w:eastAsia="CMR8"/>
          <w:b w:val="0"/>
          <w:i w:val="0"/>
          <w:color w:val="000000"/>
          <w:sz w:val="16"/>
        </w:rPr>
        <w:t>or</w:t>
      </w:r>
      <w:r>
        <w:rPr>
          <w:rFonts w:ascii="CMR8" w:hAnsi="CMR8" w:eastAsia="CMR8"/>
          <w:b w:val="0"/>
          <w:i w:val="0"/>
          <w:color w:val="000000"/>
          <w:sz w:val="16"/>
        </w:rPr>
        <w:t>lack</w:t>
      </w:r>
      <w:r>
        <w:rPr>
          <w:rFonts w:ascii="CMR8" w:hAnsi="CMR8" w:eastAsia="CMR8"/>
          <w:b w:val="0"/>
          <w:i w:val="0"/>
          <w:color w:val="000000"/>
          <w:sz w:val="16"/>
        </w:rPr>
        <w:t>thereof,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clear</w:t>
      </w:r>
      <w:r>
        <w:rPr>
          <w:rFonts w:ascii="CMR8" w:hAnsi="CMR8" w:eastAsia="CMR8"/>
          <w:b w:val="0"/>
          <w:i w:val="0"/>
          <w:color w:val="000000"/>
          <w:sz w:val="16"/>
        </w:rPr>
        <w:t>from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context.</w:t>
      </w:r>
    </w:p>
    <w:p>
      <w:pPr>
        <w:sectPr>
          <w:pgSz w:w="12240" w:h="15840"/>
          <w:pgMar w:top="980" w:right="484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4.2.</w:t>
      </w:r>
      <w:r>
        <w:rPr>
          <w:rFonts w:ascii="CMSL10" w:hAnsi="CMSL10" w:eastAsia="CMSL10"/>
          <w:b w:val="0"/>
          <w:i/>
          <w:color w:val="000000"/>
          <w:sz w:val="20"/>
        </w:rPr>
        <w:t>VARIATIONAL INFERENCE AND GAUSSIAN MIXTURE MODELS</w:t>
      </w:r>
      <w:r>
        <w:rPr>
          <w:rFonts w:ascii="CMR10" w:hAnsi="CMR10" w:eastAsia="CMR10"/>
          <w:b w:val="0"/>
          <w:i w:val="0"/>
          <w:color w:val="000000"/>
          <w:sz w:val="20"/>
        </w:rPr>
        <w:t>51</w:t>
      </w:r>
    </w:p>
    <w:p>
      <w:pPr>
        <w:autoSpaceDN w:val="0"/>
        <w:tabs>
          <w:tab w:pos="996" w:val="left"/>
        </w:tabs>
        <w:autoSpaceDE w:val="0"/>
        <w:widowControl/>
        <w:spacing w:line="240" w:lineRule="exact" w:before="32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chapter,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focus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input-only 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observations.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setup</w:t>
      </w:r>
      <w:r>
        <w:rPr>
          <w:rFonts w:ascii="CMTI10" w:hAnsi="CMTI10" w:eastAsia="CMTI10"/>
          <w:b w:val="0"/>
          <w:i/>
          <w:color w:val="000000"/>
          <w:sz w:val="20"/>
        </w:rPr>
        <w:t>unsupervised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434" w:val="left"/>
        </w:tabs>
        <w:autoSpaceDE w:val="0"/>
        <w:widowControl/>
        <w:spacing w:line="286" w:lineRule="exact" w:before="518" w:after="0"/>
        <w:ind w:left="698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4.2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Variational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inference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and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Gaussian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mixture</w:t>
      </w:r>
    </w:p>
    <w:p>
      <w:pPr>
        <w:autoSpaceDN w:val="0"/>
        <w:autoSpaceDE w:val="0"/>
        <w:widowControl/>
        <w:spacing w:line="288" w:lineRule="exact" w:before="72" w:after="0"/>
        <w:ind w:left="1432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models</w:t>
      </w:r>
    </w:p>
    <w:p>
      <w:pPr>
        <w:autoSpaceDN w:val="0"/>
        <w:autoSpaceDE w:val="0"/>
        <w:widowControl/>
        <w:spacing w:line="240" w:lineRule="exact" w:before="22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derive</w:t>
      </w:r>
      <w:r>
        <w:rPr>
          <w:rFonts w:ascii="CMR10" w:hAnsi="CMR10" w:eastAsia="CMR10"/>
          <w:b w:val="0"/>
          <w:i w:val="0"/>
          <w:color w:val="000000"/>
          <w:sz w:val="20"/>
        </w:rPr>
        <w:t>something</w:t>
      </w:r>
      <w:r>
        <w:rPr>
          <w:rFonts w:ascii="CMR10" w:hAnsi="CMR10" w:eastAsia="CMR10"/>
          <w:b w:val="0"/>
          <w:i w:val="0"/>
          <w:color w:val="000000"/>
          <w:sz w:val="20"/>
        </w:rPr>
        <w:t>magical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section,</w:t>
      </w: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look</w:t>
      </w:r>
      <w:r>
        <w:rPr>
          <w:rFonts w:ascii="CMR10" w:hAnsi="CMR10" w:eastAsia="CMR10"/>
          <w:b w:val="0"/>
          <w:i w:val="0"/>
          <w:color w:val="000000"/>
          <w:sz w:val="20"/>
        </w:rPr>
        <w:t>mag-</w:t>
      </w:r>
      <w:r>
        <w:rPr>
          <w:rFonts w:ascii="CMR10" w:hAnsi="CMR10" w:eastAsia="CMR10"/>
          <w:b w:val="0"/>
          <w:i w:val="0"/>
          <w:color w:val="000000"/>
          <w:sz w:val="20"/>
        </w:rPr>
        <w:t>ical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hindsight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section.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re-state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challenging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derive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latent 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observation,</w:t>
      </w:r>
      <w:r>
        <w:rPr>
          <w:rFonts w:ascii="CMR10" w:hAnsi="CMR10" w:eastAsia="CMR10"/>
          <w:b w:val="0"/>
          <w:i w:val="0"/>
          <w:color w:val="000000"/>
          <w:sz w:val="20"/>
        </w:rPr>
        <w:t>unless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explicitly</w:t>
      </w:r>
      <w:r>
        <w:rPr>
          <w:rFonts w:ascii="CMR10" w:hAnsi="CMR10" w:eastAsia="CMR10"/>
          <w:b w:val="0"/>
          <w:i w:val="0"/>
          <w:color w:val="000000"/>
          <w:sz w:val="20"/>
        </w:rPr>
        <w:t>put</w:t>
      </w:r>
      <w:r>
        <w:rPr>
          <w:rFonts w:ascii="CMR10" w:hAnsi="CMR10" w:eastAsia="CMR10"/>
          <w:b w:val="0"/>
          <w:i w:val="0"/>
          <w:color w:val="000000"/>
          <w:sz w:val="20"/>
        </w:rPr>
        <w:t>severe</w:t>
      </w:r>
      <w:r>
        <w:rPr>
          <w:rFonts w:ascii="CMR10" w:hAnsi="CMR10" w:eastAsia="CMR10"/>
          <w:b w:val="0"/>
          <w:i w:val="0"/>
          <w:color w:val="000000"/>
          <w:sz w:val="20"/>
        </w:rPr>
        <w:t>constraints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forms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computing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directly,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perhaps </w:t>
      </w:r>
      <w:r>
        <w:rPr>
          <w:rFonts w:ascii="CMR10" w:hAnsi="CMR10" w:eastAsia="CMR10"/>
          <w:b w:val="0"/>
          <w:i w:val="0"/>
          <w:color w:val="000000"/>
          <w:sz w:val="20"/>
        </w:rPr>
        <w:t>find a proxy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)) to this exact posterior distribution, called an approximate </w:t>
      </w:r>
      <w:r>
        <w:rPr>
          <w:rFonts w:ascii="CMR10" w:hAnsi="CMR10" w:eastAsia="CMR10"/>
          <w:b w:val="0"/>
          <w:i w:val="0"/>
          <w:color w:val="000000"/>
          <w:sz w:val="20"/>
        </w:rPr>
        <w:t>posterior.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denote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specific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When </w:t>
      </w:r>
      <w:r>
        <w:rPr>
          <w:rFonts w:ascii="CMR10" w:hAnsi="CMR10" w:eastAsia="CMR10"/>
          <w:b w:val="0"/>
          <w:i w:val="0"/>
          <w:color w:val="000000"/>
          <w:sz w:val="20"/>
        </w:rPr>
        <w:t>it is not confusing, we would drop 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here and there for both brevity and clarity.</w:t>
      </w:r>
    </w:p>
    <w:p>
      <w:pPr>
        <w:autoSpaceDN w:val="0"/>
        <w:autoSpaceDE w:val="0"/>
        <w:widowControl/>
        <w:spacing w:line="238" w:lineRule="exact" w:before="24" w:after="206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faced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task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proxy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approxi-</w:t>
      </w:r>
      <w:r>
        <w:rPr>
          <w:rFonts w:ascii="CMR10" w:hAnsi="CMR10" w:eastAsia="CMR10"/>
          <w:b w:val="0"/>
          <w:i w:val="0"/>
          <w:color w:val="000000"/>
          <w:sz w:val="20"/>
        </w:rPr>
        <w:t>mation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minimizing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Kullback-</w:t>
      </w:r>
      <w:r>
        <w:rPr>
          <w:rFonts w:ascii="CMR10" w:hAnsi="CMR10" w:eastAsia="CMR10"/>
          <w:b w:val="0"/>
          <w:i w:val="0"/>
          <w:color w:val="000000"/>
          <w:sz w:val="20"/>
        </w:rPr>
        <w:t>Leibler</w:t>
      </w:r>
      <w:r>
        <w:rPr>
          <w:rFonts w:ascii="CMR10" w:hAnsi="CMR10" w:eastAsia="CMR10"/>
          <w:b w:val="0"/>
          <w:i w:val="0"/>
          <w:color w:val="000000"/>
          <w:sz w:val="20"/>
        </w:rPr>
        <w:t>(KL)</w:t>
      </w:r>
      <w:r>
        <w:rPr>
          <w:rFonts w:ascii="CMR10" w:hAnsi="CMR10" w:eastAsia="CMR10"/>
          <w:b w:val="0"/>
          <w:i w:val="0"/>
          <w:color w:val="000000"/>
          <w:sz w:val="20"/>
        </w:rPr>
        <w:t>divergence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5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4" w:after="0"/>
              <w:ind w:left="0" w:right="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KL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log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" w:val="left"/>
              </w:tabs>
              <w:autoSpaceDE w:val="0"/>
              <w:widowControl/>
              <w:spacing w:line="266" w:lineRule="exact" w:before="0" w:after="0"/>
              <w:ind w:left="36" w:right="432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542" w:right="864" w:firstLine="10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(4.9)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(4.10)</w:t>
            </w:r>
          </w:p>
        </w:tc>
      </w:tr>
      <w:tr>
        <w:trPr>
          <w:trHeight w:hRule="exact" w:val="364"/>
        </w:trPr>
        <w:tc>
          <w:tcPr>
            <w:tcW w:type="dxa" w:w="5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0" w:after="0"/>
              <w:ind w:left="0" w:right="5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194" w:after="20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entropy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2340"/>
        <w:gridCol w:w="2340"/>
        <w:gridCol w:w="2340"/>
        <w:gridCol w:w="2340"/>
      </w:tblGrid>
      <w:tr>
        <w:trPr>
          <w:trHeight w:hRule="exact" w:val="44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0" w:right="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8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z.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(4.11)</w:t>
            </w:r>
          </w:p>
        </w:tc>
      </w:tr>
    </w:tbl>
    <w:p>
      <w:pPr>
        <w:autoSpaceDN w:val="0"/>
        <w:autoSpaceDE w:val="0"/>
        <w:widowControl/>
        <w:spacing w:line="240" w:lineRule="exact" w:before="27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important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notice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KL</w:t>
      </w:r>
      <w:r>
        <w:rPr>
          <w:rFonts w:ascii="CMR10" w:hAnsi="CMR10" w:eastAsia="CMR10"/>
          <w:b w:val="0"/>
          <w:i w:val="0"/>
          <w:color w:val="000000"/>
          <w:sz w:val="20"/>
        </w:rPr>
        <w:t>divergence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>non-negative.</w:t>
      </w:r>
    </w:p>
    <w:p>
      <w:pPr>
        <w:autoSpaceDN w:val="0"/>
        <w:autoSpaceDE w:val="0"/>
        <w:widowControl/>
        <w:spacing w:line="200" w:lineRule="exact" w:before="64" w:after="192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continue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KL</w:t>
      </w:r>
      <w:r>
        <w:rPr>
          <w:rFonts w:ascii="CMR10" w:hAnsi="CMR10" w:eastAsia="CMR10"/>
          <w:b w:val="0"/>
          <w:i w:val="0"/>
          <w:color w:val="000000"/>
          <w:sz w:val="20"/>
        </w:rPr>
        <w:t>divergence: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56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6" w:after="0"/>
              <w:ind w:left="36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KL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1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log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" w:val="left"/>
              </w:tabs>
              <w:autoSpaceDE w:val="0"/>
              <w:widowControl/>
              <w:spacing w:line="268" w:lineRule="exact" w:before="0" w:after="0"/>
              <w:ind w:left="36" w:right="576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7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9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log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8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(4.12)</w:t>
            </w:r>
          </w:p>
        </w:tc>
      </w:tr>
      <w:tr>
        <w:trPr>
          <w:trHeight w:hRule="exact" w:val="56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0" w:right="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1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log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" w:val="left"/>
              </w:tabs>
              <w:autoSpaceDE w:val="0"/>
              <w:widowControl/>
              <w:spacing w:line="262" w:lineRule="exact" w:before="0" w:after="0"/>
              <w:ind w:left="36" w:right="144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(4.13)</w:t>
            </w:r>
          </w:p>
        </w:tc>
      </w:tr>
      <w:tr>
        <w:trPr>
          <w:trHeight w:hRule="exact" w:val="534"/>
        </w:trPr>
        <w:tc>
          <w:tcPr>
            <w:tcW w:type="dxa" w:w="2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6" w:after="0"/>
              <w:ind w:left="0" w:right="2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4" w:val="left"/>
              </w:tabs>
              <w:autoSpaceDE w:val="0"/>
              <w:widowControl/>
              <w:spacing w:line="258" w:lineRule="exact" w:before="0" w:after="0"/>
              <w:ind w:left="38" w:right="864" w:firstLine="0"/>
              <w:jc w:val="left"/>
            </w:pP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8"/>
        <w:ind w:left="0" w:right="178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(4.14)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4.0" w:type="dxa"/>
      </w:tblPr>
      <w:tblGrid>
        <w:gridCol w:w="4680"/>
        <w:gridCol w:w="4680"/>
      </w:tblGrid>
      <w:tr>
        <w:trPr>
          <w:trHeight w:hRule="exact" w:val="528"/>
        </w:trPr>
        <w:tc>
          <w:tcPr>
            <w:tcW w:type="dxa" w:w="594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9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KL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8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42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(4.15)</w:t>
            </w:r>
          </w:p>
        </w:tc>
      </w:tr>
    </w:tbl>
    <w:p>
      <w:pPr>
        <w:autoSpaceDN w:val="0"/>
        <w:tabs>
          <w:tab w:pos="920" w:val="left"/>
        </w:tabs>
        <w:autoSpaceDE w:val="0"/>
        <w:widowControl/>
        <w:spacing w:line="190" w:lineRule="exact" w:before="34" w:after="0"/>
        <w:ind w:left="698" w:right="1728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R8" w:hAnsi="CMR8" w:eastAsia="CMR8"/>
          <w:b w:val="0"/>
          <w:i w:val="0"/>
          <w:color w:val="000000"/>
          <w:sz w:val="16"/>
        </w:rPr>
        <w:t>In</w:t>
      </w:r>
      <w:r>
        <w:rPr>
          <w:rFonts w:ascii="CMR8" w:hAnsi="CMR8" w:eastAsia="CMR8"/>
          <w:b w:val="0"/>
          <w:i w:val="0"/>
          <w:color w:val="000000"/>
          <w:sz w:val="16"/>
        </w:rPr>
        <w:t>short,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CMR8" w:hAnsi="CMR8" w:eastAsia="CMR8"/>
          <w:b w:val="0"/>
          <w:i w:val="0"/>
          <w:color w:val="000000"/>
          <w:sz w:val="16"/>
        </w:rPr>
        <w:t>should</w:t>
      </w:r>
      <w:r>
        <w:rPr>
          <w:rFonts w:ascii="CMR8" w:hAnsi="CMR8" w:eastAsia="CMR8"/>
          <w:b w:val="0"/>
          <w:i w:val="0"/>
          <w:color w:val="000000"/>
          <w:sz w:val="16"/>
        </w:rPr>
        <w:t>be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so-called</w:t>
      </w:r>
      <w:r>
        <w:rPr>
          <w:rFonts w:ascii="CMR8" w:hAnsi="CMR8" w:eastAsia="CMR8"/>
          <w:b w:val="0"/>
          <w:i w:val="0"/>
          <w:color w:val="000000"/>
          <w:sz w:val="16"/>
        </w:rPr>
        <w:t>conjugate</w:t>
      </w:r>
      <w:r>
        <w:rPr>
          <w:rFonts w:ascii="CMR8" w:hAnsi="CMR8" w:eastAsia="CMR8"/>
          <w:b w:val="0"/>
          <w:i w:val="0"/>
          <w:color w:val="000000"/>
          <w:sz w:val="16"/>
        </w:rPr>
        <w:t>prior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likelihood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x</w:t>
      </w:r>
      <w:r>
        <w:rPr>
          <w:rFonts w:ascii="CMSY8" w:hAnsi="CMSY8" w:eastAsia="CMSY8"/>
          <w:b w:val="0"/>
          <w:i/>
          <w:color w:val="000000"/>
          <w:sz w:val="16"/>
        </w:rPr>
        <w:t>|</w:t>
      </w:r>
      <w:r>
        <w:rPr>
          <w:rFonts w:ascii="CMMI8" w:hAnsi="CMMI8" w:eastAsia="CMMI8"/>
          <w:b w:val="0"/>
          <w:i/>
          <w:color w:val="000000"/>
          <w:sz w:val="16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),</w:t>
      </w:r>
      <w:r>
        <w:rPr>
          <w:rFonts w:ascii="CMR8" w:hAnsi="CMR8" w:eastAsia="CMR8"/>
          <w:b w:val="0"/>
          <w:i w:val="0"/>
          <w:color w:val="000000"/>
          <w:sz w:val="16"/>
        </w:rPr>
        <w:t>so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the </w:t>
      </w:r>
      <w:r>
        <w:rPr>
          <w:rFonts w:ascii="CMR8" w:hAnsi="CMR8" w:eastAsia="CMR8"/>
          <w:b w:val="0"/>
          <w:i w:val="0"/>
          <w:color w:val="000000"/>
          <w:sz w:val="16"/>
        </w:rPr>
        <w:t>posterior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z</w:t>
      </w:r>
      <w:r>
        <w:rPr>
          <w:rFonts w:ascii="CMSY8" w:hAnsi="CMSY8" w:eastAsia="CMSY8"/>
          <w:b w:val="0"/>
          <w:i/>
          <w:color w:val="000000"/>
          <w:sz w:val="16"/>
        </w:rPr>
        <w:t>|</w:t>
      </w:r>
      <w:r>
        <w:rPr>
          <w:rFonts w:ascii="CMMI8" w:hAnsi="CMMI8" w:eastAsia="CMMI8"/>
          <w:b w:val="0"/>
          <w:i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CMR8" w:hAnsi="CMR8" w:eastAsia="CMR8"/>
          <w:b w:val="0"/>
          <w:i w:val="0"/>
          <w:color w:val="000000"/>
          <w:sz w:val="16"/>
        </w:rPr>
        <w:t>follows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same</w:t>
      </w:r>
      <w:r>
        <w:rPr>
          <w:rFonts w:ascii="CMR8" w:hAnsi="CMR8" w:eastAsia="CMR8"/>
          <w:b w:val="0"/>
          <w:i w:val="0"/>
          <w:color w:val="000000"/>
          <w:sz w:val="16"/>
        </w:rPr>
        <w:t>distributional</w:t>
      </w:r>
      <w:r>
        <w:rPr>
          <w:rFonts w:ascii="CMR8" w:hAnsi="CMR8" w:eastAsia="CMR8"/>
          <w:b w:val="0"/>
          <w:i w:val="0"/>
          <w:color w:val="000000"/>
          <w:sz w:val="16"/>
        </w:rPr>
        <w:t>family</w:t>
      </w:r>
      <w:r>
        <w:rPr>
          <w:rFonts w:ascii="CMR8" w:hAnsi="CMR8" w:eastAsia="CMR8"/>
          <w:b w:val="0"/>
          <w:i w:val="0"/>
          <w:color w:val="000000"/>
          <w:sz w:val="16"/>
        </w:rPr>
        <w:t>as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x</w:t>
      </w:r>
      <w:r>
        <w:rPr>
          <w:rFonts w:ascii="CMSY8" w:hAnsi="CMSY8" w:eastAsia="CMSY8"/>
          <w:b w:val="0"/>
          <w:i/>
          <w:color w:val="000000"/>
          <w:sz w:val="16"/>
        </w:rPr>
        <w:t>|</w:t>
      </w:r>
      <w:r>
        <w:rPr>
          <w:rFonts w:ascii="CMMI8" w:hAnsi="CMMI8" w:eastAsia="CMMI8"/>
          <w:b w:val="0"/>
          <w:i/>
          <w:color w:val="000000"/>
          <w:sz w:val="16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).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52</w:t>
      </w:r>
      <w:r>
        <w:rPr>
          <w:rFonts w:ascii="CMSL10" w:hAnsi="CMSL10" w:eastAsia="CMSL10"/>
          <w:b w:val="0"/>
          <w:i/>
          <w:color w:val="000000"/>
          <w:sz w:val="20"/>
        </w:rPr>
        <w:t>CHAPTER 4.</w:t>
      </w:r>
      <w:r>
        <w:rPr>
          <w:rFonts w:ascii="CMSL10" w:hAnsi="CMSL10" w:eastAsia="CMSL10"/>
          <w:b w:val="0"/>
          <w:i/>
          <w:color w:val="000000"/>
          <w:sz w:val="20"/>
        </w:rPr>
        <w:t>PROBABILISTIC MACHINE LEARNING AND UNSUPERVISED LEARNING</w:t>
      </w:r>
    </w:p>
    <w:p>
      <w:pPr>
        <w:autoSpaceDN w:val="0"/>
        <w:tabs>
          <w:tab w:pos="2072" w:val="left"/>
        </w:tabs>
        <w:autoSpaceDE w:val="0"/>
        <w:widowControl/>
        <w:spacing w:line="240" w:lineRule="exact" w:before="320" w:after="144"/>
        <w:ind w:left="1774" w:right="1584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third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terms 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3439"/>
        <w:gridCol w:w="3439"/>
        <w:gridCol w:w="3439"/>
      </w:tblGrid>
      <w:tr>
        <w:trPr>
          <w:trHeight w:hRule="exact" w:val="456"/>
        </w:trPr>
        <w:tc>
          <w:tcPr>
            <w:tcW w:type="dxa" w:w="6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25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arg min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ϕ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KL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58" w:right="72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(4.16)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(4.17)</w:t>
            </w:r>
          </w:p>
        </w:tc>
      </w:tr>
      <w:tr>
        <w:trPr>
          <w:trHeight w:hRule="exact" w:val="682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arg max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ϕ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KL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  <w:p>
            <w:pPr>
              <w:autoSpaceDN w:val="0"/>
              <w:tabs>
                <w:tab w:pos="4028" w:val="left"/>
                <w:tab w:pos="4268" w:val="left"/>
                <w:tab w:pos="6000" w:val="left"/>
              </w:tabs>
              <w:autoSpaceDE w:val="0"/>
              <w:widowControl/>
              <w:spacing w:line="200" w:lineRule="exact" w:before="0" w:after="0"/>
              <w:ind w:left="262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|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ϕ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{z </w:t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2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34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32" w:after="0"/>
        <w:ind w:left="1774" w:right="166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design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(stochastic)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gradient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iteratively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better</w:t>
      </w:r>
      <w:r>
        <w:rPr>
          <w:rFonts w:ascii="CMR10" w:hAnsi="CMR10" w:eastAsia="CMR10"/>
          <w:b w:val="0"/>
          <w:i w:val="0"/>
          <w:color w:val="000000"/>
          <w:sz w:val="20"/>
        </w:rPr>
        <w:t>proxy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distribution 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beginning.</w:t>
      </w:r>
    </w:p>
    <w:p>
      <w:pPr>
        <w:autoSpaceDN w:val="0"/>
        <w:tabs>
          <w:tab w:pos="2072" w:val="left"/>
        </w:tabs>
        <w:autoSpaceDE w:val="0"/>
        <w:widowControl/>
        <w:spacing w:line="238" w:lineRule="exact" w:before="2" w:after="132"/>
        <w:ind w:left="1774" w:right="1584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In an interesting twist, this objective function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is a lower bound to 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), 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KL</w:t>
      </w:r>
      <w:r>
        <w:rPr>
          <w:rFonts w:ascii="CMR10" w:hAnsi="CMR10" w:eastAsia="CMR10"/>
          <w:b w:val="0"/>
          <w:i w:val="0"/>
          <w:color w:val="000000"/>
          <w:sz w:val="20"/>
        </w:rPr>
        <w:t>divergence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greater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equal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2063"/>
        <w:gridCol w:w="2063"/>
        <w:gridCol w:w="2063"/>
        <w:gridCol w:w="2063"/>
        <w:gridCol w:w="2063"/>
      </w:tblGrid>
      <w:tr>
        <w:trPr>
          <w:trHeight w:hRule="exact" w:val="387"/>
        </w:trPr>
        <w:tc>
          <w:tcPr>
            <w:tcW w:type="dxa" w:w="6040"/>
            <w:gridSpan w:val="3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126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KL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460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2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720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7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(4.18)</w:t>
            </w:r>
          </w:p>
        </w:tc>
      </w:tr>
      <w:tr>
        <w:trPr>
          <w:trHeight w:hRule="exact" w:val="301"/>
        </w:trPr>
        <w:tc>
          <w:tcPr>
            <w:tcW w:type="dxa" w:w="247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3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46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24" w:after="0"/>
        <w:ind w:left="1774" w:right="166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indirectly</w:t>
      </w:r>
      <w:r>
        <w:rPr>
          <w:rFonts w:ascii="CMR10" w:hAnsi="CMR10" w:eastAsia="CMR10"/>
          <w:b w:val="0"/>
          <w:i w:val="0"/>
          <w:color w:val="000000"/>
          <w:sz w:val="20"/>
        </w:rPr>
        <w:t>maximize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log-probability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assigned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maximizing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lowerbound.</w:t>
      </w:r>
      <w:r>
        <w:rPr>
          <w:rFonts w:ascii="CMR10" w:hAnsi="CMR10" w:eastAsia="CMR10"/>
          <w:b w:val="0"/>
          <w:i w:val="0"/>
          <w:color w:val="000000"/>
          <w:sz w:val="20"/>
        </w:rPr>
        <w:t>Maximizing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lowerbound does not guarantee that the actual quantity increases, but it ensures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the actual quantity is higher than the achieved maximum lowerbound. The </w:t>
      </w:r>
      <w:r>
        <w:rPr>
          <w:rFonts w:ascii="CMR10" w:hAnsi="CMR10" w:eastAsia="CMR10"/>
          <w:b w:val="0"/>
          <w:i w:val="0"/>
          <w:color w:val="000000"/>
          <w:sz w:val="20"/>
        </w:rPr>
        <w:t>quality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doing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determined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gap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lowerbound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actual quantity, and this gap turned out to be exactly the KL divergence between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posterior,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KL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if 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good,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tighter</w:t>
      </w:r>
      <w:r>
        <w:rPr>
          <w:rFonts w:ascii="CMR10" w:hAnsi="CMR10" w:eastAsia="CMR10"/>
          <w:b w:val="0"/>
          <w:i w:val="0"/>
          <w:color w:val="000000"/>
          <w:sz w:val="20"/>
        </w:rPr>
        <w:t>lowerbound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consequently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maximize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target</w:t>
      </w:r>
      <w:r>
        <w:rPr>
          <w:rFonts w:ascii="CMR10" w:hAnsi="CMR10" w:eastAsia="CMR10"/>
          <w:b w:val="0"/>
          <w:i w:val="0"/>
          <w:color w:val="000000"/>
          <w:sz w:val="20"/>
        </w:rPr>
        <w:t>quantity</w:t>
      </w:r>
      <w:r>
        <w:rPr>
          <w:rFonts w:ascii="CMR10" w:hAnsi="CMR10" w:eastAsia="CMR10"/>
          <w:b w:val="0"/>
          <w:i w:val="0"/>
          <w:color w:val="000000"/>
          <w:sz w:val="20"/>
        </w:rPr>
        <w:t>better.</w:t>
      </w:r>
    </w:p>
    <w:p>
      <w:pPr>
        <w:autoSpaceDN w:val="0"/>
        <w:autoSpaceDE w:val="0"/>
        <w:widowControl/>
        <w:spacing w:line="238" w:lineRule="exact" w:before="2" w:after="170"/>
        <w:ind w:left="1774" w:right="166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minimizing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KL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divergence in order to find a better approximate posterior (4.16) and maximizing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lowerbound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quantity</w:t>
      </w:r>
      <w:r>
        <w:rPr>
          <w:rFonts w:ascii="CMR10" w:hAnsi="CMR10" w:eastAsia="CMR10"/>
          <w:b w:val="0"/>
          <w:i w:val="0"/>
          <w:color w:val="000000"/>
          <w:sz w:val="20"/>
        </w:rPr>
        <w:t>(4.18),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perform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optimization </w:t>
      </w:r>
      <w:r>
        <w:rPr>
          <w:rFonts w:ascii="CMR10" w:hAnsi="CMR10" w:eastAsia="CMR10"/>
          <w:b w:val="0"/>
          <w:i w:val="0"/>
          <w:color w:val="000000"/>
          <w:sz w:val="20"/>
        </w:rPr>
        <w:t>simultaneously</w:t>
      </w:r>
      <w:r>
        <w:rPr>
          <w:rFonts w:ascii="CMR10" w:hAnsi="CMR10" w:eastAsia="CMR10"/>
          <w:b w:val="0"/>
          <w:i w:val="0"/>
          <w:color w:val="000000"/>
          <w:sz w:val="20"/>
        </w:rPr>
        <w:t>[Neal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Hinton,</w:t>
      </w:r>
      <w:r>
        <w:rPr>
          <w:rFonts w:ascii="CMR10" w:hAnsi="CMR10" w:eastAsia="CMR10"/>
          <w:b w:val="0"/>
          <w:i w:val="0"/>
          <w:color w:val="000000"/>
          <w:sz w:val="20"/>
        </w:rPr>
        <w:t>1998]: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2579"/>
        <w:gridCol w:w="2579"/>
        <w:gridCol w:w="2579"/>
        <w:gridCol w:w="2579"/>
      </w:tblGrid>
      <w:tr>
        <w:trPr>
          <w:trHeight w:hRule="exact" w:val="188"/>
        </w:trPr>
        <w:tc>
          <w:tcPr>
            <w:tcW w:type="dxa" w:w="225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0" w:right="46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max</w:t>
            </w:r>
          </w:p>
        </w:tc>
        <w:tc>
          <w:tcPr>
            <w:tcW w:type="dxa" w:w="19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55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0" w:after="0"/>
              <w:ind w:left="28" w:right="0" w:firstLine="0"/>
              <w:jc w:val="lef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</w:tr>
      <w:tr>
        <w:trPr>
          <w:trHeight w:hRule="exact" w:val="180"/>
        </w:trPr>
        <w:tc>
          <w:tcPr>
            <w:tcW w:type="dxa" w:w="257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57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5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57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225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4" w:after="0"/>
              <w:ind w:left="0" w:right="5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ϕ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,...,ϕ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,θ</w:t>
            </w:r>
          </w:p>
        </w:tc>
        <w:tc>
          <w:tcPr>
            <w:tcW w:type="dxa" w:w="19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5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60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ϕ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KL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</w:tr>
      <w:tr>
        <w:trPr>
          <w:trHeight w:hRule="exact" w:val="224"/>
        </w:trPr>
        <w:tc>
          <w:tcPr>
            <w:tcW w:type="dxa" w:w="257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57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579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8" w:lineRule="exact" w:before="10" w:after="0"/>
        <w:ind w:left="0" w:right="166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(4.19)</w:t>
      </w:r>
    </w:p>
    <w:p>
      <w:pPr>
        <w:autoSpaceDN w:val="0"/>
        <w:autoSpaceDE w:val="0"/>
        <w:widowControl/>
        <w:spacing w:line="240" w:lineRule="exact" w:before="204" w:after="0"/>
        <w:ind w:left="1774" w:right="166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the training examples. This formulation furthermore allows </w:t>
      </w:r>
      <w:r>
        <w:rPr>
          <w:rFonts w:ascii="CMR10" w:hAnsi="CMR10" w:eastAsia="CMR10"/>
          <w:b w:val="0"/>
          <w:i w:val="0"/>
          <w:color w:val="000000"/>
          <w:sz w:val="20"/>
        </w:rPr>
        <w:t>us to use stochastic gradient descent from</w:t>
      </w:r>
      <w:r>
        <w:rPr>
          <w:rFonts w:ascii="SFRM1000" w:hAnsi="SFRM1000" w:eastAsia="SFRM1000"/>
          <w:b w:val="0"/>
          <w:i w:val="0"/>
          <w:color w:val="000000"/>
          <w:sz w:val="20"/>
        </w:rPr>
        <w:t xml:space="preserve"> §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2.3.2. This procedure is often referred </w:t>
      </w:r>
      <w:r>
        <w:rPr>
          <w:rFonts w:ascii="CMR10" w:hAnsi="CMR10" w:eastAsia="CMR10"/>
          <w:b w:val="0"/>
          <w:i w:val="0"/>
          <w:color w:val="000000"/>
          <w:sz w:val="20"/>
        </w:rPr>
        <w:t>to as stochastic variational inference and learning. Inference refers to estimating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refers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estimating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596" w:val="left"/>
        </w:tabs>
        <w:autoSpaceDE w:val="0"/>
        <w:widowControl/>
        <w:spacing w:line="238" w:lineRule="exact" w:before="310" w:after="0"/>
        <w:ind w:left="177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4.2.1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Variational</w:t>
      </w:r>
      <w:r>
        <w:rPr>
          <w:rFonts w:ascii="CMBX12" w:hAnsi="CMBX12" w:eastAsia="CMBX12"/>
          <w:b/>
          <w:i w:val="0"/>
          <w:color w:val="000000"/>
          <w:sz w:val="24"/>
        </w:rPr>
        <w:t>Gaussian</w:t>
      </w:r>
      <w:r>
        <w:rPr>
          <w:rFonts w:ascii="CMBX12" w:hAnsi="CMBX12" w:eastAsia="CMBX12"/>
          <w:b/>
          <w:i w:val="0"/>
          <w:color w:val="000000"/>
          <w:sz w:val="24"/>
        </w:rPr>
        <w:t>mixture</w:t>
      </w:r>
      <w:r>
        <w:rPr>
          <w:rFonts w:ascii="CMBX12" w:hAnsi="CMBX12" w:eastAsia="CMBX12"/>
          <w:b/>
          <w:i w:val="0"/>
          <w:color w:val="000000"/>
          <w:sz w:val="24"/>
        </w:rPr>
        <w:t>models</w:t>
      </w:r>
    </w:p>
    <w:p>
      <w:pPr>
        <w:autoSpaceDN w:val="0"/>
        <w:autoSpaceDE w:val="0"/>
        <w:widowControl/>
        <w:spacing w:line="238" w:lineRule="exact" w:before="122" w:after="0"/>
        <w:ind w:left="1774" w:right="166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Let us consider a practical use case of stochastic variational inference and learn-</w:t>
      </w:r>
      <w:r>
        <w:rPr>
          <w:rFonts w:ascii="CMR10" w:hAnsi="CMR10" w:eastAsia="CMR10"/>
          <w:b w:val="0"/>
          <w:i w:val="0"/>
          <w:color w:val="000000"/>
          <w:sz w:val="20"/>
        </w:rPr>
        <w:t>ing</w:t>
      </w:r>
      <w:r>
        <w:rPr>
          <w:rFonts w:ascii="CMR10" w:hAnsi="CMR10" w:eastAsia="CMR10"/>
          <w:b w:val="0"/>
          <w:i w:val="0"/>
          <w:color w:val="000000"/>
          <w:sz w:val="20"/>
        </w:rPr>
        <w:t>above.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defining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Gaussians.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generative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story </w:t>
      </w:r>
      <w:r>
        <w:rPr>
          <w:rFonts w:ascii="CMR10" w:hAnsi="CMR10" w:eastAsia="CMR10"/>
          <w:b w:val="0"/>
          <w:i w:val="0"/>
          <w:color w:val="000000"/>
          <w:sz w:val="20"/>
        </w:rPr>
        <w:t>behind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Gaussians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equivalently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model)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</w:p>
    <w:p>
      <w:pPr>
        <w:sectPr>
          <w:pgSz w:w="12240" w:h="15840"/>
          <w:pgMar w:top="980" w:right="484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4.2.</w:t>
      </w:r>
      <w:r>
        <w:rPr>
          <w:rFonts w:ascii="CMSL10" w:hAnsi="CMSL10" w:eastAsia="CMSL10"/>
          <w:b w:val="0"/>
          <w:i/>
          <w:color w:val="000000"/>
          <w:sz w:val="20"/>
        </w:rPr>
        <w:t>VARIATIONAL INFERENCE AND GAUSSIAN MIXTURE MODELS</w:t>
      </w:r>
      <w:r>
        <w:rPr>
          <w:rFonts w:ascii="CMR10" w:hAnsi="CMR10" w:eastAsia="CMR10"/>
          <w:b w:val="0"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240" w:lineRule="exact" w:before="32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exist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as “components”, and a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selects one of these components. Once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selected,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corresponding </w:t>
      </w: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</w:p>
    <w:p>
      <w:pPr>
        <w:autoSpaceDN w:val="0"/>
        <w:tabs>
          <w:tab w:pos="996" w:val="left"/>
        </w:tabs>
        <w:autoSpaceDE w:val="0"/>
        <w:widowControl/>
        <w:spacing w:line="238" w:lineRule="exact" w:before="10" w:after="146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story</w:t>
      </w:r>
      <w:r>
        <w:rPr>
          <w:rFonts w:ascii="CMR10" w:hAnsi="CMR10" w:eastAsia="CMR10"/>
          <w:b w:val="0"/>
          <w:i w:val="0"/>
          <w:color w:val="000000"/>
          <w:sz w:val="20"/>
        </w:rPr>
        <w:t>onto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functions,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begin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prior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4680"/>
        <w:gridCol w:w="4680"/>
      </w:tblGrid>
      <w:tr>
        <w:trPr>
          <w:trHeight w:hRule="exact" w:val="590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0" w:right="121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M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(4.20)</w:t>
            </w:r>
          </w:p>
        </w:tc>
      </w:tr>
    </w:tbl>
    <w:p>
      <w:pPr>
        <w:autoSpaceDN w:val="0"/>
        <w:autoSpaceDE w:val="0"/>
        <w:widowControl/>
        <w:spacing w:line="238" w:lineRule="exact" w:before="78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states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each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every</w:t>
      </w:r>
      <w:r>
        <w:rPr>
          <w:rFonts w:ascii="CMR10" w:hAnsi="CMR10" w:eastAsia="CMR10"/>
          <w:b w:val="0"/>
          <w:i w:val="0"/>
          <w:color w:val="000000"/>
          <w:sz w:val="20"/>
        </w:rPr>
        <w:t>component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equally</w:t>
      </w:r>
      <w:r>
        <w:rPr>
          <w:rFonts w:ascii="CMR10" w:hAnsi="CMR10" w:eastAsia="CMR10"/>
          <w:b w:val="0"/>
          <w:i w:val="0"/>
          <w:color w:val="000000"/>
          <w:sz w:val="20"/>
        </w:rPr>
        <w:t>likely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selected.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relaxed,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but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stick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now.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M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50" w:after="0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selected,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062" w:val="left"/>
        </w:tabs>
        <w:autoSpaceDE w:val="0"/>
        <w:widowControl/>
        <w:spacing w:line="218" w:lineRule="exact" w:before="256" w:after="0"/>
        <w:ind w:left="318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(4.21)</w:t>
      </w:r>
    </w:p>
    <w:p>
      <w:pPr>
        <w:autoSpaceDN w:val="0"/>
        <w:autoSpaceDE w:val="0"/>
        <w:widowControl/>
        <w:spacing w:line="230" w:lineRule="exact" w:before="226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covariance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component.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simplicity,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covariance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identity </w:t>
      </w:r>
      <w:r>
        <w:rPr>
          <w:rFonts w:ascii="CMR10" w:hAnsi="CMR10" w:eastAsia="CMR10"/>
          <w:b w:val="0"/>
          <w:i w:val="0"/>
          <w:color w:val="000000"/>
          <w:sz w:val="20"/>
        </w:rPr>
        <w:t>matrix.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spherical</w:t>
      </w:r>
      <w:r>
        <w:rPr>
          <w:rFonts w:ascii="CMR10" w:hAnsi="CMR10" w:eastAsia="CMR10"/>
          <w:b w:val="0"/>
          <w:i w:val="0"/>
          <w:color w:val="000000"/>
          <w:sz w:val="20"/>
        </w:rPr>
        <w:t>Gaussian.</w:t>
      </w:r>
    </w:p>
    <w:p>
      <w:pPr>
        <w:autoSpaceDN w:val="0"/>
        <w:tabs>
          <w:tab w:pos="996" w:val="left"/>
        </w:tabs>
        <w:autoSpaceDE w:val="0"/>
        <w:widowControl/>
        <w:spacing w:line="222" w:lineRule="exact" w:before="44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introduce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4770" w:val="left"/>
          <w:tab w:pos="7062" w:val="left"/>
        </w:tabs>
        <w:autoSpaceDE w:val="0"/>
        <w:widowControl/>
        <w:spacing w:line="270" w:lineRule="exact" w:before="202" w:after="0"/>
        <w:ind w:left="333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(4.22)</w:t>
      </w:r>
    </w:p>
    <w:p>
      <w:pPr>
        <w:autoSpaceDN w:val="0"/>
        <w:tabs>
          <w:tab w:pos="996" w:val="left"/>
          <w:tab w:pos="1402" w:val="left"/>
          <w:tab w:pos="2540" w:val="left"/>
          <w:tab w:pos="3000" w:val="left"/>
        </w:tabs>
        <w:autoSpaceDE w:val="0"/>
        <w:widowControl/>
        <w:spacing w:line="276" w:lineRule="exact" w:before="164" w:after="180"/>
        <w:ind w:left="698" w:right="403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EX10" w:hAnsi="CMEX10" w:eastAsia="CMEX10"/>
          <w:b w:val="0"/>
          <w:i w:val="0"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M 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90"/>
        </w:trPr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58" w:after="0"/>
              <w:ind w:left="2940" w:right="0" w:hanging="2496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10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0" w:after="0"/>
              <w:ind w:left="10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d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2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</w:p>
        </w:tc>
      </w:tr>
      <w:tr>
        <w:trPr>
          <w:trHeight w:hRule="exact" w:val="280"/>
        </w:trPr>
        <w:tc>
          <w:tcPr>
            <w:tcW w:type="dxa" w:w="1872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872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11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0" w:after="58"/>
        <w:ind w:left="0" w:right="178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(4.23)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190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1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M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!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</w:tr>
      <w:tr>
        <w:trPr>
          <w:trHeight w:hRule="exact" w:val="280"/>
        </w:trPr>
        <w:tc>
          <w:tcPr>
            <w:tcW w:type="dxa" w:w="1337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1337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2" w:after="0"/>
        <w:ind w:left="0" w:right="178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(4.24)</w:t>
      </w:r>
    </w:p>
    <w:p>
      <w:pPr>
        <w:autoSpaceDN w:val="0"/>
        <w:autoSpaceDE w:val="0"/>
        <w:widowControl/>
        <w:spacing w:line="226" w:lineRule="exact" w:before="234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dim(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16" w:lineRule="exact" w:before="48" w:after="152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478"/>
        </w:trPr>
        <w:tc>
          <w:tcPr>
            <w:tcW w:type="dxa" w:w="1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78" w:after="0"/>
              <w:ind w:left="1566" w:right="0" w:hanging="65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4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0" w:right="3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 X</w:t>
            </w:r>
          </w:p>
        </w:tc>
        <w:tc>
          <w:tcPr>
            <w:tcW w:type="dxa" w:w="9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2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!</w:t>
            </w:r>
          </w:p>
        </w:tc>
        <w:tc>
          <w:tcPr>
            <w:tcW w:type="dxa" w:w="4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8" w:after="0"/>
              <w:ind w:left="1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(4.25)</w:t>
            </w:r>
          </w:p>
        </w:tc>
      </w:tr>
      <w:tr>
        <w:trPr>
          <w:trHeight w:hRule="exact" w:val="192"/>
        </w:trPr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5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10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5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1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(4.26)</w:t>
            </w:r>
          </w:p>
        </w:tc>
      </w:tr>
      <w:tr>
        <w:trPr>
          <w:trHeight w:hRule="exact" w:val="62"/>
        </w:trPr>
        <w:tc>
          <w:tcPr>
            <w:tcW w:type="dxa" w:w="1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14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780"/>
            <w:vMerge/>
            <w:tcBorders/>
          </w:tcPr>
          <w:p/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64"/>
        </w:trPr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906"/>
            <w:gridSpan w:val="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11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84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60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1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560"/>
            <w:gridSpan w:val="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42"/>
        </w:trPr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906"/>
            <w:gridSpan w:val="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</w:p>
        </w:tc>
        <w:tc>
          <w:tcPr>
            <w:tcW w:type="dxa" w:w="11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2"/>
        </w:trPr>
        <w:tc>
          <w:tcPr>
            <w:tcW w:type="dxa" w:w="17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5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560"/>
            <w:gridSpan w:val="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780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6" w:lineRule="exact" w:before="148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exact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analytically,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maximizes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sectPr>
          <w:pgSz w:w="12240" w:h="15840"/>
          <w:pgMar w:top="980" w:right="1440" w:bottom="11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276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54</w:t>
      </w:r>
      <w:r>
        <w:rPr>
          <w:rFonts w:ascii="CMSL10" w:hAnsi="CMSL10" w:eastAsia="CMSL10"/>
          <w:b w:val="0"/>
          <w:i/>
          <w:color w:val="000000"/>
          <w:sz w:val="20"/>
        </w:rPr>
        <w:t>CHAPTER 4.</w:t>
      </w:r>
      <w:r>
        <w:rPr>
          <w:rFonts w:ascii="CMSL10" w:hAnsi="CMSL10" w:eastAsia="CMSL10"/>
          <w:b w:val="0"/>
          <w:i/>
          <w:color w:val="000000"/>
          <w:sz w:val="20"/>
        </w:rPr>
        <w:t>PROBABILISTIC MACHINE LEARNING AND UNSUPERVISED LEARNING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rHeight w:hRule="exact" w:val="404"/>
        </w:trPr>
        <w:tc>
          <w:tcPr>
            <w:tcW w:type="dxa" w:w="8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" w:after="0"/>
              <w:ind w:left="119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Let’s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:</w:t>
            </w:r>
          </w:p>
        </w:tc>
      </w:tr>
      <w:tr>
        <w:trPr>
          <w:trHeight w:hRule="exact" w:val="580"/>
        </w:trPr>
        <w:tc>
          <w:tcPr>
            <w:tcW w:type="dxa" w:w="7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18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α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n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d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2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M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 = 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2" w:after="0"/>
              <w:ind w:left="2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(4.27)</w:t>
            </w:r>
          </w:p>
        </w:tc>
      </w:tr>
      <w:tr>
        <w:trPr>
          <w:trHeight w:hRule="exact" w:val="478"/>
        </w:trPr>
        <w:tc>
          <w:tcPr>
            <w:tcW w:type="dxa" w:w="7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35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d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2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M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2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(4.28)</w:t>
            </w:r>
          </w:p>
        </w:tc>
      </w:tr>
      <w:tr>
        <w:trPr>
          <w:trHeight w:hRule="exact" w:val="320"/>
        </w:trPr>
        <w:tc>
          <w:tcPr>
            <w:tcW w:type="dxa" w:w="229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7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</w:p>
        </w:tc>
        <w:tc>
          <w:tcPr>
            <w:tcW w:type="dxa" w:w="341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7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  <w:u w:val="single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  <w:u w:val="single"/>
              </w:rPr>
              <w:t xml:space="preserve">d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M</w:t>
            </w:r>
          </w:p>
        </w:tc>
        <w:tc>
          <w:tcPr>
            <w:tcW w:type="dxa" w:w="6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4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4" w:after="0"/>
              <w:ind w:left="2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(4.29)</w:t>
            </w:r>
          </w:p>
        </w:tc>
      </w:tr>
      <w:tr>
        <w:trPr>
          <w:trHeight w:hRule="exact" w:val="302"/>
        </w:trPr>
        <w:tc>
          <w:tcPr>
            <w:tcW w:type="dxa" w:w="2948"/>
            <w:gridSpan w:val="2"/>
            <w:vMerge/>
            <w:tcBorders/>
          </w:tcPr>
          <w:p/>
        </w:tc>
        <w:tc>
          <w:tcPr>
            <w:tcW w:type="dxa" w:w="966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K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</w:p>
        </w:tc>
        <w:tc>
          <w:tcPr>
            <w:tcW w:type="dxa" w:w="313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  <w:u w:val="single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  <w:u w:val="single"/>
              </w:rPr>
              <w:t xml:space="preserve">d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M</w:t>
            </w:r>
          </w:p>
        </w:tc>
        <w:tc>
          <w:tcPr>
            <w:tcW w:type="dxa" w:w="1474"/>
            <w:vMerge/>
            <w:tcBorders/>
          </w:tcPr>
          <w:p/>
        </w:tc>
        <w:tc>
          <w:tcPr>
            <w:tcW w:type="dxa" w:w="1474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0" w:after="0"/>
              <w:ind w:left="0" w:right="2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4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2" w:val="left"/>
                <w:tab w:pos="990" w:val="left"/>
              </w:tabs>
              <w:autoSpaceDE w:val="0"/>
              <w:widowControl/>
              <w:spacing w:line="206" w:lineRule="exact" w:before="0" w:after="0"/>
              <w:ind w:left="3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  <w:u w:val="single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  <w:p>
            <w:pPr>
              <w:autoSpaceDN w:val="0"/>
              <w:tabs>
                <w:tab w:pos="268" w:val="left"/>
                <w:tab w:pos="1084" w:val="left"/>
                <w:tab w:pos="1262" w:val="left"/>
              </w:tabs>
              <w:autoSpaceDE w:val="0"/>
              <w:widowControl/>
              <w:spacing w:line="246" w:lineRule="exact" w:before="0" w:after="0"/>
              <w:ind w:left="5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K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  <w:u w:val="single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2" w:after="0"/>
              <w:ind w:left="2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(4.30)</w:t>
            </w:r>
          </w:p>
        </w:tc>
      </w:tr>
      <w:tr>
        <w:trPr>
          <w:trHeight w:hRule="exact" w:val="626"/>
        </w:trPr>
        <w:tc>
          <w:tcPr>
            <w:tcW w:type="dxa" w:w="8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2" w:after="0"/>
              <w:ind w:left="89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because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K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1.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119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approximate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posterior,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solve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analytically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exactly.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</w:p>
        </w:tc>
      </w:tr>
    </w:tbl>
    <w:p>
      <w:pPr>
        <w:autoSpaceDN w:val="0"/>
        <w:autoSpaceDE w:val="0"/>
        <w:widowControl/>
        <w:spacing w:line="228" w:lineRule="exact" w:before="0" w:after="140"/>
        <w:ind w:left="1774" w:right="158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fact, if we analyze the solution above more carefully, we realize that it is identical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rHeight w:hRule="exact" w:val="302"/>
        </w:trPr>
        <w:tc>
          <w:tcPr>
            <w:tcW w:type="dxa" w:w="17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</w:p>
        </w:tc>
        <w:tc>
          <w:tcPr>
            <w:tcW w:type="dxa" w:w="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5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log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log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0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Z.</w:t>
            </w:r>
          </w:p>
        </w:tc>
        <w:tc>
          <w:tcPr>
            <w:tcW w:type="dxa" w:w="17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3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(4.31)</w:t>
            </w:r>
          </w:p>
        </w:tc>
      </w:tr>
      <w:tr>
        <w:trPr>
          <w:trHeight w:hRule="exact" w:val="170"/>
        </w:trPr>
        <w:tc>
          <w:tcPr>
            <w:tcW w:type="dxa" w:w="1760"/>
            <w:tcBorders>
              <w:top w:sz="3.184000015258789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3.184000015258789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86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15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8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480"/>
            <w:tcBorders>
              <w:top w:sz="3.184000015258789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1040"/>
            <w:tcBorders>
              <w:top w:sz="3.184000015258789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top w:sz="3.184000015258789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"/>
        </w:trPr>
        <w:tc>
          <w:tcPr>
            <w:tcW w:type="dxa" w:w="1760"/>
            <w:vMerge w:val="restart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vMerge w:val="restart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|{z}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  <w:tab w:pos="972" w:val="left"/>
                <w:tab w:pos="1490" w:val="left"/>
              </w:tabs>
              <w:autoSpaceDE w:val="0"/>
              <w:widowControl/>
              <w:spacing w:line="200" w:lineRule="exact" w:before="0" w:after="0"/>
              <w:ind w:left="54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|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{z </w:t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480"/>
            <w:vMerge w:val="restart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vMerge w:val="restart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vMerge w:val="restart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1474"/>
            <w:vMerge/>
            <w:tcBorders>
              <w:top w:sz="9.599999999999909" w:val="single" w:color="#000000"/>
            </w:tcBorders>
          </w:tcPr>
          <w:p/>
        </w:tc>
        <w:tc>
          <w:tcPr>
            <w:tcW w:type="dxa" w:w="1474"/>
            <w:vMerge/>
            <w:tcBorders>
              <w:top w:sz="9.599999999999909" w:val="single" w:color="#000000"/>
            </w:tcBorders>
          </w:tcPr>
          <w:p/>
        </w:tc>
        <w:tc>
          <w:tcPr>
            <w:tcW w:type="dxa" w:w="1474"/>
            <w:vMerge/>
            <w:tcBorders/>
          </w:tcPr>
          <w:p/>
        </w:tc>
        <w:tc>
          <w:tcPr>
            <w:tcW w:type="dxa" w:w="1474"/>
            <w:vMerge/>
            <w:tcBorders>
              <w:top w:sz="9.599999999999909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|{z}</w:t>
            </w:r>
          </w:p>
        </w:tc>
        <w:tc>
          <w:tcPr>
            <w:tcW w:type="dxa" w:w="1474"/>
            <w:vMerge/>
            <w:tcBorders>
              <w:top w:sz="9.599999999999909" w:val="single" w:color="#000000"/>
            </w:tcBorders>
          </w:tcPr>
          <w:p/>
        </w:tc>
        <w:tc>
          <w:tcPr>
            <w:tcW w:type="dxa" w:w="1474"/>
            <w:vMerge/>
            <w:tcBorders>
              <w:top w:sz="9.59999999999990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140" w:after="0"/>
        <w:ind w:left="1774" w:right="166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normalization</w:t>
      </w:r>
      <w:r>
        <w:rPr>
          <w:rFonts w:ascii="CMR10" w:hAnsi="CMR10" w:eastAsia="CMR10"/>
          <w:b w:val="0"/>
          <w:i w:val="0"/>
          <w:color w:val="000000"/>
          <w:sz w:val="20"/>
        </w:rPr>
        <w:t>constant.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KL</w:t>
      </w:r>
      <w:r>
        <w:rPr>
          <w:rFonts w:ascii="CMR10" w:hAnsi="CMR10" w:eastAsia="CMR10"/>
          <w:b w:val="0"/>
          <w:i w:val="0"/>
          <w:color w:val="000000"/>
          <w:sz w:val="20"/>
        </w:rPr>
        <w:t>divergence</w:t>
      </w:r>
      <w:r>
        <w:rPr>
          <w:rFonts w:ascii="CMR10" w:hAnsi="CMR10" w:eastAsia="CMR10"/>
          <w:b w:val="0"/>
          <w:i w:val="0"/>
          <w:color w:val="000000"/>
          <w:sz w:val="20"/>
        </w:rPr>
        <w:t>be-</w:t>
      </w:r>
      <w:r>
        <w:rPr>
          <w:rFonts w:ascii="CMR10" w:hAnsi="CMR10" w:eastAsia="CMR10"/>
          <w:b w:val="0"/>
          <w:i w:val="0"/>
          <w:color w:val="000000"/>
          <w:sz w:val="20"/>
        </w:rPr>
        <w:t>tween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zero.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implies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gap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between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variational</w:t>
      </w:r>
      <w:r>
        <w:rPr>
          <w:rFonts w:ascii="CMR10" w:hAnsi="CMR10" w:eastAsia="CMR10"/>
          <w:b w:val="0"/>
          <w:i w:val="0"/>
          <w:color w:val="000000"/>
          <w:sz w:val="20"/>
        </w:rPr>
        <w:t>lowerbound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log-evidence</w:t>
      </w:r>
      <w:r>
        <w:rPr>
          <w:rFonts w:ascii="CMR10" w:hAnsi="CMR10" w:eastAsia="CMR10"/>
          <w:b w:val="0"/>
          <w:i w:val="0"/>
          <w:color w:val="000000"/>
          <w:sz w:val="20"/>
        </w:rPr>
        <w:t>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40" w:lineRule="exact" w:before="6" w:after="0"/>
        <w:ind w:left="1774" w:right="166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models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special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variational</w:t>
      </w:r>
      <w:r>
        <w:rPr>
          <w:rFonts w:ascii="CMR10" w:hAnsi="CMR10" w:eastAsia="CMR10"/>
          <w:b w:val="0"/>
          <w:i w:val="0"/>
          <w:color w:val="000000"/>
          <w:sz w:val="20"/>
        </w:rPr>
        <w:t>lowerbound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tight, i.e., there is no gap. They are also special in that we can find the analytical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solution to posterior inference and likelihood maximization in a relatively simple </w:t>
      </w:r>
      <w:r>
        <w:rPr>
          <w:rFonts w:ascii="CMR10" w:hAnsi="CMR10" w:eastAsia="CMR10"/>
          <w:b w:val="0"/>
          <w:i w:val="0"/>
          <w:color w:val="000000"/>
          <w:sz w:val="20"/>
        </w:rPr>
        <w:t>manner.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notice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solutions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setting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these </w:t>
      </w:r>
      <w:r>
        <w:rPr>
          <w:rFonts w:ascii="CMR10" w:hAnsi="CMR10" w:eastAsia="CMR10"/>
          <w:b w:val="0"/>
          <w:i w:val="0"/>
          <w:color w:val="000000"/>
          <w:sz w:val="20"/>
        </w:rPr>
        <w:t>gradients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zero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co-dependent.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iteratively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these </w:t>
      </w:r>
      <w:r>
        <w:rPr>
          <w:rFonts w:ascii="CMR10" w:hAnsi="CMR10" w:eastAsia="CMR10"/>
          <w:b w:val="0"/>
          <w:i w:val="0"/>
          <w:color w:val="000000"/>
          <w:sz w:val="20"/>
        </w:rPr>
        <w:t>quantities</w:t>
      </w:r>
      <w:r>
        <w:rPr>
          <w:rFonts w:ascii="CMR10" w:hAnsi="CMR10" w:eastAsia="CMR10"/>
          <w:b w:val="0"/>
          <w:i w:val="0"/>
          <w:color w:val="000000"/>
          <w:sz w:val="20"/>
        </w:rPr>
        <w:t>multiple</w:t>
      </w:r>
      <w:r>
        <w:rPr>
          <w:rFonts w:ascii="CMR10" w:hAnsi="CMR10" w:eastAsia="CMR10"/>
          <w:b w:val="0"/>
          <w:i w:val="0"/>
          <w:color w:val="000000"/>
          <w:sz w:val="20"/>
        </w:rPr>
        <w:t>times</w:t>
      </w:r>
      <w:r>
        <w:rPr>
          <w:rFonts w:ascii="CMR10" w:hAnsi="CMR10" w:eastAsia="CMR10"/>
          <w:b w:val="0"/>
          <w:i w:val="0"/>
          <w:color w:val="000000"/>
          <w:sz w:val="20"/>
        </w:rPr>
        <w:t>until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kind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achieved.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pro-</w:t>
      </w:r>
      <w:r>
        <w:rPr>
          <w:rFonts w:ascii="CMR10" w:hAnsi="CMR10" w:eastAsia="CMR10"/>
          <w:b w:val="0"/>
          <w:i w:val="0"/>
          <w:color w:val="000000"/>
          <w:sz w:val="20"/>
        </w:rPr>
        <w:t>cess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expectation-maximization</w:t>
      </w:r>
      <w:r>
        <w:rPr>
          <w:rFonts w:ascii="CMR10" w:hAnsi="CMR10" w:eastAsia="CMR10"/>
          <w:b w:val="0"/>
          <w:i w:val="0"/>
          <w:color w:val="000000"/>
          <w:sz w:val="20"/>
        </w:rPr>
        <w:t>(E-M),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generally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coordinate-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ascent algorithm. Each of these two steps (updating the posterior and updating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guaranteed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improve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variational</w:t>
      </w:r>
      <w:r>
        <w:rPr>
          <w:rFonts w:ascii="CMR10" w:hAnsi="CMR10" w:eastAsia="CMR10"/>
          <w:b w:val="0"/>
          <w:i w:val="0"/>
          <w:color w:val="000000"/>
          <w:sz w:val="20"/>
        </w:rPr>
        <w:t>lowerbound,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alternating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ultimately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local</w:t>
      </w:r>
      <w:r>
        <w:rPr>
          <w:rFonts w:ascii="CMR10" w:hAnsi="CMR10" w:eastAsia="CMR10"/>
          <w:b w:val="0"/>
          <w:i w:val="0"/>
          <w:color w:val="000000"/>
          <w:sz w:val="20"/>
        </w:rPr>
        <w:t>maximum.</w:t>
      </w:r>
    </w:p>
    <w:p>
      <w:pPr>
        <w:autoSpaceDN w:val="0"/>
        <w:autoSpaceDE w:val="0"/>
        <w:widowControl/>
        <w:spacing w:line="238" w:lineRule="exact" w:before="8" w:after="0"/>
        <w:ind w:left="1774" w:right="166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Although there is an analytical solution to the parameters at each E-M iter-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ation, it may not be desirable to use this analytical solution, because it requires 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examples.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large,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step,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needs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repeated,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prohibitively</w:t>
      </w:r>
      <w:r>
        <w:rPr>
          <w:rFonts w:ascii="CMR10" w:hAnsi="CMR10" w:eastAsia="CMR10"/>
          <w:b w:val="0"/>
          <w:i w:val="0"/>
          <w:color w:val="000000"/>
          <w:sz w:val="20"/>
        </w:rPr>
        <w:t>expensive.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in-</w:t>
      </w:r>
      <w:r>
        <w:rPr>
          <w:rFonts w:ascii="CMR10" w:hAnsi="CMR10" w:eastAsia="CMR10"/>
          <w:b w:val="0"/>
          <w:i w:val="0"/>
          <w:color w:val="000000"/>
          <w:sz w:val="20"/>
        </w:rPr>
        <w:t>stead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computing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only </w:t>
      </w:r>
      <w:r>
        <w:rPr>
          <w:rFonts w:ascii="CMR10" w:hAnsi="CMR10" w:eastAsia="CMR10"/>
          <w:b w:val="0"/>
          <w:i w:val="0"/>
          <w:color w:val="000000"/>
          <w:sz w:val="20"/>
        </w:rPr>
        <w:t>a small subset of training set (which can be done exactly as we have derived ear-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lier) and only slightly updating the parameters following the stochastic gradient </w:t>
      </w:r>
      <w:r>
        <w:rPr>
          <w:rFonts w:ascii="CMR10" w:hAnsi="CMR10" w:eastAsia="CMR10"/>
          <w:b w:val="0"/>
          <w:i w:val="0"/>
          <w:color w:val="000000"/>
          <w:sz w:val="20"/>
        </w:rPr>
        <w:t>computed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minibatch</w:t>
      </w:r>
      <w:r>
        <w:rPr>
          <w:rFonts w:ascii="CMR10" w:hAnsi="CMR10" w:eastAsia="CMR10"/>
          <w:b w:val="0"/>
          <w:i w:val="0"/>
          <w:color w:val="000000"/>
          <w:sz w:val="20"/>
        </w:rPr>
        <w:t>alone.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E-M</w:t>
      </w:r>
      <w:r>
        <w:rPr>
          <w:rFonts w:ascii="CMR10" w:hAnsi="CMR10" w:eastAsia="CMR10"/>
          <w:b w:val="0"/>
          <w:i w:val="0"/>
          <w:color w:val="000000"/>
          <w:sz w:val="20"/>
        </w:rPr>
        <w:t>iteration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guaranteed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improve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overall</w:t>
      </w:r>
      <w:r>
        <w:rPr>
          <w:rFonts w:ascii="CMR10" w:hAnsi="CMR10" w:eastAsia="CMR10"/>
          <w:b w:val="0"/>
          <w:i w:val="0"/>
          <w:color w:val="000000"/>
          <w:sz w:val="20"/>
        </w:rPr>
        <w:t>variational</w:t>
      </w:r>
      <w:r>
        <w:rPr>
          <w:rFonts w:ascii="CMR10" w:hAnsi="CMR10" w:eastAsia="CMR10"/>
          <w:b w:val="0"/>
          <w:i w:val="0"/>
          <w:color w:val="000000"/>
          <w:sz w:val="20"/>
        </w:rPr>
        <w:t>lowerbound,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small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enough </w:t>
      </w:r>
      <w:r>
        <w:rPr>
          <w:rFonts w:ascii="CMR10" w:hAnsi="CMR10" w:eastAsia="CMR10"/>
          <w:b w:val="0"/>
          <w:i w:val="0"/>
          <w:color w:val="000000"/>
          <w:sz w:val="20"/>
        </w:rPr>
        <w:t>step</w:t>
      </w:r>
      <w:r>
        <w:rPr>
          <w:rFonts w:ascii="CMR10" w:hAnsi="CMR10" w:eastAsia="CMR10"/>
          <w:b w:val="0"/>
          <w:i w:val="0"/>
          <w:color w:val="000000"/>
          <w:sz w:val="20"/>
        </w:rPr>
        <w:t>sizes,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makes</w:t>
      </w:r>
      <w:r>
        <w:rPr>
          <w:rFonts w:ascii="CMR10" w:hAnsi="CMR10" w:eastAsia="CMR10"/>
          <w:b w:val="0"/>
          <w:i w:val="0"/>
          <w:color w:val="000000"/>
          <w:sz w:val="20"/>
        </w:rPr>
        <w:t>progress.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good 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implement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dataset.</w:t>
      </w:r>
    </w:p>
    <w:p>
      <w:pPr>
        <w:autoSpaceDN w:val="0"/>
        <w:autoSpaceDE w:val="0"/>
        <w:widowControl/>
        <w:spacing w:line="200" w:lineRule="exact" w:before="46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over,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fitted</w:t>
      </w: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(a)</w:t>
      </w:r>
    </w:p>
    <w:p>
      <w:pPr>
        <w:sectPr>
          <w:pgSz w:w="12240" w:h="15840"/>
          <w:pgMar w:top="980" w:right="484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4.2.</w:t>
      </w:r>
      <w:r>
        <w:rPr>
          <w:rFonts w:ascii="CMSL10" w:hAnsi="CMSL10" w:eastAsia="CMSL10"/>
          <w:b w:val="0"/>
          <w:i/>
          <w:color w:val="000000"/>
          <w:sz w:val="20"/>
        </w:rPr>
        <w:t>VARIATIONAL INFERENCE AND GAUSSIAN MIXTURE MODELS</w:t>
      </w:r>
      <w:r>
        <w:rPr>
          <w:rFonts w:ascii="CMR10" w:hAnsi="CMR10" w:eastAsia="CMR10"/>
          <w:b w:val="0"/>
          <w:i w:val="0"/>
          <w:color w:val="000000"/>
          <w:sz w:val="20"/>
        </w:rPr>
        <w:t>55</w:t>
      </w:r>
    </w:p>
    <w:p>
      <w:pPr>
        <w:autoSpaceDN w:val="0"/>
        <w:autoSpaceDE w:val="0"/>
        <w:widowControl/>
        <w:spacing w:line="240" w:lineRule="exact" w:before="32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draw more samples and (b) infer the posterior distribution over the components 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observation.</w:t>
      </w:r>
    </w:p>
    <w:p>
      <w:pPr>
        <w:autoSpaceDN w:val="0"/>
        <w:tabs>
          <w:tab w:pos="1520" w:val="left"/>
        </w:tabs>
        <w:autoSpaceDE w:val="0"/>
        <w:widowControl/>
        <w:spacing w:line="240" w:lineRule="exact" w:before="322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4.2.2 </w:t>
      </w:r>
      <w:r>
        <w:rPr>
          <w:rFonts w:ascii="CMBX12" w:hAnsi="CMBX12" w:eastAsia="CMBX12"/>
          <w:b/>
          <w:i w:val="0"/>
          <w:color w:val="000000"/>
          <w:sz w:val="24"/>
        </w:rPr>
        <w:t>K-means</w:t>
      </w:r>
      <w:r>
        <w:rPr>
          <w:rFonts w:ascii="CMBX12" w:hAnsi="CMBX12" w:eastAsia="CMBX12"/>
          <w:b/>
          <w:i w:val="0"/>
          <w:color w:val="000000"/>
          <w:sz w:val="24"/>
        </w:rPr>
        <w:t>clustering</w:t>
      </w:r>
    </w:p>
    <w:p>
      <w:pPr>
        <w:autoSpaceDN w:val="0"/>
        <w:autoSpaceDE w:val="0"/>
        <w:widowControl/>
        <w:spacing w:line="202" w:lineRule="exact" w:before="156" w:after="136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introduce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temperature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(4.30):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48"/>
        </w:trPr>
        <w:tc>
          <w:tcPr>
            <w:tcW w:type="dxa" w:w="18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0" w:after="0"/>
              <w:ind w:left="0" w:right="7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9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6" w:after="0"/>
              <w:ind w:left="0" w:right="6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</w:p>
        </w:tc>
        <w:tc>
          <w:tcPr>
            <w:tcW w:type="dxa" w:w="1892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9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  <w:u w:val="single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72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0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(4.32)</w:t>
            </w:r>
          </w:p>
        </w:tc>
      </w:tr>
      <w:tr>
        <w:trPr>
          <w:trHeight w:hRule="exact" w:val="418"/>
        </w:trPr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31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976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K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</w:p>
        </w:tc>
        <w:tc>
          <w:tcPr>
            <w:tcW w:type="dxa" w:w="16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  <w:u w:val="single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72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106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temperature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high,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SY10" w:hAnsi="CMSY10" w:eastAsia="CMSY10"/>
          <w:b w:val="0"/>
          <w:i/>
          <w:color w:val="000000"/>
          <w:sz w:val="20"/>
        </w:rPr>
        <w:t>→∞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closer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uniform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understandable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you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sta-</w:t>
      </w:r>
      <w:r>
        <w:rPr>
          <w:rFonts w:ascii="CMR10" w:hAnsi="CMR10" w:eastAsia="CMR10"/>
          <w:b w:val="0"/>
          <w:i w:val="0"/>
          <w:color w:val="000000"/>
          <w:sz w:val="20"/>
        </w:rPr>
        <w:t>tistical</w:t>
      </w:r>
      <w:r>
        <w:rPr>
          <w:rFonts w:ascii="CMR10" w:hAnsi="CMR10" w:eastAsia="CMR10"/>
          <w:b w:val="0"/>
          <w:i w:val="0"/>
          <w:color w:val="000000"/>
          <w:sz w:val="20"/>
        </w:rPr>
        <w:t>thermodynamics.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temperature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high,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particular 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likely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others,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molecules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bouncing </w:t>
      </w:r>
      <w:r>
        <w:rPr>
          <w:rFonts w:ascii="CMR10" w:hAnsi="CMR10" w:eastAsia="CMR10"/>
          <w:b w:val="0"/>
          <w:i w:val="0"/>
          <w:color w:val="000000"/>
          <w:sz w:val="20"/>
        </w:rPr>
        <w:t>around</w:t>
      </w:r>
      <w:r>
        <w:rPr>
          <w:rFonts w:ascii="CMR10" w:hAnsi="CMR10" w:eastAsia="CMR10"/>
          <w:b w:val="0"/>
          <w:i w:val="0"/>
          <w:color w:val="000000"/>
          <w:sz w:val="20"/>
        </w:rPr>
        <w:t>non-stop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high</w:t>
      </w:r>
      <w:r>
        <w:rPr>
          <w:rFonts w:ascii="CMR10" w:hAnsi="CMR10" w:eastAsia="CMR10"/>
          <w:b w:val="0"/>
          <w:i w:val="0"/>
          <w:color w:val="000000"/>
          <w:sz w:val="20"/>
        </w:rPr>
        <w:t>energy.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hand,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temperature </w:t>
      </w:r>
      <w:r>
        <w:rPr>
          <w:rFonts w:ascii="CMR10" w:hAnsi="CMR10" w:eastAsia="CMR10"/>
          <w:b w:val="0"/>
          <w:i w:val="0"/>
          <w:color w:val="000000"/>
          <w:sz w:val="20"/>
        </w:rPr>
        <w:t>approaches</w:t>
      </w:r>
      <w:r>
        <w:rPr>
          <w:rFonts w:ascii="CMR10" w:hAnsi="CMR10" w:eastAsia="CMR10"/>
          <w:b w:val="0"/>
          <w:i w:val="0"/>
          <w:color w:val="000000"/>
          <w:sz w:val="20"/>
        </w:rPr>
        <w:t>0,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converges</w:t>
      </w:r>
      <w:r>
        <w:rPr>
          <w:rFonts w:ascii="CMR10" w:hAnsi="CMR10" w:eastAsia="CMR10"/>
          <w:b w:val="0"/>
          <w:i w:val="0"/>
          <w:color w:val="000000"/>
          <w:sz w:val="20"/>
        </w:rPr>
        <w:t>toward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corners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1)-</w:t>
      </w:r>
      <w:r>
        <w:rPr>
          <w:rFonts w:ascii="CMR10" w:hAnsi="CMR10" w:eastAsia="CMR10"/>
          <w:b w:val="0"/>
          <w:i w:val="0"/>
          <w:color w:val="000000"/>
          <w:sz w:val="20"/>
        </w:rPr>
        <w:t>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simplex,</w:t>
      </w:r>
      <w:r>
        <w:rPr>
          <w:rFonts w:ascii="CMR10" w:hAnsi="CMR10" w:eastAsia="CMR10"/>
          <w:b w:val="0"/>
          <w:i w:val="0"/>
          <w:color w:val="000000"/>
          <w:sz w:val="20"/>
        </w:rPr>
        <w:t>meaning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probable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others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all.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extreme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interests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us </w:t>
      </w:r>
      <w:r>
        <w:rPr>
          <w:rFonts w:ascii="CMR10" w:hAnsi="CMR10" w:eastAsia="CMR10"/>
          <w:b w:val="0"/>
          <w:i w:val="0"/>
          <w:color w:val="000000"/>
          <w:sz w:val="20"/>
        </w:rPr>
        <w:t>here.</w:t>
      </w:r>
    </w:p>
    <w:p>
      <w:pPr>
        <w:autoSpaceDN w:val="0"/>
        <w:autoSpaceDE w:val="0"/>
        <w:widowControl/>
        <w:spacing w:line="202" w:lineRule="exact" w:before="38" w:after="122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CMR10" w:hAnsi="CMR10" w:eastAsia="CMR10"/>
          <w:b w:val="0"/>
          <w:i w:val="0"/>
          <w:color w:val="000000"/>
          <w:sz w:val="20"/>
        </w:rPr>
        <w:t>0,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rewrite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6" w:after="0"/>
              <w:ind w:left="0" w:right="1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(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3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6" w:after="0"/>
              <w:ind w:left="1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min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,...,K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6" w:after="0"/>
              <w:ind w:left="3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(4.33)</w:t>
            </w:r>
          </w:p>
        </w:tc>
      </w:tr>
      <w:tr>
        <w:trPr>
          <w:trHeight w:hRule="exact" w:val="58"/>
        </w:trPr>
        <w:tc>
          <w:tcPr>
            <w:tcW w:type="dxa" w:w="2340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otherwise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68" w:after="116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economical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storing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3120"/>
        <w:gridCol w:w="3120"/>
        <w:gridCol w:w="3120"/>
      </w:tblGrid>
      <w:tr>
        <w:trPr>
          <w:trHeight w:hRule="exact" w:val="472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arg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60" w:after="0"/>
              <w:ind w:left="3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,...K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6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(4.34)</w:t>
            </w:r>
          </w:p>
        </w:tc>
      </w:tr>
    </w:tbl>
    <w:p>
      <w:pPr>
        <w:autoSpaceDN w:val="0"/>
        <w:autoSpaceDE w:val="0"/>
        <w:widowControl/>
        <w:spacing w:line="240" w:lineRule="exact" w:before="9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need 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SY10" w:hAnsi="CMSY10" w:eastAsia="CMSY10"/>
          <w:b w:val="0"/>
          <w:i/>
          <w:color w:val="000000"/>
          <w:sz w:val="20"/>
        </w:rPr>
        <w:t>⌈</w:t>
      </w:r>
      <w:r>
        <w:rPr>
          <w:rFonts w:ascii="CMR10" w:hAnsi="CMR10" w:eastAsia="CMR10"/>
          <w:b w:val="0"/>
          <w:i w:val="0"/>
          <w:color w:val="000000"/>
          <w:sz w:val="20"/>
        </w:rPr>
        <w:t>log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SY10" w:hAnsi="CMSY10" w:eastAsia="CMSY10"/>
          <w:b w:val="0"/>
          <w:i/>
          <w:color w:val="000000"/>
          <w:sz w:val="20"/>
        </w:rPr>
        <w:t>⌉</w:t>
      </w:r>
      <w:r>
        <w:rPr>
          <w:rFonts w:ascii="CMR10" w:hAnsi="CMR10" w:eastAsia="CMR10"/>
          <w:b w:val="0"/>
          <w:i w:val="0"/>
          <w:color w:val="000000"/>
          <w:sz w:val="20"/>
        </w:rPr>
        <w:t>bits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opposed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R10" w:hAnsi="CMR10" w:eastAsia="CMR10"/>
          <w:b w:val="0"/>
          <w:i w:val="0"/>
          <w:color w:val="000000"/>
          <w:sz w:val="20"/>
        </w:rPr>
        <w:t>bits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bits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>representing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one’s</w:t>
      </w:r>
      <w:r>
        <w:rPr>
          <w:rFonts w:ascii="CMR10" w:hAnsi="CMR10" w:eastAsia="CMR10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996" w:val="left"/>
        </w:tabs>
        <w:autoSpaceDE w:val="0"/>
        <w:widowControl/>
        <w:spacing w:line="238" w:lineRule="exact" w:before="2" w:after="134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component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(4.26)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simplified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96"/>
        </w:trPr>
        <w:tc>
          <w:tcPr>
            <w:tcW w:type="dxa" w:w="20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6" w:after="0"/>
              <w:ind w:left="0" w:right="1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90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119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30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3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6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(4.35)</w:t>
            </w:r>
          </w:p>
        </w:tc>
      </w:tr>
      <w:tr>
        <w:trPr>
          <w:trHeight w:hRule="exact" w:val="172"/>
        </w:trPr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9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08"/>
        </w:trPr>
        <w:tc>
          <w:tcPr>
            <w:tcW w:type="dxa" w:w="20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3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39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</w:p>
        </w:tc>
        <w:tc>
          <w:tcPr>
            <w:tcW w:type="dxa" w:w="119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2"/>
        </w:trPr>
        <w:tc>
          <w:tcPr>
            <w:tcW w:type="dxa" w:w="187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87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87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872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0" w:lineRule="exact" w:before="38" w:after="8"/>
        <w:ind w:left="0" w:right="5528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2340"/>
        <w:gridCol w:w="2340"/>
        <w:gridCol w:w="2340"/>
        <w:gridCol w:w="2340"/>
      </w:tblGrid>
      <w:tr>
        <w:trPr>
          <w:trHeight w:hRule="exact" w:val="29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3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" w:after="0"/>
              <w:ind w:left="38" w:right="0" w:firstLine="0"/>
              <w:jc w:val="left"/>
            </w:pPr>
            <w:r>
              <w:rPr>
                <w:rFonts w:ascii="dsrom10" w:hAnsi="dsrom10" w:eastAsia="dsrom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(4.36)</w:t>
            </w:r>
          </w:p>
        </w:tc>
      </w:tr>
    </w:tbl>
    <w:p>
      <w:pPr>
        <w:autoSpaceDN w:val="0"/>
        <w:autoSpaceDE w:val="0"/>
        <w:widowControl/>
        <w:spacing w:line="140" w:lineRule="exact" w:before="40" w:after="0"/>
        <w:ind w:left="0" w:right="5434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</w:p>
    <w:p>
      <w:pPr>
        <w:autoSpaceDN w:val="0"/>
        <w:autoSpaceDE w:val="0"/>
        <w:widowControl/>
        <w:spacing w:line="240" w:lineRule="exact" w:before="122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That is, we collect all training examples that belong to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-th component and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compute the average of these training examples. This further saves a significant </w:t>
      </w:r>
      <w:r>
        <w:rPr>
          <w:rFonts w:ascii="CMR10" w:hAnsi="CMR10" w:eastAsia="CMR10"/>
          <w:b w:val="0"/>
          <w:i w:val="0"/>
          <w:color w:val="000000"/>
          <w:sz w:val="20"/>
        </w:rPr>
        <w:t>amount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compute,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go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MI10" w:hAnsi="CMMI10" w:eastAsia="CMMI10"/>
          <w:b w:val="0"/>
          <w:i/>
          <w:color w:val="000000"/>
          <w:sz w:val="20"/>
        </w:rPr>
        <w:t>N/K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examples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component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vector.</w:t>
      </w:r>
    </w:p>
    <w:p>
      <w:pPr>
        <w:autoSpaceDN w:val="0"/>
        <w:autoSpaceDE w:val="0"/>
        <w:widowControl/>
        <w:spacing w:line="238" w:lineRule="exact" w:before="0" w:after="0"/>
        <w:ind w:left="698" w:right="1728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effectively</w:t>
      </w:r>
      <w:r>
        <w:rPr>
          <w:rFonts w:ascii="CMR10" w:hAnsi="CMR10" w:eastAsia="CMR10"/>
          <w:b w:val="0"/>
          <w:i w:val="0"/>
          <w:color w:val="000000"/>
          <w:sz w:val="20"/>
        </w:rPr>
        <w:t>making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hard</w:t>
      </w:r>
      <w:r>
        <w:rPr>
          <w:rFonts w:ascii="CMR10" w:hAnsi="CMR10" w:eastAsia="CMR10"/>
          <w:b w:val="0"/>
          <w:i w:val="0"/>
          <w:color w:val="000000"/>
          <w:sz w:val="20"/>
        </w:rPr>
        <w:t>choice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component 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belongs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(4.34),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special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56</w:t>
      </w:r>
      <w:r>
        <w:rPr>
          <w:rFonts w:ascii="CMSL10" w:hAnsi="CMSL10" w:eastAsia="CMSL10"/>
          <w:b w:val="0"/>
          <w:i/>
          <w:color w:val="000000"/>
          <w:sz w:val="20"/>
        </w:rPr>
        <w:t>CHAPTER 4.</w:t>
      </w:r>
      <w:r>
        <w:rPr>
          <w:rFonts w:ascii="CMSL10" w:hAnsi="CMSL10" w:eastAsia="CMSL10"/>
          <w:b w:val="0"/>
          <w:i/>
          <w:color w:val="000000"/>
          <w:sz w:val="20"/>
        </w:rPr>
        <w:t>PROBABILISTIC MACHINE LEARNING AND UNSUPERVISED LEARNING</w:t>
      </w:r>
    </w:p>
    <w:p>
      <w:pPr>
        <w:autoSpaceDN w:val="0"/>
        <w:autoSpaceDE w:val="0"/>
        <w:widowControl/>
        <w:spacing w:line="240" w:lineRule="exact" w:before="320" w:after="0"/>
        <w:ind w:left="1774" w:right="1668" w:firstLine="0"/>
        <w:jc w:val="both"/>
      </w:pPr>
      <w:r>
        <w:rPr>
          <w:rFonts w:ascii="CMTI10" w:hAnsi="CMTI10" w:eastAsia="CMTI10"/>
          <w:b w:val="0"/>
          <w:i/>
          <w:color w:val="000000"/>
          <w:sz w:val="20"/>
        </w:rPr>
        <w:t>hard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expectation-maximization</w:t>
      </w:r>
      <w:r>
        <w:rPr>
          <w:rFonts w:ascii="CMR10" w:hAnsi="CMR10" w:eastAsia="CMR10"/>
          <w:b w:val="0"/>
          <w:i w:val="0"/>
          <w:color w:val="000000"/>
          <w:sz w:val="20"/>
        </w:rPr>
        <w:t>(EM).</w:t>
      </w:r>
      <w:r>
        <w:rPr>
          <w:rFonts w:ascii="CMR10" w:hAnsi="CMR10" w:eastAsia="CMR10"/>
          <w:b w:val="0"/>
          <w:i w:val="0"/>
          <w:color w:val="000000"/>
          <w:sz w:val="20"/>
        </w:rPr>
        <w:t>Furthermore,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effectively </w:t>
      </w:r>
      <w:r>
        <w:rPr>
          <w:rFonts w:ascii="CMR10" w:hAnsi="CMR10" w:eastAsia="CMR10"/>
          <w:b w:val="0"/>
          <w:i w:val="0"/>
          <w:color w:val="000000"/>
          <w:sz w:val="20"/>
        </w:rPr>
        <w:t>grouping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examples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clusters,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cluster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represented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mean,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TI10" w:hAnsi="CMTI10" w:eastAsia="CMTI10"/>
          <w:b w:val="0"/>
          <w:i/>
          <w:color w:val="000000"/>
          <w:sz w:val="20"/>
        </w:rPr>
        <w:t>-means</w:t>
      </w:r>
      <w:r>
        <w:rPr>
          <w:rFonts w:ascii="CMTI10" w:hAnsi="CMTI10" w:eastAsia="CMTI10"/>
          <w:b w:val="0"/>
          <w:i/>
          <w:color w:val="000000"/>
          <w:sz w:val="20"/>
        </w:rPr>
        <w:t>clustering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one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most</w:t>
      </w:r>
      <w:r>
        <w:rPr>
          <w:rFonts w:ascii="CMR10" w:hAnsi="CMR10" w:eastAsia="CMR10"/>
          <w:b w:val="0"/>
          <w:i w:val="0"/>
          <w:color w:val="000000"/>
          <w:sz w:val="20"/>
        </w:rPr>
        <w:t>widely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unsupervised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analysis,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variational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started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allows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more </w:t>
      </w:r>
      <w:r>
        <w:rPr>
          <w:rFonts w:ascii="CMR10" w:hAnsi="CMR10" w:eastAsia="CMR10"/>
          <w:b w:val="0"/>
          <w:i w:val="0"/>
          <w:color w:val="000000"/>
          <w:sz w:val="20"/>
        </w:rPr>
        <w:t>flexibly</w:t>
      </w:r>
      <w:r>
        <w:rPr>
          <w:rFonts w:ascii="CMR10" w:hAnsi="CMR10" w:eastAsia="CMR10"/>
          <w:b w:val="0"/>
          <w:i w:val="0"/>
          <w:color w:val="000000"/>
          <w:sz w:val="20"/>
        </w:rPr>
        <w:t>extend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work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non-trivial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distributions.</w:t>
      </w:r>
    </w:p>
    <w:p>
      <w:pPr>
        <w:autoSpaceDN w:val="0"/>
        <w:tabs>
          <w:tab w:pos="2510" w:val="left"/>
        </w:tabs>
        <w:autoSpaceDE w:val="0"/>
        <w:widowControl/>
        <w:spacing w:line="288" w:lineRule="exact" w:before="1288" w:after="0"/>
        <w:ind w:left="177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4.3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Continuous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latent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variable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models</w:t>
      </w:r>
    </w:p>
    <w:p>
      <w:pPr>
        <w:autoSpaceDN w:val="0"/>
        <w:autoSpaceDE w:val="0"/>
        <w:widowControl/>
        <w:spacing w:line="238" w:lineRule="exact" w:before="494" w:after="510"/>
        <w:ind w:left="1774" w:right="158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restate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derived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variational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prin-</w:t>
      </w:r>
      <w:r>
        <w:rPr>
          <w:rFonts w:ascii="CMR10" w:hAnsi="CMR10" w:eastAsia="CMR10"/>
          <w:b w:val="0"/>
          <w:i w:val="0"/>
          <w:color w:val="000000"/>
          <w:sz w:val="20"/>
        </w:rPr>
        <w:t>ciple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(4.19):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2579"/>
        <w:gridCol w:w="2579"/>
        <w:gridCol w:w="2579"/>
        <w:gridCol w:w="2579"/>
      </w:tblGrid>
      <w:tr>
        <w:trPr>
          <w:trHeight w:hRule="exact" w:val="208"/>
        </w:trPr>
        <w:tc>
          <w:tcPr>
            <w:tcW w:type="dxa" w:w="225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0" w:right="46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max</w:t>
            </w:r>
          </w:p>
        </w:tc>
        <w:tc>
          <w:tcPr>
            <w:tcW w:type="dxa" w:w="19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55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0" w:after="0"/>
              <w:ind w:left="28" w:right="0" w:firstLine="0"/>
              <w:jc w:val="lef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160"/>
        </w:trPr>
        <w:tc>
          <w:tcPr>
            <w:tcW w:type="dxa" w:w="257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579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5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57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225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4" w:after="0"/>
              <w:ind w:left="0" w:right="5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ϕ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,...,ϕ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,θ</w:t>
            </w:r>
          </w:p>
        </w:tc>
        <w:tc>
          <w:tcPr>
            <w:tcW w:type="dxa" w:w="19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5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60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ϕ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KL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</w:tr>
      <w:tr>
        <w:trPr>
          <w:trHeight w:hRule="exact" w:val="224"/>
        </w:trPr>
        <w:tc>
          <w:tcPr>
            <w:tcW w:type="dxa" w:w="257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57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579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10" w:after="0"/>
        <w:ind w:left="0" w:right="166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(4.37)</w:t>
      </w:r>
    </w:p>
    <w:p>
      <w:pPr>
        <w:autoSpaceDN w:val="0"/>
        <w:autoSpaceDE w:val="0"/>
        <w:widowControl/>
        <w:spacing w:line="238" w:lineRule="exact" w:before="530" w:after="0"/>
        <w:ind w:left="1774" w:right="166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Looking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formula,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absolutely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reason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discrete</w:t>
      </w:r>
      <w:r>
        <w:rPr>
          <w:rFonts w:ascii="CMR10" w:hAnsi="CMR10" w:eastAsia="CMR10"/>
          <w:b w:val="0"/>
          <w:i w:val="0"/>
          <w:color w:val="000000"/>
          <w:sz w:val="20"/>
        </w:rPr>
        <w:t>variable,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did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Gaussians</w:t>
      </w:r>
      <w:r>
        <w:rPr>
          <w:rFonts w:ascii="CMR10" w:hAnsi="CMR10" w:eastAsia="CMR10"/>
          <w:b w:val="0"/>
          <w:i w:val="0"/>
          <w:color w:val="000000"/>
          <w:sz w:val="20"/>
        </w:rPr>
        <w:t>above.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very 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continuous</w:t>
      </w:r>
      <w:r>
        <w:rPr>
          <w:rFonts w:ascii="CMR10" w:hAnsi="CMR10" w:eastAsia="CMR10"/>
          <w:b w:val="0"/>
          <w:i w:val="0"/>
          <w:color w:val="000000"/>
          <w:sz w:val="20"/>
        </w:rPr>
        <w:t>real-valued</w:t>
      </w:r>
      <w:r>
        <w:rPr>
          <w:rFonts w:ascii="CMR10" w:hAnsi="CMR10" w:eastAsia="CMR10"/>
          <w:b w:val="0"/>
          <w:i w:val="0"/>
          <w:color w:val="000000"/>
          <w:sz w:val="20"/>
        </w:rPr>
        <w:t>vector.</w:t>
      </w:r>
    </w:p>
    <w:p>
      <w:pPr>
        <w:autoSpaceDN w:val="0"/>
        <w:autoSpaceDE w:val="0"/>
        <w:widowControl/>
        <w:spacing w:line="200" w:lineRule="exact" w:before="208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try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assuming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8138" w:val="left"/>
        </w:tabs>
        <w:autoSpaceDE w:val="0"/>
        <w:widowControl/>
        <w:spacing w:line="236" w:lineRule="exact" w:before="540" w:after="0"/>
        <w:ind w:left="390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; 0</w:t>
      </w:r>
      <w:r>
        <w:rPr>
          <w:rFonts w:ascii="CMMI10" w:hAnsi="CMMI10" w:eastAsia="CMMI10"/>
          <w:b w:val="0"/>
          <w:i/>
          <w:color w:val="000000"/>
          <w:sz w:val="20"/>
        </w:rPr>
        <w:t>, 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(4.38)</w:t>
      </w:r>
    </w:p>
    <w:p>
      <w:pPr>
        <w:autoSpaceDN w:val="0"/>
        <w:tabs>
          <w:tab w:pos="8138" w:val="left"/>
        </w:tabs>
        <w:autoSpaceDE w:val="0"/>
        <w:widowControl/>
        <w:spacing w:line="236" w:lineRule="exact" w:before="102" w:after="0"/>
        <w:ind w:left="390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b, I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(4.39)</w:t>
      </w:r>
    </w:p>
    <w:p>
      <w:pPr>
        <w:autoSpaceDN w:val="0"/>
        <w:autoSpaceDE w:val="0"/>
        <w:widowControl/>
        <w:spacing w:line="238" w:lineRule="exact" w:before="566" w:after="0"/>
        <w:ind w:left="1774" w:right="166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W, 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|×|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hyperparameter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controls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strength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regularization.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discuss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this.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further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8138" w:val="left"/>
        </w:tabs>
        <w:autoSpaceDE w:val="0"/>
        <w:widowControl/>
        <w:spacing w:line="254" w:lineRule="exact" w:before="540" w:after="0"/>
        <w:ind w:left="401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, I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(4.40)</w:t>
      </w:r>
    </w:p>
    <w:p>
      <w:pPr>
        <w:autoSpaceDN w:val="0"/>
        <w:autoSpaceDE w:val="0"/>
        <w:widowControl/>
        <w:spacing w:line="216" w:lineRule="exact" w:before="56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sectPr>
          <w:pgSz w:w="12240" w:h="15840"/>
          <w:pgMar w:top="980" w:right="484" w:bottom="11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4.3.</w:t>
      </w:r>
      <w:r>
        <w:rPr>
          <w:rFonts w:ascii="CMSL10" w:hAnsi="CMSL10" w:eastAsia="CMSL10"/>
          <w:b w:val="0"/>
          <w:i/>
          <w:color w:val="000000"/>
          <w:sz w:val="20"/>
        </w:rPr>
        <w:t>CONTINUOUS</w:t>
      </w:r>
      <w:r>
        <w:rPr>
          <w:rFonts w:ascii="CMSL10" w:hAnsi="CMSL10" w:eastAsia="CMSL10"/>
          <w:b w:val="0"/>
          <w:i/>
          <w:color w:val="000000"/>
          <w:sz w:val="20"/>
        </w:rPr>
        <w:t>LATENT</w:t>
      </w:r>
      <w:r>
        <w:rPr>
          <w:rFonts w:ascii="CMSL10" w:hAnsi="CMSL10" w:eastAsia="CMSL10"/>
          <w:b w:val="0"/>
          <w:i/>
          <w:color w:val="000000"/>
          <w:sz w:val="20"/>
        </w:rPr>
        <w:t>VARIABLE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MODELS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57</w:t>
      </w:r>
    </w:p>
    <w:p>
      <w:pPr>
        <w:autoSpaceDN w:val="0"/>
        <w:autoSpaceDE w:val="0"/>
        <w:widowControl/>
        <w:spacing w:line="224" w:lineRule="exact" w:before="336" w:after="144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becomes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944"/>
        <w:gridCol w:w="1944"/>
        <w:gridCol w:w="1944"/>
        <w:gridCol w:w="1944"/>
        <w:gridCol w:w="1944"/>
      </w:tblGrid>
      <w:tr>
        <w:trPr>
          <w:trHeight w:hRule="exact" w:val="326"/>
        </w:trPr>
        <w:tc>
          <w:tcPr>
            <w:tcW w:type="dxa" w:w="14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0" w:right="44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</w:p>
        </w:tc>
        <w:tc>
          <w:tcPr>
            <w:tcW w:type="dxa" w:w="29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67"/>
              <w:gridCol w:w="967"/>
              <w:gridCol w:w="967"/>
            </w:tblGrid>
            <w:tr>
              <w:trPr>
                <w:trHeight w:hRule="exact" w:val="310"/>
              </w:trPr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−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∥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−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Wz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−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b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∥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2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−|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|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30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log 2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π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∗</w:t>
            </w:r>
          </w:p>
        </w:tc>
        <w:tc>
          <w:tcPr>
            <w:tcW w:type="dxa" w:w="97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||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3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0" w:after="0"/>
              <w:ind w:left="6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ln(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252"/>
        </w:trPr>
        <w:tc>
          <w:tcPr>
            <w:tcW w:type="dxa" w:w="14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7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29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14" w:val="left"/>
              </w:tabs>
              <w:autoSpaceDE w:val="0"/>
              <w:widowControl/>
              <w:spacing w:line="308" w:lineRule="exact" w:before="0" w:after="0"/>
              <w:ind w:left="26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5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7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37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8" w:lineRule="exact" w:before="20" w:after="54"/>
        <w:ind w:left="0" w:right="214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(4.41)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389"/>
        <w:gridCol w:w="1389"/>
        <w:gridCol w:w="1389"/>
        <w:gridCol w:w="1389"/>
        <w:gridCol w:w="1389"/>
        <w:gridCol w:w="1389"/>
        <w:gridCol w:w="1389"/>
      </w:tblGrid>
      <w:tr>
        <w:trPr>
          <w:trHeight w:hRule="exact" w:val="566"/>
        </w:trPr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432" w:right="7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z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5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b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" w:val="left"/>
              </w:tabs>
              <w:autoSpaceDE w:val="0"/>
              <w:widowControl/>
              <w:spacing w:line="262" w:lineRule="exact" w:before="0" w:after="0"/>
              <w:ind w:left="50" w:right="288" w:firstLine="0"/>
              <w:jc w:val="left"/>
            </w:pP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4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(4.42)</w:t>
            </w:r>
          </w:p>
        </w:tc>
      </w:tr>
      <w:tr>
        <w:trPr>
          <w:trHeight w:hRule="exact" w:val="536"/>
        </w:trPr>
        <w:tc>
          <w:tcPr>
            <w:tcW w:type="dxa" w:w="1389"/>
            <w:vMerge/>
            <w:tcBorders/>
          </w:tcPr>
          <w:p/>
        </w:tc>
        <w:tc>
          <w:tcPr>
            <w:tcW w:type="dxa" w:w="4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4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b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</w:p>
        </w:tc>
        <w:tc>
          <w:tcPr>
            <w:tcW w:type="dxa" w:w="2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" w:val="left"/>
              </w:tabs>
              <w:autoSpaceDE w:val="0"/>
              <w:widowControl/>
              <w:spacing w:line="258" w:lineRule="exact" w:before="0" w:after="0"/>
              <w:ind w:left="36" w:right="1008" w:firstLine="0"/>
              <w:jc w:val="left"/>
            </w:pP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const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214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(4.43)</w:t>
      </w:r>
    </w:p>
    <w:p>
      <w:pPr>
        <w:autoSpaceDN w:val="0"/>
        <w:autoSpaceDE w:val="0"/>
        <w:widowControl/>
        <w:spacing w:line="414" w:lineRule="exact" w:before="0" w:after="0"/>
        <w:ind w:left="9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tr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[(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tr</w:t>
      </w:r>
      <w:r>
        <w:rPr>
          <w:rFonts w:ascii="CMMI10" w:hAnsi="CMMI10" w:eastAsia="CMMI10"/>
          <w:b w:val="0"/>
          <w:i/>
          <w:color w:val="000000"/>
          <w:sz w:val="20"/>
        </w:rPr>
        <w:t>Wµ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tr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tr</w:t>
      </w:r>
      <w:r>
        <w:rPr>
          <w:rFonts w:ascii="CMMI10" w:hAnsi="CMMI10" w:eastAsia="CMMI10"/>
          <w:b w:val="0"/>
          <w:i/>
          <w:color w:val="000000"/>
          <w:sz w:val="20"/>
        </w:rPr>
        <w:t>Wµ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</w:p>
    <w:p>
      <w:pPr>
        <w:autoSpaceDN w:val="0"/>
        <w:autoSpaceDE w:val="0"/>
        <w:widowControl/>
        <w:spacing w:line="200" w:lineRule="exact" w:before="0" w:after="0"/>
        <w:ind w:left="0" w:right="214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(4.44)</w:t>
      </w:r>
    </w:p>
    <w:p>
      <w:pPr>
        <w:autoSpaceDN w:val="0"/>
        <w:autoSpaceDE w:val="0"/>
        <w:widowControl/>
        <w:spacing w:line="412" w:lineRule="exact" w:before="0" w:after="0"/>
        <w:ind w:left="1160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Wµ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Wµ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const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</w:p>
    <w:p>
      <w:pPr>
        <w:autoSpaceDN w:val="0"/>
        <w:autoSpaceDE w:val="0"/>
        <w:widowControl/>
        <w:spacing w:line="198" w:lineRule="exact" w:before="0" w:after="0"/>
        <w:ind w:left="0" w:right="214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(4.45)</w:t>
      </w:r>
    </w:p>
    <w:p>
      <w:pPr>
        <w:autoSpaceDN w:val="0"/>
        <w:autoSpaceDE w:val="0"/>
        <w:widowControl/>
        <w:spacing w:line="470" w:lineRule="exact" w:before="1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tr</w:t>
      </w:r>
      <w:r>
        <w:rPr>
          <w:rFonts w:ascii="CMMI10" w:hAnsi="CMMI10" w:eastAsia="CMMI10"/>
          <w:b w:val="0"/>
          <w:i/>
          <w:color w:val="000000"/>
          <w:sz w:val="20"/>
        </w:rPr>
        <w:t>WW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MI10" w:hAnsi="CMMI10" w:eastAsia="CMMI10"/>
          <w:b w:val="0"/>
          <w:i/>
          <w:color w:val="000000"/>
          <w:sz w:val="20"/>
        </w:rPr>
        <w:t>Wµ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Wµ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Wµ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 const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</w:p>
    <w:p>
      <w:pPr>
        <w:autoSpaceDN w:val="0"/>
        <w:autoSpaceDE w:val="0"/>
        <w:widowControl/>
        <w:spacing w:line="200" w:lineRule="exact" w:before="0" w:after="0"/>
        <w:ind w:left="0" w:right="214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(4.46)</w:t>
      </w:r>
    </w:p>
    <w:p>
      <w:pPr>
        <w:autoSpaceDN w:val="0"/>
        <w:autoSpaceDE w:val="0"/>
        <w:widowControl/>
        <w:spacing w:line="216" w:lineRule="exact" w:before="250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const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refers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depend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either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nor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28" w:after="4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perform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computing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8.0000000000001" w:type="dxa"/>
      </w:tblPr>
      <w:tblGrid>
        <w:gridCol w:w="3240"/>
        <w:gridCol w:w="3240"/>
        <w:gridCol w:w="3240"/>
      </w:tblGrid>
      <w:tr>
        <w:trPr>
          <w:trHeight w:hRule="exact" w:val="142"/>
        </w:trPr>
        <w:tc>
          <w:tcPr>
            <w:tcW w:type="dxa" w:w="14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571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6" w:val="left"/>
              </w:tabs>
              <w:autoSpaceDE w:val="0"/>
              <w:widowControl/>
              <w:spacing w:line="200" w:lineRule="exact" w:before="0" w:after="0"/>
              <w:ind w:left="5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w.r.t.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):</w:t>
            </w:r>
          </w:p>
        </w:tc>
        <w:tc>
          <w:tcPr>
            <w:tcW w:type="dxa" w:w="20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48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571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26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0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0" w:after="0"/>
              <w:ind w:left="4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(4.47)</w:t>
            </w:r>
          </w:p>
        </w:tc>
      </w:tr>
      <w:tr>
        <w:trPr>
          <w:trHeight w:hRule="exact" w:val="560"/>
        </w:trPr>
        <w:tc>
          <w:tcPr>
            <w:tcW w:type="dxa" w:w="32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127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</w:p>
        </w:tc>
        <w:tc>
          <w:tcPr>
            <w:tcW w:type="dxa" w:w="324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32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7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32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0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(4.48)</w:t>
            </w:r>
          </w:p>
        </w:tc>
      </w:tr>
      <w:tr>
        <w:trPr>
          <w:trHeight w:hRule="exact" w:val="60"/>
        </w:trPr>
        <w:tc>
          <w:tcPr>
            <w:tcW w:type="dxa" w:w="32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240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4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(4.49)</w:t>
            </w:r>
          </w:p>
        </w:tc>
      </w:tr>
      <w:tr>
        <w:trPr>
          <w:trHeight w:hRule="exact" w:val="356"/>
        </w:trPr>
        <w:tc>
          <w:tcPr>
            <w:tcW w:type="dxa" w:w="32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32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6" w:lineRule="exact" w:before="162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MoG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clean,</w:t>
      </w:r>
      <w:r>
        <w:rPr>
          <w:rFonts w:ascii="CMR10" w:hAnsi="CMR10" w:eastAsia="CMR10"/>
          <w:b w:val="0"/>
          <w:i w:val="0"/>
          <w:color w:val="000000"/>
          <w:sz w:val="20"/>
        </w:rPr>
        <w:t>analytical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0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inverse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</w:p>
    <w:p>
      <w:pPr>
        <w:autoSpaceDN w:val="0"/>
        <w:autoSpaceDE w:val="0"/>
        <w:widowControl/>
        <w:spacing w:line="216" w:lineRule="exact" w:before="40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somewhat</w:t>
      </w:r>
      <w:r>
        <w:rPr>
          <w:rFonts w:ascii="CMR10" w:hAnsi="CMR10" w:eastAsia="CMR10"/>
          <w:b w:val="0"/>
          <w:i w:val="0"/>
          <w:color w:val="000000"/>
          <w:sz w:val="20"/>
        </w:rPr>
        <w:t>expensive,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’s.</w:t>
      </w:r>
    </w:p>
    <w:p>
      <w:pPr>
        <w:autoSpaceDN w:val="0"/>
        <w:autoSpaceDE w:val="0"/>
        <w:widowControl/>
        <w:spacing w:line="224" w:lineRule="exact" w:before="2" w:after="0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look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role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context.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</w:p>
    <w:p>
      <w:pPr>
        <w:autoSpaceDN w:val="0"/>
        <w:autoSpaceDE w:val="0"/>
        <w:widowControl/>
        <w:spacing w:line="226" w:lineRule="exact" w:before="14" w:after="150"/>
        <w:ind w:left="69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→∞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expression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simplifies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944"/>
        <w:gridCol w:w="1944"/>
        <w:gridCol w:w="1944"/>
        <w:gridCol w:w="1944"/>
        <w:gridCol w:w="1944"/>
      </w:tblGrid>
      <w:tr>
        <w:trPr>
          <w:trHeight w:hRule="exact" w:val="332"/>
        </w:trPr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2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420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106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(4.50)</w:t>
            </w:r>
          </w:p>
        </w:tc>
      </w:tr>
      <w:tr>
        <w:trPr>
          <w:trHeight w:hRule="exact" w:val="42"/>
        </w:trPr>
        <w:tc>
          <w:tcPr>
            <w:tcW w:type="dxa" w:w="2028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944"/>
            <w:vMerge/>
            <w:tcBorders>
              <w:bottom w:sz="9.600000000000364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2028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106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=(a)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3888"/>
            <w:gridSpan w:val="2"/>
            <w:vMerge/>
            <w:tcBorders/>
          </w:tcPr>
          <w:p/>
        </w:tc>
        <w:tc>
          <w:tcPr>
            <w:tcW w:type="dxa" w:w="242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186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 (a) is the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pseudoinverse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20"/>
        </w:rPr>
        <w:t>. When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20"/>
        </w:rPr>
        <w:t>is a square and invertible matrix,</w:t>
      </w:r>
    </w:p>
    <w:p>
      <w:pPr>
        <w:autoSpaceDN w:val="0"/>
        <w:autoSpaceDE w:val="0"/>
        <w:widowControl/>
        <w:spacing w:line="244" w:lineRule="exact" w:before="12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062" w:val="left"/>
        </w:tabs>
        <w:autoSpaceDE w:val="0"/>
        <w:widowControl/>
        <w:spacing w:line="264" w:lineRule="exact" w:before="194" w:after="0"/>
        <w:ind w:left="329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(4.51)</w:t>
      </w:r>
    </w:p>
    <w:p>
      <w:pPr>
        <w:autoSpaceDN w:val="0"/>
        <w:autoSpaceDE w:val="0"/>
        <w:widowControl/>
        <w:spacing w:line="200" w:lineRule="exact" w:before="220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equivalent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062" w:val="left"/>
        </w:tabs>
        <w:autoSpaceDE w:val="0"/>
        <w:widowControl/>
        <w:spacing w:line="230" w:lineRule="exact" w:before="246" w:after="0"/>
        <w:ind w:left="347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(4.52)</w:t>
      </w:r>
    </w:p>
    <w:p>
      <w:pPr>
        <w:sectPr>
          <w:pgSz w:w="12240" w:h="15840"/>
          <w:pgMar w:top="980" w:right="1080" w:bottom="12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58</w:t>
      </w:r>
      <w:r>
        <w:rPr>
          <w:rFonts w:ascii="CMSL10" w:hAnsi="CMSL10" w:eastAsia="CMSL10"/>
          <w:b w:val="0"/>
          <w:i/>
          <w:color w:val="000000"/>
          <w:sz w:val="20"/>
        </w:rPr>
        <w:t>CHAPTER 4.</w:t>
      </w:r>
      <w:r>
        <w:rPr>
          <w:rFonts w:ascii="CMSL10" w:hAnsi="CMSL10" w:eastAsia="CMSL10"/>
          <w:b w:val="0"/>
          <w:i/>
          <w:color w:val="000000"/>
          <w:sz w:val="20"/>
        </w:rPr>
        <w:t>PROBABILISTIC MACHINE LEARNING AND UNSUPERVISED LEARNING</w:t>
      </w:r>
    </w:p>
    <w:p>
      <w:pPr>
        <w:autoSpaceDN w:val="0"/>
        <w:autoSpaceDE w:val="0"/>
        <w:widowControl/>
        <w:spacing w:line="202" w:lineRule="exact" w:before="358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expression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above.</w:t>
      </w:r>
    </w:p>
    <w:p>
      <w:pPr>
        <w:autoSpaceDN w:val="0"/>
        <w:autoSpaceDE w:val="0"/>
        <w:widowControl/>
        <w:spacing w:line="238" w:lineRule="exact" w:before="2" w:after="0"/>
        <w:ind w:left="1774" w:right="166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information</w:t>
      </w:r>
      <w:r>
        <w:rPr>
          <w:rFonts w:ascii="CMR10" w:hAnsi="CMR10" w:eastAsia="CMR10"/>
          <w:b w:val="0"/>
          <w:i w:val="0"/>
          <w:color w:val="000000"/>
          <w:sz w:val="20"/>
        </w:rPr>
        <w:t>available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→∞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best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guess 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led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inference)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mul-</w:t>
      </w:r>
      <w:r>
        <w:rPr>
          <w:rFonts w:ascii="CMR10" w:hAnsi="CMR10" w:eastAsia="CMR10"/>
          <w:b w:val="0"/>
          <w:i w:val="0"/>
          <w:color w:val="000000"/>
          <w:sz w:val="20"/>
        </w:rPr>
        <w:t>tiply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(after</w:t>
      </w:r>
      <w:r>
        <w:rPr>
          <w:rFonts w:ascii="CMR10" w:hAnsi="CMR10" w:eastAsia="CMR10"/>
          <w:b w:val="0"/>
          <w:i w:val="0"/>
          <w:color w:val="000000"/>
          <w:sz w:val="20"/>
        </w:rPr>
        <w:t>subtracting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bias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inverse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forward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matrix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knowledge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(in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latent 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probably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closer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origin)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affect </w:t>
      </w:r>
      <w:r>
        <w:rPr>
          <w:rFonts w:ascii="CMR10" w:hAnsi="CMR10" w:eastAsia="CMR10"/>
          <w:b w:val="0"/>
          <w:i w:val="0"/>
          <w:color w:val="000000"/>
          <w:sz w:val="20"/>
        </w:rPr>
        <w:t>posterior inference. This is what we meant earlier by regularization and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R10" w:hAnsi="CMR10" w:eastAsia="CMR10"/>
          <w:b w:val="0"/>
          <w:i w:val="0"/>
          <w:color w:val="000000"/>
          <w:sz w:val="20"/>
        </w:rPr>
        <w:t>controls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strength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regularization.</w:t>
      </w:r>
    </w:p>
    <w:p>
      <w:pPr>
        <w:autoSpaceDN w:val="0"/>
        <w:tabs>
          <w:tab w:pos="2072" w:val="left"/>
        </w:tabs>
        <w:autoSpaceDE w:val="0"/>
        <w:widowControl/>
        <w:spacing w:line="222" w:lineRule="exact" w:before="34" w:after="122"/>
        <w:ind w:left="1774" w:right="1584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TI10" w:hAnsi="CMTI10" w:eastAsia="CMTI10"/>
          <w:b w:val="0"/>
          <w:i/>
          <w:color w:val="000000"/>
          <w:sz w:val="20"/>
        </w:rPr>
        <w:t>given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’s.</w:t>
      </w: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begin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rHeight w:hRule="exact" w:val="206"/>
        </w:trPr>
        <w:tc>
          <w:tcPr>
            <w:tcW w:type="dxa" w:w="2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58" w:after="0"/>
              <w:ind w:left="2732" w:right="0" w:hanging="534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60" w:after="0"/>
              <w:ind w:left="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0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8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(4.53)</w:t>
            </w:r>
          </w:p>
          <w:p>
            <w:pPr>
              <w:autoSpaceDN w:val="0"/>
              <w:autoSpaceDE w:val="0"/>
              <w:widowControl/>
              <w:spacing w:line="200" w:lineRule="exact" w:before="496" w:after="0"/>
              <w:ind w:left="0" w:right="8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(4.54)</w:t>
            </w:r>
          </w:p>
        </w:tc>
      </w:tr>
      <w:tr>
        <w:trPr>
          <w:trHeight w:hRule="exact" w:val="260"/>
        </w:trPr>
        <w:tc>
          <w:tcPr>
            <w:tcW w:type="dxa" w:w="3438"/>
            <w:gridSpan w:val="2"/>
            <w:vMerge/>
            <w:tcBorders/>
          </w:tcPr>
          <w:p/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719"/>
            <w:vMerge/>
            <w:tcBorders/>
          </w:tcPr>
          <w:p/>
        </w:tc>
        <w:tc>
          <w:tcPr>
            <w:tcW w:type="dxa" w:w="171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438"/>
            <w:gridSpan w:val="2"/>
            <w:vMerge/>
            <w:tcBorders/>
          </w:tcPr>
          <w:p/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719"/>
            <w:vMerge/>
            <w:tcBorders/>
          </w:tcPr>
          <w:p/>
        </w:tc>
        <w:tc>
          <w:tcPr>
            <w:tcW w:type="dxa" w:w="1719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16" w:after="0"/>
              <w:ind w:left="2572" w:right="0" w:hanging="796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50" w:after="0"/>
              <w:ind w:left="2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171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719"/>
            <w:vMerge/>
            <w:tcBorders/>
          </w:tcPr>
          <w:p/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438"/>
            <w:gridSpan w:val="2"/>
            <w:vMerge/>
            <w:tcBorders/>
          </w:tcPr>
          <w:p/>
        </w:tc>
        <w:tc>
          <w:tcPr>
            <w:tcW w:type="dxa" w:w="1719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719"/>
            <w:vMerge/>
            <w:tcBorders/>
          </w:tcPr>
          <w:p/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3438"/>
            <w:gridSpan w:val="2"/>
            <w:vMerge/>
            <w:tcBorders/>
          </w:tcPr>
          <w:p/>
        </w:tc>
        <w:tc>
          <w:tcPr>
            <w:tcW w:type="dxa" w:w="171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92" w:after="0"/>
        <w:ind w:left="1774" w:right="158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 expression makes an intuitive sense.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the bias, is the average offset between 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actually</w:t>
      </w:r>
      <w:r>
        <w:rPr>
          <w:rFonts w:ascii="CMR10" w:hAnsi="CMR10" w:eastAsia="CMR10"/>
          <w:b w:val="0"/>
          <w:i w:val="0"/>
          <w:color w:val="000000"/>
          <w:sz w:val="20"/>
        </w:rPr>
        <w:t>observe.</w:t>
      </w:r>
    </w:p>
    <w:p>
      <w:pPr>
        <w:autoSpaceDN w:val="0"/>
        <w:autoSpaceDE w:val="0"/>
        <w:widowControl/>
        <w:spacing w:line="200" w:lineRule="exact" w:before="40" w:after="122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continue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</w:tblGrid>
      <w:tr>
        <w:trPr>
          <w:trHeight w:hRule="exact" w:val="198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58" w:after="0"/>
              <w:ind w:left="2096" w:right="0" w:hanging="636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37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04" w:after="0"/>
              <w:ind w:left="14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bµ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2" w:after="0"/>
              <w:ind w:left="3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(4.55)</w:t>
            </w:r>
          </w:p>
          <w:p>
            <w:pPr>
              <w:autoSpaceDN w:val="0"/>
              <w:autoSpaceDE w:val="0"/>
              <w:widowControl/>
              <w:spacing w:line="200" w:lineRule="exact" w:before="498" w:after="0"/>
              <w:ind w:left="3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(4.56)</w:t>
            </w:r>
          </w:p>
        </w:tc>
      </w:tr>
      <w:tr>
        <w:trPr>
          <w:trHeight w:hRule="exact" w:val="280"/>
        </w:trPr>
        <w:tc>
          <w:tcPr>
            <w:tcW w:type="dxa" w:w="103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24"/>
            <w:gridSpan w:val="7"/>
            <w:vMerge/>
            <w:tcBorders/>
          </w:tcPr>
          <w:p/>
        </w:tc>
        <w:tc>
          <w:tcPr>
            <w:tcW w:type="dxa" w:w="103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03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7224"/>
            <w:gridSpan w:val="7"/>
            <w:vMerge/>
            <w:tcBorders/>
          </w:tcPr>
          <w:p/>
        </w:tc>
        <w:tc>
          <w:tcPr>
            <w:tcW w:type="dxa" w:w="1032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0" w:right="20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04" w:after="0"/>
              <w:ind w:left="386" w:right="0" w:hanging="372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8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!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04" w:after="0"/>
              <w:ind w:left="246" w:right="0" w:hanging="224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12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03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064"/>
            <w:gridSpan w:val="2"/>
            <w:vMerge/>
            <w:tcBorders/>
          </w:tcPr>
          <w:p/>
        </w:tc>
        <w:tc>
          <w:tcPr>
            <w:tcW w:type="dxa" w:w="1032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32"/>
            <w:vMerge/>
            <w:tcBorders/>
          </w:tcPr>
          <w:p/>
        </w:tc>
        <w:tc>
          <w:tcPr>
            <w:tcW w:type="dxa" w:w="1032"/>
            <w:vMerge/>
            <w:tcBorders/>
          </w:tcPr>
          <w:p/>
        </w:tc>
        <w:tc>
          <w:tcPr>
            <w:tcW w:type="dxa" w:w="103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2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03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064"/>
            <w:gridSpan w:val="2"/>
            <w:vMerge/>
            <w:tcBorders/>
          </w:tcPr>
          <w:p/>
        </w:tc>
        <w:tc>
          <w:tcPr>
            <w:tcW w:type="dxa" w:w="1032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032"/>
            <w:vMerge/>
            <w:tcBorders/>
          </w:tcPr>
          <w:p/>
        </w:tc>
        <w:tc>
          <w:tcPr>
            <w:tcW w:type="dxa" w:w="1032"/>
            <w:vMerge/>
            <w:tcBorders/>
          </w:tcPr>
          <w:p/>
        </w:tc>
        <w:tc>
          <w:tcPr>
            <w:tcW w:type="dxa" w:w="1032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4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0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0" w:after="132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</w:tblGrid>
      <w:tr>
        <w:trPr>
          <w:trHeight w:hRule="exact" w:val="258"/>
        </w:trPr>
        <w:tc>
          <w:tcPr>
            <w:tcW w:type="dxa" w:w="217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2" w:after="0"/>
              <w:ind w:left="0" w:right="23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9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13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9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1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! </w:t>
            </w:r>
          </w:p>
          <w:p>
            <w:pPr>
              <w:autoSpaceDN w:val="0"/>
              <w:autoSpaceDE w:val="0"/>
              <w:widowControl/>
              <w:spacing w:line="334" w:lineRule="exact" w:before="0" w:after="0"/>
              <w:ind w:left="0" w:right="4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5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9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</w:p>
        </w:tc>
        <w:tc>
          <w:tcPr>
            <w:tcW w:type="dxa" w:w="3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!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4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2" w:after="0"/>
              <w:ind w:left="3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7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2" w:after="0"/>
              <w:ind w:left="37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(4.57)</w:t>
            </w:r>
          </w:p>
        </w:tc>
      </w:tr>
      <w:tr>
        <w:trPr>
          <w:trHeight w:hRule="exact" w:val="178"/>
        </w:trPr>
        <w:tc>
          <w:tcPr>
            <w:tcW w:type="dxa" w:w="103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3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</w:p>
        </w:tc>
        <w:tc>
          <w:tcPr>
            <w:tcW w:type="dxa" w:w="103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3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3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3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32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42"/>
        </w:trPr>
        <w:tc>
          <w:tcPr>
            <w:tcW w:type="dxa" w:w="217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1032"/>
            <w:vMerge/>
            <w:tcBorders/>
          </w:tcPr>
          <w:p/>
        </w:tc>
        <w:tc>
          <w:tcPr>
            <w:tcW w:type="dxa" w:w="1032"/>
            <w:vMerge/>
            <w:tcBorders/>
          </w:tcPr>
          <w:p/>
        </w:tc>
        <w:tc>
          <w:tcPr>
            <w:tcW w:type="dxa" w:w="9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2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4" w:val="left"/>
              </w:tabs>
              <w:autoSpaceDE w:val="0"/>
              <w:widowControl/>
              <w:spacing w:line="138" w:lineRule="exact" w:before="0" w:after="0"/>
              <w:ind w:left="146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3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2"/>
        </w:trPr>
        <w:tc>
          <w:tcPr>
            <w:tcW w:type="dxa" w:w="103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3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5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03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03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3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3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32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92" w:after="0"/>
        <w:ind w:left="1774" w:right="166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right-hand</w:t>
      </w:r>
      <w:r>
        <w:rPr>
          <w:rFonts w:ascii="CMR10" w:hAnsi="CMR10" w:eastAsia="CMR10"/>
          <w:b w:val="0"/>
          <w:i w:val="0"/>
          <w:color w:val="000000"/>
          <w:sz w:val="20"/>
        </w:rPr>
        <w:t>side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thought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im-</w:t>
      </w:r>
      <w:r>
        <w:rPr>
          <w:rFonts w:ascii="CMR10" w:hAnsi="CMR10" w:eastAsia="CMR10"/>
          <w:b w:val="0"/>
          <w:i w:val="0"/>
          <w:color w:val="000000"/>
          <w:sz w:val="20"/>
        </w:rPr>
        <w:t>plementing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Hebbian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rule:</w:t>
      </w:r>
      <w:r>
        <w:rPr>
          <w:rFonts w:ascii="CMR10" w:hAnsi="CMR10" w:eastAsia="CMR10"/>
          <w:b w:val="0"/>
          <w:i w:val="0"/>
          <w:color w:val="000000"/>
          <w:sz w:val="20"/>
        </w:rPr>
        <w:t>“</w:t>
      </w:r>
      <w:r>
        <w:rPr>
          <w:rFonts w:ascii="CMTI10" w:hAnsi="CMTI10" w:eastAsia="CMTI10"/>
          <w:b w:val="0"/>
          <w:i/>
          <w:color w:val="000000"/>
          <w:sz w:val="20"/>
        </w:rPr>
        <w:t>neurons</w:t>
      </w:r>
      <w:r>
        <w:rPr>
          <w:rFonts w:ascii="CMTI10" w:hAnsi="CMTI10" w:eastAsia="CMTI10"/>
          <w:b w:val="0"/>
          <w:i/>
          <w:color w:val="000000"/>
          <w:sz w:val="20"/>
        </w:rPr>
        <w:t>that</w:t>
      </w:r>
      <w:r>
        <w:rPr>
          <w:rFonts w:ascii="CMTI10" w:hAnsi="CMTI10" w:eastAsia="CMTI10"/>
          <w:b w:val="0"/>
          <w:i/>
          <w:color w:val="000000"/>
          <w:sz w:val="20"/>
        </w:rPr>
        <w:t>fire</w:t>
      </w:r>
      <w:r>
        <w:rPr>
          <w:rFonts w:ascii="CMTI10" w:hAnsi="CMTI10" w:eastAsia="CMTI10"/>
          <w:b w:val="0"/>
          <w:i/>
          <w:color w:val="000000"/>
          <w:sz w:val="20"/>
        </w:rPr>
        <w:t>together,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wire </w:t>
      </w:r>
      <w:r>
        <w:rPr>
          <w:rFonts w:ascii="CMTI10" w:hAnsi="CMTI10" w:eastAsia="CMTI10"/>
          <w:b w:val="0"/>
          <w:i/>
          <w:color w:val="000000"/>
          <w:sz w:val="20"/>
        </w:rPr>
        <w:t>together</w:t>
      </w:r>
      <w:r>
        <w:rPr>
          <w:rFonts w:ascii="CMR10" w:hAnsi="CMR10" w:eastAsia="CMR10"/>
          <w:b w:val="0"/>
          <w:i w:val="0"/>
          <w:color w:val="000000"/>
          <w:sz w:val="20"/>
        </w:rPr>
        <w:t>”</w:t>
      </w:r>
      <w:r>
        <w:rPr>
          <w:rFonts w:ascii="CMR10" w:hAnsi="CMR10" w:eastAsia="CMR10"/>
          <w:b w:val="0"/>
          <w:i w:val="0"/>
          <w:color w:val="000000"/>
          <w:sz w:val="20"/>
        </w:rPr>
        <w:t>[Hebb,</w:t>
      </w:r>
      <w:r>
        <w:rPr>
          <w:rFonts w:ascii="CMR10" w:hAnsi="CMR10" w:eastAsia="CMR10"/>
          <w:b w:val="0"/>
          <w:i w:val="0"/>
          <w:color w:val="000000"/>
          <w:sz w:val="20"/>
        </w:rPr>
        <w:t>1949].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fires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(that 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beyond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bias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fires </w:t>
      </w:r>
      <w:r>
        <w:rPr>
          <w:rFonts w:ascii="CMR10" w:hAnsi="CMR10" w:eastAsia="CMR10"/>
          <w:b w:val="0"/>
          <w:i w:val="0"/>
          <w:color w:val="000000"/>
          <w:sz w:val="20"/>
        </w:rPr>
        <w:t>together</w:t>
      </w:r>
      <w:r>
        <w:rPr>
          <w:rFonts w:ascii="CMR10" w:hAnsi="CMR10" w:eastAsia="CMR10"/>
          <w:b w:val="0"/>
          <w:i w:val="0"/>
          <w:color w:val="000000"/>
          <w:sz w:val="20"/>
        </w:rPr>
        <w:t>(where</w:t>
      </w:r>
      <w:r>
        <w:rPr>
          <w:rFonts w:ascii="CMR10" w:hAnsi="CMR10" w:eastAsia="CMR10"/>
          <w:b w:val="0"/>
          <w:i w:val="0"/>
          <w:color w:val="000000"/>
          <w:sz w:val="20"/>
        </w:rPr>
        <w:t>‘fire’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deviate</w:t>
      </w:r>
      <w:r>
        <w:rPr>
          <w:rFonts w:ascii="CMR10" w:hAnsi="CMR10" w:eastAsia="CMR10"/>
          <w:b w:val="0"/>
          <w:i w:val="0"/>
          <w:color w:val="000000"/>
          <w:sz w:val="20"/>
        </w:rPr>
        <w:t>away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bias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zero),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strength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weight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large.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already </w:t>
      </w:r>
      <w:r>
        <w:rPr>
          <w:rFonts w:ascii="CMR10" w:hAnsi="CMR10" w:eastAsia="CMR10"/>
          <w:b w:val="0"/>
          <w:i w:val="0"/>
          <w:color w:val="000000"/>
          <w:sz w:val="20"/>
        </w:rPr>
        <w:t>shows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above.</w:t>
      </w:r>
    </w:p>
    <w:p>
      <w:pPr>
        <w:autoSpaceDN w:val="0"/>
        <w:autoSpaceDE w:val="0"/>
        <w:widowControl/>
        <w:spacing w:line="238" w:lineRule="exact" w:before="2" w:after="18"/>
        <w:ind w:left="1774" w:right="166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right-hand</w:t>
      </w:r>
      <w:r>
        <w:rPr>
          <w:rFonts w:ascii="CMR10" w:hAnsi="CMR10" w:eastAsia="CMR10"/>
          <w:b w:val="0"/>
          <w:i w:val="0"/>
          <w:color w:val="000000"/>
          <w:sz w:val="20"/>
        </w:rPr>
        <w:t>side</w:t>
      </w:r>
      <w:r>
        <w:rPr>
          <w:rFonts w:ascii="CMR10" w:hAnsi="CMR10" w:eastAsia="CMR10"/>
          <w:b w:val="0"/>
          <w:i w:val="0"/>
          <w:color w:val="000000"/>
          <w:sz w:val="20"/>
        </w:rPr>
        <w:t>(which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term </w:t>
      </w:r>
      <w:r>
        <w:rPr>
          <w:rFonts w:ascii="CMR10" w:hAnsi="CMR10" w:eastAsia="CMR10"/>
          <w:b w:val="0"/>
          <w:i w:val="0"/>
          <w:color w:val="000000"/>
          <w:sz w:val="20"/>
        </w:rPr>
        <w:t>in the gradient) is more complicated. This works as whitening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inside the first </w:t>
      </w:r>
      <w:r>
        <w:rPr>
          <w:rFonts w:ascii="CMR10" w:hAnsi="CMR10" w:eastAsia="CMR10"/>
          <w:b w:val="0"/>
          <w:i w:val="0"/>
          <w:color w:val="000000"/>
          <w:sz w:val="20"/>
        </w:rPr>
        <w:t>term.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makes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’s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distributed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covariance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closer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identity.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works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making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capture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covariance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2063"/>
        <w:gridCol w:w="2063"/>
        <w:gridCol w:w="2063"/>
        <w:gridCol w:w="2063"/>
        <w:gridCol w:w="2063"/>
      </w:tblGrid>
      <w:tr>
        <w:trPr>
          <w:trHeight w:hRule="exact" w:val="230"/>
        </w:trPr>
        <w:tc>
          <w:tcPr>
            <w:tcW w:type="dxa" w:w="8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mean-subtracted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observations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)’s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whitened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latent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configurations</w:t>
            </w:r>
          </w:p>
        </w:tc>
      </w:tr>
      <w:tr>
        <w:trPr>
          <w:trHeight w:hRule="exact" w:val="38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0" w:after="0"/>
              <w:ind w:left="0" w:right="6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6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8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’s.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doing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so,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next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iteration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80" w:right="484" w:bottom="11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4.3.</w:t>
      </w:r>
      <w:r>
        <w:rPr>
          <w:rFonts w:ascii="CMSL10" w:hAnsi="CMSL10" w:eastAsia="CMSL10"/>
          <w:b w:val="0"/>
          <w:i/>
          <w:color w:val="000000"/>
          <w:sz w:val="20"/>
        </w:rPr>
        <w:t>CONTINUOUS</w:t>
      </w:r>
      <w:r>
        <w:rPr>
          <w:rFonts w:ascii="CMSL10" w:hAnsi="CMSL10" w:eastAsia="CMSL10"/>
          <w:b w:val="0"/>
          <w:i/>
          <w:color w:val="000000"/>
          <w:sz w:val="20"/>
        </w:rPr>
        <w:t>LATENT</w:t>
      </w:r>
      <w:r>
        <w:rPr>
          <w:rFonts w:ascii="CMSL10" w:hAnsi="CMSL10" w:eastAsia="CMSL10"/>
          <w:b w:val="0"/>
          <w:i/>
          <w:color w:val="000000"/>
          <w:sz w:val="20"/>
        </w:rPr>
        <w:t>VARIABLE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MODELS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59</w:t>
      </w:r>
    </w:p>
    <w:p>
      <w:pPr>
        <w:autoSpaceDN w:val="0"/>
        <w:autoSpaceDE w:val="0"/>
        <w:widowControl/>
        <w:spacing w:line="234" w:lineRule="exact" w:before="344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procedure,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’s will be distributed such that their collectively covariance will be </w:t>
      </w:r>
      <w:r>
        <w:rPr>
          <w:rFonts w:ascii="CMR10" w:hAnsi="CMR10" w:eastAsia="CMR10"/>
          <w:b w:val="0"/>
          <w:i w:val="0"/>
          <w:color w:val="000000"/>
          <w:sz w:val="20"/>
        </w:rPr>
        <w:t>closer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identity,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imposed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saying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over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spherical</w:t>
      </w: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words,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effect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regularization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</w:p>
    <w:p>
      <w:pPr>
        <w:autoSpaceDN w:val="0"/>
        <w:autoSpaceDE w:val="0"/>
        <w:widowControl/>
        <w:spacing w:line="222" w:lineRule="exact" w:before="86" w:after="6"/>
        <w:ind w:left="698" w:right="1728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cycling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steps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updating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’s,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variational </w:t>
      </w:r>
      <w:r>
        <w:rPr>
          <w:rFonts w:ascii="CMR10" w:hAnsi="CMR10" w:eastAsia="CMR10"/>
          <w:b w:val="0"/>
          <w:i w:val="0"/>
          <w:color w:val="000000"/>
          <w:sz w:val="20"/>
        </w:rPr>
        <w:t>lowerbound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improve</w:t>
      </w:r>
      <w:r>
        <w:rPr>
          <w:rFonts w:ascii="CMR10" w:hAnsi="CMR10" w:eastAsia="CMR10"/>
          <w:b w:val="0"/>
          <w:i w:val="0"/>
          <w:color w:val="000000"/>
          <w:sz w:val="20"/>
        </w:rPr>
        <w:t>gradually</w:t>
      </w:r>
      <w:r>
        <w:rPr>
          <w:rFonts w:ascii="CMR10" w:hAnsi="CMR10" w:eastAsia="CMR10"/>
          <w:b w:val="0"/>
          <w:i w:val="0"/>
          <w:color w:val="000000"/>
          <w:sz w:val="20"/>
        </w:rPr>
        <w:t>until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limit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→∞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730"/>
        </w:trPr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358" w:right="888" w:firstLine="0"/>
              <w:jc w:val="both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constraints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orthogonal,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i.e.,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that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recover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principal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component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analysis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[Hotelling,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1933].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Our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derivation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here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special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general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version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called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probabilis-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tic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component</w:t>
      </w:r>
      <w:r>
        <w:rPr>
          <w:rFonts w:ascii="CMR10" w:hAnsi="CMR10" w:eastAsia="CMR10"/>
          <w:b w:val="0"/>
          <w:i w:val="0"/>
          <w:color w:val="000000"/>
          <w:sz w:val="20"/>
        </w:rPr>
        <w:t>analysis</w:t>
      </w:r>
      <w:r>
        <w:rPr>
          <w:rFonts w:ascii="CMR10" w:hAnsi="CMR10" w:eastAsia="CMR10"/>
          <w:b w:val="0"/>
          <w:i w:val="0"/>
          <w:color w:val="000000"/>
          <w:sz w:val="20"/>
        </w:rPr>
        <w:t>[Tipping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Bishop,</w:t>
      </w:r>
      <w:r>
        <w:rPr>
          <w:rFonts w:ascii="CMR10" w:hAnsi="CMR10" w:eastAsia="CMR10"/>
          <w:b w:val="0"/>
          <w:i w:val="0"/>
          <w:color w:val="000000"/>
          <w:sz w:val="20"/>
        </w:rPr>
        <w:t>1999].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follow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variational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[Ilin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Raiko,</w:t>
      </w:r>
      <w:r>
        <w:rPr>
          <w:rFonts w:ascii="CMR10" w:hAnsi="CMR10" w:eastAsia="CMR10"/>
          <w:b w:val="0"/>
          <w:i w:val="0"/>
          <w:color w:val="000000"/>
          <w:sz w:val="20"/>
        </w:rPr>
        <w:t>2010].</w:t>
      </w:r>
    </w:p>
    <w:p>
      <w:pPr>
        <w:autoSpaceDN w:val="0"/>
        <w:autoSpaceDE w:val="0"/>
        <w:widowControl/>
        <w:spacing w:line="240" w:lineRule="exact" w:before="5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 variational lowerbound based approach again enables us to use stochas-</w:t>
      </w:r>
      <w:r>
        <w:rPr>
          <w:rFonts w:ascii="CMR10" w:hAnsi="CMR10" w:eastAsia="CMR10"/>
          <w:b w:val="0"/>
          <w:i w:val="0"/>
          <w:color w:val="000000"/>
          <w:sz w:val="20"/>
        </w:rPr>
        <w:t>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scalable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exact</w:t>
      </w:r>
      <w:r>
        <w:rPr>
          <w:rFonts w:ascii="CMR10" w:hAnsi="CMR10" w:eastAsia="CMR10"/>
          <w:b w:val="0"/>
          <w:i w:val="0"/>
          <w:color w:val="000000"/>
          <w:sz w:val="20"/>
        </w:rPr>
        <w:t>EM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procedure. 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iteration,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pick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minibatch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examples,</w:t>
      </w:r>
      <w:r>
        <w:rPr>
          <w:rFonts w:ascii="CMR10" w:hAnsi="CMR10" w:eastAsia="CMR10"/>
          <w:b w:val="0"/>
          <w:i w:val="0"/>
          <w:color w:val="000000"/>
          <w:sz w:val="20"/>
        </w:rPr>
        <w:t>infer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(approxi-</w:t>
      </w:r>
      <w:r>
        <w:rPr>
          <w:rFonts w:ascii="CMR10" w:hAnsi="CMR10" w:eastAsia="CMR10"/>
          <w:b w:val="0"/>
          <w:i w:val="0"/>
          <w:color w:val="000000"/>
          <w:sz w:val="20"/>
        </w:rPr>
        <w:t>mate)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variational </w:t>
      </w:r>
      <w:r>
        <w:rPr>
          <w:rFonts w:ascii="CMR10" w:hAnsi="CMR10" w:eastAsia="CMR10"/>
          <w:b w:val="0"/>
          <w:i w:val="0"/>
          <w:color w:val="000000"/>
          <w:sz w:val="20"/>
        </w:rPr>
        <w:t>lowerbound w.r.t.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 Instead of computing the optimal values given this </w:t>
      </w:r>
      <w:r>
        <w:rPr>
          <w:rFonts w:ascii="CMR10" w:hAnsi="CMR10" w:eastAsia="CMR10"/>
          <w:b w:val="0"/>
          <w:i w:val="0"/>
          <w:color w:val="000000"/>
          <w:sz w:val="20"/>
        </w:rPr>
        <w:t>minibatch,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slightly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gradient </w:t>
      </w:r>
      <w:r>
        <w:rPr>
          <w:rFonts w:ascii="CMR10" w:hAnsi="CMR10" w:eastAsia="CMR10"/>
          <w:b w:val="0"/>
          <w:i w:val="0"/>
          <w:color w:val="000000"/>
          <w:sz w:val="20"/>
        </w:rPr>
        <w:t>direction.</w:t>
      </w:r>
    </w:p>
    <w:p>
      <w:pPr>
        <w:autoSpaceDN w:val="0"/>
        <w:tabs>
          <w:tab w:pos="1520" w:val="left"/>
        </w:tabs>
        <w:autoSpaceDE w:val="0"/>
        <w:widowControl/>
        <w:spacing w:line="240" w:lineRule="exact" w:before="602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4.3.1 </w:t>
      </w:r>
      <w:r>
        <w:rPr>
          <w:rFonts w:ascii="CMBX12" w:hAnsi="CMBX12" w:eastAsia="CMBX12"/>
          <w:b/>
          <w:i w:val="0"/>
          <w:color w:val="000000"/>
          <w:sz w:val="24"/>
        </w:rPr>
        <w:t>Variational</w:t>
      </w:r>
      <w:r>
        <w:rPr>
          <w:rFonts w:ascii="CMBX12" w:hAnsi="CMBX12" w:eastAsia="CMBX12"/>
          <w:b/>
          <w:i w:val="0"/>
          <w:color w:val="000000"/>
          <w:sz w:val="24"/>
        </w:rPr>
        <w:t>autoencoders</w:t>
      </w:r>
    </w:p>
    <w:p>
      <w:pPr>
        <w:autoSpaceDN w:val="0"/>
        <w:autoSpaceDE w:val="0"/>
        <w:widowControl/>
        <w:spacing w:line="240" w:lineRule="exact" w:before="216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question,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seen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2.2.2,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whether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nonlinear</w:t>
      </w:r>
      <w:r>
        <w:rPr>
          <w:rFonts w:ascii="CMR10" w:hAnsi="CMR10" w:eastAsia="CMR10"/>
          <w:b w:val="0"/>
          <w:i w:val="0"/>
          <w:color w:val="000000"/>
          <w:sz w:val="20"/>
        </w:rPr>
        <w:t>transformation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(4.38).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totally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062" w:val="left"/>
        </w:tabs>
        <w:autoSpaceDE w:val="0"/>
        <w:widowControl/>
        <w:spacing w:line="236" w:lineRule="exact" w:before="306" w:after="0"/>
        <w:ind w:left="286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I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(4.58)</w:t>
      </w:r>
    </w:p>
    <w:p>
      <w:pPr>
        <w:autoSpaceDN w:val="0"/>
        <w:autoSpaceDE w:val="0"/>
        <w:widowControl/>
        <w:spacing w:line="238" w:lineRule="exact" w:before="304" w:after="242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arbitrary</w:t>
      </w:r>
      <w:r>
        <w:rPr>
          <w:rFonts w:ascii="CMR10" w:hAnsi="CMR10" w:eastAsia="CMR10"/>
          <w:b w:val="0"/>
          <w:i w:val="0"/>
          <w:color w:val="000000"/>
          <w:sz w:val="20"/>
        </w:rPr>
        <w:t>nonlinear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differentiable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okay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kind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parametrization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long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4680"/>
        <w:gridCol w:w="4680"/>
      </w:tblGrid>
      <w:tr>
        <w:trPr>
          <w:trHeight w:hRule="exact" w:val="59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0" w:right="9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Jac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(4.59)</w:t>
            </w:r>
          </w:p>
        </w:tc>
      </w:tr>
    </w:tbl>
    <w:p>
      <w:pPr>
        <w:autoSpaceDN w:val="0"/>
        <w:autoSpaceDE w:val="0"/>
        <w:widowControl/>
        <w:spacing w:line="238" w:lineRule="exact" w:before="216" w:after="246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small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big</w:t>
      </w:r>
      <w:r>
        <w:rPr>
          <w:rFonts w:ascii="CMR10" w:hAnsi="CMR10" w:eastAsia="CMR10"/>
          <w:b w:val="0"/>
          <w:i w:val="0"/>
          <w:color w:val="000000"/>
          <w:sz w:val="20"/>
        </w:rPr>
        <w:t>consequence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modeling</w:t>
      </w:r>
      <w:r>
        <w:rPr>
          <w:rFonts w:ascii="CMR10" w:hAnsi="CMR10" w:eastAsia="CMR10"/>
          <w:b w:val="0"/>
          <w:i w:val="0"/>
          <w:color w:val="000000"/>
          <w:sz w:val="20"/>
        </w:rPr>
        <w:t>power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continuous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model.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peculiar</w:t>
      </w:r>
      <w:r>
        <w:rPr>
          <w:rFonts w:ascii="CMR10" w:hAnsi="CMR10" w:eastAsia="CMR10"/>
          <w:b w:val="0"/>
          <w:i w:val="0"/>
          <w:color w:val="000000"/>
          <w:sz w:val="20"/>
        </w:rPr>
        <w:t>(and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amazing) 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normal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revisit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(4.38):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4.0" w:type="dxa"/>
      </w:tblPr>
      <w:tblGrid>
        <w:gridCol w:w="3120"/>
        <w:gridCol w:w="3120"/>
        <w:gridCol w:w="3120"/>
      </w:tblGrid>
      <w:tr>
        <w:trPr>
          <w:trHeight w:hRule="exact" w:val="342"/>
        </w:trPr>
        <w:tc>
          <w:tcPr>
            <w:tcW w:type="dxa" w:w="100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11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22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(4.60)</w:t>
            </w:r>
          </w:p>
        </w:tc>
      </w:tr>
      <w:tr>
        <w:trPr>
          <w:trHeight w:hRule="exact" w:val="652"/>
        </w:trPr>
        <w:tc>
          <w:tcPr>
            <w:tcW w:type="dxa" w:w="312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1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56" w:after="0"/>
              <w:ind w:left="11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b, 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6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4" w:after="0"/>
              <w:ind w:left="22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(4.61)</w:t>
            </w:r>
          </w:p>
        </w:tc>
      </w:tr>
      <w:tr>
        <w:trPr>
          <w:trHeight w:hRule="exact" w:val="272"/>
        </w:trPr>
        <w:tc>
          <w:tcPr>
            <w:tcW w:type="dxa" w:w="100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0" w:after="0"/>
              <w:ind w:left="226" w:right="0" w:firstLine="0"/>
              <w:jc w:val="left"/>
            </w:pP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3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will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use</w:t>
            </w:r>
          </w:p>
        </w:tc>
        <w:tc>
          <w:tcPr>
            <w:tcW w:type="dxa" w:w="51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" w:val="left"/>
              </w:tabs>
              <w:autoSpaceDE w:val="0"/>
              <w:widowControl/>
              <w:spacing w:line="126" w:lineRule="exact" w:before="36" w:after="0"/>
              <w:ind w:left="56" w:right="144" w:firstLine="0"/>
              <w:jc w:val="left"/>
            </w:pP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∂</w:t>
            </w:r>
            <w:r>
              <w:br/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∂x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notation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refer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to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Jacobian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matrix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unless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it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is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confusing.</w:t>
            </w:r>
          </w:p>
        </w:tc>
        <w:tc>
          <w:tcPr>
            <w:tcW w:type="dxa" w:w="16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80" w:right="1440" w:bottom="11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60</w:t>
      </w:r>
      <w:r>
        <w:rPr>
          <w:rFonts w:ascii="CMSL10" w:hAnsi="CMSL10" w:eastAsia="CMSL10"/>
          <w:b w:val="0"/>
          <w:i/>
          <w:color w:val="000000"/>
          <w:sz w:val="20"/>
        </w:rPr>
        <w:t>CHAPTER 4.</w:t>
      </w:r>
      <w:r>
        <w:rPr>
          <w:rFonts w:ascii="CMSL10" w:hAnsi="CMSL10" w:eastAsia="CMSL10"/>
          <w:b w:val="0"/>
          <w:i/>
          <w:color w:val="000000"/>
          <w:sz w:val="20"/>
        </w:rPr>
        <w:t>PROBABILISTIC MACHINE LEARNING AND UNSUPERVISED LEARNING</w:t>
      </w:r>
    </w:p>
    <w:p>
      <w:pPr>
        <w:autoSpaceDN w:val="0"/>
        <w:autoSpaceDE w:val="0"/>
        <w:widowControl/>
        <w:spacing w:line="200" w:lineRule="exact" w:before="360" w:after="152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joint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written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2677"/>
        <w:gridCol w:w="2677"/>
        <w:gridCol w:w="2677"/>
        <w:gridCol w:w="2677"/>
      </w:tblGrid>
      <w:tr>
        <w:trPr>
          <w:trHeight w:hRule="exact" w:val="748"/>
        </w:trPr>
        <w:tc>
          <w:tcPr>
            <w:tcW w:type="dxa" w:w="9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89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const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0" w:right="20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(4.62)</w:t>
            </w:r>
          </w:p>
        </w:tc>
      </w:tr>
      <w:tr>
        <w:trPr>
          <w:trHeight w:hRule="exact" w:val="51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2376" w:right="0" w:hanging="39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4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const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224"/>
        </w:trPr>
        <w:tc>
          <w:tcPr>
            <w:tcW w:type="dxa" w:w="9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0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(4.63)</w:t>
            </w:r>
          </w:p>
        </w:tc>
      </w:tr>
      <w:tr>
        <w:trPr>
          <w:trHeight w:hRule="exact" w:val="50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8" w:after="0"/>
              <w:ind w:left="2376" w:right="0" w:hanging="39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const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268"/>
        </w:trPr>
        <w:tc>
          <w:tcPr>
            <w:tcW w:type="dxa" w:w="9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0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(4.64)</w:t>
            </w:r>
          </w:p>
        </w:tc>
      </w:tr>
    </w:tbl>
    <w:p>
      <w:pPr>
        <w:autoSpaceDN w:val="0"/>
        <w:autoSpaceDE w:val="0"/>
        <w:widowControl/>
        <w:spacing w:line="254" w:lineRule="exact" w:before="210" w:after="186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= [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[</w:t>
      </w:r>
      <w:r>
        <w:rPr>
          <w:rFonts w:ascii="CMMI10" w:hAnsi="CMMI10" w:eastAsia="CMMI10"/>
          <w:b w:val="0"/>
          <w:i/>
          <w:color w:val="000000"/>
          <w:sz w:val="20"/>
        </w:rPr>
        <w:t>b,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785"/>
        <w:gridCol w:w="1785"/>
        <w:gridCol w:w="1785"/>
        <w:gridCol w:w="1785"/>
        <w:gridCol w:w="1785"/>
        <w:gridCol w:w="1785"/>
      </w:tblGrid>
      <w:tr>
        <w:trPr>
          <w:trHeight w:hRule="exact" w:val="322"/>
        </w:trPr>
        <w:tc>
          <w:tcPr>
            <w:tcW w:type="dxa" w:w="344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60" w:after="0"/>
              <w:ind w:left="3314" w:right="0" w:hanging="242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</w:p>
        </w:tc>
        <w:tc>
          <w:tcPr>
            <w:tcW w:type="dxa" w:w="124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</w:p>
        </w:tc>
        <w:tc>
          <w:tcPr>
            <w:tcW w:type="dxa" w:w="14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</w:p>
        </w:tc>
        <w:tc>
          <w:tcPr>
            <w:tcW w:type="dxa" w:w="2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486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</w:p>
        </w:tc>
      </w:tr>
      <w:tr>
        <w:trPr>
          <w:trHeight w:hRule="exact" w:val="240"/>
        </w:trPr>
        <w:tc>
          <w:tcPr>
            <w:tcW w:type="dxa" w:w="1785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96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</w:p>
        </w:tc>
        <w:tc>
          <w:tcPr>
            <w:tcW w:type="dxa" w:w="1785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785"/>
            <w:vMerge/>
            <w:tcBorders/>
          </w:tcPr>
          <w:p/>
        </w:tc>
        <w:tc>
          <w:tcPr>
            <w:tcW w:type="dxa" w:w="1785"/>
            <w:vMerge/>
            <w:tcBorders/>
          </w:tcPr>
          <w:p/>
        </w:tc>
        <w:tc>
          <w:tcPr>
            <w:tcW w:type="dxa" w:w="2372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8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</w:t>
            </w:r>
          </w:p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const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352"/>
        </w:trPr>
        <w:tc>
          <w:tcPr>
            <w:tcW w:type="dxa" w:w="1785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785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785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696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</w:p>
        </w:tc>
        <w:tc>
          <w:tcPr>
            <w:tcW w:type="dxa" w:w="1488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</w:p>
        </w:tc>
        <w:tc>
          <w:tcPr>
            <w:tcW w:type="dxa" w:w="1785"/>
            <w:vMerge/>
            <w:tcBorders>
              <w:bottom w:sz="9.599999999999909" w:val="single" w:color="#000000"/>
            </w:tcBorders>
          </w:tcPr>
          <w:p/>
        </w:tc>
      </w:tr>
      <w:tr>
        <w:trPr>
          <w:trHeight w:hRule="exact" w:val="252"/>
        </w:trPr>
        <w:tc>
          <w:tcPr>
            <w:tcW w:type="dxa" w:w="34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696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184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=Σ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2372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198" w:lineRule="exact" w:before="12" w:after="0"/>
        <w:ind w:left="0" w:right="206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(4.65)</w:t>
      </w:r>
    </w:p>
    <w:p>
      <w:pPr>
        <w:autoSpaceDN w:val="0"/>
        <w:autoSpaceDE w:val="0"/>
        <w:widowControl/>
        <w:spacing w:line="238" w:lineRule="exact" w:before="228" w:after="0"/>
        <w:ind w:left="1774" w:right="206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 shows that the joint distribution over [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] is also Gaussian with the mean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needed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show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further</w:t>
      </w:r>
      <w:r>
        <w:rPr>
          <w:rFonts w:ascii="CMR10" w:hAnsi="CMR10" w:eastAsia="CMR10"/>
          <w:b w:val="0"/>
          <w:i w:val="0"/>
          <w:color w:val="000000"/>
          <w:sz w:val="20"/>
        </w:rPr>
        <w:t>argument,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also </w:t>
      </w:r>
      <w:r>
        <w:rPr>
          <w:rFonts w:ascii="CMR10" w:hAnsi="CMR10" w:eastAsia="CMR10"/>
          <w:b w:val="0"/>
          <w:i w:val="0"/>
          <w:color w:val="000000"/>
          <w:sz w:val="20"/>
        </w:rPr>
        <w:t>check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covariance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joint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</w:p>
    <w:p>
      <w:pPr>
        <w:autoSpaceDN w:val="0"/>
        <w:autoSpaceDE w:val="0"/>
        <w:widowControl/>
        <w:spacing w:line="200" w:lineRule="exact" w:before="52" w:after="158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magical</w:t>
      </w:r>
      <w:r>
        <w:rPr>
          <w:rFonts w:ascii="CMR10" w:hAnsi="CMR10" w:eastAsia="CMR10"/>
          <w:b w:val="0"/>
          <w:i w:val="0"/>
          <w:color w:val="000000"/>
          <w:sz w:val="20"/>
        </w:rPr>
        <w:t>formula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inversion</w:t>
      </w:r>
      <w:r>
        <w:rPr>
          <w:rFonts w:ascii="CMR10" w:hAnsi="CMR10" w:eastAsia="CMR10"/>
          <w:b w:val="0"/>
          <w:i w:val="0"/>
          <w:color w:val="000000"/>
          <w:sz w:val="20"/>
        </w:rPr>
        <w:t>lemma: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rPr>
          <w:trHeight w:hRule="exact" w:val="33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8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9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26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10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</w:p>
        </w:tc>
        <w:tc>
          <w:tcPr>
            <w:tcW w:type="dxa" w:w="1530"/>
            <w:vMerge/>
            <w:tcBorders/>
          </w:tcPr>
          <w:p/>
        </w:tc>
        <w:tc>
          <w:tcPr>
            <w:tcW w:type="dxa" w:w="1530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CA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5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30" w:after="0"/>
        <w:ind w:left="0" w:right="206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(4.66)</w:t>
      </w:r>
    </w:p>
    <w:p>
      <w:pPr>
        <w:autoSpaceDN w:val="0"/>
        <w:autoSpaceDE w:val="0"/>
        <w:widowControl/>
        <w:spacing w:line="200" w:lineRule="exact" w:before="266" w:after="176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covariance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joint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3570"/>
        <w:gridCol w:w="3570"/>
        <w:gridCol w:w="3570"/>
      </w:tblGrid>
      <w:tr>
        <w:trPr>
          <w:trHeight w:hRule="exact" w:val="280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0" w:right="7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Σ =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4" w:after="0"/>
              <w:ind w:left="12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276"/>
        </w:trPr>
        <w:tc>
          <w:tcPr>
            <w:tcW w:type="dxa" w:w="3570"/>
            <w:vMerge/>
            <w:tcBorders/>
          </w:tcPr>
          <w:p/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23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00" w:lineRule="exact" w:before="30" w:after="46"/>
        <w:ind w:left="0" w:right="206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(4.67)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2142"/>
        <w:gridCol w:w="2142"/>
        <w:gridCol w:w="2142"/>
        <w:gridCol w:w="2142"/>
        <w:gridCol w:w="2142"/>
      </w:tblGrid>
      <w:tr>
        <w:trPr>
          <w:trHeight w:hRule="exact" w:val="268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7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9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10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(4.68)</w:t>
            </w:r>
          </w:p>
        </w:tc>
      </w:tr>
      <w:tr>
        <w:trPr>
          <w:trHeight w:hRule="exact" w:val="308"/>
        </w:trPr>
        <w:tc>
          <w:tcPr>
            <w:tcW w:type="dxa" w:w="2142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</w:p>
        </w:tc>
        <w:tc>
          <w:tcPr>
            <w:tcW w:type="dxa" w:w="2142"/>
            <w:vMerge/>
            <w:tcBorders/>
          </w:tcPr>
          <w:p/>
        </w:tc>
        <w:tc>
          <w:tcPr>
            <w:tcW w:type="dxa" w:w="214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68" w:after="12"/>
        <w:ind w:left="1774" w:right="2016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Because the marginal distribution over any subset of dimensions of a normal 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normal,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marginal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3570"/>
        <w:gridCol w:w="3570"/>
        <w:gridCol w:w="3570"/>
      </w:tblGrid>
      <w:tr>
        <w:trPr>
          <w:trHeight w:hRule="exact" w:val="24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i.e.,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5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 is also normal. In other words, the linear relationship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1728" w:right="2016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the probabilistic principal component analysis (PCA) above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represent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critical</w:t>
      </w:r>
      <w:r>
        <w:rPr>
          <w:rFonts w:ascii="CMR10" w:hAnsi="CMR10" w:eastAsia="CMR10"/>
          <w:b w:val="0"/>
          <w:i w:val="0"/>
          <w:color w:val="000000"/>
          <w:sz w:val="20"/>
        </w:rPr>
        <w:t>limitation.</w:t>
      </w:r>
    </w:p>
    <w:p>
      <w:pPr>
        <w:autoSpaceDN w:val="0"/>
        <w:autoSpaceDE w:val="0"/>
        <w:widowControl/>
        <w:spacing w:line="238" w:lineRule="exact" w:before="14" w:after="0"/>
        <w:ind w:left="1774" w:right="206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limitation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hold</w:t>
      </w:r>
      <w:r>
        <w:rPr>
          <w:rFonts w:ascii="CMR10" w:hAnsi="CMR10" w:eastAsia="CMR10"/>
          <w:b w:val="0"/>
          <w:i w:val="0"/>
          <w:color w:val="000000"/>
          <w:sz w:val="20"/>
        </w:rPr>
        <w:t>anymore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nonlinear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function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relationship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joint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distribution 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) would not be in general Gaussian, because the covariance structure would</w:t>
      </w:r>
    </w:p>
    <w:p>
      <w:pPr>
        <w:sectPr>
          <w:pgSz w:w="12240" w:h="15840"/>
          <w:pgMar w:top="980" w:right="9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4.3.</w:t>
      </w:r>
      <w:r>
        <w:rPr>
          <w:rFonts w:ascii="CMSL10" w:hAnsi="CMSL10" w:eastAsia="CMSL10"/>
          <w:b w:val="0"/>
          <w:i/>
          <w:color w:val="000000"/>
          <w:sz w:val="20"/>
        </w:rPr>
        <w:t>CONTINUOUS</w:t>
      </w:r>
      <w:r>
        <w:rPr>
          <w:rFonts w:ascii="CMSL10" w:hAnsi="CMSL10" w:eastAsia="CMSL10"/>
          <w:b w:val="0"/>
          <w:i/>
          <w:color w:val="000000"/>
          <w:sz w:val="20"/>
        </w:rPr>
        <w:t>LATENT</w:t>
      </w:r>
      <w:r>
        <w:rPr>
          <w:rFonts w:ascii="CMSL10" w:hAnsi="CMSL10" w:eastAsia="CMSL10"/>
          <w:b w:val="0"/>
          <w:i/>
          <w:color w:val="000000"/>
          <w:sz w:val="20"/>
        </w:rPr>
        <w:t>VARIABLE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MODELS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61</w:t>
      </w:r>
    </w:p>
    <w:p>
      <w:pPr>
        <w:autoSpaceDN w:val="0"/>
        <w:autoSpaceDE w:val="0"/>
        <w:widowControl/>
        <w:spacing w:line="240" w:lineRule="exact" w:before="320" w:after="132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stationary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dynamically</w:t>
      </w:r>
      <w:r>
        <w:rPr>
          <w:rFonts w:ascii="CMR10" w:hAnsi="CMR10" w:eastAsia="CMR10"/>
          <w:b w:val="0"/>
          <w:i w:val="0"/>
          <w:color w:val="000000"/>
          <w:sz w:val="20"/>
        </w:rPr>
        <w:t>depending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would 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Gaussians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infinitely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4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2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7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(4.69)</w:t>
            </w:r>
          </w:p>
        </w:tc>
      </w:tr>
    </w:tbl>
    <w:p>
      <w:pPr>
        <w:autoSpaceDN w:val="0"/>
        <w:tabs>
          <w:tab w:pos="996" w:val="left"/>
        </w:tabs>
        <w:autoSpaceDE w:val="0"/>
        <w:widowControl/>
        <w:spacing w:line="256" w:lineRule="exact" w:before="204" w:after="11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Let’s consider the variational lowerbound with this nonlinear formulation for 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6"/>
        </w:trPr>
        <w:tc>
          <w:tcPr>
            <w:tcW w:type="dxa" w:w="14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0" w:after="0"/>
              <w:ind w:left="0" w:right="44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</w:p>
        </w:tc>
        <w:tc>
          <w:tcPr>
            <w:tcW w:type="dxa" w:w="28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53"/>
              <w:gridCol w:w="953"/>
              <w:gridCol w:w="953"/>
            </w:tblGrid>
            <w:tr>
              <w:trPr>
                <w:trHeight w:hRule="exact" w:val="310"/>
              </w:trPr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−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∥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−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F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z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;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 xml:space="preserve"> θ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∥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2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−|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|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32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log 2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π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8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5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51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ln(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9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4" w:after="0"/>
              <w:ind w:left="7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250"/>
        </w:trPr>
        <w:tc>
          <w:tcPr>
            <w:tcW w:type="dxa" w:w="14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7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28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6" w:val="left"/>
              </w:tabs>
              <w:autoSpaceDE w:val="0"/>
              <w:widowControl/>
              <w:spacing w:line="310" w:lineRule="exact" w:before="0" w:after="0"/>
              <w:ind w:left="26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8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5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5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20" w:after="0"/>
        <w:ind w:left="0" w:right="178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(4.70)</w:t>
      </w:r>
    </w:p>
    <w:p>
      <w:pPr>
        <w:autoSpaceDN w:val="0"/>
        <w:autoSpaceDE w:val="0"/>
        <w:widowControl/>
        <w:spacing w:line="216" w:lineRule="exact" w:before="220" w:after="110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346"/>
        </w:trPr>
        <w:tc>
          <w:tcPr>
            <w:tcW w:type="dxa" w:w="11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0" w:after="0"/>
              <w:ind w:left="0" w:right="1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</w:p>
        </w:tc>
        <w:tc>
          <w:tcPr>
            <w:tcW w:type="dxa" w:w="130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  <w:u w:val="single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09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06" w:after="0"/>
              <w:ind w:left="4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0" w:after="0"/>
              <w:ind w:left="0" w:right="7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(4.71)</w:t>
            </w:r>
          </w:p>
        </w:tc>
        <w:tc>
          <w:tcPr>
            <w:tcW w:type="dxa" w:w="8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6"/>
        </w:trPr>
        <w:tc>
          <w:tcPr>
            <w:tcW w:type="dxa" w:w="11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2553"/>
            <w:gridSpan w:val="3"/>
            <w:vMerge/>
            <w:tcBorders/>
          </w:tcPr>
          <w:p/>
        </w:tc>
        <w:tc>
          <w:tcPr>
            <w:tcW w:type="dxa" w:w="130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8" w:after="0"/>
              <w:ind w:left="11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553"/>
            <w:gridSpan w:val="3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8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63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strike/>
                <w:color w:val="000000"/>
                <w:sz w:val="20"/>
              </w:rPr>
              <w:t xml:space="preserve">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520"/>
        </w:trPr>
        <w:tc>
          <w:tcPr>
            <w:tcW w:type="dxa" w:w="1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0" w:right="5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</w:p>
        </w:tc>
        <w:tc>
          <w:tcPr>
            <w:tcW w:type="dxa" w:w="2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320" w:right="1872" w:hanging="232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7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(4.72)</w:t>
            </w:r>
          </w:p>
        </w:tc>
        <w:tc>
          <w:tcPr>
            <w:tcW w:type="dxa" w:w="851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4" w:after="0"/>
              <w:ind w:left="1172" w:right="0" w:hanging="388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7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 +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9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0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851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324"/>
        </w:trPr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4255"/>
            <w:gridSpan w:val="5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7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(4.73)</w:t>
            </w:r>
          </w:p>
        </w:tc>
        <w:tc>
          <w:tcPr>
            <w:tcW w:type="dxa" w:w="851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2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 is clear that without knowing the form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it is not possible to come up with </w:t>
      </w:r>
      <w:r>
        <w:rPr>
          <w:rFonts w:ascii="CMR10" w:hAnsi="CMR10" w:eastAsia="CMR10"/>
          <w:b w:val="0"/>
          <w:i w:val="0"/>
          <w:color w:val="000000"/>
          <w:sz w:val="20"/>
        </w:rPr>
        <w:t>an analytical solution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general. Even worse, it is unclear how to compute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analytically</w:t>
      </w:r>
      <w:r>
        <w:rPr>
          <w:rFonts w:ascii="CMR10" w:hAnsi="CMR10" w:eastAsia="CMR10"/>
          <w:b w:val="0"/>
          <w:i w:val="0"/>
          <w:color w:val="000000"/>
          <w:sz w:val="20"/>
        </w:rPr>
        <w:t>either,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challenging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must 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computed.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sampled-based</w:t>
      </w:r>
      <w:r>
        <w:rPr>
          <w:rFonts w:ascii="CMR10" w:hAnsi="CMR10" w:eastAsia="CMR10"/>
          <w:b w:val="0"/>
          <w:i w:val="0"/>
          <w:color w:val="000000"/>
          <w:sz w:val="20"/>
        </w:rPr>
        <w:t>Monte</w:t>
      </w:r>
      <w:r>
        <w:rPr>
          <w:rFonts w:ascii="CMR10" w:hAnsi="CMR10" w:eastAsia="CMR10"/>
          <w:b w:val="0"/>
          <w:i w:val="0"/>
          <w:color w:val="000000"/>
          <w:sz w:val="20"/>
        </w:rPr>
        <w:t>Carlo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approximation, 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choose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readily</w:t>
      </w:r>
      <w:r>
        <w:rPr>
          <w:rFonts w:ascii="CMR10" w:hAnsi="CMR10" w:eastAsia="CMR10"/>
          <w:b w:val="0"/>
          <w:i w:val="0"/>
          <w:color w:val="000000"/>
          <w:sz w:val="20"/>
        </w:rPr>
        <w:t>samplable:</w:t>
      </w:r>
    </w:p>
    <w:p>
      <w:pPr>
        <w:autoSpaceDN w:val="0"/>
        <w:tabs>
          <w:tab w:pos="3470" w:val="left"/>
          <w:tab w:pos="5952" w:val="left"/>
          <w:tab w:pos="7062" w:val="left"/>
        </w:tabs>
        <w:autoSpaceDE w:val="0"/>
        <w:widowControl/>
        <w:spacing w:line="472" w:lineRule="exact" w:before="68" w:after="0"/>
        <w:ind w:left="201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µ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µ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(˜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(˜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strike/>
          <w:color w:val="000000"/>
          <w:sz w:val="20"/>
        </w:rPr>
        <w:t xml:space="preserve"> 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(4.74)</w:t>
      </w:r>
    </w:p>
    <w:p>
      <w:pPr>
        <w:autoSpaceDN w:val="0"/>
        <w:tabs>
          <w:tab w:pos="996" w:val="left"/>
        </w:tabs>
        <w:autoSpaceDE w:val="0"/>
        <w:widowControl/>
        <w:spacing w:line="238" w:lineRule="exact" w:before="11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R10" w:hAnsi="CMR10" w:eastAsia="CMR10"/>
          <w:b w:val="0"/>
          <w:i w:val="0"/>
          <w:color w:val="000000"/>
          <w:sz w:val="20"/>
        </w:rPr>
        <w:t>posterior,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reparametrization</w:t>
      </w:r>
      <w:r>
        <w:rPr>
          <w:rFonts w:ascii="CMR10" w:hAnsi="CMR10" w:eastAsia="CMR10"/>
          <w:b w:val="0"/>
          <w:i w:val="0"/>
          <w:color w:val="000000"/>
          <w:sz w:val="20"/>
        </w:rPr>
        <w:t>trick: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</w:p>
    <w:p>
      <w:pPr>
        <w:autoSpaceDN w:val="0"/>
        <w:tabs>
          <w:tab w:pos="7062" w:val="left"/>
        </w:tabs>
        <w:autoSpaceDE w:val="0"/>
        <w:widowControl/>
        <w:spacing w:line="228" w:lineRule="exact" w:before="232" w:after="0"/>
        <w:ind w:left="358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σϵ,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(4.76)</w:t>
      </w:r>
    </w:p>
    <w:p>
      <w:pPr>
        <w:autoSpaceDN w:val="0"/>
        <w:autoSpaceDE w:val="0"/>
        <w:widowControl/>
        <w:spacing w:line="224" w:lineRule="exact" w:before="198" w:after="86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∼N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CMMI10" w:hAnsi="CMMI10" w:eastAsia="CMMI10"/>
          <w:b w:val="0"/>
          <w:i/>
          <w:color w:val="000000"/>
          <w:sz w:val="20"/>
        </w:rPr>
        <w:t>, I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Plugging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4.0" w:type="dxa"/>
      </w:tblPr>
      <w:tblGrid>
        <w:gridCol w:w="4680"/>
        <w:gridCol w:w="4680"/>
      </w:tblGrid>
      <w:tr>
        <w:trPr>
          <w:trHeight w:hRule="exact" w:val="606"/>
        </w:trPr>
        <w:tc>
          <w:tcPr>
            <w:tcW w:type="dxa" w:w="57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0" w:after="0"/>
              <w:ind w:left="0" w:right="57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strike/>
                <w:color w:val="000000"/>
                <w:sz w:val="20"/>
              </w:rPr>
              <w:t xml:space="preserve">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9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(4.77)</w:t>
            </w:r>
          </w:p>
        </w:tc>
      </w:tr>
    </w:tbl>
    <w:p>
      <w:pPr>
        <w:autoSpaceDN w:val="0"/>
        <w:autoSpaceDE w:val="0"/>
        <w:widowControl/>
        <w:spacing w:line="188" w:lineRule="exact" w:before="36" w:after="82"/>
        <w:ind w:left="698" w:right="1790" w:firstLine="222"/>
        <w:jc w:val="both"/>
      </w:pPr>
      <w:r>
        <w:rPr>
          <w:rFonts w:ascii="CMR6" w:hAnsi="CMR6" w:eastAsia="CMR6"/>
          <w:b w:val="0"/>
          <w:i w:val="0"/>
          <w:color w:val="000000"/>
          <w:sz w:val="12"/>
        </w:rPr>
        <w:t>4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reparametrization</w:t>
      </w:r>
      <w:r>
        <w:rPr>
          <w:rFonts w:ascii="CMR8" w:hAnsi="CMR8" w:eastAsia="CMR8"/>
          <w:b w:val="0"/>
          <w:i w:val="0"/>
          <w:color w:val="000000"/>
          <w:sz w:val="16"/>
        </w:rPr>
        <w:t>trick</w:t>
      </w:r>
      <w:r>
        <w:rPr>
          <w:rFonts w:ascii="CMR8" w:hAnsi="CMR8" w:eastAsia="CMR8"/>
          <w:b w:val="0"/>
          <w:i w:val="0"/>
          <w:color w:val="000000"/>
          <w:sz w:val="16"/>
        </w:rPr>
        <w:t>refers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formulating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process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sampling</w:t>
      </w:r>
      <w:r>
        <w:rPr>
          <w:rFonts w:ascii="CMR8" w:hAnsi="CMR8" w:eastAsia="CMR8"/>
          <w:b w:val="0"/>
          <w:i w:val="0"/>
          <w:color w:val="000000"/>
          <w:sz w:val="16"/>
        </w:rPr>
        <w:t>from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particu-</w:t>
      </w:r>
      <w:r>
        <w:rPr>
          <w:rFonts w:ascii="CMR8" w:hAnsi="CMR8" w:eastAsia="CMR8"/>
          <w:b w:val="0"/>
          <w:i w:val="0"/>
          <w:color w:val="000000"/>
          <w:sz w:val="16"/>
        </w:rPr>
        <w:t>lar</w:t>
      </w:r>
      <w:r>
        <w:rPr>
          <w:rFonts w:ascii="CMR8" w:hAnsi="CMR8" w:eastAsia="CMR8"/>
          <w:b w:val="0"/>
          <w:i w:val="0"/>
          <w:color w:val="000000"/>
          <w:sz w:val="16"/>
        </w:rPr>
        <w:t>distribution</w:t>
      </w:r>
      <w:r>
        <w:rPr>
          <w:rFonts w:ascii="CMR8" w:hAnsi="CMR8" w:eastAsia="CMR8"/>
          <w:b w:val="0"/>
          <w:i w:val="0"/>
          <w:color w:val="000000"/>
          <w:sz w:val="16"/>
        </w:rPr>
        <w:t>as</w:t>
      </w:r>
      <w:r>
        <w:rPr>
          <w:rFonts w:ascii="CMR8" w:hAnsi="CMR8" w:eastAsia="CMR8"/>
          <w:b w:val="0"/>
          <w:i w:val="0"/>
          <w:color w:val="000000"/>
          <w:sz w:val="16"/>
        </w:rPr>
        <w:t>nonlinearly</w:t>
      </w:r>
      <w:r>
        <w:rPr>
          <w:rFonts w:ascii="CMR8" w:hAnsi="CMR8" w:eastAsia="CMR8"/>
          <w:b w:val="0"/>
          <w:i w:val="0"/>
          <w:color w:val="000000"/>
          <w:sz w:val="16"/>
        </w:rPr>
        <w:t>and</w:t>
      </w:r>
      <w:r>
        <w:rPr>
          <w:rFonts w:ascii="CMR8" w:hAnsi="CMR8" w:eastAsia="CMR8"/>
          <w:b w:val="0"/>
          <w:i w:val="0"/>
          <w:color w:val="000000"/>
          <w:sz w:val="16"/>
        </w:rPr>
        <w:t>deterministically</w:t>
      </w:r>
      <w:r>
        <w:rPr>
          <w:rFonts w:ascii="CMR8" w:hAnsi="CMR8" w:eastAsia="CMR8"/>
          <w:b w:val="0"/>
          <w:i w:val="0"/>
          <w:color w:val="000000"/>
          <w:sz w:val="16"/>
        </w:rPr>
        <w:t>transforming</w:t>
      </w:r>
      <w:r>
        <w:rPr>
          <w:rFonts w:ascii="CMR8" w:hAnsi="CMR8" w:eastAsia="CMR8"/>
          <w:b w:val="0"/>
          <w:i w:val="0"/>
          <w:color w:val="000000"/>
          <w:sz w:val="16"/>
        </w:rPr>
        <w:t>noise</w:t>
      </w:r>
      <w:r>
        <w:rPr>
          <w:rFonts w:ascii="CMR8" w:hAnsi="CMR8" w:eastAsia="CMR8"/>
          <w:b w:val="0"/>
          <w:i w:val="0"/>
          <w:color w:val="000000"/>
          <w:sz w:val="16"/>
        </w:rPr>
        <w:t>drawn</w:t>
      </w:r>
      <w:r>
        <w:rPr>
          <w:rFonts w:ascii="CMR8" w:hAnsi="CMR8" w:eastAsia="CMR8"/>
          <w:b w:val="0"/>
          <w:i w:val="0"/>
          <w:color w:val="000000"/>
          <w:sz w:val="16"/>
        </w:rPr>
        <w:t>from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another </w:t>
      </w:r>
      <w:r>
        <w:rPr>
          <w:rFonts w:ascii="CMR8" w:hAnsi="CMR8" w:eastAsia="CMR8"/>
          <w:b w:val="0"/>
          <w:i w:val="0"/>
          <w:color w:val="000000"/>
          <w:sz w:val="16"/>
        </w:rPr>
        <w:t>distribution: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88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z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g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;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ϕ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10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ϵ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∼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888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(4.75)</w:t>
            </w:r>
          </w:p>
        </w:tc>
      </w:tr>
    </w:tbl>
    <w:p>
      <w:pPr>
        <w:autoSpaceDN w:val="0"/>
        <w:tabs>
          <w:tab w:pos="2632" w:val="left"/>
          <w:tab w:pos="2638" w:val="left"/>
        </w:tabs>
        <w:autoSpaceDE w:val="0"/>
        <w:widowControl/>
        <w:spacing w:line="150" w:lineRule="exact" w:before="92" w:after="0"/>
        <w:ind w:left="698" w:right="1728" w:firstLine="0"/>
        <w:jc w:val="left"/>
      </w:pP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allows</w:t>
      </w:r>
      <w:r>
        <w:rPr>
          <w:rFonts w:ascii="CMR8" w:hAnsi="CMR8" w:eastAsia="CMR8"/>
          <w:b w:val="0"/>
          <w:i w:val="0"/>
          <w:color w:val="000000"/>
          <w:sz w:val="16"/>
        </w:rPr>
        <w:t>us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compute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derivative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sample</w:t>
      </w:r>
      <w:r>
        <w:rPr>
          <w:rFonts w:ascii="CMMI8" w:hAnsi="CMMI8" w:eastAsia="CMMI8"/>
          <w:b w:val="0"/>
          <w:i/>
          <w:color w:val="000000"/>
          <w:sz w:val="16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w.r.t.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parameters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de-</w:t>
      </w:r>
      <w:r>
        <w:tab/>
      </w:r>
      <w:r>
        <w:tab/>
      </w:r>
      <w:r>
        <w:rPr>
          <w:rFonts w:ascii="CMMI6" w:hAnsi="CMMI6" w:eastAsia="CMMI6"/>
          <w:b w:val="0"/>
          <w:i/>
          <w:color w:val="000000"/>
          <w:sz w:val="12"/>
        </w:rPr>
        <w:t xml:space="preserve">∂g </w:t>
      </w:r>
      <w:r>
        <w:br/>
      </w:r>
      <w:r>
        <w:rPr>
          <w:rFonts w:ascii="CMR8" w:hAnsi="CMR8" w:eastAsia="CMR8"/>
          <w:b w:val="0"/>
          <w:i w:val="0"/>
          <w:color w:val="000000"/>
          <w:sz w:val="16"/>
        </w:rPr>
        <w:t>terministic</w:t>
      </w:r>
      <w:r>
        <w:rPr>
          <w:rFonts w:ascii="CMR8" w:hAnsi="CMR8" w:eastAsia="CMR8"/>
          <w:b w:val="0"/>
          <w:i w:val="0"/>
          <w:color w:val="000000"/>
          <w:sz w:val="16"/>
        </w:rPr>
        <w:t>function,</w:t>
      </w:r>
      <w:r>
        <w:rPr>
          <w:rFonts w:ascii="CMR8" w:hAnsi="CMR8" w:eastAsia="CMR8"/>
          <w:b w:val="0"/>
          <w:i w:val="0"/>
          <w:color w:val="000000"/>
          <w:sz w:val="16"/>
        </w:rPr>
        <w:t>i.e.,</w:t>
      </w:r>
      <w:r>
        <w:rPr>
          <w:rFonts w:ascii="CMMI6" w:hAnsi="CMMI6" w:eastAsia="CMMI6"/>
          <w:b w:val="0"/>
          <w:i/>
          <w:color w:val="000000"/>
          <w:sz w:val="12"/>
        </w:rPr>
        <w:t>∂ϕ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).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handy</w:t>
      </w:r>
      <w:r>
        <w:rPr>
          <w:rFonts w:ascii="CMR8" w:hAnsi="CMR8" w:eastAsia="CMR8"/>
          <w:b w:val="0"/>
          <w:i w:val="0"/>
          <w:color w:val="000000"/>
          <w:sz w:val="16"/>
        </w:rPr>
        <w:t>trick,</w:t>
      </w:r>
      <w:r>
        <w:rPr>
          <w:rFonts w:ascii="CMR8" w:hAnsi="CMR8" w:eastAsia="CMR8"/>
          <w:b w:val="0"/>
          <w:i w:val="0"/>
          <w:color w:val="000000"/>
          <w:sz w:val="16"/>
        </w:rPr>
        <w:t>since</w:t>
      </w:r>
      <w:r>
        <w:rPr>
          <w:rFonts w:ascii="CMR8" w:hAnsi="CMR8" w:eastAsia="CMR8"/>
          <w:b w:val="0"/>
          <w:i w:val="0"/>
          <w:color w:val="000000"/>
          <w:sz w:val="16"/>
        </w:rPr>
        <w:t>sampling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often</w:t>
      </w:r>
      <w:r>
        <w:rPr>
          <w:rFonts w:ascii="CMR8" w:hAnsi="CMR8" w:eastAsia="CMR8"/>
          <w:b w:val="0"/>
          <w:i w:val="0"/>
          <w:color w:val="000000"/>
          <w:sz w:val="16"/>
        </w:rPr>
        <w:t>considered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a </w:t>
      </w:r>
      <w:r>
        <w:rPr>
          <w:rFonts w:ascii="CMR8" w:hAnsi="CMR8" w:eastAsia="CMR8"/>
          <w:b w:val="0"/>
          <w:i w:val="0"/>
          <w:color w:val="000000"/>
          <w:sz w:val="16"/>
        </w:rPr>
        <w:t>non-differentiable</w:t>
      </w:r>
      <w:r>
        <w:rPr>
          <w:rFonts w:ascii="CMR8" w:hAnsi="CMR8" w:eastAsia="CMR8"/>
          <w:b w:val="0"/>
          <w:i w:val="0"/>
          <w:color w:val="000000"/>
          <w:sz w:val="16"/>
        </w:rPr>
        <w:t>operator.</w:t>
      </w:r>
      <w:r>
        <w:rPr>
          <w:rFonts w:ascii="CMR8" w:hAnsi="CMR8" w:eastAsia="CMR8"/>
          <w:b w:val="0"/>
          <w:i w:val="0"/>
          <w:color w:val="000000"/>
          <w:sz w:val="16"/>
        </w:rPr>
        <w:t>Despite</w:t>
      </w:r>
      <w:r>
        <w:rPr>
          <w:rFonts w:ascii="CMR8" w:hAnsi="CMR8" w:eastAsia="CMR8"/>
          <w:b w:val="0"/>
          <w:i w:val="0"/>
          <w:color w:val="000000"/>
          <w:sz w:val="16"/>
        </w:rPr>
        <w:t>its</w:t>
      </w:r>
      <w:r>
        <w:rPr>
          <w:rFonts w:ascii="CMR8" w:hAnsi="CMR8" w:eastAsia="CMR8"/>
          <w:b w:val="0"/>
          <w:i w:val="0"/>
          <w:color w:val="000000"/>
          <w:sz w:val="16"/>
        </w:rPr>
        <w:t>usefulness,</w:t>
      </w:r>
      <w:r>
        <w:rPr>
          <w:rFonts w:ascii="CMR8" w:hAnsi="CMR8" w:eastAsia="CMR8"/>
          <w:b w:val="0"/>
          <w:i w:val="0"/>
          <w:color w:val="000000"/>
          <w:sz w:val="16"/>
        </w:rPr>
        <w:t>it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not</w:t>
      </w:r>
      <w:r>
        <w:rPr>
          <w:rFonts w:ascii="CMR8" w:hAnsi="CMR8" w:eastAsia="CMR8"/>
          <w:b w:val="0"/>
          <w:i w:val="0"/>
          <w:color w:val="000000"/>
          <w:sz w:val="16"/>
        </w:rPr>
        <w:t>always</w:t>
      </w:r>
      <w:r>
        <w:rPr>
          <w:rFonts w:ascii="CMR8" w:hAnsi="CMR8" w:eastAsia="CMR8"/>
          <w:b w:val="0"/>
          <w:i w:val="0"/>
          <w:color w:val="000000"/>
          <w:sz w:val="16"/>
        </w:rPr>
        <w:t>possible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come</w:t>
      </w:r>
      <w:r>
        <w:rPr>
          <w:rFonts w:ascii="CMR8" w:hAnsi="CMR8" w:eastAsia="CMR8"/>
          <w:b w:val="0"/>
          <w:i w:val="0"/>
          <w:color w:val="000000"/>
          <w:sz w:val="16"/>
        </w:rPr>
        <w:t>up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with </w:t>
      </w:r>
      <w:r>
        <w:rPr>
          <w:rFonts w:ascii="CMR8" w:hAnsi="CMR8" w:eastAsia="CMR8"/>
          <w:b w:val="0"/>
          <w:i w:val="0"/>
          <w:color w:val="000000"/>
          <w:sz w:val="16"/>
        </w:rPr>
        <w:t>such</w:t>
      </w:r>
      <w:r>
        <w:rPr>
          <w:rFonts w:ascii="CMR8" w:hAnsi="CMR8" w:eastAsia="CMR8"/>
          <w:b w:val="0"/>
          <w:i w:val="0"/>
          <w:color w:val="000000"/>
          <w:sz w:val="16"/>
        </w:rPr>
        <w:t>reparametrization.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62</w:t>
      </w:r>
      <w:r>
        <w:rPr>
          <w:rFonts w:ascii="CMSL10" w:hAnsi="CMSL10" w:eastAsia="CMSL10"/>
          <w:b w:val="0"/>
          <w:i/>
          <w:color w:val="000000"/>
          <w:sz w:val="20"/>
        </w:rPr>
        <w:t>CHAPTER 4.</w:t>
      </w:r>
      <w:r>
        <w:rPr>
          <w:rFonts w:ascii="CMSL10" w:hAnsi="CMSL10" w:eastAsia="CMSL10"/>
          <w:b w:val="0"/>
          <w:i/>
          <w:color w:val="000000"/>
          <w:sz w:val="20"/>
        </w:rPr>
        <w:t>PROBABILISTIC MACHINE LEARNING AND UNSUPERVISED LEARNING</w:t>
      </w:r>
    </w:p>
    <w:p>
      <w:pPr>
        <w:autoSpaceDN w:val="0"/>
        <w:autoSpaceDE w:val="0"/>
        <w:widowControl/>
        <w:spacing w:line="218" w:lineRule="exact" w:before="36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0" w:after="0"/>
        <w:ind w:left="1774" w:right="166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Looking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 above, we</w:t>
      </w:r>
      <w:r>
        <w:rPr>
          <w:rFonts w:ascii="CMR10" w:hAnsi="CMR10" w:eastAsia="CMR10"/>
          <w:b w:val="0"/>
          <w:i w:val="0"/>
          <w:color w:val="000000"/>
          <w:sz w:val="20"/>
        </w:rPr>
        <w:t>can however see what this</w:t>
      </w:r>
      <w:r>
        <w:rPr>
          <w:rFonts w:ascii="CMR10" w:hAnsi="CMR10" w:eastAsia="CMR10"/>
          <w:b w:val="0"/>
          <w:i w:val="0"/>
          <w:color w:val="000000"/>
          <w:sz w:val="20"/>
        </w:rPr>
        <w:t>gradient direc-</w:t>
      </w:r>
      <w:r>
        <w:rPr>
          <w:rFonts w:ascii="CMR10" w:hAnsi="CMR10" w:eastAsia="CMR10"/>
          <w:b w:val="0"/>
          <w:i w:val="0"/>
          <w:color w:val="000000"/>
          <w:sz w:val="20"/>
        </w:rPr>
        <w:t>tion</w:t>
      </w:r>
      <w:r>
        <w:rPr>
          <w:rFonts w:ascii="CMR10" w:hAnsi="CMR10" w:eastAsia="CMR10"/>
          <w:b w:val="0"/>
          <w:i w:val="0"/>
          <w:color w:val="000000"/>
          <w:sz w:val="20"/>
        </w:rPr>
        <w:t>points</w:t>
      </w:r>
      <w:r>
        <w:rPr>
          <w:rFonts w:ascii="CMR10" w:hAnsi="CMR10" w:eastAsia="CMR10"/>
          <w:b w:val="0"/>
          <w:i w:val="0"/>
          <w:color w:val="000000"/>
          <w:sz w:val="20"/>
        </w:rPr>
        <w:t>at.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Particularly,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considers</w:t>
      </w:r>
      <w:r>
        <w:rPr>
          <w:rFonts w:ascii="CMR10" w:hAnsi="CMR10" w:eastAsia="CMR10"/>
          <w:b w:val="0"/>
          <w:i w:val="0"/>
          <w:color w:val="000000"/>
          <w:sz w:val="20"/>
        </w:rPr>
        <w:t>directions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similar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noise.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weigh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direction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direction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current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qual-</w:t>
      </w:r>
      <w:r>
        <w:rPr>
          <w:rFonts w:ascii="CMR10" w:hAnsi="CMR10" w:eastAsia="CMR10"/>
          <w:b w:val="0"/>
          <w:i w:val="0"/>
          <w:color w:val="000000"/>
          <w:sz w:val="20"/>
        </w:rPr>
        <w:t>ity, where the quality is defined as how similar the decoded observation,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), </w:t>
      </w:r>
      <w:r>
        <w:rPr>
          <w:rFonts w:ascii="CMR10" w:hAnsi="CMR10" w:eastAsia="CMR10"/>
          <w:b w:val="0"/>
          <w:i w:val="0"/>
          <w:color w:val="000000"/>
          <w:sz w:val="20"/>
        </w:rPr>
        <w:t>is to the actual observation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(notice the negative sign that turns this distance 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quality.)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look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makes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decoded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R10" w:hAnsi="CMR10" w:eastAsia="CMR10"/>
          <w:b w:val="0"/>
          <w:i w:val="0"/>
          <w:color w:val="000000"/>
          <w:sz w:val="20"/>
        </w:rPr>
        <w:t>closer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actual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makes</w:t>
      </w:r>
      <w:r>
        <w:rPr>
          <w:rFonts w:ascii="CMR10" w:hAnsi="CMR10" w:eastAsia="CMR10"/>
          <w:b w:val="0"/>
          <w:i w:val="0"/>
          <w:color w:val="000000"/>
          <w:sz w:val="20"/>
        </w:rPr>
        <w:t>perfect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sense,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perspective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brings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toward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origin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rate</w:t>
      </w:r>
      <w:r>
        <w:rPr>
          <w:rFonts w:ascii="CMR10" w:hAnsi="CMR10" w:eastAsia="CMR10"/>
          <w:b w:val="0"/>
          <w:i w:val="0"/>
          <w:color w:val="000000"/>
          <w:sz w:val="20"/>
        </w:rPr>
        <w:t>inversely</w:t>
      </w:r>
      <w:r>
        <w:rPr>
          <w:rFonts w:ascii="CMR10" w:hAnsi="CMR10" w:eastAsia="CMR10"/>
          <w:b w:val="0"/>
          <w:i w:val="0"/>
          <w:color w:val="000000"/>
          <w:sz w:val="20"/>
        </w:rPr>
        <w:t>proportional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inversely </w:t>
      </w:r>
      <w:r>
        <w:rPr>
          <w:rFonts w:ascii="CMR10" w:hAnsi="CMR10" w:eastAsia="CMR10"/>
          <w:b w:val="0"/>
          <w:i w:val="0"/>
          <w:color w:val="000000"/>
          <w:sz w:val="20"/>
        </w:rPr>
        <w:t>proportional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regularization</w:t>
      </w:r>
      <w:r>
        <w:rPr>
          <w:rFonts w:ascii="CMR10" w:hAnsi="CMR10" w:eastAsia="CMR10"/>
          <w:b w:val="0"/>
          <w:i w:val="0"/>
          <w:color w:val="000000"/>
          <w:sz w:val="20"/>
        </w:rPr>
        <w:t>strength.</w:t>
      </w:r>
    </w:p>
    <w:p>
      <w:pPr>
        <w:autoSpaceDN w:val="0"/>
        <w:autoSpaceDE w:val="0"/>
        <w:widowControl/>
        <w:spacing w:line="242" w:lineRule="exact" w:before="28" w:after="0"/>
        <w:ind w:left="1774" w:right="166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lack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analytical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problematic,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must </w:t>
      </w:r>
      <w:r>
        <w:rPr>
          <w:rFonts w:ascii="CMR10" w:hAnsi="CMR10" w:eastAsia="CMR10"/>
          <w:b w:val="0"/>
          <w:i w:val="0"/>
          <w:color w:val="000000"/>
          <w:sz w:val="20"/>
        </w:rPr>
        <w:t>keep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examples</w:t>
      </w:r>
      <w:r>
        <w:rPr>
          <w:rFonts w:ascii="CMR10" w:hAnsi="CMR10" w:eastAsia="CMR10"/>
          <w:b w:val="0"/>
          <w:i w:val="0"/>
          <w:color w:val="000000"/>
          <w:sz w:val="20"/>
        </w:rPr>
        <w:t>across</w:t>
      </w:r>
      <w:r>
        <w:rPr>
          <w:rFonts w:ascii="CMR10" w:hAnsi="CMR10" w:eastAsia="CMR10"/>
          <w:b w:val="0"/>
          <w:i w:val="0"/>
          <w:color w:val="000000"/>
          <w:sz w:val="20"/>
        </w:rPr>
        <w:t>E-M</w:t>
      </w:r>
      <w:r>
        <w:rPr>
          <w:rFonts w:ascii="CMR10" w:hAnsi="CMR10" w:eastAsia="CMR10"/>
          <w:b w:val="0"/>
          <w:i w:val="0"/>
          <w:color w:val="000000"/>
          <w:sz w:val="20"/>
        </w:rPr>
        <w:t>iterations,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stochas-</w:t>
      </w:r>
      <w:r>
        <w:rPr>
          <w:rFonts w:ascii="CMR10" w:hAnsi="CMR10" w:eastAsia="CMR10"/>
          <w:b w:val="0"/>
          <w:i w:val="0"/>
          <w:color w:val="000000"/>
          <w:sz w:val="20"/>
        </w:rPr>
        <w:t>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descent.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iteration,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select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small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examples,</w:t>
      </w:r>
      <w:r>
        <w:rPr>
          <w:rFonts w:ascii="CMR10" w:hAnsi="CMR10" w:eastAsia="CMR10"/>
          <w:b w:val="0"/>
          <w:i w:val="0"/>
          <w:color w:val="000000"/>
          <w:sz w:val="20"/>
        </w:rPr>
        <w:t>retrieve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observations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M 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TI10" w:hAnsi="CMTI10" w:eastAsia="CMTI10"/>
          <w:b w:val="0"/>
          <w:i/>
          <w:color w:val="000000"/>
          <w:sz w:val="20"/>
        </w:rPr>
        <w:t>as</w:t>
      </w:r>
      <w:r>
        <w:rPr>
          <w:rFonts w:ascii="CMTI10" w:hAnsi="CMTI10" w:eastAsia="CMTI10"/>
          <w:b w:val="0"/>
          <w:i/>
          <w:color w:val="000000"/>
          <w:sz w:val="20"/>
        </w:rPr>
        <w:t>well</w:t>
      </w:r>
      <w:r>
        <w:rPr>
          <w:rFonts w:ascii="CMTI10" w:hAnsi="CMTI10" w:eastAsia="CMTI10"/>
          <w:b w:val="0"/>
          <w:i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current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M 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pos-</w:t>
      </w:r>
      <w:r>
        <w:rPr>
          <w:rFonts w:ascii="CMR10" w:hAnsi="CMR10" w:eastAsia="CMR10"/>
          <w:b w:val="0"/>
          <w:i w:val="0"/>
          <w:color w:val="000000"/>
          <w:sz w:val="20"/>
        </w:rPr>
        <w:t>terior</w:t>
      </w:r>
      <w:r>
        <w:rPr>
          <w:rFonts w:ascii="CMR10" w:hAnsi="CMR10" w:eastAsia="CMR10"/>
          <w:b w:val="0"/>
          <w:i w:val="0"/>
          <w:color w:val="000000"/>
          <w:sz w:val="20"/>
        </w:rPr>
        <w:t>means</w:t>
      </w:r>
      <w:r>
        <w:rPr>
          <w:rFonts w:ascii="CMR10" w:hAnsi="CMR10" w:eastAsia="CMR10"/>
          <w:b w:val="0"/>
          <w:i w:val="0"/>
          <w:color w:val="000000"/>
          <w:sz w:val="20"/>
        </w:rPr>
        <w:t>slightly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direction,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parameters </w:t>
      </w:r>
      <w:r>
        <w:rPr>
          <w:rFonts w:ascii="CMR10" w:hAnsi="CMR10" w:eastAsia="CMR10"/>
          <w:b w:val="0"/>
          <w:i w:val="0"/>
          <w:color w:val="000000"/>
          <w:sz w:val="20"/>
        </w:rPr>
        <w:t>slightly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direction,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finally</w:t>
      </w:r>
      <w:r>
        <w:rPr>
          <w:rFonts w:ascii="CMR10" w:hAnsi="CMR10" w:eastAsia="CMR10"/>
          <w:b w:val="0"/>
          <w:i w:val="0"/>
          <w:color w:val="000000"/>
          <w:sz w:val="20"/>
        </w:rPr>
        <w:t>store</w:t>
      </w:r>
      <w:r>
        <w:rPr>
          <w:rFonts w:ascii="CMR10" w:hAnsi="CMR10" w:eastAsia="CMR10"/>
          <w:b w:val="0"/>
          <w:i w:val="0"/>
          <w:color w:val="000000"/>
          <w:sz w:val="20"/>
        </w:rPr>
        <w:t>back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updated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means.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put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pressure 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computation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puts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huge</w:t>
      </w:r>
      <w:r>
        <w:rPr>
          <w:rFonts w:ascii="CMR10" w:hAnsi="CMR10" w:eastAsia="CMR10"/>
          <w:b w:val="0"/>
          <w:i w:val="0"/>
          <w:color w:val="000000"/>
          <w:sz w:val="20"/>
        </w:rPr>
        <w:t>pressure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storage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I/O,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need </w:t>
      </w:r>
      <w:r>
        <w:rPr>
          <w:rFonts w:ascii="CMMI10" w:hAnsi="CMMI10" w:eastAsia="CMMI10"/>
          <w:b w:val="0"/>
          <w:i/>
          <w:color w:val="000000"/>
          <w:sz w:val="20"/>
        </w:rPr>
        <w:t>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 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 ×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bits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store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means.</w:t>
      </w:r>
    </w:p>
    <w:p>
      <w:pPr>
        <w:autoSpaceDN w:val="0"/>
        <w:tabs>
          <w:tab w:pos="4088" w:val="left"/>
          <w:tab w:pos="7760" w:val="left"/>
        </w:tabs>
        <w:autoSpaceDE w:val="0"/>
        <w:widowControl/>
        <w:spacing w:line="242" w:lineRule="exact" w:before="356" w:after="0"/>
        <w:ind w:left="1774" w:right="1584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Amortized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inference. 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storing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means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all the training examples, we can compress them into a powerful deep neural </w:t>
      </w:r>
      <w:r>
        <w:rPr>
          <w:rFonts w:ascii="CMR10" w:hAnsi="CMR10" w:eastAsia="CMR10"/>
          <w:b w:val="0"/>
          <w:i w:val="0"/>
          <w:color w:val="000000"/>
          <w:sz w:val="20"/>
        </w:rPr>
        <w:t>network.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SY10" w:hAnsi="CMSY10" w:eastAsia="CMSY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network,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ask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ap-</w:t>
      </w:r>
      <w:r>
        <w:rPr>
          <w:rFonts w:ascii="CMR10" w:hAnsi="CMR10" w:eastAsia="CMR10"/>
          <w:b w:val="0"/>
          <w:i w:val="0"/>
          <w:color w:val="000000"/>
          <w:sz w:val="20"/>
        </w:rPr>
        <w:t>proximately</w:t>
      </w:r>
      <w:r>
        <w:rPr>
          <w:rFonts w:ascii="CMR10" w:hAnsi="CMR10" w:eastAsia="CMR10"/>
          <w:b w:val="0"/>
          <w:i w:val="0"/>
          <w:color w:val="000000"/>
          <w:sz w:val="20"/>
        </w:rPr>
        <w:t>infer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own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network </w:t>
      </w:r>
      <w:r>
        <w:rPr>
          <w:rFonts w:ascii="CMR10" w:hAnsi="CMR10" w:eastAsia="CMR10"/>
          <w:b w:val="0"/>
          <w:i w:val="0"/>
          <w:color w:val="000000"/>
          <w:sz w:val="20"/>
        </w:rPr>
        <w:t>effectively work as a compressed version of the table containing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M 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since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retrieve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8138" w:val="left"/>
        </w:tabs>
        <w:autoSpaceDE w:val="0"/>
        <w:widowControl/>
        <w:spacing w:line="216" w:lineRule="exact" w:before="252" w:after="0"/>
        <w:ind w:left="446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(4.78)</w:t>
      </w:r>
    </w:p>
    <w:p>
      <w:pPr>
        <w:autoSpaceDN w:val="0"/>
        <w:autoSpaceDE w:val="0"/>
        <w:widowControl/>
        <w:spacing w:line="238" w:lineRule="exact" w:before="214" w:after="0"/>
        <w:ind w:left="1774" w:right="166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fact,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allows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retrieve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poste-</w:t>
      </w:r>
      <w:r>
        <w:rPr>
          <w:rFonts w:ascii="CMR10" w:hAnsi="CMR10" w:eastAsia="CMR10"/>
          <w:b w:val="0"/>
          <w:i w:val="0"/>
          <w:color w:val="000000"/>
          <w:sz w:val="20"/>
        </w:rPr>
        <w:t>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novel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thanks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generalization</w:t>
      </w:r>
      <w:r>
        <w:rPr>
          <w:rFonts w:ascii="CMR10" w:hAnsi="CMR10" w:eastAsia="CMR10"/>
          <w:b w:val="0"/>
          <w:i w:val="0"/>
          <w:color w:val="000000"/>
          <w:sz w:val="20"/>
        </w:rPr>
        <w:t>capa-</w:t>
      </w:r>
      <w:r>
        <w:rPr>
          <w:rFonts w:ascii="CMR10" w:hAnsi="CMR10" w:eastAsia="CMR10"/>
          <w:b w:val="0"/>
          <w:i w:val="0"/>
          <w:color w:val="000000"/>
          <w:sz w:val="20"/>
        </w:rPr>
        <w:t>bility.</w:t>
      </w:r>
    </w:p>
    <w:p>
      <w:pPr>
        <w:autoSpaceDN w:val="0"/>
        <w:tabs>
          <w:tab w:pos="2072" w:val="left"/>
        </w:tabs>
        <w:autoSpaceDE w:val="0"/>
        <w:widowControl/>
        <w:spacing w:line="238" w:lineRule="exact" w:before="16" w:after="192"/>
        <w:ind w:left="1774" w:right="1584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plug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per-instance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objective 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(4.70):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rHeight w:hRule="exact" w:val="560"/>
        </w:trPr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54" w:after="0"/>
              <w:ind w:left="0" w:right="5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G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,σ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3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9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|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π</w:t>
            </w:r>
          </w:p>
        </w:tc>
        <w:tc>
          <w:tcPr>
            <w:tcW w:type="dxa" w:w="17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8" w:after="0"/>
              <w:ind w:left="37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(4.79)</w:t>
            </w:r>
          </w:p>
          <w:p>
            <w:pPr>
              <w:autoSpaceDN w:val="0"/>
              <w:autoSpaceDE w:val="0"/>
              <w:widowControl/>
              <w:spacing w:line="198" w:lineRule="exact" w:before="272" w:after="0"/>
              <w:ind w:left="37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(4.80)</w:t>
            </w:r>
          </w:p>
        </w:tc>
      </w:tr>
      <w:tr>
        <w:trPr>
          <w:trHeight w:hRule="exact" w:val="310"/>
        </w:trPr>
        <w:tc>
          <w:tcPr>
            <w:tcW w:type="dxa" w:w="236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18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574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5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ln(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1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8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719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90"/>
        </w:trPr>
        <w:tc>
          <w:tcPr>
            <w:tcW w:type="dxa" w:w="23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8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57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18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difficult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evaluate,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single-</w:t>
      </w:r>
    </w:p>
    <w:p>
      <w:pPr>
        <w:sectPr>
          <w:pgSz w:w="12240" w:h="15840"/>
          <w:pgMar w:top="980" w:right="484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4.3.</w:t>
      </w:r>
      <w:r>
        <w:rPr>
          <w:rFonts w:ascii="CMSL10" w:hAnsi="CMSL10" w:eastAsia="CMSL10"/>
          <w:b w:val="0"/>
          <w:i/>
          <w:color w:val="000000"/>
          <w:sz w:val="20"/>
        </w:rPr>
        <w:t>CONTINUOUS</w:t>
      </w:r>
      <w:r>
        <w:rPr>
          <w:rFonts w:ascii="CMSL10" w:hAnsi="CMSL10" w:eastAsia="CMSL10"/>
          <w:b w:val="0"/>
          <w:i/>
          <w:color w:val="000000"/>
          <w:sz w:val="20"/>
        </w:rPr>
        <w:t>LATENT</w:t>
      </w:r>
      <w:r>
        <w:rPr>
          <w:rFonts w:ascii="CMSL10" w:hAnsi="CMSL10" w:eastAsia="CMSL10"/>
          <w:b w:val="0"/>
          <w:i/>
          <w:color w:val="000000"/>
          <w:sz w:val="20"/>
        </w:rPr>
        <w:t>VARIABLE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MODELS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63</w:t>
      </w:r>
    </w:p>
    <w:p>
      <w:pPr>
        <w:autoSpaceDN w:val="0"/>
        <w:autoSpaceDE w:val="0"/>
        <w:widowControl/>
        <w:spacing w:line="218" w:lineRule="exact" w:before="360" w:after="86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120"/>
        <w:gridCol w:w="3120"/>
        <w:gridCol w:w="3120"/>
      </w:tblGrid>
      <w:tr>
        <w:trPr>
          <w:trHeight w:hRule="exact" w:val="592"/>
        </w:trPr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0" w:after="0"/>
              <w:ind w:left="47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" w:val="left"/>
              </w:tabs>
              <w:autoSpaceDE w:val="0"/>
              <w:widowControl/>
              <w:spacing w:line="266" w:lineRule="exact" w:before="0" w:after="0"/>
              <w:ind w:left="40" w:right="0" w:firstLine="0"/>
              <w:jc w:val="left"/>
            </w:pP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const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.,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12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(4.81)</w:t>
            </w:r>
          </w:p>
        </w:tc>
      </w:tr>
    </w:tbl>
    <w:p>
      <w:pPr>
        <w:autoSpaceDN w:val="0"/>
        <w:autoSpaceDE w:val="0"/>
        <w:widowControl/>
        <w:spacing w:line="202" w:lineRule="exact" w:before="84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∼N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CMMI10" w:hAnsi="CMMI10" w:eastAsia="CMMI10"/>
          <w:b w:val="0"/>
          <w:i/>
          <w:color w:val="000000"/>
          <w:sz w:val="20"/>
        </w:rPr>
        <w:t>, I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38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non-constant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objective.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first 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reconstruction</w:t>
      </w:r>
      <w:r>
        <w:rPr>
          <w:rFonts w:ascii="CMR10" w:hAnsi="CMR10" w:eastAsia="CMR10"/>
          <w:b w:val="0"/>
          <w:i w:val="0"/>
          <w:color w:val="000000"/>
          <w:sz w:val="20"/>
        </w:rPr>
        <w:t>error.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processed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inference 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first, and then the noisy version of the output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is then processed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reconstruct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maximized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difference 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original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reconstructed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minimized</w:t>
      </w:r>
      <w:r>
        <w:rPr>
          <w:rFonts w:ascii="CMR10" w:hAnsi="CMR10" w:eastAsia="CMR10"/>
          <w:b w:val="0"/>
          <w:i w:val="0"/>
          <w:color w:val="000000"/>
          <w:sz w:val="20"/>
        </w:rPr>
        <w:t>(see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negation in front of the L2 norm.) This process is often referred as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autoencoding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and this is why this whole framework is called a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variational autoencoder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[Kingma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Welling,</w:t>
      </w:r>
      <w:r>
        <w:rPr>
          <w:rFonts w:ascii="CMR10" w:hAnsi="CMR10" w:eastAsia="CMR10"/>
          <w:b w:val="0"/>
          <w:i w:val="0"/>
          <w:color w:val="000000"/>
          <w:sz w:val="20"/>
        </w:rPr>
        <w:t>2013].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The second term is a regularizer that pushes the L2 norm of the output from </w:t>
      </w:r>
      <w:r>
        <w:rPr>
          <w:rFonts w:ascii="CMR10" w:hAnsi="CMR10" w:eastAsia="CMR10"/>
          <w:b w:val="0"/>
          <w:i w:val="0"/>
          <w:color w:val="000000"/>
          <w:sz w:val="20"/>
        </w:rPr>
        <w:t>the inference network to be small. This ensures that all the inputs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} 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mapped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space,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tightly </w:t>
      </w:r>
      <w:r>
        <w:rPr>
          <w:rFonts w:ascii="CMR10" w:hAnsi="CMR10" w:eastAsia="CMR10"/>
          <w:b w:val="0"/>
          <w:i w:val="0"/>
          <w:color w:val="000000"/>
          <w:sz w:val="20"/>
        </w:rPr>
        <w:t>as possible. Without this term, the norm of the output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can grow indefinitely, </w:t>
      </w:r>
      <w:r>
        <w:rPr>
          <w:rFonts w:ascii="CMR10" w:hAnsi="CMR10" w:eastAsia="CMR10"/>
          <w:b w:val="0"/>
          <w:i w:val="0"/>
          <w:color w:val="000000"/>
          <w:sz w:val="20"/>
        </w:rPr>
        <w:t>pushing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inferred</w:t>
      </w:r>
      <w:r>
        <w:rPr>
          <w:rFonts w:ascii="CMR10" w:hAnsi="CMR10" w:eastAsia="CMR10"/>
          <w:b w:val="0"/>
          <w:i w:val="0"/>
          <w:color w:val="000000"/>
          <w:sz w:val="20"/>
        </w:rPr>
        <w:t>posteriors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far</w:t>
      </w:r>
      <w:r>
        <w:rPr>
          <w:rFonts w:ascii="CMR10" w:hAnsi="CMR10" w:eastAsia="CMR10"/>
          <w:b w:val="0"/>
          <w:i w:val="0"/>
          <w:color w:val="000000"/>
          <w:sz w:val="20"/>
        </w:rPr>
        <w:t>away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possible, 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ensure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reconstruct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original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perfectly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even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injected</w:t>
      </w:r>
      <w:r>
        <w:rPr>
          <w:rFonts w:ascii="CMR10" w:hAnsi="CMR10" w:eastAsia="CMR10"/>
          <w:b w:val="0"/>
          <w:i w:val="0"/>
          <w:color w:val="000000"/>
          <w:sz w:val="20"/>
        </w:rPr>
        <w:t>noise.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impossible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cope </w:t>
      </w:r>
      <w:r>
        <w:rPr>
          <w:rFonts w:ascii="CMR10" w:hAnsi="CMR10" w:eastAsia="CMR10"/>
          <w:b w:val="0"/>
          <w:i w:val="0"/>
          <w:color w:val="000000"/>
          <w:sz w:val="20"/>
        </w:rPr>
        <w:t>with any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sampled from the prior or located between any pair of inputs’ inferred 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distributions,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lousy</w:t>
      </w:r>
      <w:r>
        <w:rPr>
          <w:rFonts w:ascii="CMR10" w:hAnsi="CMR10" w:eastAsia="CMR10"/>
          <w:b w:val="0"/>
          <w:i w:val="0"/>
          <w:color w:val="000000"/>
          <w:sz w:val="20"/>
        </w:rPr>
        <w:t>generative</w:t>
      </w:r>
      <w:r>
        <w:rPr>
          <w:rFonts w:ascii="CMR10" w:hAnsi="CMR10" w:eastAsia="CMR10"/>
          <w:b w:val="0"/>
          <w:i w:val="0"/>
          <w:color w:val="000000"/>
          <w:sz w:val="20"/>
        </w:rPr>
        <w:t>model.</w:t>
      </w:r>
    </w:p>
    <w:p>
      <w:pPr>
        <w:autoSpaceDN w:val="0"/>
        <w:autoSpaceDE w:val="0"/>
        <w:widowControl/>
        <w:spacing w:line="238" w:lineRule="exact" w:before="28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Thanks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reparametrization</w:t>
      </w:r>
      <w:r>
        <w:rPr>
          <w:rFonts w:ascii="CMR10" w:hAnsi="CMR10" w:eastAsia="CMR10"/>
          <w:b w:val="0"/>
          <w:i w:val="0"/>
          <w:color w:val="000000"/>
          <w:sz w:val="20"/>
        </w:rPr>
        <w:t>trick,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parameters,</w:t>
      </w:r>
      <w:r>
        <w:rPr>
          <w:rFonts w:ascii="CMR10" w:hAnsi="CMR10" w:eastAsia="CMR10"/>
          <w:b w:val="0"/>
          <w:i w:val="0"/>
          <w:color w:val="000000"/>
          <w:sz w:val="20"/>
        </w:rPr>
        <w:t>including</w:t>
      </w:r>
      <w:r>
        <w:rPr>
          <w:rFonts w:ascii="CMR10" w:hAnsi="CMR10" w:eastAsia="CMR10"/>
          <w:b w:val="0"/>
          <w:i w:val="0"/>
          <w:color w:val="000000"/>
          <w:sz w:val="20"/>
        </w:rPr>
        <w:t>those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those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backpropagation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generation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networks, 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respectively.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allows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extremely </w:t>
      </w:r>
      <w:r>
        <w:rPr>
          <w:rFonts w:ascii="CMR10" w:hAnsi="CMR10" w:eastAsia="CMR10"/>
          <w:b w:val="0"/>
          <w:i w:val="0"/>
          <w:color w:val="000000"/>
          <w:sz w:val="20"/>
        </w:rPr>
        <w:t>efficiently,</w:t>
      </w:r>
      <w:r>
        <w:rPr>
          <w:rFonts w:ascii="CMR10" w:hAnsi="CMR10" w:eastAsia="CMR10"/>
          <w:b w:val="0"/>
          <w:i w:val="0"/>
          <w:color w:val="000000"/>
          <w:sz w:val="20"/>
        </w:rPr>
        <w:t>without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maintain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whole</w:t>
      </w:r>
      <w:r>
        <w:rPr>
          <w:rFonts w:ascii="CMR10" w:hAnsi="CMR10" w:eastAsia="CMR10"/>
          <w:b w:val="0"/>
          <w:i w:val="0"/>
          <w:color w:val="000000"/>
          <w:sz w:val="20"/>
        </w:rPr>
        <w:t>database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instance-specific</w:t>
      </w:r>
      <w:r>
        <w:rPr>
          <w:rFonts w:ascii="CMR10" w:hAnsi="CMR10" w:eastAsia="CMR10"/>
          <w:b w:val="0"/>
          <w:i w:val="0"/>
          <w:color w:val="000000"/>
          <w:sz w:val="20"/>
        </w:rPr>
        <w:t>ap-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proximate posterior parameters. Furthermore, as discussed earlier, this inference 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novel</w:t>
      </w:r>
      <w:r>
        <w:rPr>
          <w:rFonts w:ascii="CMR10" w:hAnsi="CMR10" w:eastAsia="CMR10"/>
          <w:b w:val="0"/>
          <w:i w:val="0"/>
          <w:color w:val="000000"/>
          <w:sz w:val="20"/>
        </w:rPr>
        <w:t>input,</w:t>
      </w:r>
      <w:r>
        <w:rPr>
          <w:rFonts w:ascii="CMR10" w:hAnsi="CMR10" w:eastAsia="CMR10"/>
          <w:b w:val="0"/>
          <w:i w:val="0"/>
          <w:color w:val="000000"/>
          <w:sz w:val="20"/>
        </w:rPr>
        <w:t>making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useful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analyzing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set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inputs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present</w:t>
      </w:r>
      <w:r>
        <w:rPr>
          <w:rFonts w:ascii="CMR10" w:hAnsi="CMR10" w:eastAsia="CMR10"/>
          <w:b w:val="0"/>
          <w:i w:val="0"/>
          <w:color w:val="000000"/>
          <w:sz w:val="20"/>
        </w:rPr>
        <w:t>during</w:t>
      </w:r>
      <w:r>
        <w:rPr>
          <w:rFonts w:ascii="CMR10" w:hAnsi="CMR10" w:eastAsia="CMR10"/>
          <w:b w:val="0"/>
          <w:i w:val="0"/>
          <w:color w:val="000000"/>
          <w:sz w:val="20"/>
        </w:rPr>
        <w:t>training.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com-</w:t>
      </w:r>
      <w:r>
        <w:rPr>
          <w:rFonts w:ascii="CMR10" w:hAnsi="CMR10" w:eastAsia="CMR10"/>
          <w:b w:val="0"/>
          <w:i w:val="0"/>
          <w:color w:val="000000"/>
          <w:sz w:val="20"/>
        </w:rPr>
        <w:t>puted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further</w:t>
      </w:r>
      <w:r>
        <w:rPr>
          <w:rFonts w:ascii="CMR10" w:hAnsi="CMR10" w:eastAsia="CMR10"/>
          <w:b w:val="0"/>
          <w:i w:val="0"/>
          <w:color w:val="000000"/>
          <w:sz w:val="20"/>
        </w:rPr>
        <w:t>finetuned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descent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match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better</w:t>
      </w:r>
      <w:r>
        <w:rPr>
          <w:rFonts w:ascii="CMR10" w:hAnsi="CMR10" w:eastAsia="CMR10"/>
          <w:b w:val="0"/>
          <w:i w:val="0"/>
          <w:color w:val="000000"/>
          <w:sz w:val="20"/>
        </w:rPr>
        <w:t>[Hjelm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2016].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Perhaps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importantly,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implies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end-to-end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in-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ference and generation networks is possible with backpropagation and stochastic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gradient descent as long as we can use a reparametrization trick to sample from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 approximate posterior without breaking the differentiability. This opens wide </w:t>
      </w:r>
      <w:r>
        <w:rPr>
          <w:rFonts w:ascii="CMR10" w:hAnsi="CMR10" w:eastAsia="CMR10"/>
          <w:b w:val="0"/>
          <w:i w:val="0"/>
          <w:color w:val="000000"/>
          <w:sz w:val="20"/>
        </w:rPr>
        <w:t>a door to a whole new set of opportunities to scale up various probabilistic mod-</w:t>
      </w:r>
      <w:r>
        <w:rPr>
          <w:rFonts w:ascii="CMR10" w:hAnsi="CMR10" w:eastAsia="CMR10"/>
          <w:b w:val="0"/>
          <w:i w:val="0"/>
          <w:color w:val="000000"/>
          <w:sz w:val="20"/>
        </w:rPr>
        <w:t>els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were</w:t>
      </w:r>
      <w:r>
        <w:rPr>
          <w:rFonts w:ascii="CMR10" w:hAnsi="CMR10" w:eastAsia="CMR10"/>
          <w:b w:val="0"/>
          <w:i w:val="0"/>
          <w:color w:val="000000"/>
          <w:sz w:val="20"/>
        </w:rPr>
        <w:t>cumbersome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derive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before,</w:t>
      </w: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scope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course.</w:t>
      </w:r>
    </w:p>
    <w:p>
      <w:pPr>
        <w:autoSpaceDN w:val="0"/>
        <w:tabs>
          <w:tab w:pos="1520" w:val="left"/>
        </w:tabs>
        <w:autoSpaceDE w:val="0"/>
        <w:widowControl/>
        <w:spacing w:line="240" w:lineRule="exact" w:before="322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4.3.2 </w:t>
      </w:r>
      <w:r>
        <w:rPr>
          <w:rFonts w:ascii="CMBX12" w:hAnsi="CMBX12" w:eastAsia="CMBX12"/>
          <w:b/>
          <w:i w:val="0"/>
          <w:color w:val="000000"/>
          <w:sz w:val="24"/>
        </w:rPr>
        <w:t>Importance</w:t>
      </w:r>
      <w:r>
        <w:rPr>
          <w:rFonts w:ascii="CMBX12" w:hAnsi="CMBX12" w:eastAsia="CMBX12"/>
          <w:b/>
          <w:i w:val="0"/>
          <w:color w:val="000000"/>
          <w:sz w:val="24"/>
        </w:rPr>
        <w:t>sampling</w:t>
      </w:r>
      <w:r>
        <w:rPr>
          <w:rFonts w:ascii="CMBX12" w:hAnsi="CMBX12" w:eastAsia="CMBX12"/>
          <w:b/>
          <w:i w:val="0"/>
          <w:color w:val="000000"/>
          <w:sz w:val="24"/>
        </w:rPr>
        <w:t>and</w:t>
      </w:r>
      <w:r>
        <w:rPr>
          <w:rFonts w:ascii="CMBX12" w:hAnsi="CMBX12" w:eastAsia="CMBX12"/>
          <w:b/>
          <w:i w:val="0"/>
          <w:color w:val="000000"/>
          <w:sz w:val="24"/>
        </w:rPr>
        <w:t>its</w:t>
      </w:r>
      <w:r>
        <w:rPr>
          <w:rFonts w:ascii="CMBX12" w:hAnsi="CMBX12" w:eastAsia="CMBX12"/>
          <w:b/>
          <w:i w:val="0"/>
          <w:color w:val="000000"/>
          <w:sz w:val="24"/>
        </w:rPr>
        <w:t>variance.</w:t>
      </w:r>
    </w:p>
    <w:p>
      <w:pPr>
        <w:autoSpaceDN w:val="0"/>
        <w:autoSpaceDE w:val="0"/>
        <w:widowControl/>
        <w:spacing w:line="238" w:lineRule="exact" w:before="122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Before</w:t>
      </w:r>
      <w:r>
        <w:rPr>
          <w:rFonts w:ascii="CMR10" w:hAnsi="CMR10" w:eastAsia="CMR10"/>
          <w:b w:val="0"/>
          <w:i w:val="0"/>
          <w:color w:val="000000"/>
          <w:sz w:val="20"/>
        </w:rPr>
        <w:t>ending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section,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log-</w:t>
      </w:r>
      <w:r>
        <w:rPr>
          <w:rFonts w:ascii="CMR10" w:hAnsi="CMR10" w:eastAsia="CMR10"/>
          <w:b w:val="0"/>
          <w:i w:val="0"/>
          <w:color w:val="000000"/>
          <w:sz w:val="20"/>
        </w:rPr>
        <w:t>marginal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(4.69):</w:t>
      </w:r>
    </w:p>
    <w:p>
      <w:pPr>
        <w:autoSpaceDN w:val="0"/>
        <w:tabs>
          <w:tab w:pos="7062" w:val="left"/>
        </w:tabs>
        <w:autoSpaceDE w:val="0"/>
        <w:widowControl/>
        <w:spacing w:line="278" w:lineRule="exact" w:before="174" w:after="0"/>
        <w:ind w:left="312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∼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(4.82)</w:t>
      </w:r>
    </w:p>
    <w:p>
      <w:pPr>
        <w:sectPr>
          <w:pgSz w:w="12240" w:h="15840"/>
          <w:pgMar w:top="980" w:right="1440" w:bottom="11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64</w:t>
      </w:r>
      <w:r>
        <w:rPr>
          <w:rFonts w:ascii="CMSL10" w:hAnsi="CMSL10" w:eastAsia="CMSL10"/>
          <w:b w:val="0"/>
          <w:i/>
          <w:color w:val="000000"/>
          <w:sz w:val="20"/>
        </w:rPr>
        <w:t>CHAPTER 4.</w:t>
      </w:r>
      <w:r>
        <w:rPr>
          <w:rFonts w:ascii="CMSL10" w:hAnsi="CMSL10" w:eastAsia="CMSL10"/>
          <w:b w:val="0"/>
          <w:i/>
          <w:color w:val="000000"/>
          <w:sz w:val="20"/>
        </w:rPr>
        <w:t>PROBABILISTIC MACHINE LEARNING AND UNSUPERVISED LEARNING</w:t>
      </w:r>
    </w:p>
    <w:p>
      <w:pPr>
        <w:autoSpaceDN w:val="0"/>
        <w:autoSpaceDE w:val="0"/>
        <w:widowControl/>
        <w:spacing w:line="240" w:lineRule="exact" w:before="320" w:after="176"/>
        <w:ind w:left="1774" w:right="158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Unlike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time,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less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pressure,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therefore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naive</w:t>
      </w:r>
      <w:r>
        <w:rPr>
          <w:rFonts w:ascii="CMR10" w:hAnsi="CMR10" w:eastAsia="CMR10"/>
          <w:b w:val="0"/>
          <w:i w:val="0"/>
          <w:color w:val="000000"/>
          <w:sz w:val="20"/>
        </w:rPr>
        <w:t>Monte-Carlo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0.0" w:type="dxa"/>
      </w:tblPr>
      <w:tblGrid>
        <w:gridCol w:w="2579"/>
        <w:gridCol w:w="2579"/>
        <w:gridCol w:w="2579"/>
        <w:gridCol w:w="2579"/>
      </w:tblGrid>
      <w:tr>
        <w:trPr>
          <w:trHeight w:hRule="exact" w:val="204"/>
        </w:trPr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74" w:val="left"/>
              </w:tabs>
              <w:autoSpaceDE w:val="0"/>
              <w:widowControl/>
              <w:spacing w:line="136" w:lineRule="exact" w:before="326" w:after="0"/>
              <w:ind w:left="211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0" w:after="0"/>
              <w:ind w:left="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8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(4.83)</w:t>
            </w:r>
          </w:p>
        </w:tc>
      </w:tr>
      <w:tr>
        <w:trPr>
          <w:trHeight w:hRule="exact" w:val="260"/>
        </w:trPr>
        <w:tc>
          <w:tcPr>
            <w:tcW w:type="dxa" w:w="2579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579"/>
            <w:vMerge/>
            <w:tcBorders/>
          </w:tcPr>
          <w:p/>
        </w:tc>
        <w:tc>
          <w:tcPr>
            <w:tcW w:type="dxa" w:w="257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2579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579"/>
            <w:vMerge/>
            <w:tcBorders/>
          </w:tcPr>
          <w:p/>
        </w:tc>
        <w:tc>
          <w:tcPr>
            <w:tcW w:type="dxa" w:w="25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156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36" w:lineRule="exact" w:before="0" w:after="138"/>
        <w:ind w:left="1774" w:right="166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Unfortunately this naive approach can have a large variance. For brevity, let 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unbiased,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</w:tblGrid>
      <w:tr>
        <w:trPr>
          <w:trHeight w:hRule="exact" w:val="202"/>
        </w:trPr>
        <w:tc>
          <w:tcPr>
            <w:tcW w:type="dxa" w:w="10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6" w:after="0"/>
              <w:ind w:left="0" w:right="2" w:firstLine="0"/>
              <w:jc w:val="righ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V</w:t>
            </w:r>
          </w:p>
        </w:tc>
        <w:tc>
          <w:tcPr>
            <w:tcW w:type="dxa" w:w="16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"</w:t>
            </w:r>
          </w:p>
        </w:tc>
        <w:tc>
          <w:tcPr>
            <w:tcW w:type="dxa" w:w="22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26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5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2" w:val="left"/>
              </w:tabs>
              <w:autoSpaceDE w:val="0"/>
              <w:widowControl/>
              <w:spacing w:line="274" w:lineRule="exact" w:before="0" w:after="0"/>
              <w:ind w:left="14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tab/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V</w:t>
            </w:r>
          </w:p>
        </w:tc>
        <w:tc>
          <w:tcPr>
            <w:tcW w:type="dxa" w:w="5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2" w:val="left"/>
              </w:tabs>
              <w:autoSpaceDE w:val="0"/>
              <w:widowControl/>
              <w:spacing w:line="152" w:lineRule="exact" w:before="60" w:after="0"/>
              <w:ind w:left="2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"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M </w:t>
            </w:r>
            <w:r>
              <w:br/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2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1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10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2" w:after="0"/>
              <w:ind w:left="0" w:right="0" w:firstLine="0"/>
              <w:jc w:val="center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 =</w:t>
            </w:r>
          </w:p>
        </w:tc>
        <w:tc>
          <w:tcPr>
            <w:tcW w:type="dxa" w:w="22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 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</w:p>
        </w:tc>
        <w:tc>
          <w:tcPr>
            <w:tcW w:type="dxa" w:w="4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</w:tr>
      <w:tr>
        <w:trPr>
          <w:trHeight w:hRule="exact" w:val="60"/>
        </w:trPr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1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88"/>
            <w:vMerge/>
            <w:tcBorders/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/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0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06"/>
        </w:trPr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94"/>
        </w:trPr>
        <w:tc>
          <w:tcPr>
            <w:tcW w:type="dxa" w:w="10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41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23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2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4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22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2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40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37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22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5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</w:t>
            </w:r>
          </w:p>
        </w:tc>
        <w:tc>
          <w:tcPr>
            <w:tcW w:type="dxa" w:w="4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6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6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6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6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8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10" w:after="0"/>
        <w:ind w:left="0" w:right="166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(4.84)</w:t>
      </w:r>
    </w:p>
    <w:p>
      <w:pPr>
        <w:autoSpaceDN w:val="0"/>
        <w:autoSpaceDE w:val="0"/>
        <w:widowControl/>
        <w:spacing w:line="216" w:lineRule="exact" w:before="258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’s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identically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distributed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32" w:lineRule="exact" w:before="16" w:after="176"/>
        <w:ind w:left="1774" w:right="166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 turned out that we can reduce this variance by avoiding sampling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z </w:t>
      </w:r>
      <w:r>
        <w:rPr>
          <w:rFonts w:ascii="CMR10" w:hAnsi="CMR10" w:eastAsia="CMR10"/>
          <w:b w:val="0"/>
          <w:i w:val="0"/>
          <w:color w:val="000000"/>
          <w:sz w:val="20"/>
        </w:rPr>
        <w:t>directly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technique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importance </w:t>
      </w:r>
      <w:r>
        <w:rPr>
          <w:rFonts w:ascii="CMR10" w:hAnsi="CMR10" w:eastAsia="CMR10"/>
          <w:b w:val="0"/>
          <w:i w:val="0"/>
          <w:color w:val="000000"/>
          <w:sz w:val="20"/>
        </w:rPr>
        <w:t>sampling: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rHeight w:hRule="exact" w:val="202"/>
        </w:trPr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0" w:after="0"/>
              <w:ind w:left="0" w:right="78" w:firstLine="0"/>
              <w:jc w:val="righ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 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z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" w:after="0"/>
              <w:ind w:left="112" w:right="0" w:hanging="6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0" w:val="left"/>
              </w:tabs>
              <w:autoSpaceDE w:val="0"/>
              <w:widowControl/>
              <w:spacing w:line="138" w:lineRule="exact" w:before="322" w:after="0"/>
              <w:ind w:left="9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" w:after="0"/>
              <w:ind w:left="48" w:right="288" w:hanging="6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33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(4.85)</w:t>
            </w:r>
          </w:p>
        </w:tc>
      </w:tr>
      <w:tr>
        <w:trPr>
          <w:trHeight w:hRule="exact" w:val="260"/>
        </w:trPr>
        <w:tc>
          <w:tcPr>
            <w:tcW w:type="dxa" w:w="1719"/>
            <w:vMerge/>
            <w:tcBorders/>
          </w:tcPr>
          <w:p/>
        </w:tc>
        <w:tc>
          <w:tcPr>
            <w:tcW w:type="dxa" w:w="1719"/>
            <w:vMerge/>
            <w:tcBorders/>
          </w:tcPr>
          <w:p/>
        </w:tc>
        <w:tc>
          <w:tcPr>
            <w:tcW w:type="dxa" w:w="1719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719"/>
            <w:vMerge/>
            <w:tcBorders/>
          </w:tcPr>
          <w:p/>
        </w:tc>
        <w:tc>
          <w:tcPr>
            <w:tcW w:type="dxa" w:w="171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719"/>
            <w:vMerge/>
            <w:tcBorders/>
          </w:tcPr>
          <w:p/>
        </w:tc>
        <w:tc>
          <w:tcPr>
            <w:tcW w:type="dxa" w:w="1719"/>
            <w:vMerge/>
            <w:tcBorders/>
          </w:tcPr>
          <w:p/>
        </w:tc>
        <w:tc>
          <w:tcPr>
            <w:tcW w:type="dxa" w:w="1719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719"/>
            <w:vMerge/>
            <w:tcBorders/>
          </w:tcPr>
          <w:p/>
        </w:tc>
        <w:tc>
          <w:tcPr>
            <w:tcW w:type="dxa" w:w="171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134" w:after="138"/>
        <w:ind w:left="1774" w:right="166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control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estimator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choosing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carefully.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understand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choose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carefully,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estimator: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198"/>
        </w:trPr>
        <w:tc>
          <w:tcPr>
            <w:tcW w:type="dxa" w:w="16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6" w:after="0"/>
              <w:ind w:left="0" w:right="6" w:firstLine="0"/>
              <w:jc w:val="righ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V</w:t>
            </w:r>
          </w:p>
        </w:tc>
        <w:tc>
          <w:tcPr>
            <w:tcW w:type="dxa" w:w="16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"</w:t>
            </w:r>
          </w:p>
        </w:tc>
        <w:tc>
          <w:tcPr>
            <w:tcW w:type="dxa" w:w="22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13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50"/>
              <w:gridCol w:w="650"/>
            </w:tblGrid>
            <w:tr>
              <w:trPr>
                <w:trHeight w:hRule="exact" w:val="362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94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p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z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z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m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2" w:val="left"/>
                    </w:tabs>
                    <w:autoSpaceDE w:val="0"/>
                    <w:widowControl/>
                    <w:spacing w:line="198" w:lineRule="exact" w:before="0" w:after="0"/>
                    <w:ind w:left="14" w:right="0" w:firstLine="0"/>
                    <w:jc w:val="left"/>
                  </w:pPr>
                  <w:r>
                    <w:tab/>
                  </w: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 xml:space="preserve"># 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f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z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V</w:t>
            </w:r>
          </w:p>
        </w:tc>
        <w:tc>
          <w:tcPr>
            <w:tcW w:type="dxa" w:w="12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40"/>
              <w:gridCol w:w="640"/>
            </w:tblGrid>
            <w:tr>
              <w:trPr>
                <w:trHeight w:hRule="exact" w:val="328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p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z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z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m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f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z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7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7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37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(4.86)</w:t>
            </w:r>
          </w:p>
        </w:tc>
      </w:tr>
      <w:tr>
        <w:trPr>
          <w:trHeight w:hRule="exact" w:val="170"/>
        </w:trPr>
        <w:tc>
          <w:tcPr>
            <w:tcW w:type="dxa" w:w="11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1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4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10"/>
        </w:trPr>
        <w:tc>
          <w:tcPr>
            <w:tcW w:type="dxa" w:w="16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41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7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12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4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114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4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4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14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4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4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4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46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156" w:after="16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plug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back</w:t>
      </w:r>
      <w:r>
        <w:rPr>
          <w:rFonts w:ascii="CMR10" w:hAnsi="CMR10" w:eastAsia="CMR10"/>
          <w:b w:val="0"/>
          <w:i w:val="0"/>
          <w:color w:val="000000"/>
          <w:sz w:val="20"/>
        </w:rPr>
        <w:t>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rHeight w:hRule="exact" w:val="304"/>
        </w:trPr>
        <w:tc>
          <w:tcPr>
            <w:tcW w:type="dxa" w:w="21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7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V</w:t>
            </w:r>
          </w:p>
        </w:tc>
        <w:tc>
          <w:tcPr>
            <w:tcW w:type="dxa" w:w="1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50"/>
              <w:gridCol w:w="650"/>
            </w:tblGrid>
            <w:tr>
              <w:trPr>
                <w:trHeight w:hRule="exact" w:val="30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p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z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z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m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f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z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V</w:t>
            </w:r>
          </w:p>
        </w:tc>
        <w:tc>
          <w:tcPr>
            <w:tcW w:type="dxa" w:w="8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5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8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8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(4.87)</w:t>
            </w:r>
          </w:p>
        </w:tc>
      </w:tr>
      <w:tr>
        <w:trPr>
          <w:trHeight w:hRule="exact" w:val="308"/>
        </w:trPr>
        <w:tc>
          <w:tcPr>
            <w:tcW w:type="dxa" w:w="21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6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13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85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89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3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exact" w:before="130" w:after="162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MSBM10" w:hAnsi="MSBM10" w:eastAsia="MSBM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]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rHeight w:hRule="exact" w:val="328"/>
        </w:trPr>
        <w:tc>
          <w:tcPr>
            <w:tcW w:type="dxa" w:w="191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158" w:firstLine="0"/>
              <w:jc w:val="righ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V</w:t>
            </w:r>
          </w:p>
        </w:tc>
        <w:tc>
          <w:tcPr>
            <w:tcW w:type="dxa" w:w="8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5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2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5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3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2" w:after="0"/>
              <w:ind w:left="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const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8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83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(4.88)</w:t>
            </w:r>
          </w:p>
        </w:tc>
      </w:tr>
      <w:tr>
        <w:trPr>
          <w:trHeight w:hRule="exact" w:val="290"/>
        </w:trPr>
        <w:tc>
          <w:tcPr>
            <w:tcW w:type="dxa" w:w="191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5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3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3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128" w:after="0"/>
        <w:ind w:left="1774" w:right="158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constant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nothing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original </w:t>
      </w:r>
      <w:r>
        <w:rPr>
          <w:rFonts w:ascii="CMR10" w:hAnsi="CMR10" w:eastAsia="CMR10"/>
          <w:b w:val="0"/>
          <w:i w:val="0"/>
          <w:color w:val="000000"/>
          <w:sz w:val="20"/>
        </w:rPr>
        <w:t>quantity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trying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approximate.</w:t>
      </w:r>
    </w:p>
    <w:p>
      <w:pPr>
        <w:autoSpaceDN w:val="0"/>
        <w:autoSpaceDE w:val="0"/>
        <w:widowControl/>
        <w:spacing w:line="200" w:lineRule="exact" w:before="48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Recall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definition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Cauchy-Schwarz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inequality:</w:t>
      </w:r>
    </w:p>
    <w:p>
      <w:pPr>
        <w:autoSpaceDN w:val="0"/>
        <w:tabs>
          <w:tab w:pos="8138" w:val="left"/>
        </w:tabs>
        <w:autoSpaceDE w:val="0"/>
        <w:widowControl/>
        <w:spacing w:line="252" w:lineRule="exact" w:before="202" w:after="0"/>
        <w:ind w:left="422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|⟨</w:t>
      </w:r>
      <w:r>
        <w:rPr>
          <w:rFonts w:ascii="CMMI10" w:hAnsi="CMMI10" w:eastAsia="CMMI10"/>
          <w:b w:val="0"/>
          <w:i/>
          <w:color w:val="000000"/>
          <w:sz w:val="20"/>
        </w:rPr>
        <w:t>u, v</w:t>
      </w:r>
      <w:r>
        <w:rPr>
          <w:rFonts w:ascii="CMSY10" w:hAnsi="CMSY10" w:eastAsia="CMSY10"/>
          <w:b w:val="0"/>
          <w:i/>
          <w:color w:val="000000"/>
          <w:sz w:val="20"/>
        </w:rPr>
        <w:t>⟩|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≤⟨</w:t>
      </w:r>
      <w:r>
        <w:rPr>
          <w:rFonts w:ascii="CMMI10" w:hAnsi="CMMI10" w:eastAsia="CMMI10"/>
          <w:b w:val="0"/>
          <w:i/>
          <w:color w:val="000000"/>
          <w:sz w:val="20"/>
        </w:rPr>
        <w:t>u, u</w:t>
      </w:r>
      <w:r>
        <w:rPr>
          <w:rFonts w:ascii="CMSY10" w:hAnsi="CMSY10" w:eastAsia="CMSY10"/>
          <w:b w:val="0"/>
          <w:i/>
          <w:color w:val="000000"/>
          <w:sz w:val="20"/>
        </w:rPr>
        <w:t>⟩⟨</w:t>
      </w:r>
      <w:r>
        <w:rPr>
          <w:rFonts w:ascii="CMMI10" w:hAnsi="CMMI10" w:eastAsia="CMMI10"/>
          <w:b w:val="0"/>
          <w:i/>
          <w:color w:val="000000"/>
          <w:sz w:val="20"/>
        </w:rPr>
        <w:t>v, v</w:t>
      </w:r>
      <w:r>
        <w:rPr>
          <w:rFonts w:ascii="CMSY10" w:hAnsi="CMSY10" w:eastAsia="CMSY10"/>
          <w:b w:val="0"/>
          <w:i/>
          <w:color w:val="000000"/>
          <w:sz w:val="20"/>
        </w:rPr>
        <w:t>⟩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(4.89)</w:t>
      </w:r>
    </w:p>
    <w:p>
      <w:pPr>
        <w:sectPr>
          <w:pgSz w:w="12240" w:h="15840"/>
          <w:pgMar w:top="980" w:right="484" w:bottom="12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4.3.</w:t>
      </w:r>
      <w:r>
        <w:rPr>
          <w:rFonts w:ascii="CMSL10" w:hAnsi="CMSL10" w:eastAsia="CMSL10"/>
          <w:b w:val="0"/>
          <w:i/>
          <w:color w:val="000000"/>
          <w:sz w:val="20"/>
        </w:rPr>
        <w:t>CONTINUOUS</w:t>
      </w:r>
      <w:r>
        <w:rPr>
          <w:rFonts w:ascii="CMSL10" w:hAnsi="CMSL10" w:eastAsia="CMSL10"/>
          <w:b w:val="0"/>
          <w:i/>
          <w:color w:val="000000"/>
          <w:sz w:val="20"/>
        </w:rPr>
        <w:t>LATENT</w:t>
      </w:r>
      <w:r>
        <w:rPr>
          <w:rFonts w:ascii="CMSL10" w:hAnsi="CMSL10" w:eastAsia="CMSL10"/>
          <w:b w:val="0"/>
          <w:i/>
          <w:color w:val="000000"/>
          <w:sz w:val="20"/>
        </w:rPr>
        <w:t>VARIABLE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MODELS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65</w:t>
      </w:r>
    </w:p>
    <w:p>
      <w:pPr>
        <w:autoSpaceDN w:val="0"/>
        <w:autoSpaceDE w:val="0"/>
        <w:widowControl/>
        <w:spacing w:line="240" w:lineRule="exact" w:before="320" w:after="152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/>
          <w:color w:val="000000"/>
          <w:sz w:val="20"/>
        </w:rPr>
        <w:t>⟨·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·⟩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generalizes</w:t>
      </w:r>
      <w:r>
        <w:rPr>
          <w:rFonts w:ascii="CMR10" w:hAnsi="CMR10" w:eastAsia="CMR10"/>
          <w:b w:val="0"/>
          <w:i w:val="0"/>
          <w:color w:val="000000"/>
          <w:sz w:val="20"/>
        </w:rPr>
        <w:t>a standard</w:t>
      </w:r>
      <w:r>
        <w:rPr>
          <w:rFonts w:ascii="CMR10" w:hAnsi="CMR10" w:eastAsia="CMR10"/>
          <w:b w:val="0"/>
          <w:i w:val="0"/>
          <w:color w:val="000000"/>
          <w:sz w:val="20"/>
        </w:rPr>
        <w:t>dot</w:t>
      </w:r>
      <w:r>
        <w:rPr>
          <w:rFonts w:ascii="CMR10" w:hAnsi="CMR10" w:eastAsia="CMR10"/>
          <w:b w:val="0"/>
          <w:i w:val="0"/>
          <w:color w:val="000000"/>
          <w:sz w:val="20"/>
        </w:rPr>
        <w:t>product.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inner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square-integrable</w:t>
      </w:r>
      <w:r>
        <w:rPr>
          <w:rFonts w:ascii="CMR10" w:hAnsi="CMR10" w:eastAsia="CMR10"/>
          <w:b w:val="0"/>
          <w:i w:val="0"/>
          <w:color w:val="000000"/>
          <w:sz w:val="20"/>
        </w:rPr>
        <w:t>functions</w:t>
      </w:r>
      <w:r>
        <w:rPr>
          <w:rFonts w:ascii="CMR7" w:hAnsi="CMR7" w:eastAsia="CMR7"/>
          <w:b w:val="0"/>
          <w:i w:val="0"/>
          <w:color w:val="000000"/>
          <w:sz w:val="14"/>
        </w:rPr>
        <w:t>5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2340"/>
        <w:gridCol w:w="2340"/>
        <w:gridCol w:w="2340"/>
        <w:gridCol w:w="2340"/>
      </w:tblGrid>
      <w:tr>
        <w:trPr>
          <w:trHeight w:hRule="exact" w:val="446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4" w:after="0"/>
              <w:ind w:left="0" w:right="1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f, g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7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(4.91)</w:t>
            </w:r>
          </w:p>
        </w:tc>
      </w:tr>
    </w:tbl>
    <w:p>
      <w:pPr>
        <w:autoSpaceDN w:val="0"/>
        <w:autoSpaceDE w:val="0"/>
        <w:widowControl/>
        <w:spacing w:line="200" w:lineRule="exact" w:before="280" w:after="152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domain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Cauchy-Schwarz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>
        <w:trPr>
          <w:trHeight w:hRule="exact" w:val="550"/>
        </w:trPr>
        <w:tc>
          <w:tcPr>
            <w:tcW w:type="dxa" w:w="6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2" w:val="left"/>
              </w:tabs>
              <w:autoSpaceDE w:val="0"/>
              <w:widowControl/>
              <w:spacing w:line="128" w:lineRule="exact" w:before="1268" w:after="0"/>
              <w:ind w:left="35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1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13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</w:p>
        </w:tc>
        <w:tc>
          <w:tcPr>
            <w:tcW w:type="dxa" w:w="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7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5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52" w:after="0"/>
              <w:ind w:left="6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x.</w:t>
            </w:r>
          </w:p>
        </w:tc>
        <w:tc>
          <w:tcPr>
            <w:tcW w:type="dxa" w:w="2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0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!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5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6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(4.92)</w:t>
            </w:r>
          </w:p>
        </w:tc>
        <w:tc>
          <w:tcPr>
            <w:tcW w:type="dxa" w:w="1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58" w:after="0"/>
              <w:ind w:left="2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524"/>
        </w:trPr>
        <w:tc>
          <w:tcPr>
            <w:tcW w:type="dxa" w:w="4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Because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46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4" w:after="0"/>
              <w:ind w:left="4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definition,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observe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that</w:t>
            </w:r>
          </w:p>
        </w:tc>
        <w:tc>
          <w:tcPr>
            <w:tcW w:type="dxa" w:w="4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13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</w:p>
        </w:tc>
        <w:tc>
          <w:tcPr>
            <w:tcW w:type="dxa" w:w="4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4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486"/>
        </w:trPr>
        <w:tc>
          <w:tcPr>
            <w:tcW w:type="dxa" w:w="4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84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2" w:after="0"/>
              <w:ind w:left="30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5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!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</w:p>
        </w:tc>
        <w:tc>
          <w:tcPr>
            <w:tcW w:type="dxa" w:w="2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0" w:after="0"/>
              <w:ind w:left="6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</w:p>
        </w:tc>
        <w:tc>
          <w:tcPr>
            <w:tcW w:type="dxa" w:w="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≥</w:t>
            </w:r>
          </w:p>
        </w:tc>
        <w:tc>
          <w:tcPr>
            <w:tcW w:type="dxa" w:w="1432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 Z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0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</w:p>
        </w:tc>
        <w:tc>
          <w:tcPr>
            <w:tcW w:type="dxa" w:w="4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4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4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10"/>
        </w:trPr>
        <w:tc>
          <w:tcPr>
            <w:tcW w:type="dxa" w:w="640"/>
            <w:tcBorders>
              <w:top w:sz="3.184000015258789" w:val="single" w:color="#000000"/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08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1284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216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5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2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892"/>
            <w:gridSpan w:val="2"/>
            <w:vMerge/>
            <w:tcBorders/>
          </w:tcPr>
          <w:p/>
        </w:tc>
        <w:tc>
          <w:tcPr>
            <w:tcW w:type="dxa" w:w="1432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21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46"/>
            <w:vMerge/>
            <w:tcBorders/>
          </w:tcPr>
          <w:p/>
        </w:tc>
        <w:tc>
          <w:tcPr>
            <w:tcW w:type="dxa" w:w="280"/>
            <w:tcBorders>
              <w:top w:sz="3.184000015258789" w:val="single" w:color="#000000"/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3.184000015258789" w:val="single" w:color="#000000"/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3.184000015258789" w:val="single" w:color="#000000"/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top w:sz="3.184000015258789" w:val="single" w:color="#000000"/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55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</w:p>
        </w:tc>
        <w:tc>
          <w:tcPr>
            <w:tcW w:type="dxa" w:w="180"/>
            <w:tcBorders>
              <w:top w:sz="3.184000015258789" w:val="single" w:color="#000000"/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3.184000015258789" w:val="single" w:color="#000000"/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6"/>
        </w:trPr>
        <w:tc>
          <w:tcPr>
            <w:tcW w:type="dxa" w:w="64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26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28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=1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2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8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28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10" w:after="0"/>
        <w:ind w:left="0" w:right="178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(4.93)</w:t>
      </w:r>
    </w:p>
    <w:p>
      <w:pPr>
        <w:autoSpaceDN w:val="0"/>
        <w:autoSpaceDE w:val="0"/>
        <w:widowControl/>
        <w:spacing w:line="200" w:lineRule="exact" w:before="240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Considering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sides</w:t>
      </w:r>
      <w:r>
        <w:rPr>
          <w:rFonts w:ascii="CMR10" w:hAnsi="CMR10" w:eastAsia="CMR10"/>
          <w:b w:val="0"/>
          <w:i w:val="0"/>
          <w:color w:val="000000"/>
          <w:sz w:val="20"/>
        </w:rPr>
        <w:t>carefully,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equal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</w:p>
    <w:p>
      <w:pPr>
        <w:autoSpaceDN w:val="0"/>
        <w:tabs>
          <w:tab w:pos="7062" w:val="left"/>
        </w:tabs>
        <w:autoSpaceDE w:val="0"/>
        <w:widowControl/>
        <w:spacing w:line="218" w:lineRule="exact" w:before="246" w:after="0"/>
        <w:ind w:left="323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Cq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(4.94)</w:t>
      </w:r>
    </w:p>
    <w:p>
      <w:pPr>
        <w:autoSpaceDN w:val="0"/>
        <w:autoSpaceDE w:val="0"/>
        <w:widowControl/>
        <w:spacing w:line="240" w:lineRule="exact" w:before="192" w:after="12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easy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check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plugging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left</w:t>
      </w:r>
      <w:r>
        <w:rPr>
          <w:rFonts w:ascii="CMR10" w:hAnsi="CMR10" w:eastAsia="CMR10"/>
          <w:b w:val="0"/>
          <w:i w:val="0"/>
          <w:color w:val="000000"/>
          <w:sz w:val="20"/>
        </w:rPr>
        <w:t>hand</w:t>
      </w:r>
      <w:r>
        <w:rPr>
          <w:rFonts w:ascii="CMR10" w:hAnsi="CMR10" w:eastAsia="CMR10"/>
          <w:b w:val="0"/>
          <w:i w:val="0"/>
          <w:color w:val="000000"/>
          <w:sz w:val="20"/>
        </w:rPr>
        <w:t>side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inequality </w:t>
      </w:r>
      <w:r>
        <w:rPr>
          <w:rFonts w:ascii="CMR10" w:hAnsi="CMR10" w:eastAsia="CMR10"/>
          <w:b w:val="0"/>
          <w:i w:val="0"/>
          <w:color w:val="000000"/>
          <w:sz w:val="20"/>
        </w:rPr>
        <w:t>above: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424"/>
        </w:trPr>
        <w:tc>
          <w:tcPr>
            <w:tcW w:type="dxa" w:w="177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8" w:val="left"/>
              </w:tabs>
              <w:autoSpaceDE w:val="0"/>
              <w:widowControl/>
              <w:spacing w:line="130" w:lineRule="exact" w:before="130" w:after="0"/>
              <w:ind w:left="1194" w:right="288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  <w:r>
              <w:br/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5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6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!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</w:p>
        </w:tc>
        <w:tc>
          <w:tcPr>
            <w:tcW w:type="dxa" w:w="2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3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8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7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</w:p>
        </w:tc>
        <w:tc>
          <w:tcPr>
            <w:tcW w:type="dxa" w:w="12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84" w:after="0"/>
              <w:ind w:left="12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0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0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(4.95)</w:t>
            </w:r>
          </w:p>
        </w:tc>
      </w:tr>
      <w:tr>
        <w:trPr>
          <w:trHeight w:hRule="exact" w:val="318"/>
        </w:trPr>
        <w:tc>
          <w:tcPr>
            <w:tcW w:type="dxa" w:w="177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41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</w:t>
            </w:r>
          </w:p>
        </w:tc>
        <w:tc>
          <w:tcPr>
            <w:tcW w:type="dxa" w:w="5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6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3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252" w:after="146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right</w:t>
      </w:r>
      <w:r>
        <w:rPr>
          <w:rFonts w:ascii="CMR10" w:hAnsi="CMR10" w:eastAsia="CMR10"/>
          <w:b w:val="0"/>
          <w:i w:val="0"/>
          <w:color w:val="000000"/>
          <w:sz w:val="20"/>
        </w:rPr>
        <w:t>hand</w:t>
      </w:r>
      <w:r>
        <w:rPr>
          <w:rFonts w:ascii="CMR10" w:hAnsi="CMR10" w:eastAsia="CMR10"/>
          <w:b w:val="0"/>
          <w:i w:val="0"/>
          <w:color w:val="000000"/>
          <w:sz w:val="20"/>
        </w:rPr>
        <w:t>side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inequality: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198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36" w:after="0"/>
              <w:ind w:left="0" w:right="2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Because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36" w:after="0"/>
              <w:ind w:left="4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1,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550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2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(4.96)</w:t>
            </w:r>
          </w:p>
        </w:tc>
      </w:tr>
      <w:tr>
        <w:trPr>
          <w:trHeight w:hRule="exact" w:val="660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8" w:after="0"/>
              <w:ind w:left="15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816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0" w:after="0"/>
              <w:ind w:left="0" w:right="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38" w:after="0"/>
              <w:ind w:left="6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z.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0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(4.97)</w:t>
            </w:r>
          </w:p>
        </w:tc>
      </w:tr>
    </w:tbl>
    <w:p>
      <w:pPr>
        <w:autoSpaceDN w:val="0"/>
        <w:autoSpaceDE w:val="0"/>
        <w:widowControl/>
        <w:spacing w:line="198" w:lineRule="exact" w:before="264" w:after="156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Putting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together,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optimal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4.0" w:type="dxa"/>
      </w:tblPr>
      <w:tblGrid>
        <w:gridCol w:w="2340"/>
        <w:gridCol w:w="2340"/>
        <w:gridCol w:w="2340"/>
        <w:gridCol w:w="2340"/>
      </w:tblGrid>
      <w:tr>
        <w:trPr>
          <w:trHeight w:hRule="exact" w:val="696"/>
        </w:trPr>
        <w:tc>
          <w:tcPr>
            <w:tcW w:type="dxa" w:w="296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60" w:after="0"/>
              <w:ind w:left="0" w:right="3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1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23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" w:val="left"/>
              </w:tabs>
              <w:autoSpaceDE w:val="0"/>
              <w:widowControl/>
              <w:spacing w:line="274" w:lineRule="exact" w:before="4" w:after="0"/>
              <w:ind w:left="48" w:right="864" w:firstLine="0"/>
              <w:jc w:val="left"/>
            </w:pP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22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(4.98)</w:t>
            </w:r>
          </w:p>
        </w:tc>
      </w:tr>
    </w:tbl>
    <w:p>
      <w:pPr>
        <w:autoSpaceDN w:val="0"/>
        <w:autoSpaceDE w:val="0"/>
        <w:widowControl/>
        <w:spacing w:line="184" w:lineRule="exact" w:before="40" w:after="76"/>
        <w:ind w:left="920" w:right="0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5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function</w:t>
      </w: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square-integrable</w:t>
      </w:r>
      <w:r>
        <w:rPr>
          <w:rFonts w:ascii="CMR8" w:hAnsi="CMR8" w:eastAsia="CMR8"/>
          <w:b w:val="0"/>
          <w:i w:val="0"/>
          <w:color w:val="000000"/>
          <w:sz w:val="16"/>
        </w:rPr>
        <w:t>when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3120"/>
        <w:gridCol w:w="3120"/>
        <w:gridCol w:w="3120"/>
      </w:tblGrid>
      <w:tr>
        <w:trPr>
          <w:trHeight w:hRule="exact" w:val="30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50" w:firstLine="0"/>
              <w:jc w:val="right"/>
            </w:pPr>
            <w:r>
              <w:rPr>
                <w:rFonts w:ascii="CMEX8" w:hAnsi="CMEX8" w:eastAsia="CMEX8"/>
                <w:b w:val="0"/>
                <w:i w:val="0"/>
                <w:color w:val="000000"/>
                <w:sz w:val="16"/>
              </w:rPr>
              <w:t>Z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60" w:after="0"/>
              <w:ind w:left="54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f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)d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 &lt;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∞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888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(4.90)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80" w:right="1440" w:bottom="1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66</w:t>
      </w:r>
      <w:r>
        <w:rPr>
          <w:rFonts w:ascii="CMSL10" w:hAnsi="CMSL10" w:eastAsia="CMSL10"/>
          <w:b w:val="0"/>
          <w:i/>
          <w:color w:val="000000"/>
          <w:sz w:val="20"/>
        </w:rPr>
        <w:t>CHAPTER 4.</w:t>
      </w:r>
      <w:r>
        <w:rPr>
          <w:rFonts w:ascii="CMSL10" w:hAnsi="CMSL10" w:eastAsia="CMSL10"/>
          <w:b w:val="0"/>
          <w:i/>
          <w:color w:val="000000"/>
          <w:sz w:val="20"/>
        </w:rPr>
        <w:t>PROBABILISTIC MACHINE LEARNING AND UNSUPERVISED LEARNING</w:t>
      </w:r>
    </w:p>
    <w:p>
      <w:pPr>
        <w:autoSpaceDN w:val="0"/>
        <w:autoSpaceDE w:val="0"/>
        <w:widowControl/>
        <w:spacing w:line="200" w:lineRule="exact" w:before="36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which turned out to be exactly the posterior distribution over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>. In other</w:t>
      </w:r>
    </w:p>
    <w:p>
      <w:pPr>
        <w:autoSpaceDN w:val="0"/>
        <w:autoSpaceDE w:val="0"/>
        <w:widowControl/>
        <w:spacing w:line="200" w:lineRule="exact" w:before="40" w:after="58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distri-</w:t>
      </w:r>
    </w:p>
    <w:p>
      <w:pPr>
        <w:sectPr>
          <w:pgSz w:w="12240" w:h="15840"/>
          <w:pgMar w:top="980" w:right="484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bution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reweigh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ratio 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unbiased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minimal</w:t>
      </w:r>
      <w:r>
        <w:rPr>
          <w:rFonts w:ascii="CMR10" w:hAnsi="CMR10" w:eastAsia="CMR10"/>
          <w:b w:val="0"/>
          <w:i w:val="0"/>
          <w:color w:val="000000"/>
          <w:sz w:val="20"/>
        </w:rPr>
        <w:t>variance.</w:t>
      </w:r>
    </w:p>
    <w:p>
      <w:pPr>
        <w:sectPr>
          <w:type w:val="continuous"/>
          <w:pgSz w:w="12240" w:h="15840"/>
          <w:pgMar w:top="980" w:right="484" w:bottom="1184" w:left="1440" w:header="720" w:footer="720" w:gutter="0"/>
          <w:cols w:num="2" w:equalWidth="0">
            <w:col w:w="6202" w:space="0"/>
            <w:col w:w="4113" w:space="0"/>
          </w:cols>
          <w:docGrid w:linePitch="360"/>
        </w:sectPr>
      </w:pPr>
    </w:p>
    <w:p>
      <w:pPr>
        <w:autoSpaceDN w:val="0"/>
        <w:tabs>
          <w:tab w:pos="116" w:val="left"/>
        </w:tabs>
        <w:autoSpaceDE w:val="0"/>
        <w:widowControl/>
        <w:spacing w:line="152" w:lineRule="exact" w:before="0" w:after="246"/>
        <w:ind w:left="48" w:right="1584" w:firstLine="0"/>
        <w:jc w:val="left"/>
      </w:pP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) </w:t>
      </w:r>
      <w:r>
        <w:br/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</w:p>
    <w:p>
      <w:pPr>
        <w:sectPr>
          <w:type w:val="nextColumn"/>
          <w:pgSz w:w="12240" w:h="15840"/>
          <w:pgMar w:top="980" w:right="484" w:bottom="1184" w:left="1440" w:header="720" w:footer="720" w:gutter="0"/>
          <w:cols w:num="2" w:equalWidth="0">
            <w:col w:w="6202" w:space="0"/>
            <w:col w:w="4113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1774" w:right="166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right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forward,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probability 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own</w:t>
      </w:r>
      <w:r>
        <w:rPr>
          <w:rFonts w:ascii="CMR10" w:hAnsi="CMR10" w:eastAsia="CMR10"/>
          <w:b w:val="0"/>
          <w:i w:val="0"/>
          <w:color w:val="000000"/>
          <w:sz w:val="20"/>
        </w:rPr>
        <w:t>denominator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intractable</w:t>
      </w:r>
      <w:r>
        <w:rPr>
          <w:rFonts w:ascii="CMR10" w:hAnsi="CMR10" w:eastAsia="CMR10"/>
          <w:b w:val="0"/>
          <w:i w:val="0"/>
          <w:color w:val="000000"/>
          <w:sz w:val="20"/>
        </w:rPr>
        <w:t>integral.</w:t>
      </w:r>
      <w:r>
        <w:rPr>
          <w:rFonts w:ascii="CMR10" w:hAnsi="CMR10" w:eastAsia="CMR10"/>
          <w:b w:val="0"/>
          <w:i w:val="0"/>
          <w:color w:val="000000"/>
          <w:sz w:val="20"/>
        </w:rPr>
        <w:t>Rather,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says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TI10" w:hAnsi="CMTI10" w:eastAsia="CMTI10"/>
          <w:b w:val="0"/>
          <w:i/>
          <w:color w:val="000000"/>
          <w:sz w:val="20"/>
        </w:rPr>
        <w:t>proposal</w:t>
      </w:r>
      <w:r>
        <w:rPr>
          <w:rFonts w:ascii="CMTI10" w:hAnsi="CMTI10" w:eastAsia="CMTI10"/>
          <w:b w:val="0"/>
          <w:i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close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distribution 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fact</w:t>
      </w:r>
      <w:r>
        <w:rPr>
          <w:rFonts w:ascii="CMR10" w:hAnsi="CMR10" w:eastAsia="CMR10"/>
          <w:b w:val="0"/>
          <w:i w:val="0"/>
          <w:color w:val="000000"/>
          <w:sz w:val="20"/>
        </w:rPr>
        <w:t>exactly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criterion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derive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variational </w:t>
      </w:r>
      <w:r>
        <w:rPr>
          <w:rFonts w:ascii="CMR10" w:hAnsi="CMR10" w:eastAsia="CMR10"/>
          <w:b w:val="0"/>
          <w:i w:val="0"/>
          <w:color w:val="000000"/>
          <w:sz w:val="20"/>
        </w:rPr>
        <w:t>lowerbound earlier 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 xml:space="preserve"> §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4.2. When the variational lowerbound, which serves as the 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latent-variable</w:t>
      </w:r>
      <w:r>
        <w:rPr>
          <w:rFonts w:ascii="CMR10" w:hAnsi="CMR10" w:eastAsia="CMR10"/>
          <w:b w:val="0"/>
          <w:i w:val="0"/>
          <w:color w:val="000000"/>
          <w:sz w:val="20"/>
        </w:rPr>
        <w:t>models,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maximized,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divergence 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(the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posterior)</w:t>
      </w:r>
      <w:r>
        <w:rPr>
          <w:rFonts w:ascii="CMR10" w:hAnsi="CMR10" w:eastAsia="CMR10"/>
          <w:b w:val="0"/>
          <w:i w:val="0"/>
          <w:color w:val="000000"/>
          <w:sz w:val="20"/>
        </w:rPr>
        <w:t>shrinks.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trained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proposal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log-marginal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x 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obtain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unbiased,</w:t>
      </w:r>
      <w:r>
        <w:rPr>
          <w:rFonts w:ascii="CMR10" w:hAnsi="CMR10" w:eastAsia="CMR10"/>
          <w:b w:val="0"/>
          <w:i w:val="0"/>
          <w:color w:val="000000"/>
          <w:sz w:val="20"/>
        </w:rPr>
        <w:t>low-variance</w:t>
      </w:r>
      <w:r>
        <w:rPr>
          <w:rFonts w:ascii="CMR10" w:hAnsi="CMR10" w:eastAsia="CMR10"/>
          <w:b w:val="0"/>
          <w:i w:val="0"/>
          <w:color w:val="000000"/>
          <w:sz w:val="20"/>
        </w:rPr>
        <w:t>estimator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quantity.</w:t>
      </w:r>
      <w:r>
        <w:rPr>
          <w:rFonts w:ascii="CMR7" w:hAnsi="CMR7" w:eastAsia="CMR7"/>
          <w:b w:val="0"/>
          <w:i w:val="0"/>
          <w:color w:val="000000"/>
          <w:sz w:val="14"/>
        </w:rPr>
        <w:t>6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 </w:t>
      </w:r>
      <w:r>
        <w:rPr>
          <w:rFonts w:ascii="CMR10" w:hAnsi="CMR10" w:eastAsia="CMR10"/>
          <w:b w:val="0"/>
          <w:i w:val="0"/>
          <w:color w:val="000000"/>
          <w:sz w:val="20"/>
        </w:rPr>
        <w:t>turned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maximizing</w:t>
      </w:r>
      <w:r>
        <w:rPr>
          <w:rFonts w:ascii="CMR10" w:hAnsi="CMR10" w:eastAsia="CMR10"/>
          <w:b w:val="0"/>
          <w:i w:val="0"/>
          <w:color w:val="000000"/>
          <w:sz w:val="20"/>
        </w:rPr>
        <w:t>variational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had</w:t>
      </w:r>
      <w:r>
        <w:rPr>
          <w:rFonts w:ascii="CMR10" w:hAnsi="CMR10" w:eastAsia="CMR10"/>
          <w:b w:val="0"/>
          <w:i w:val="0"/>
          <w:color w:val="000000"/>
          <w:sz w:val="20"/>
        </w:rPr>
        <w:t>yet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advantage.</w:t>
      </w:r>
    </w:p>
    <w:p>
      <w:pPr>
        <w:autoSpaceDN w:val="0"/>
        <w:autoSpaceDE w:val="0"/>
        <w:widowControl/>
        <w:spacing w:line="190" w:lineRule="exact" w:before="6602" w:after="0"/>
        <w:ind w:left="1774" w:right="1670" w:firstLine="222"/>
        <w:jc w:val="both"/>
      </w:pPr>
      <w:r>
        <w:rPr>
          <w:rFonts w:ascii="CMR6" w:hAnsi="CMR6" w:eastAsia="CMR6"/>
          <w:b w:val="0"/>
          <w:i w:val="0"/>
          <w:color w:val="000000"/>
          <w:sz w:val="12"/>
        </w:rPr>
        <w:t>6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The variational lowerbound can be used as a proxy to the log-marginal probability as well. 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indeed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standard</w:t>
      </w:r>
      <w:r>
        <w:rPr>
          <w:rFonts w:ascii="CMR8" w:hAnsi="CMR8" w:eastAsia="CMR8"/>
          <w:b w:val="0"/>
          <w:i w:val="0"/>
          <w:color w:val="000000"/>
          <w:sz w:val="16"/>
        </w:rPr>
        <w:t>practice</w:t>
      </w:r>
      <w:r>
        <w:rPr>
          <w:rFonts w:ascii="CMR8" w:hAnsi="CMR8" w:eastAsia="CMR8"/>
          <w:b w:val="0"/>
          <w:i w:val="0"/>
          <w:color w:val="000000"/>
          <w:sz w:val="16"/>
        </w:rPr>
        <w:t>during</w:t>
      </w:r>
      <w:r>
        <w:rPr>
          <w:rFonts w:ascii="CMR8" w:hAnsi="CMR8" w:eastAsia="CMR8"/>
          <w:b w:val="0"/>
          <w:i w:val="0"/>
          <w:color w:val="000000"/>
          <w:sz w:val="16"/>
        </w:rPr>
        <w:t>training,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monitor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progress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learning.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This </w:t>
      </w:r>
      <w:r>
        <w:rPr>
          <w:rFonts w:ascii="CMR8" w:hAnsi="CMR8" w:eastAsia="CMR8"/>
          <w:b w:val="0"/>
          <w:i w:val="0"/>
          <w:color w:val="000000"/>
          <w:sz w:val="16"/>
        </w:rPr>
        <w:t>quantity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however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biased</w:t>
      </w:r>
      <w:r>
        <w:rPr>
          <w:rFonts w:ascii="CMR8" w:hAnsi="CMR8" w:eastAsia="CMR8"/>
          <w:b w:val="0"/>
          <w:i w:val="0"/>
          <w:color w:val="000000"/>
          <w:sz w:val="16"/>
        </w:rPr>
        <w:t>estimate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log-marginal</w:t>
      </w:r>
      <w:r>
        <w:rPr>
          <w:rFonts w:ascii="CMR8" w:hAnsi="CMR8" w:eastAsia="CMR8"/>
          <w:b w:val="0"/>
          <w:i w:val="0"/>
          <w:color w:val="000000"/>
          <w:sz w:val="16"/>
        </w:rPr>
        <w:t>probability,</w:t>
      </w:r>
      <w:r>
        <w:rPr>
          <w:rFonts w:ascii="CMR8" w:hAnsi="CMR8" w:eastAsia="CMR8"/>
          <w:b w:val="0"/>
          <w:i w:val="0"/>
          <w:color w:val="000000"/>
          <w:sz w:val="16"/>
        </w:rPr>
        <w:t>and</w:t>
      </w:r>
      <w:r>
        <w:rPr>
          <w:rFonts w:ascii="CMR8" w:hAnsi="CMR8" w:eastAsia="CMR8"/>
          <w:b w:val="0"/>
          <w:i w:val="0"/>
          <w:color w:val="000000"/>
          <w:sz w:val="16"/>
        </w:rPr>
        <w:t>it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important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to </w:t>
      </w:r>
      <w:r>
        <w:rPr>
          <w:rFonts w:ascii="CMR8" w:hAnsi="CMR8" w:eastAsia="CMR8"/>
          <w:b w:val="0"/>
          <w:i w:val="0"/>
          <w:color w:val="000000"/>
          <w:sz w:val="16"/>
        </w:rPr>
        <w:t>use</w:t>
      </w:r>
      <w:r>
        <w:rPr>
          <w:rFonts w:ascii="CMR8" w:hAnsi="CMR8" w:eastAsia="CMR8"/>
          <w:b w:val="0"/>
          <w:i w:val="0"/>
          <w:color w:val="000000"/>
          <w:sz w:val="16"/>
        </w:rPr>
        <w:t>importance</w:t>
      </w:r>
      <w:r>
        <w:rPr>
          <w:rFonts w:ascii="CMR8" w:hAnsi="CMR8" w:eastAsia="CMR8"/>
          <w:b w:val="0"/>
          <w:i w:val="0"/>
          <w:color w:val="000000"/>
          <w:sz w:val="16"/>
        </w:rPr>
        <w:t>sampling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check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true</w:t>
      </w:r>
      <w:r>
        <w:rPr>
          <w:rFonts w:ascii="CMR8" w:hAnsi="CMR8" w:eastAsia="CMR8"/>
          <w:b w:val="0"/>
          <w:i w:val="0"/>
          <w:color w:val="000000"/>
          <w:sz w:val="16"/>
        </w:rPr>
        <w:t>log-marginal</w:t>
      </w:r>
      <w:r>
        <w:rPr>
          <w:rFonts w:ascii="CMR8" w:hAnsi="CMR8" w:eastAsia="CMR8"/>
          <w:b w:val="0"/>
          <w:i w:val="0"/>
          <w:color w:val="000000"/>
          <w:sz w:val="16"/>
        </w:rPr>
        <w:t>probability.</w:t>
      </w:r>
    </w:p>
    <w:p>
      <w:pPr>
        <w:sectPr>
          <w:type w:val="continuous"/>
          <w:pgSz w:w="12240" w:h="15840"/>
          <w:pgMar w:top="980" w:right="484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1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41"/>
        </w:rPr>
        <w:t>Chapter</w:t>
      </w:r>
      <w:r>
        <w:rPr>
          <w:rFonts w:ascii="CMBX12" w:hAnsi="CMBX12" w:eastAsia="CMBX12"/>
          <w:b/>
          <w:i w:val="0"/>
          <w:color w:val="000000"/>
          <w:sz w:val="41"/>
        </w:rPr>
        <w:t>5</w:t>
      </w:r>
    </w:p>
    <w:p>
      <w:pPr>
        <w:autoSpaceDN w:val="0"/>
        <w:autoSpaceDE w:val="0"/>
        <w:widowControl/>
        <w:spacing w:line="496" w:lineRule="exact" w:before="546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50"/>
        </w:rPr>
        <w:t>Undirected</w:t>
      </w:r>
      <w:r>
        <w:rPr>
          <w:rFonts w:ascii="CMBX12" w:hAnsi="CMBX12" w:eastAsia="CMBX12"/>
          <w:b/>
          <w:i w:val="0"/>
          <w:color w:val="000000"/>
          <w:sz w:val="50"/>
        </w:rPr>
        <w:t>Generative</w:t>
      </w:r>
    </w:p>
    <w:p>
      <w:pPr>
        <w:autoSpaceDN w:val="0"/>
        <w:autoSpaceDE w:val="0"/>
        <w:widowControl/>
        <w:spacing w:line="496" w:lineRule="exact" w:before="102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50"/>
        </w:rPr>
        <w:t>Models</w:t>
      </w:r>
    </w:p>
    <w:p>
      <w:pPr>
        <w:autoSpaceDN w:val="0"/>
        <w:autoSpaceDE w:val="0"/>
        <w:widowControl/>
        <w:spacing w:line="240" w:lineRule="exact" w:before="758" w:after="1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studied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few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approaches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generative</w:t>
      </w:r>
      <w:r>
        <w:rPr>
          <w:rFonts w:ascii="CMR10" w:hAnsi="CMR10" w:eastAsia="CMR10"/>
          <w:b w:val="0"/>
          <w:i w:val="0"/>
          <w:color w:val="000000"/>
          <w:sz w:val="20"/>
        </w:rPr>
        <w:t>modeling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pre-</w:t>
      </w:r>
      <w:r>
        <w:rPr>
          <w:rFonts w:ascii="CMR10" w:hAnsi="CMR10" w:eastAsia="CMR10"/>
          <w:b w:val="0"/>
          <w:i w:val="0"/>
          <w:color w:val="000000"/>
          <w:sz w:val="20"/>
        </w:rPr>
        <w:t>vious</w:t>
      </w:r>
      <w:r>
        <w:rPr>
          <w:rFonts w:ascii="CMR10" w:hAnsi="CMR10" w:eastAsia="CMR10"/>
          <w:b w:val="0"/>
          <w:i w:val="0"/>
          <w:color w:val="000000"/>
          <w:sz w:val="20"/>
        </w:rPr>
        <w:t>chapter.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approaches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thought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fitting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directed</w:t>
      </w:r>
      <w:r>
        <w:rPr>
          <w:rFonts w:ascii="CMR10" w:hAnsi="CMR10" w:eastAsia="CMR10"/>
          <w:b w:val="0"/>
          <w:i w:val="0"/>
          <w:color w:val="000000"/>
          <w:sz w:val="20"/>
        </w:rPr>
        <w:t>graph-</w:t>
      </w:r>
      <w:r>
        <w:rPr>
          <w:rFonts w:ascii="CMR10" w:hAnsi="CMR10" w:eastAsia="CMR10"/>
          <w:b w:val="0"/>
          <w:i w:val="0"/>
          <w:color w:val="000000"/>
          <w:sz w:val="20"/>
        </w:rPr>
        <w:t>ical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variables,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connected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directed</w:t>
      </w:r>
      <w:r>
        <w:rPr>
          <w:rFonts w:ascii="CMR10" w:hAnsi="CMR10" w:eastAsia="CMR10"/>
          <w:b w:val="0"/>
          <w:i w:val="0"/>
          <w:color w:val="000000"/>
          <w:sz w:val="20"/>
        </w:rPr>
        <w:t>edge</w:t>
      </w:r>
      <w:r>
        <w:rPr>
          <w:rFonts w:ascii="CMR10" w:hAnsi="CMR10" w:eastAsia="CMR10"/>
          <w:b w:val="0"/>
          <w:i w:val="0"/>
          <w:color w:val="000000"/>
          <w:sz w:val="20"/>
        </w:rPr>
        <w:t>going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model,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relatively</w:t>
      </w:r>
      <w:r>
        <w:rPr>
          <w:rFonts w:ascii="CMR10" w:hAnsi="CMR10" w:eastAsia="CMR10"/>
          <w:b w:val="0"/>
          <w:i w:val="0"/>
          <w:color w:val="000000"/>
          <w:sz w:val="20"/>
        </w:rPr>
        <w:t>simple,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perhaps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correctly</w:t>
      </w:r>
      <w:r>
        <w:rPr>
          <w:rFonts w:ascii="CMR10" w:hAnsi="CMR10" w:eastAsia="CMR10"/>
          <w:b w:val="0"/>
          <w:i w:val="0"/>
          <w:color w:val="000000"/>
          <w:sz w:val="20"/>
        </w:rPr>
        <w:t>rela-</w:t>
      </w:r>
      <w:r>
        <w:rPr>
          <w:rFonts w:ascii="CMR10" w:hAnsi="CMR10" w:eastAsia="CMR10"/>
          <w:b w:val="0"/>
          <w:i w:val="0"/>
          <w:color w:val="000000"/>
          <w:sz w:val="20"/>
        </w:rPr>
        <w:t>tively</w:t>
      </w:r>
      <w:r>
        <w:rPr>
          <w:rFonts w:ascii="CMR10" w:hAnsi="CMR10" w:eastAsia="CMR10"/>
          <w:b w:val="0"/>
          <w:i w:val="0"/>
          <w:color w:val="000000"/>
          <w:sz w:val="20"/>
        </w:rPr>
        <w:t>easily-described,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distributions,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were</w:t>
      </w:r>
      <w:r>
        <w:rPr>
          <w:rFonts w:ascii="CMR10" w:hAnsi="CMR10" w:eastAsia="CMR10"/>
          <w:b w:val="0"/>
          <w:i w:val="0"/>
          <w:color w:val="000000"/>
          <w:sz w:val="20"/>
        </w:rPr>
        <w:t>able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complicated distribution over the observation by the process of marginalization,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20"/>
        <w:gridCol w:w="3120"/>
        <w:gridCol w:w="3120"/>
      </w:tblGrid>
      <w:tr>
        <w:trPr>
          <w:trHeight w:hRule="exact" w:val="24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2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5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Now,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must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whether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other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ways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do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same.</w:t>
      </w:r>
    </w:p>
    <w:p>
      <w:pPr>
        <w:autoSpaceDN w:val="0"/>
        <w:tabs>
          <w:tab w:pos="1434" w:val="left"/>
        </w:tabs>
        <w:autoSpaceDE w:val="0"/>
        <w:widowControl/>
        <w:spacing w:line="286" w:lineRule="exact" w:before="536" w:after="0"/>
        <w:ind w:left="698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5.1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Restricted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Boltzmann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machines: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Prod-</w:t>
      </w:r>
    </w:p>
    <w:p>
      <w:pPr>
        <w:autoSpaceDN w:val="0"/>
        <w:autoSpaceDE w:val="0"/>
        <w:widowControl/>
        <w:spacing w:line="286" w:lineRule="exact" w:before="72" w:after="0"/>
        <w:ind w:left="1432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uct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Experts</w:t>
      </w:r>
    </w:p>
    <w:p>
      <w:pPr>
        <w:autoSpaceDN w:val="0"/>
        <w:autoSpaceDE w:val="0"/>
        <w:widowControl/>
        <w:spacing w:line="240" w:lineRule="exact" w:before="228" w:after="196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begin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pretty</w:t>
      </w:r>
      <w:r>
        <w:rPr>
          <w:rFonts w:ascii="CMR10" w:hAnsi="CMR10" w:eastAsia="CMR10"/>
          <w:b w:val="0"/>
          <w:i w:val="0"/>
          <w:color w:val="000000"/>
          <w:sz w:val="20"/>
        </w:rPr>
        <w:t>old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restricted</w:t>
      </w:r>
      <w:r>
        <w:rPr>
          <w:rFonts w:ascii="CMR10" w:hAnsi="CMR10" w:eastAsia="CMR10"/>
          <w:b w:val="0"/>
          <w:i w:val="0"/>
          <w:color w:val="000000"/>
          <w:sz w:val="20"/>
        </w:rPr>
        <w:t>Boltzmann</w:t>
      </w:r>
      <w:r>
        <w:rPr>
          <w:rFonts w:ascii="CMR10" w:hAnsi="CMR10" w:eastAsia="CMR10"/>
          <w:b w:val="0"/>
          <w:i w:val="0"/>
          <w:color w:val="000000"/>
          <w:sz w:val="20"/>
        </w:rPr>
        <w:t>machines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[RBM; </w:t>
      </w:r>
      <w:r>
        <w:rPr>
          <w:rFonts w:ascii="CMR10" w:hAnsi="CMR10" w:eastAsia="CMR10"/>
          <w:b w:val="0"/>
          <w:i w:val="0"/>
          <w:color w:val="000000"/>
          <w:sz w:val="20"/>
        </w:rPr>
        <w:t>Smolensky,</w:t>
      </w:r>
      <w:r>
        <w:rPr>
          <w:rFonts w:ascii="CMR10" w:hAnsi="CMR10" w:eastAsia="CMR10"/>
          <w:b w:val="0"/>
          <w:i w:val="0"/>
          <w:color w:val="000000"/>
          <w:sz w:val="20"/>
        </w:rPr>
        <w:t>1986].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RBM</w:t>
      </w:r>
      <w:r>
        <w:rPr>
          <w:rFonts w:ascii="CMR10" w:hAnsi="CMR10" w:eastAsia="CMR10"/>
          <w:b w:val="0"/>
          <w:i w:val="0"/>
          <w:color w:val="000000"/>
          <w:sz w:val="20"/>
        </w:rPr>
        <w:t>defines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bipartite</w:t>
      </w:r>
      <w:r>
        <w:rPr>
          <w:rFonts w:ascii="CMR10" w:hAnsi="CMR10" w:eastAsia="CMR10"/>
          <w:b w:val="0"/>
          <w:i w:val="0"/>
          <w:color w:val="000000"/>
          <w:sz w:val="20"/>
        </w:rPr>
        <w:t>graph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undirected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edges 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groups;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partition</w:t>
      </w:r>
      <w:r>
        <w:rPr>
          <w:rFonts w:ascii="CMR10" w:hAnsi="CMR10" w:eastAsia="CMR10"/>
          <w:b w:val="0"/>
          <w:i w:val="0"/>
          <w:color w:val="000000"/>
          <w:sz w:val="20"/>
        </w:rPr>
        <w:t>consists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dimensions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partitions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fully</w:t>
      </w:r>
      <w:r>
        <w:rPr>
          <w:rFonts w:ascii="CMR10" w:hAnsi="CMR10" w:eastAsia="CMR10"/>
          <w:b w:val="0"/>
          <w:i w:val="0"/>
          <w:color w:val="000000"/>
          <w:sz w:val="20"/>
        </w:rPr>
        <w:t>connected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each </w:t>
      </w:r>
      <w:r>
        <w:rPr>
          <w:rFonts w:ascii="CMR10" w:hAnsi="CMR10" w:eastAsia="CMR10"/>
          <w:b w:val="0"/>
          <w:i w:val="0"/>
          <w:color w:val="000000"/>
          <w:sz w:val="20"/>
        </w:rPr>
        <w:t>other,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edges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partition.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edge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weight </w:t>
      </w:r>
      <w:r>
        <w:rPr>
          <w:rFonts w:ascii="CMR10" w:hAnsi="CMR10" w:eastAsia="CMR10"/>
          <w:b w:val="0"/>
          <w:i w:val="0"/>
          <w:color w:val="000000"/>
          <w:sz w:val="20"/>
        </w:rPr>
        <w:t>value,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|×|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node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own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scalar </w:t>
      </w:r>
      <w:r>
        <w:rPr>
          <w:rFonts w:ascii="CMR10" w:hAnsi="CMR10" w:eastAsia="CMR10"/>
          <w:b w:val="0"/>
          <w:i w:val="0"/>
          <w:color w:val="000000"/>
          <w:sz w:val="20"/>
        </w:rPr>
        <w:t>bias,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energy 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358"/>
        </w:trPr>
        <w:tc>
          <w:tcPr>
            <w:tcW w:type="dxa" w:w="4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64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z,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W, b, 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Wc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3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40" w:after="0"/>
              <w:ind w:left="3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3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(5.1)</w:t>
            </w:r>
          </w:p>
        </w:tc>
      </w:tr>
      <w:tr>
        <w:trPr>
          <w:trHeight w:hRule="exact" w:val="204"/>
        </w:trPr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34" w:firstLine="0"/>
              <w:jc w:val="righ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68" w:firstLine="0"/>
              <w:jc w:val="righ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0" w:right="1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</w:p>
        </w:tc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(5.2)</w:t>
            </w:r>
          </w:p>
        </w:tc>
      </w:tr>
      <w:tr>
        <w:trPr>
          <w:trHeight w:hRule="exact" w:val="240"/>
        </w:trPr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3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304" w:after="0"/>
        <w:ind w:left="0" w:right="5126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67</w:t>
      </w:r>
    </w:p>
    <w:p>
      <w:pPr>
        <w:sectPr>
          <w:pgSz w:w="12240" w:h="15840"/>
          <w:pgMar w:top="1440" w:right="1440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353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68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5.</w:t>
      </w:r>
      <w:r>
        <w:rPr>
          <w:rFonts w:ascii="CMSL10" w:hAnsi="CMSL10" w:eastAsia="CMSL10"/>
          <w:b w:val="0"/>
          <w:i/>
          <w:color w:val="000000"/>
          <w:sz w:val="20"/>
        </w:rPr>
        <w:t>UNDIRECTED</w:t>
      </w:r>
      <w:r>
        <w:rPr>
          <w:rFonts w:ascii="CMSL10" w:hAnsi="CMSL10" w:eastAsia="CMSL10"/>
          <w:b w:val="0"/>
          <w:i/>
          <w:color w:val="000000"/>
          <w:sz w:val="20"/>
        </w:rPr>
        <w:t>GENERATIVE</w:t>
      </w:r>
      <w:r>
        <w:rPr>
          <w:rFonts w:ascii="CMSL10" w:hAnsi="CMSL10" w:eastAsia="CMSL10"/>
          <w:b w:val="0"/>
          <w:i/>
          <w:color w:val="000000"/>
          <w:sz w:val="20"/>
        </w:rPr>
        <w:t>MODELS</w:t>
      </w:r>
    </w:p>
    <w:p>
      <w:pPr>
        <w:autoSpaceDN w:val="0"/>
        <w:autoSpaceDE w:val="0"/>
        <w:widowControl/>
        <w:spacing w:line="202" w:lineRule="exact" w:before="358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necessary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restrict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binary</w:t>
      </w:r>
      <w:r>
        <w:rPr>
          <w:rFonts w:ascii="CMR10" w:hAnsi="CMR10" w:eastAsia="CMR10"/>
          <w:b w:val="0"/>
          <w:i w:val="0"/>
          <w:color w:val="000000"/>
          <w:sz w:val="20"/>
        </w:rPr>
        <w:t>vector: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</w:p>
    <w:p>
      <w:pPr>
        <w:autoSpaceDN w:val="0"/>
        <w:autoSpaceDE w:val="0"/>
        <w:widowControl/>
        <w:spacing w:line="254" w:lineRule="exact" w:before="10" w:after="0"/>
        <w:ind w:left="177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146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done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far,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turn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</w:p>
    <w:p>
      <w:pPr>
        <w:autoSpaceDN w:val="0"/>
        <w:autoSpaceDE w:val="0"/>
        <w:widowControl/>
        <w:spacing w:line="200" w:lineRule="exact" w:before="38" w:after="354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joint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function: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58"/>
        </w:trPr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0" w:right="1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z,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5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 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3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(5.3)</w:t>
            </w:r>
          </w:p>
        </w:tc>
      </w:tr>
      <w:tr>
        <w:trPr>
          <w:trHeight w:hRule="exact" w:val="350"/>
        </w:trPr>
        <w:tc>
          <w:tcPr>
            <w:tcW w:type="dxa" w:w="187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0" w:after="0"/>
              <w:ind w:left="128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∈X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∈{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}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z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376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take.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SY10" w:hAnsi="CMSY10" w:eastAsia="CMSY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</w:t>
      </w:r>
      <w:r>
        <w:rPr>
          <w:rFonts w:ascii="CMR10" w:hAnsi="CMR10" w:eastAsia="CMR10"/>
          <w:b w:val="0"/>
          <w:i w:val="0"/>
          <w:color w:val="000000"/>
          <w:sz w:val="20"/>
        </w:rPr>
        <w:t>set,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replace</w:t>
      </w:r>
    </w:p>
    <w:p>
      <w:pPr>
        <w:autoSpaceDN w:val="0"/>
        <w:tabs>
          <w:tab w:pos="1972" w:val="left"/>
        </w:tabs>
        <w:autoSpaceDE w:val="0"/>
        <w:widowControl/>
        <w:spacing w:line="218" w:lineRule="exact" w:before="4" w:after="0"/>
        <w:ind w:left="1774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0"/>
        </w:rPr>
        <w:t xml:space="preserve">R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EX10" w:hAnsi="CMEX10" w:eastAsia="CMEX10"/>
          <w:b w:val="0"/>
          <w:i w:val="0"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74" w:lineRule="exact" w:before="48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focus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normalization</w:t>
      </w:r>
      <w:r>
        <w:rPr>
          <w:rFonts w:ascii="CMR10" w:hAnsi="CMR10" w:eastAsia="CMR10"/>
          <w:b w:val="0"/>
          <w:i w:val="0"/>
          <w:color w:val="000000"/>
          <w:sz w:val="20"/>
        </w:rPr>
        <w:t>constant,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P 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SY7" w:hAnsi="CMSY7" w:eastAsia="CMSY7"/>
          <w:b w:val="0"/>
          <w:i/>
          <w:color w:val="000000"/>
          <w:sz w:val="14"/>
        </w:rPr>
        <w:t>∈{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7" w:hAnsi="CMSY7" w:eastAsia="CMSY7"/>
          <w:b w:val="0"/>
          <w:i/>
          <w:color w:val="000000"/>
          <w:sz w:val="14"/>
        </w:rPr>
        <w:t>}</w:t>
      </w:r>
      <w:r>
        <w:rPr>
          <w:rFonts w:ascii="CMSY5" w:hAnsi="CMSY5" w:eastAsia="CMSY5"/>
          <w:b w:val="0"/>
          <w:i/>
          <w:color w:val="000000"/>
          <w:sz w:val="10"/>
        </w:rPr>
        <w:t>|</w:t>
      </w:r>
      <w:r>
        <w:rPr>
          <w:rFonts w:ascii="CMMI5" w:hAnsi="CMMI5" w:eastAsia="CMMI5"/>
          <w:b w:val="0"/>
          <w:i/>
          <w:color w:val="000000"/>
          <w:sz w:val="10"/>
        </w:rPr>
        <w:t>z</w:t>
      </w:r>
      <w:r>
        <w:rPr>
          <w:rFonts w:ascii="CMSY5" w:hAnsi="CMSY5" w:eastAsia="CMSY5"/>
          <w:b w:val="0"/>
          <w:i/>
          <w:color w:val="000000"/>
          <w:sz w:val="1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exp(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)).</w:t>
      </w:r>
    </w:p>
    <w:p>
      <w:pPr>
        <w:autoSpaceDN w:val="0"/>
        <w:autoSpaceDE w:val="0"/>
        <w:widowControl/>
        <w:spacing w:line="200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</w:p>
    <w:p>
      <w:pPr>
        <w:autoSpaceDN w:val="0"/>
        <w:tabs>
          <w:tab w:pos="8238" w:val="left"/>
        </w:tabs>
        <w:autoSpaceDE w:val="0"/>
        <w:widowControl/>
        <w:spacing w:line="198" w:lineRule="exact" w:before="452" w:after="0"/>
        <w:ind w:left="403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exp(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R10" w:hAnsi="CMR10" w:eastAsia="CMR10"/>
          <w:b w:val="0"/>
          <w:i w:val="0"/>
          <w:color w:val="000000"/>
          <w:sz w:val="20"/>
        </w:rPr>
        <w:t>) = exp(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) exp(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(5.4)</w:t>
      </w:r>
    </w:p>
    <w:p>
      <w:pPr>
        <w:autoSpaceDN w:val="0"/>
        <w:autoSpaceDE w:val="0"/>
        <w:widowControl/>
        <w:spacing w:line="200" w:lineRule="exact" w:before="452" w:after="324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rewrite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242"/>
        </w:trPr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4" w:after="0"/>
              <w:ind w:left="0" w:right="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z,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=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8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406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</w:p>
        </w:tc>
      </w:tr>
      <w:tr>
        <w:trPr>
          <w:trHeight w:hRule="exact" w:val="280"/>
        </w:trPr>
        <w:tc>
          <w:tcPr>
            <w:tcW w:type="dxa" w:w="851"/>
            <w:vMerge/>
            <w:tcBorders/>
          </w:tcPr>
          <w:p/>
        </w:tc>
        <w:tc>
          <w:tcPr>
            <w:tcW w:type="dxa" w:w="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148" w:lineRule="exact" w:before="80" w:after="0"/>
              <w:ind w:left="24" w:right="0" w:firstLine="0"/>
              <w:jc w:val="left"/>
            </w:pP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</w:t>
            </w:r>
          </w:p>
          <w:p>
            <w:pPr>
              <w:autoSpaceDN w:val="0"/>
              <w:autoSpaceDE w:val="0"/>
              <w:widowControl/>
              <w:spacing w:line="140" w:lineRule="exact" w:before="0" w:after="0"/>
              <w:ind w:left="0" w:right="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148" w:lineRule="exact" w:before="80" w:after="0"/>
              <w:ind w:left="26" w:right="0" w:firstLine="0"/>
              <w:jc w:val="left"/>
            </w:pP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</w:t>
            </w:r>
          </w:p>
          <w:p>
            <w:pPr>
              <w:autoSpaceDN w:val="0"/>
              <w:autoSpaceDE w:val="0"/>
              <w:widowControl/>
              <w:spacing w:line="140" w:lineRule="exact" w:before="0" w:after="0"/>
              <w:ind w:left="0" w:right="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148" w:lineRule="exact" w:before="80" w:after="0"/>
              <w:ind w:left="30" w:right="0" w:firstLine="0"/>
              <w:jc w:val="left"/>
            </w:pP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</w:t>
            </w:r>
          </w:p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</w:p>
        </w:tc>
      </w:tr>
      <w:tr>
        <w:trPr>
          <w:trHeight w:hRule="exact" w:val="252"/>
        </w:trPr>
        <w:tc>
          <w:tcPr>
            <w:tcW w:type="dxa" w:w="851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38" w:after="62"/>
        <w:ind w:left="0" w:right="71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(5.5)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08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2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2" w:after="0"/>
              <w:ind w:left="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(5.6)</w:t>
            </w:r>
          </w:p>
        </w:tc>
      </w:tr>
      <w:tr>
        <w:trPr>
          <w:trHeight w:hRule="exact" w:val="280"/>
        </w:trPr>
        <w:tc>
          <w:tcPr>
            <w:tcW w:type="dxa" w:w="1560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1560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478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Now,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marginalize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expression.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most</w:t>
      </w:r>
      <w:r>
        <w:rPr>
          <w:rFonts w:ascii="CMR10" w:hAnsi="CMR10" w:eastAsia="CMR10"/>
          <w:b w:val="0"/>
          <w:i w:val="0"/>
          <w:color w:val="000000"/>
          <w:sz w:val="20"/>
        </w:rPr>
        <w:t>cases,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</w:p>
    <w:p>
      <w:pPr>
        <w:autoSpaceDN w:val="0"/>
        <w:autoSpaceDE w:val="0"/>
        <w:widowControl/>
        <w:spacing w:line="226" w:lineRule="exact" w:before="12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intractable,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take.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</w:p>
    <w:p>
      <w:pPr>
        <w:autoSpaceDN w:val="0"/>
        <w:autoSpaceDE w:val="0"/>
        <w:widowControl/>
        <w:spacing w:line="200" w:lineRule="exact" w:before="4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bipartite</w:t>
      </w:r>
      <w:r>
        <w:rPr>
          <w:rFonts w:ascii="CMR10" w:hAnsi="CMR10" w:eastAsia="CMR10"/>
          <w:b w:val="0"/>
          <w:i w:val="0"/>
          <w:color w:val="000000"/>
          <w:sz w:val="20"/>
        </w:rPr>
        <w:t>structure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turned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blessing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rely</w:t>
      </w:r>
      <w:r>
        <w:rPr>
          <w:rFonts w:ascii="CMR10" w:hAnsi="CMR10" w:eastAsia="CMR10"/>
          <w:b w:val="0"/>
          <w:i w:val="0"/>
          <w:color w:val="000000"/>
          <w:sz w:val="20"/>
        </w:rPr>
        <w:t>on.</w:t>
      </w:r>
    </w:p>
    <w:p>
      <w:pPr>
        <w:autoSpaceDN w:val="0"/>
        <w:autoSpaceDE w:val="0"/>
        <w:widowControl/>
        <w:spacing w:line="198" w:lineRule="exact" w:before="146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case:</w:t>
      </w:r>
    </w:p>
    <w:p>
      <w:pPr>
        <w:autoSpaceDN w:val="0"/>
        <w:autoSpaceDE w:val="0"/>
        <w:widowControl/>
        <w:spacing w:line="140" w:lineRule="exact" w:before="428" w:after="8"/>
        <w:ind w:left="0" w:right="6518" w:firstLine="0"/>
        <w:jc w:val="right"/>
      </w:pPr>
      <w:r>
        <w:rPr>
          <w:rFonts w:ascii="CMR7" w:hAnsi="CMR7" w:eastAsia="CMR7"/>
          <w:b w:val="0"/>
          <w:i w:val="0"/>
          <w:color w:val="000000"/>
          <w:sz w:val="14"/>
        </w:rPr>
        <w:t>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2340"/>
        <w:gridCol w:w="2340"/>
        <w:gridCol w:w="2340"/>
        <w:gridCol w:w="2340"/>
      </w:tblGrid>
      <w:tr>
        <w:trPr>
          <w:trHeight w:hRule="exact" w:val="25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18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1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(5.7)</w:t>
            </w:r>
          </w:p>
        </w:tc>
      </w:tr>
      <w:tr>
        <w:trPr>
          <w:trHeight w:hRule="exact" w:val="196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0" w:after="0"/>
              <w:ind w:left="0" w:right="1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∈{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}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2" w:after="0"/>
              <w:ind w:left="1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(5.8)</w:t>
            </w:r>
          </w:p>
        </w:tc>
      </w:tr>
      <w:tr>
        <w:trPr>
          <w:trHeight w:hRule="exact" w:val="364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7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(1))</w:t>
            </w:r>
          </w:p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(5.9)</w:t>
            </w:r>
          </w:p>
        </w:tc>
      </w:tr>
      <w:tr>
        <w:trPr>
          <w:trHeight w:hRule="exact" w:val="304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2" w:after="0"/>
              <w:ind w:left="6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(1))(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(1))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46" w:after="8"/>
        <w:ind w:left="0" w:right="5430" w:firstLine="0"/>
        <w:jc w:val="right"/>
      </w:pPr>
      <w:r>
        <w:rPr>
          <w:rFonts w:ascii="CMR7" w:hAnsi="CMR7" w:eastAsia="CMR7"/>
          <w:b w:val="0"/>
          <w:i w:val="0"/>
          <w:color w:val="000000"/>
          <w:sz w:val="14"/>
        </w:rPr>
        <w:t>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2340"/>
        <w:gridCol w:w="2340"/>
        <w:gridCol w:w="2340"/>
        <w:gridCol w:w="2340"/>
      </w:tblGrid>
      <w:tr>
        <w:trPr>
          <w:trHeight w:hRule="exact" w:val="304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2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4" w:after="0"/>
              <w:ind w:left="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(5.10)</w:t>
            </w:r>
          </w:p>
        </w:tc>
      </w:tr>
    </w:tbl>
    <w:p>
      <w:pPr>
        <w:autoSpaceDN w:val="0"/>
        <w:autoSpaceDE w:val="0"/>
        <w:widowControl/>
        <w:spacing w:line="140" w:lineRule="exact" w:before="32" w:after="0"/>
        <w:ind w:left="0" w:right="5332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</w:p>
    <w:p>
      <w:pPr>
        <w:sectPr>
          <w:pgSz w:w="12240" w:h="15840"/>
          <w:pgMar w:top="980" w:right="1440" w:bottom="1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5.1.</w:t>
      </w:r>
      <w:r>
        <w:rPr>
          <w:rFonts w:ascii="CMSL10" w:hAnsi="CMSL10" w:eastAsia="CMSL10"/>
          <w:b w:val="0"/>
          <w:i/>
          <w:color w:val="000000"/>
          <w:sz w:val="20"/>
        </w:rPr>
        <w:t>RESTRICTED BOLTZMANN MACHINES: THE PRODUCT OF EXPERTS</w:t>
      </w:r>
      <w:r>
        <w:rPr>
          <w:rFonts w:ascii="CMR10" w:hAnsi="CMR10" w:eastAsia="CMR10"/>
          <w:b w:val="0"/>
          <w:i w:val="0"/>
          <w:color w:val="000000"/>
          <w:sz w:val="20"/>
        </w:rPr>
        <w:t>69</w:t>
      </w:r>
    </w:p>
    <w:p>
      <w:pPr>
        <w:autoSpaceDN w:val="0"/>
        <w:autoSpaceDE w:val="0"/>
        <w:widowControl/>
        <w:spacing w:line="202" w:lineRule="exact" w:before="358" w:after="158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summing</w:t>
      </w:r>
      <w:r>
        <w:rPr>
          <w:rFonts w:ascii="CMR10" w:hAnsi="CMR10" w:eastAsia="CMR10"/>
          <w:b w:val="0"/>
          <w:i w:val="0"/>
          <w:color w:val="000000"/>
          <w:sz w:val="20"/>
        </w:rPr>
        <w:t>exponentially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terms,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multiply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only: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02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0" w:right="22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z,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=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2" w:after="0"/>
              <w:ind w:left="2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28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8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0" w:right="8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∈{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}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z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∈{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}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z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8" w:after="62"/>
        <w:ind w:left="0" w:right="178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(5.11)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04"/>
        </w:trPr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2" w:after="0"/>
              <w:ind w:left="0" w:right="2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82" w:after="0"/>
              <w:ind w:left="2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280"/>
        </w:trPr>
        <w:tc>
          <w:tcPr>
            <w:tcW w:type="dxa" w:w="1560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1560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∈{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}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z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8" w:after="50"/>
        <w:ind w:left="0" w:right="178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(5.12)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38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0" w:after="0"/>
              <w:ind w:left="0" w:right="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exp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88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1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88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1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 + 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0" w:after="0"/>
              <w:ind w:left="12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(5.13)</w:t>
            </w:r>
          </w:p>
        </w:tc>
      </w:tr>
      <w:tr>
        <w:trPr>
          <w:trHeight w:hRule="exact" w:val="280"/>
        </w:trPr>
        <w:tc>
          <w:tcPr>
            <w:tcW w:type="dxa" w:w="1170"/>
            <w:vMerge/>
            <w:tcBorders/>
          </w:tcPr>
          <w:p/>
        </w:tc>
        <w:tc>
          <w:tcPr>
            <w:tcW w:type="dxa" w:w="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" w:val="left"/>
              </w:tabs>
              <w:autoSpaceDE w:val="0"/>
              <w:widowControl/>
              <w:spacing w:line="146" w:lineRule="exact" w:before="80" w:after="0"/>
              <w:ind w:left="32" w:right="0" w:firstLine="0"/>
              <w:jc w:val="left"/>
            </w:pP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</w:t>
            </w:r>
          </w:p>
          <w:p>
            <w:pPr>
              <w:autoSpaceDN w:val="0"/>
              <w:autoSpaceDE w:val="0"/>
              <w:widowControl/>
              <w:spacing w:line="140" w:lineRule="exact" w:before="0" w:after="0"/>
              <w:ind w:left="0" w:right="2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1170"/>
            <w:vMerge/>
            <w:tcBorders/>
          </w:tcPr>
          <w:p/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74" w:after="0"/>
        <w:ind w:left="0" w:right="178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(5.14)</w:t>
      </w:r>
    </w:p>
    <w:p>
      <w:pPr>
        <w:autoSpaceDN w:val="0"/>
        <w:autoSpaceDE w:val="0"/>
        <w:widowControl/>
        <w:spacing w:line="240" w:lineRule="exact" w:before="176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You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left-hand</w:t>
      </w:r>
      <w:r>
        <w:rPr>
          <w:rFonts w:ascii="CMR10" w:hAnsi="CMR10" w:eastAsia="CMR10"/>
          <w:b w:val="0"/>
          <w:i w:val="0"/>
          <w:color w:val="000000"/>
          <w:sz w:val="20"/>
        </w:rPr>
        <w:t>side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derivation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unnormalized 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 function</w:t>
      </w: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>, since the normalization constant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is </w:t>
      </w:r>
      <w:r>
        <w:rPr>
          <w:rFonts w:ascii="CMR10" w:hAnsi="CMR10" w:eastAsia="CMR10"/>
          <w:b w:val="0"/>
          <w:i w:val="0"/>
          <w:color w:val="000000"/>
          <w:sz w:val="20"/>
        </w:rPr>
        <w:t>neither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nor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autoSpaceDE w:val="0"/>
        <w:widowControl/>
        <w:spacing w:line="142" w:lineRule="exact" w:before="208" w:after="18"/>
        <w:ind w:left="0" w:right="4752" w:firstLine="0"/>
        <w:jc w:val="right"/>
      </w:pP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2340"/>
        <w:gridCol w:w="2340"/>
        <w:gridCol w:w="2340"/>
        <w:gridCol w:w="2340"/>
      </w:tblGrid>
      <w:tr>
        <w:trPr>
          <w:trHeight w:hRule="exact" w:val="310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∝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2" w:after="0"/>
              <w:ind w:left="3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(5.15)</w:t>
            </w:r>
          </w:p>
        </w:tc>
      </w:tr>
    </w:tbl>
    <w:p>
      <w:pPr>
        <w:autoSpaceDN w:val="0"/>
        <w:autoSpaceDE w:val="0"/>
        <w:widowControl/>
        <w:spacing w:line="138" w:lineRule="exact" w:before="34" w:after="0"/>
        <w:ind w:left="0" w:right="4702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</w:p>
    <w:p>
      <w:pPr>
        <w:autoSpaceDN w:val="0"/>
        <w:autoSpaceDE w:val="0"/>
        <w:widowControl/>
        <w:spacing w:line="200" w:lineRule="exact" w:before="198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p>
      <w:pPr>
        <w:autoSpaceDN w:val="0"/>
        <w:tabs>
          <w:tab w:pos="7062" w:val="left"/>
        </w:tabs>
        <w:autoSpaceDE w:val="0"/>
        <w:widowControl/>
        <w:spacing w:line="254" w:lineRule="exact" w:before="180" w:after="0"/>
        <w:ind w:left="25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b,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(5.16)</w:t>
      </w:r>
    </w:p>
    <w:p>
      <w:pPr>
        <w:autoSpaceDN w:val="0"/>
        <w:tabs>
          <w:tab w:pos="4828" w:val="left"/>
          <w:tab w:pos="7062" w:val="left"/>
        </w:tabs>
        <w:autoSpaceDE w:val="0"/>
        <w:widowControl/>
        <w:spacing w:line="274" w:lineRule="exact" w:before="56" w:after="0"/>
        <w:ind w:left="25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 log(1 + exp(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SY7" w:hAnsi="CMSY7" w:eastAsia="CMSY7"/>
          <w:b w:val="0"/>
          <w:i/>
          <w:color w:val="000000"/>
          <w:sz w:val="14"/>
        </w:rPr>
        <w:t>·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(5.17)</w:t>
      </w:r>
    </w:p>
    <w:p>
      <w:pPr>
        <w:autoSpaceDN w:val="0"/>
        <w:autoSpaceDE w:val="0"/>
        <w:widowControl/>
        <w:spacing w:line="222" w:lineRule="exact" w:before="17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expert,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typical</w:t>
      </w:r>
      <w:r>
        <w:rPr>
          <w:rFonts w:ascii="CMR10" w:hAnsi="CMR10" w:eastAsia="CMR10"/>
          <w:b w:val="0"/>
          <w:i w:val="0"/>
          <w:color w:val="000000"/>
          <w:sz w:val="20"/>
        </w:rPr>
        <w:t>formulation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experts</w:t>
      </w:r>
      <w:r>
        <w:rPr>
          <w:rFonts w:ascii="CMR10" w:hAnsi="CMR10" w:eastAsia="CMR10"/>
          <w:b w:val="0"/>
          <w:i w:val="0"/>
          <w:color w:val="000000"/>
          <w:sz w:val="20"/>
        </w:rPr>
        <w:t>[PoE;</w:t>
      </w:r>
      <w:r>
        <w:rPr>
          <w:rFonts w:ascii="CMR10" w:hAnsi="CMR10" w:eastAsia="CMR10"/>
          <w:b w:val="0"/>
          <w:i w:val="0"/>
          <w:color w:val="000000"/>
          <w:sz w:val="20"/>
        </w:rPr>
        <w:t>Hinton,</w:t>
      </w:r>
      <w:r>
        <w:rPr>
          <w:rFonts w:ascii="CMR10" w:hAnsi="CMR10" w:eastAsia="CMR10"/>
          <w:b w:val="0"/>
          <w:i w:val="0"/>
          <w:color w:val="000000"/>
          <w:sz w:val="20"/>
        </w:rPr>
        <w:t>2002].</w:t>
      </w:r>
    </w:p>
    <w:p>
      <w:pPr>
        <w:autoSpaceDN w:val="0"/>
        <w:autoSpaceDE w:val="0"/>
        <w:widowControl/>
        <w:spacing w:line="238" w:lineRule="exact" w:before="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PoE’s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unlike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experts</w:t>
      </w:r>
      <w:r>
        <w:rPr>
          <w:rFonts w:ascii="CMR10" w:hAnsi="CMR10" w:eastAsia="CMR10"/>
          <w:b w:val="0"/>
          <w:i w:val="0"/>
          <w:color w:val="000000"/>
          <w:sz w:val="20"/>
        </w:rPr>
        <w:t>(MoE),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Gaus-</w:t>
      </w:r>
      <w:r>
        <w:rPr>
          <w:rFonts w:ascii="CMR10" w:hAnsi="CMR10" w:eastAsia="CMR10"/>
          <w:b w:val="0"/>
          <w:i w:val="0"/>
          <w:color w:val="000000"/>
          <w:sz w:val="20"/>
        </w:rPr>
        <w:t>sians from</w:t>
      </w:r>
      <w:r>
        <w:rPr>
          <w:rFonts w:ascii="SFRM1000" w:hAnsi="SFRM1000" w:eastAsia="SFRM1000"/>
          <w:b w:val="0"/>
          <w:i w:val="0"/>
          <w:color w:val="000000"/>
          <w:sz w:val="20"/>
        </w:rPr>
        <w:t xml:space="preserve"> §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4.2.1. MoE’s have a significant advantage over PoE’s in that they are </w:t>
      </w:r>
      <w:r>
        <w:rPr>
          <w:rFonts w:ascii="CMR10" w:hAnsi="CMR10" w:eastAsia="CMR10"/>
          <w:b w:val="0"/>
          <w:i w:val="0"/>
          <w:color w:val="000000"/>
          <w:sz w:val="20"/>
        </w:rPr>
        <w:t>readily</w:t>
      </w:r>
      <w:r>
        <w:rPr>
          <w:rFonts w:ascii="CMR10" w:hAnsi="CMR10" w:eastAsia="CMR10"/>
          <w:b w:val="0"/>
          <w:i w:val="0"/>
          <w:color w:val="000000"/>
          <w:sz w:val="20"/>
        </w:rPr>
        <w:t>normalized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long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every</w:t>
      </w:r>
      <w:r>
        <w:rPr>
          <w:rFonts w:ascii="CMR10" w:hAnsi="CMR10" w:eastAsia="CMR10"/>
          <w:b w:val="0"/>
          <w:i w:val="0"/>
          <w:color w:val="000000"/>
          <w:sz w:val="20"/>
        </w:rPr>
        <w:t>expert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well-normalized.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PoE’s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however can model a much sharper distribution, unlike MoE’s. The entropy of a </w:t>
      </w:r>
      <w:r>
        <w:rPr>
          <w:rFonts w:ascii="CMR10" w:hAnsi="CMR10" w:eastAsia="CMR10"/>
          <w:b w:val="0"/>
          <w:i w:val="0"/>
          <w:color w:val="000000"/>
          <w:sz w:val="20"/>
        </w:rPr>
        <w:t>MoE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always</w:t>
      </w:r>
      <w:r>
        <w:rPr>
          <w:rFonts w:ascii="CMR10" w:hAnsi="CMR10" w:eastAsia="CMR10"/>
          <w:b w:val="0"/>
          <w:i w:val="0"/>
          <w:color w:val="000000"/>
          <w:sz w:val="20"/>
        </w:rPr>
        <w:t>lowerbounded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entropy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individual</w:t>
      </w:r>
      <w:r>
        <w:rPr>
          <w:rFonts w:ascii="CMR10" w:hAnsi="CMR10" w:eastAsia="CMR10"/>
          <w:b w:val="0"/>
          <w:i w:val="0"/>
          <w:color w:val="000000"/>
          <w:sz w:val="20"/>
        </w:rPr>
        <w:t>component.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PoE,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scores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experts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multiplied 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averaged.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expert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TI10" w:hAnsi="CMTI10" w:eastAsia="CMTI10"/>
          <w:b w:val="0"/>
          <w:i/>
          <w:color w:val="000000"/>
          <w:sz w:val="20"/>
        </w:rPr>
        <w:t>veto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out-</w:t>
      </w:r>
      <w:r>
        <w:rPr>
          <w:rFonts w:ascii="CMR10" w:hAnsi="CMR10" w:eastAsia="CMR10"/>
          <w:b w:val="0"/>
          <w:i w:val="0"/>
          <w:color w:val="000000"/>
          <w:sz w:val="20"/>
        </w:rPr>
        <w:t>puting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close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0,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wouldn’t</w:t>
      </w:r>
      <w:r>
        <w:rPr>
          <w:rFonts w:ascii="CMR10" w:hAnsi="CMR10" w:eastAsia="CMR10"/>
          <w:b w:val="0"/>
          <w:i w:val="0"/>
          <w:color w:val="000000"/>
          <w:sz w:val="20"/>
        </w:rPr>
        <w:t>affect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overall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MoE.</w:t>
      </w:r>
    </w:p>
    <w:p>
      <w:pPr>
        <w:autoSpaceDN w:val="0"/>
        <w:tabs>
          <w:tab w:pos="996" w:val="left"/>
        </w:tabs>
        <w:autoSpaceDE w:val="0"/>
        <w:widowControl/>
        <w:spacing w:line="238" w:lineRule="exact" w:before="2" w:after="122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We use the log-likelihood objective, averaged over the whole training set, for 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RBM: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464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8" w:after="0"/>
              <w:ind w:left="0" w:right="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 log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50" w:after="0"/>
              <w:ind w:left="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 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(5.18)</w:t>
            </w:r>
          </w:p>
        </w:tc>
      </w:tr>
    </w:tbl>
    <w:p>
      <w:pPr>
        <w:autoSpaceDN w:val="0"/>
        <w:autoSpaceDE w:val="0"/>
        <w:widowControl/>
        <w:spacing w:line="240" w:lineRule="exact" w:before="19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earlier,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per-example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353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70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5.</w:t>
      </w:r>
      <w:r>
        <w:rPr>
          <w:rFonts w:ascii="CMSL10" w:hAnsi="CMSL10" w:eastAsia="CMSL10"/>
          <w:b w:val="0"/>
          <w:i/>
          <w:color w:val="000000"/>
          <w:sz w:val="20"/>
        </w:rPr>
        <w:t>UNDIRECTED</w:t>
      </w:r>
      <w:r>
        <w:rPr>
          <w:rFonts w:ascii="CMSL10" w:hAnsi="CMSL10" w:eastAsia="CMSL10"/>
          <w:b w:val="0"/>
          <w:i/>
          <w:color w:val="000000"/>
          <w:sz w:val="20"/>
        </w:rPr>
        <w:t>GENERATIVE</w:t>
      </w:r>
      <w:r>
        <w:rPr>
          <w:rFonts w:ascii="CMSL10" w:hAnsi="CMSL10" w:eastAsia="CMSL10"/>
          <w:b w:val="0"/>
          <w:i/>
          <w:color w:val="000000"/>
          <w:sz w:val="20"/>
        </w:rPr>
        <w:t>MODELS</w:t>
      </w:r>
    </w:p>
    <w:p>
      <w:pPr>
        <w:autoSpaceDN w:val="0"/>
        <w:autoSpaceDE w:val="0"/>
        <w:widowControl/>
        <w:spacing w:line="240" w:lineRule="exact" w:before="320" w:after="54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it,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derivatives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compute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parameter.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322"/>
        </w:trPr>
        <w:tc>
          <w:tcPr>
            <w:tcW w:type="dxa" w:w="298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4" w:after="0"/>
              <w:ind w:left="0" w:right="2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20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1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38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1684"/>
            <w:gridSpan w:val="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4" w:after="0"/>
              <w:ind w:left="19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153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" w:after="0"/>
              <w:ind w:left="5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  <w:tc>
          <w:tcPr>
            <w:tcW w:type="dxa" w:w="12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(5.19)</w:t>
            </w:r>
          </w:p>
        </w:tc>
      </w:tr>
      <w:tr>
        <w:trPr>
          <w:trHeight w:hRule="exact" w:val="264"/>
        </w:trPr>
        <w:tc>
          <w:tcPr>
            <w:tcW w:type="dxa" w:w="3120"/>
            <w:gridSpan w:val="4"/>
            <w:vMerge/>
            <w:tcBorders/>
          </w:tcPr>
          <w:p/>
        </w:tc>
        <w:tc>
          <w:tcPr>
            <w:tcW w:type="dxa" w:w="20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1684"/>
            <w:gridSpan w:val="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′′</w:t>
            </w:r>
          </w:p>
        </w:tc>
        <w:tc>
          <w:tcPr>
            <w:tcW w:type="dxa" w:w="1536"/>
            <w:vMerge w:val="restart"/>
            <w:tcBorders>
              <w:top w:sz="3.184000015258789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218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1220"/>
            <w:vMerge w:val="restart"/>
            <w:tcBorders>
              <w:top w:sz="3.184000015258789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33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1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3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240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3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780"/>
            <w:vMerge/>
            <w:tcBorders>
              <w:top w:sz="3.184000015258789" w:val="single" w:color="#000000"/>
              <w:bottom w:sz="9.600000000000136" w:val="single" w:color="#000000"/>
            </w:tcBorders>
          </w:tcPr>
          <w:p/>
        </w:tc>
        <w:tc>
          <w:tcPr>
            <w:tcW w:type="dxa" w:w="780"/>
            <w:vMerge/>
            <w:tcBorders>
              <w:top w:sz="3.184000015258789" w:val="single" w:color="#000000"/>
              <w:bottom w:sz="9.600000000000136" w:val="single" w:color="#000000"/>
            </w:tcBorders>
          </w:tcPr>
          <w:p/>
        </w:tc>
      </w:tr>
      <w:tr>
        <w:trPr>
          <w:trHeight w:hRule="exact" w:val="264"/>
        </w:trPr>
        <w:tc>
          <w:tcPr>
            <w:tcW w:type="dxa" w:w="4680"/>
            <w:gridSpan w:val="6"/>
            <w:vMerge/>
            <w:tcBorders/>
          </w:tcPr>
          <w:p/>
        </w:tc>
        <w:tc>
          <w:tcPr>
            <w:tcW w:type="dxa" w:w="2340"/>
            <w:gridSpan w:val="3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1536"/>
            <w:vMerge w:val="restart"/>
            <w:tcBorders>
              <w:top w:sz="9.6000000000001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vMerge w:val="restart"/>
            <w:tcBorders>
              <w:top w:sz="9.6000000000001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(5.20)</w:t>
            </w:r>
          </w:p>
        </w:tc>
      </w:tr>
      <w:tr>
        <w:trPr>
          <w:trHeight w:hRule="exact" w:val="320"/>
        </w:trPr>
        <w:tc>
          <w:tcPr>
            <w:tcW w:type="dxa" w:w="2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0" w:right="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5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" w:after="0"/>
              <w:ind w:left="3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780"/>
            <w:vMerge/>
            <w:tcBorders>
              <w:top w:sz="9.600000000000136" w:val="single" w:color="#000000"/>
              <w:bottom w:sz="9.599999999999909" w:val="single" w:color="#000000"/>
            </w:tcBorders>
          </w:tcPr>
          <w:p/>
        </w:tc>
        <w:tc>
          <w:tcPr>
            <w:tcW w:type="dxa" w:w="780"/>
            <w:vMerge/>
            <w:tcBorders>
              <w:top w:sz="9.600000000000136" w:val="single" w:color="#000000"/>
              <w:bottom w:sz="9.599999999999909" w:val="single" w:color="#000000"/>
            </w:tcBorders>
          </w:tcPr>
          <w:p/>
        </w:tc>
      </w:tr>
      <w:tr>
        <w:trPr>
          <w:trHeight w:hRule="exact" w:val="50"/>
        </w:trPr>
        <w:tc>
          <w:tcPr>
            <w:tcW w:type="dxa" w:w="2078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6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5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00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=(b)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106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5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780"/>
            <w:vMerge/>
            <w:tcBorders>
              <w:top w:sz="9.600000000000136" w:val="single" w:color="#000000"/>
              <w:bottom w:sz="9.599999999999909" w:val="single" w:color="#000000"/>
            </w:tcBorders>
          </w:tcPr>
          <w:p/>
        </w:tc>
        <w:tc>
          <w:tcPr>
            <w:tcW w:type="dxa" w:w="780"/>
            <w:vMerge/>
            <w:tcBorders>
              <w:top w:sz="9.600000000000136" w:val="single" w:color="#000000"/>
              <w:bottom w:sz="9.599999999999909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2078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626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=(a)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780"/>
            <w:vMerge/>
            <w:tcBorders/>
          </w:tcPr>
          <w:p/>
        </w:tc>
        <w:tc>
          <w:tcPr>
            <w:tcW w:type="dxa" w:w="2340"/>
            <w:gridSpan w:val="3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2340"/>
            <w:gridSpan w:val="3"/>
            <w:vMerge/>
            <w:tcBorders/>
          </w:tcPr>
          <w:p/>
        </w:tc>
        <w:tc>
          <w:tcPr>
            <w:tcW w:type="dxa" w:w="1536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66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gradient.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(a)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positive </w:t>
      </w:r>
      <w:r>
        <w:rPr>
          <w:rFonts w:ascii="CMR10" w:hAnsi="CMR10" w:eastAsia="CMR10"/>
          <w:b w:val="0"/>
          <w:i w:val="0"/>
          <w:color w:val="000000"/>
          <w:sz w:val="20"/>
        </w:rPr>
        <w:t>phase,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proactively</w:t>
      </w:r>
      <w:r>
        <w:rPr>
          <w:rFonts w:ascii="CMR10" w:hAnsi="CMR10" w:eastAsia="CMR10"/>
          <w:b w:val="0"/>
          <w:i w:val="0"/>
          <w:color w:val="000000"/>
          <w:sz w:val="20"/>
        </w:rPr>
        <w:t>decreases</w:t>
      </w:r>
      <w:r>
        <w:rPr>
          <w:rFonts w:ascii="CMR10" w:hAnsi="CMR10" w:eastAsia="CMR10"/>
          <w:b w:val="0"/>
          <w:i w:val="0"/>
          <w:color w:val="000000"/>
          <w:sz w:val="20"/>
        </w:rPr>
        <w:t>(recall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taking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gra-</w:t>
      </w:r>
      <w:r>
        <w:rPr>
          <w:rFonts w:ascii="CMR10" w:hAnsi="CMR10" w:eastAsia="CMR10"/>
          <w:b w:val="0"/>
          <w:i w:val="0"/>
          <w:color w:val="000000"/>
          <w:sz w:val="20"/>
        </w:rPr>
        <w:t>dient</w:t>
      </w:r>
      <w:r>
        <w:rPr>
          <w:rFonts w:ascii="CMR10" w:hAnsi="CMR10" w:eastAsia="CMR10"/>
          <w:b w:val="0"/>
          <w:i w:val="0"/>
          <w:color w:val="000000"/>
          <w:sz w:val="20"/>
        </w:rPr>
        <w:t>direction)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positive</w:t>
      </w:r>
      <w:r>
        <w:rPr>
          <w:rFonts w:ascii="CMR10" w:hAnsi="CMR10" w:eastAsia="CMR10"/>
          <w:b w:val="0"/>
          <w:i w:val="0"/>
          <w:color w:val="000000"/>
          <w:sz w:val="20"/>
        </w:rPr>
        <w:t>example,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positive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example </w:t>
      </w:r>
      <w:r>
        <w:rPr>
          <w:rFonts w:ascii="CMR10" w:hAnsi="CMR10" w:eastAsia="CMR10"/>
          <w:b w:val="0"/>
          <w:i w:val="0"/>
          <w:color w:val="000000"/>
          <w:sz w:val="20"/>
        </w:rPr>
        <w:t>refers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examples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term </w:t>
      </w:r>
      <w:r>
        <w:rPr>
          <w:rFonts w:ascii="CMR10" w:hAnsi="CMR10" w:eastAsia="CMR10"/>
          <w:b w:val="0"/>
          <w:i w:val="0"/>
          <w:color w:val="000000"/>
          <w:sz w:val="20"/>
        </w:rPr>
        <w:t>(b)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phase,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proactively</w:t>
      </w:r>
      <w:r>
        <w:rPr>
          <w:rFonts w:ascii="CMR10" w:hAnsi="CMR10" w:eastAsia="CMR10"/>
          <w:b w:val="0"/>
          <w:i w:val="0"/>
          <w:color w:val="000000"/>
          <w:sz w:val="20"/>
        </w:rPr>
        <w:t>increases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highly</w:t>
      </w:r>
      <w:r>
        <w:rPr>
          <w:rFonts w:ascii="CMR10" w:hAnsi="CMR10" w:eastAsia="CMR10"/>
          <w:b w:val="0"/>
          <w:i w:val="0"/>
          <w:color w:val="000000"/>
          <w:sz w:val="20"/>
        </w:rPr>
        <w:t>probable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current</w:t>
      </w:r>
      <w:r>
        <w:rPr>
          <w:rFonts w:ascii="CMR10" w:hAnsi="CMR10" w:eastAsia="CMR10"/>
          <w:b w:val="0"/>
          <w:i w:val="0"/>
          <w:color w:val="000000"/>
          <w:sz w:val="20"/>
        </w:rPr>
        <w:t>model,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↑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exactly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saw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learned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cross-entropy 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classification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2.1.2.</w:t>
      </w:r>
    </w:p>
    <w:p>
      <w:pPr>
        <w:autoSpaceDN w:val="0"/>
        <w:autoSpaceDE w:val="0"/>
        <w:widowControl/>
        <w:spacing w:line="240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Unlike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cross</w:t>
      </w:r>
      <w:r>
        <w:rPr>
          <w:rFonts w:ascii="CMR10" w:hAnsi="CMR10" w:eastAsia="CMR10"/>
          <w:b w:val="0"/>
          <w:i w:val="0"/>
          <w:color w:val="000000"/>
          <w:sz w:val="20"/>
        </w:rPr>
        <w:t>entropy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softmax</w:t>
      </w:r>
      <w:r>
        <w:rPr>
          <w:rFonts w:ascii="CMR10" w:hAnsi="CMR10" w:eastAsia="CMR10"/>
          <w:b w:val="0"/>
          <w:i w:val="0"/>
          <w:color w:val="000000"/>
          <w:sz w:val="20"/>
        </w:rPr>
        <w:t>earlier,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worse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situation </w:t>
      </w:r>
      <w:r>
        <w:rPr>
          <w:rFonts w:ascii="CMR10" w:hAnsi="CMR10" w:eastAsia="CMR10"/>
          <w:b w:val="0"/>
          <w:i w:val="0"/>
          <w:color w:val="000000"/>
          <w:sz w:val="20"/>
        </w:rPr>
        <w:t>here,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greater.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fact, 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exponentially</w:t>
      </w:r>
      <w:r>
        <w:rPr>
          <w:rFonts w:ascii="CMR10" w:hAnsi="CMR10" w:eastAsia="CMR10"/>
          <w:b w:val="0"/>
          <w:i w:val="0"/>
          <w:color w:val="000000"/>
          <w:sz w:val="20"/>
        </w:rPr>
        <w:t>larger,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RBMs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generative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models to model a distribution over a high-dimensional space. In other words, we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cannot compute the negative phase (b) exactly in a tractable time, or sometimes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all.</w:t>
      </w:r>
    </w:p>
    <w:p>
      <w:pPr>
        <w:autoSpaceDN w:val="0"/>
        <w:tabs>
          <w:tab w:pos="2072" w:val="left"/>
        </w:tabs>
        <w:autoSpaceDE w:val="0"/>
        <w:widowControl/>
        <w:spacing w:line="238" w:lineRule="exact" w:before="0" w:after="0"/>
        <w:ind w:left="1774" w:right="576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remainder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section,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study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efficiently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these 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</w:p>
    <w:p>
      <w:pPr>
        <w:autoSpaceDN w:val="0"/>
        <w:tabs>
          <w:tab w:pos="2596" w:val="left"/>
        </w:tabs>
        <w:autoSpaceDE w:val="0"/>
        <w:widowControl/>
        <w:spacing w:line="240" w:lineRule="exact" w:before="314" w:after="0"/>
        <w:ind w:left="177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5.1.1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Markov</w:t>
      </w:r>
      <w:r>
        <w:rPr>
          <w:rFonts w:ascii="CMBX12" w:hAnsi="CMBX12" w:eastAsia="CMBX12"/>
          <w:b/>
          <w:i w:val="0"/>
          <w:color w:val="000000"/>
          <w:sz w:val="24"/>
        </w:rPr>
        <w:t>Chain</w:t>
      </w:r>
      <w:r>
        <w:rPr>
          <w:rFonts w:ascii="CMBX12" w:hAnsi="CMBX12" w:eastAsia="CMBX12"/>
          <w:b/>
          <w:i w:val="0"/>
          <w:color w:val="000000"/>
          <w:sz w:val="24"/>
        </w:rPr>
        <w:t>Monte</w:t>
      </w:r>
      <w:r>
        <w:rPr>
          <w:rFonts w:ascii="CMBX12" w:hAnsi="CMBX12" w:eastAsia="CMBX12"/>
          <w:b/>
          <w:i w:val="0"/>
          <w:color w:val="000000"/>
          <w:sz w:val="24"/>
        </w:rPr>
        <w:t>Carlo</w:t>
      </w:r>
      <w:r>
        <w:rPr>
          <w:rFonts w:ascii="CMBX12" w:hAnsi="CMBX12" w:eastAsia="CMBX12"/>
          <w:b/>
          <w:i w:val="0"/>
          <w:color w:val="000000"/>
          <w:sz w:val="24"/>
        </w:rPr>
        <w:t>(MCMC)</w:t>
      </w:r>
      <w:r>
        <w:rPr>
          <w:rFonts w:ascii="CMBX12" w:hAnsi="CMBX12" w:eastAsia="CMBX12"/>
          <w:b/>
          <w:i w:val="0"/>
          <w:color w:val="000000"/>
          <w:sz w:val="24"/>
        </w:rPr>
        <w:t>Sampling</w:t>
      </w:r>
    </w:p>
    <w:p>
      <w:pPr>
        <w:autoSpaceDN w:val="0"/>
        <w:autoSpaceDE w:val="0"/>
        <w:widowControl/>
        <w:spacing w:line="240" w:lineRule="exact" w:before="118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imagine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complicated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target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great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parallel,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 impossible.</w:t>
      </w:r>
      <w:r>
        <w:rPr>
          <w:rFonts w:ascii="CMR10" w:hAnsi="CMR10" w:eastAsia="CMR10"/>
          <w:b w:val="0"/>
          <w:i w:val="0"/>
          <w:color w:val="000000"/>
          <w:sz w:val="20"/>
        </w:rPr>
        <w:t>Rather,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come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series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collectively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independent 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target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this?</w:t>
      </w:r>
    </w:p>
    <w:p>
      <w:pPr>
        <w:autoSpaceDN w:val="0"/>
        <w:autoSpaceDE w:val="0"/>
        <w:widowControl/>
        <w:spacing w:line="240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defining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Markov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X</w:t>
      </w:r>
      <w:r>
        <w:rPr>
          <w:rFonts w:ascii="CMMI10" w:hAnsi="CMMI10" w:eastAsia="CMMI10"/>
          <w:b w:val="0"/>
          <w:i/>
          <w:color w:val="000000"/>
          <w:sz w:val="20"/>
        </w:rPr>
        <w:t>, p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all 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observations</w:t>
      </w:r>
      <w:r>
        <w:rPr>
          <w:rFonts w:ascii="CMR10" w:hAnsi="CMR10" w:eastAsia="CMR10"/>
          <w:b w:val="0"/>
          <w:i w:val="0"/>
          <w:color w:val="000000"/>
          <w:sz w:val="20"/>
        </w:rPr>
        <w:t>(i.e.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R10" w:hAnsi="CMR10" w:eastAsia="CMR10"/>
          <w:b w:val="0"/>
          <w:i w:val="0"/>
          <w:color w:val="000000"/>
          <w:sz w:val="20"/>
        </w:rPr>
        <w:t>space),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initial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SY10" w:hAnsi="CMSY10" w:eastAsia="CMSY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SY10" w:hAnsi="CMSY10" w:eastAsia="CMSY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really</w:t>
      </w:r>
      <w:r>
        <w:rPr>
          <w:rFonts w:ascii="CMR10" w:hAnsi="CMR10" w:eastAsia="CMR10"/>
          <w:b w:val="0"/>
          <w:i w:val="0"/>
          <w:color w:val="000000"/>
          <w:sz w:val="20"/>
        </w:rPr>
        <w:t>nothing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conditional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SY10" w:hAnsi="CMSY10" w:eastAsia="CMSY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SY10" w:hAnsi="CMSY10" w:eastAsia="CMSY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i.e.,</w:t>
      </w:r>
      <w:r>
        <w:rPr>
          <w:rFonts w:ascii="CMSY10" w:hAnsi="CMSY10" w:eastAsia="CMSY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</w:t>
      </w:r>
      <w:r>
        <w:rPr>
          <w:rFonts w:ascii="CMR10" w:hAnsi="CMR10" w:eastAsia="CMR10"/>
          <w:b w:val="0"/>
          <w:i w:val="0"/>
          <w:color w:val="000000"/>
          <w:sz w:val="20"/>
        </w:rPr>
        <w:t>draw a series of observations 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</w:t>
      </w:r>
      <w:r>
        <w:rPr>
          <w:rFonts w:ascii="CMR10" w:hAnsi="CMR10" w:eastAsia="CMR10"/>
          <w:b w:val="0"/>
          <w:i w:val="0"/>
          <w:color w:val="000000"/>
          <w:sz w:val="20"/>
        </w:rPr>
        <w:t>) by repeatedly sampling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∼T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Eventually,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latter</w:t>
      </w:r>
      <w:r>
        <w:rPr>
          <w:rFonts w:ascii="CMR10" w:hAnsi="CMR10" w:eastAsia="CMR10"/>
          <w:b w:val="0"/>
          <w:i w:val="0"/>
          <w:color w:val="000000"/>
          <w:sz w:val="20"/>
        </w:rPr>
        <w:t>part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series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repeated </w:t>
      </w:r>
      <w:r>
        <w:rPr>
          <w:rFonts w:ascii="CMR10" w:hAnsi="CMR10" w:eastAsia="CMR10"/>
          <w:b w:val="0"/>
          <w:i w:val="0"/>
          <w:color w:val="000000"/>
          <w:sz w:val="20"/>
        </w:rPr>
        <w:t>sampling, we want those samples to be drawn from the target distribution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).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stationary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normalized </w:t>
      </w:r>
      <w:r>
        <w:rPr>
          <w:rFonts w:ascii="CMR10" w:hAnsi="CMR10" w:eastAsia="CMR10"/>
          <w:b w:val="0"/>
          <w:i w:val="0"/>
          <w:color w:val="000000"/>
          <w:sz w:val="20"/>
        </w:rPr>
        <w:t>cumulative</w:t>
      </w:r>
      <w:r>
        <w:rPr>
          <w:rFonts w:ascii="CMR10" w:hAnsi="CMR10" w:eastAsia="CMR10"/>
          <w:b w:val="0"/>
          <w:i w:val="0"/>
          <w:color w:val="000000"/>
          <w:sz w:val="20"/>
        </w:rPr>
        <w:t>visit</w:t>
      </w:r>
      <w:r>
        <w:rPr>
          <w:rFonts w:ascii="CMR10" w:hAnsi="CMR10" w:eastAsia="CMR10"/>
          <w:b w:val="0"/>
          <w:i w:val="0"/>
          <w:color w:val="000000"/>
          <w:sz w:val="20"/>
        </w:rPr>
        <w:t>counts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states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satisfies</w:t>
      </w:r>
    </w:p>
    <w:p>
      <w:pPr>
        <w:autoSpaceDN w:val="0"/>
        <w:tabs>
          <w:tab w:pos="8138" w:val="left"/>
        </w:tabs>
        <w:autoSpaceDE w:val="0"/>
        <w:widowControl/>
        <w:spacing w:line="236" w:lineRule="exact" w:before="128" w:after="0"/>
        <w:ind w:left="470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(5.21)</w:t>
      </w:r>
    </w:p>
    <w:p>
      <w:pPr>
        <w:autoSpaceDN w:val="0"/>
        <w:autoSpaceDE w:val="0"/>
        <w:widowControl/>
        <w:spacing w:line="240" w:lineRule="exact" w:before="126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match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converge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stationary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matches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target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apply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>repeatedly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5.1.</w:t>
      </w:r>
      <w:r>
        <w:rPr>
          <w:rFonts w:ascii="CMSL10" w:hAnsi="CMSL10" w:eastAsia="CMSL10"/>
          <w:b w:val="0"/>
          <w:i/>
          <w:color w:val="000000"/>
          <w:sz w:val="20"/>
        </w:rPr>
        <w:t>RESTRICTED BOLTZMANN MACHINES: THE PRODUCT OF EXPERTS</w:t>
      </w:r>
      <w:r>
        <w:rPr>
          <w:rFonts w:ascii="CMR10" w:hAnsi="CMR10" w:eastAsia="CMR10"/>
          <w:b w:val="0"/>
          <w:i w:val="0"/>
          <w:color w:val="000000"/>
          <w:sz w:val="20"/>
        </w:rPr>
        <w:t>71</w:t>
      </w:r>
    </w:p>
    <w:p>
      <w:pPr>
        <w:autoSpaceDN w:val="0"/>
        <w:autoSpaceDE w:val="0"/>
        <w:widowControl/>
        <w:spacing w:line="240" w:lineRule="exact" w:before="32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convinced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collected</w:t>
      </w:r>
      <w:r>
        <w:rPr>
          <w:rFonts w:ascii="CMR10" w:hAnsi="CMR10" w:eastAsia="CMR10"/>
          <w:b w:val="0"/>
          <w:i w:val="0"/>
          <w:color w:val="000000"/>
          <w:sz w:val="20"/>
        </w:rPr>
        <w:t>series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collectively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target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</w:p>
    <w:p>
      <w:pPr>
        <w:autoSpaceDN w:val="0"/>
        <w:autoSpaceDE w:val="0"/>
        <w:widowControl/>
        <w:spacing w:line="240" w:lineRule="exact" w:before="0" w:after="0"/>
        <w:ind w:left="698" w:right="178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addition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condition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meet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extra</w:t>
      </w:r>
      <w:r>
        <w:rPr>
          <w:rFonts w:ascii="CMR10" w:hAnsi="CMR10" w:eastAsia="CMR10"/>
          <w:b w:val="0"/>
          <w:i w:val="0"/>
          <w:color w:val="000000"/>
          <w:sz w:val="20"/>
        </w:rPr>
        <w:t>condi-</w:t>
      </w:r>
      <w:r>
        <w:rPr>
          <w:rFonts w:ascii="CMR10" w:hAnsi="CMR10" w:eastAsia="CMR10"/>
          <w:b w:val="0"/>
          <w:i w:val="0"/>
          <w:color w:val="000000"/>
          <w:sz w:val="20"/>
        </w:rPr>
        <w:t>tion.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stationary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unique.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other </w:t>
      </w:r>
      <w:r>
        <w:rPr>
          <w:rFonts w:ascii="CMR10" w:hAnsi="CMR10" w:eastAsia="CMR10"/>
          <w:b w:val="0"/>
          <w:i w:val="0"/>
          <w:color w:val="000000"/>
          <w:sz w:val="20"/>
        </w:rPr>
        <w:t>stationary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tell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running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transition operator indefinitely that we are collecting samples from the true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further</w:t>
      </w:r>
      <w:r>
        <w:rPr>
          <w:rFonts w:ascii="CMR10" w:hAnsi="CMR10" w:eastAsia="CMR10"/>
          <w:b w:val="0"/>
          <w:i w:val="0"/>
          <w:color w:val="000000"/>
          <w:sz w:val="20"/>
        </w:rPr>
        <w:t>put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constraint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Markov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TI10" w:hAnsi="CMTI10" w:eastAsia="CMTI10"/>
          <w:b w:val="0"/>
          <w:i/>
          <w:color w:val="000000"/>
          <w:sz w:val="20"/>
        </w:rPr>
        <w:t>ergodic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In an ergodic Markov chain, any state (or a region of the state space, in </w:t>
      </w:r>
      <w:r>
        <w:rPr>
          <w:rFonts w:ascii="CMR10" w:hAnsi="CMR10" w:eastAsia="CMR10"/>
          <w:b w:val="0"/>
          <w:i w:val="0"/>
          <w:color w:val="000000"/>
          <w:sz w:val="20"/>
        </w:rPr>
        <w:t>the case of an infinitely large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is reachable from any other state within a finite </w:t>
      </w:r>
      <w:r>
        <w:rPr>
          <w:rFonts w:ascii="CMR10" w:hAnsi="CMR10" w:eastAsia="CMR10"/>
          <w:b w:val="0"/>
          <w:i w:val="0"/>
          <w:color w:val="000000"/>
          <w:sz w:val="20"/>
        </w:rPr>
        <w:t>number of transition steps. This ergodicity guarantees that there is only one sta-</w:t>
      </w:r>
      <w:r>
        <w:rPr>
          <w:rFonts w:ascii="CMR10" w:hAnsi="CMR10" w:eastAsia="CMR10"/>
          <w:b w:val="0"/>
          <w:i w:val="0"/>
          <w:color w:val="000000"/>
          <w:sz w:val="20"/>
        </w:rPr>
        <w:t>tionary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repeated</w:t>
      </w:r>
      <w:r>
        <w:rPr>
          <w:rFonts w:ascii="CMR10" w:hAnsi="CMR10" w:eastAsia="CMR10"/>
          <w:b w:val="0"/>
          <w:i w:val="0"/>
          <w:color w:val="000000"/>
          <w:sz w:val="20"/>
        </w:rPr>
        <w:t>applications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operator 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eventually</w:t>
      </w:r>
      <w:r>
        <w:rPr>
          <w:rFonts w:ascii="CMR10" w:hAnsi="CMR10" w:eastAsia="CMR10"/>
          <w:b w:val="0"/>
          <w:i w:val="0"/>
          <w:color w:val="000000"/>
          <w:sz w:val="20"/>
        </w:rPr>
        <w:t>converge</w:t>
      </w:r>
      <w:r>
        <w:rPr>
          <w:rFonts w:ascii="CMR10" w:hAnsi="CMR10" w:eastAsia="CMR10"/>
          <w:b w:val="0"/>
          <w:i w:val="0"/>
          <w:color w:val="000000"/>
          <w:sz w:val="20"/>
        </w:rPr>
        <w:t>toward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unique</w:t>
      </w:r>
      <w:r>
        <w:rPr>
          <w:rFonts w:ascii="CMR10" w:hAnsi="CMR10" w:eastAsia="CMR10"/>
          <w:b w:val="0"/>
          <w:i w:val="0"/>
          <w:color w:val="000000"/>
          <w:sz w:val="20"/>
        </w:rPr>
        <w:t>stationary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complicated</w:t>
      </w:r>
      <w:r>
        <w:rPr>
          <w:rFonts w:ascii="CMR10" w:hAnsi="CMR10" w:eastAsia="CMR10"/>
          <w:b w:val="0"/>
          <w:i w:val="0"/>
          <w:color w:val="000000"/>
          <w:sz w:val="20"/>
        </w:rPr>
        <w:t>target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boils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de-</w:t>
      </w:r>
      <w:r>
        <w:rPr>
          <w:rFonts w:ascii="CMR10" w:hAnsi="CMR10" w:eastAsia="CMR10"/>
          <w:b w:val="0"/>
          <w:i w:val="0"/>
          <w:color w:val="000000"/>
          <w:sz w:val="20"/>
        </w:rPr>
        <w:t>signing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SY10" w:hAnsi="CMSY10" w:eastAsia="CMSY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Markov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unique</w:t>
      </w:r>
      <w:r>
        <w:rPr>
          <w:rFonts w:ascii="CMR10" w:hAnsi="CMR10" w:eastAsia="CMR10"/>
          <w:b w:val="0"/>
          <w:i w:val="0"/>
          <w:color w:val="000000"/>
          <w:sz w:val="20"/>
        </w:rPr>
        <w:t>stationary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next</w:t>
      </w:r>
      <w:r>
        <w:rPr>
          <w:rFonts w:ascii="CMR10" w:hAnsi="CMR10" w:eastAsia="CMR10"/>
          <w:b w:val="0"/>
          <w:i w:val="0"/>
          <w:color w:val="000000"/>
          <w:sz w:val="20"/>
        </w:rPr>
        <w:t>question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guarantee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exists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stationary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ergodicity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unique</w:t>
      </w:r>
      <w:r>
        <w:rPr>
          <w:rFonts w:ascii="CMR10" w:hAnsi="CMR10" w:eastAsia="CMR10"/>
          <w:b w:val="0"/>
          <w:i w:val="0"/>
          <w:color w:val="000000"/>
          <w:sz w:val="20"/>
        </w:rPr>
        <w:t>stationary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TI10" w:hAnsi="CMTI10" w:eastAsia="CMTI10"/>
          <w:b w:val="0"/>
          <w:i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stationary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Markov</w:t>
      </w:r>
      <w:r>
        <w:rPr>
          <w:rFonts w:ascii="CMR10" w:hAnsi="CMR10" w:eastAsia="CMR10"/>
          <w:b w:val="0"/>
          <w:i w:val="0"/>
          <w:color w:val="000000"/>
          <w:sz w:val="20"/>
        </w:rPr>
        <w:t>chain.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relatively</w:t>
      </w:r>
      <w:r>
        <w:rPr>
          <w:rFonts w:ascii="CMR10" w:hAnsi="CMR10" w:eastAsia="CMR10"/>
          <w:b w:val="0"/>
          <w:i w:val="0"/>
          <w:color w:val="000000"/>
          <w:sz w:val="20"/>
        </w:rPr>
        <w:t>well-</w:t>
      </w:r>
      <w:r>
        <w:rPr>
          <w:rFonts w:ascii="CMR10" w:hAnsi="CMR10" w:eastAsia="CMR10"/>
          <w:b w:val="0"/>
          <w:i w:val="0"/>
          <w:color w:val="000000"/>
          <w:sz w:val="20"/>
        </w:rPr>
        <w:t>known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principle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detailed</w:t>
      </w:r>
      <w:r>
        <w:rPr>
          <w:rFonts w:ascii="CMR10" w:hAnsi="CMR10" w:eastAsia="CMR10"/>
          <w:b w:val="0"/>
          <w:i w:val="0"/>
          <w:color w:val="000000"/>
          <w:sz w:val="20"/>
        </w:rPr>
        <w:t>balance.</w:t>
      </w:r>
      <w:r>
        <w:rPr>
          <w:rFonts w:ascii="CMR10" w:hAnsi="CMR10" w:eastAsia="CMR10"/>
          <w:b w:val="0"/>
          <w:i w:val="0"/>
          <w:color w:val="000000"/>
          <w:sz w:val="20"/>
        </w:rPr>
        <w:t>Detailed</w:t>
      </w:r>
      <w:r>
        <w:rPr>
          <w:rFonts w:ascii="CMR10" w:hAnsi="CMR10" w:eastAsia="CMR10"/>
          <w:b w:val="0"/>
          <w:i w:val="0"/>
          <w:color w:val="000000"/>
          <w:sz w:val="20"/>
        </w:rPr>
        <w:t>balance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Markov 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SY10" w:hAnsi="CMSY10" w:eastAsia="CMSY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satisfy</w:t>
      </w:r>
    </w:p>
    <w:p>
      <w:pPr>
        <w:autoSpaceDN w:val="0"/>
        <w:tabs>
          <w:tab w:pos="7062" w:val="left"/>
        </w:tabs>
        <w:autoSpaceDE w:val="0"/>
        <w:widowControl/>
        <w:spacing w:line="236" w:lineRule="exact" w:before="158" w:after="0"/>
        <w:ind w:left="275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(5.22)</w:t>
      </w:r>
    </w:p>
    <w:p>
      <w:pPr>
        <w:autoSpaceDN w:val="0"/>
        <w:autoSpaceDE w:val="0"/>
        <w:widowControl/>
        <w:spacing w:line="240" w:lineRule="exact" w:before="156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As pretty clear from the equation, it says that whatever flows from one state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another must flow back. This is stronger than having a stationary distribution,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stationary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∞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satisfy</w:t>
      </w:r>
      <w:r>
        <w:rPr>
          <w:rFonts w:ascii="CMR10" w:hAnsi="CMR10" w:eastAsia="CMR10"/>
          <w:b w:val="0"/>
          <w:i w:val="0"/>
          <w:color w:val="000000"/>
          <w:sz w:val="20"/>
        </w:rPr>
        <w:t>this.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detailed</w:t>
      </w:r>
      <w:r>
        <w:rPr>
          <w:rFonts w:ascii="CMR10" w:hAnsi="CMR10" w:eastAsia="CMR10"/>
          <w:b w:val="0"/>
          <w:i w:val="0"/>
          <w:color w:val="000000"/>
          <w:sz w:val="20"/>
        </w:rPr>
        <w:t>balance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satisfied,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Markov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reversible</w:t>
      </w:r>
      <w:r>
        <w:rPr>
          <w:rFonts w:ascii="CMR10" w:hAnsi="CMR10" w:eastAsia="CMR10"/>
          <w:b w:val="0"/>
          <w:i w:val="0"/>
          <w:color w:val="000000"/>
          <w:sz w:val="20"/>
        </w:rPr>
        <w:t>Markov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chain, 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tell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direction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converged.</w:t>
      </w:r>
    </w:p>
    <w:p>
      <w:pPr>
        <w:autoSpaceDN w:val="0"/>
        <w:autoSpaceDE w:val="0"/>
        <w:widowControl/>
        <w:spacing w:line="238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goal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design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SY10" w:hAnsi="CMSY10" w:eastAsia="CMSY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resulting </w:t>
      </w:r>
      <w:r>
        <w:rPr>
          <w:rFonts w:ascii="CMR10" w:hAnsi="CMR10" w:eastAsia="CMR10"/>
          <w:b w:val="0"/>
          <w:i w:val="0"/>
          <w:color w:val="000000"/>
          <w:sz w:val="20"/>
        </w:rPr>
        <w:t>Markov chain is ergodic and satisfies detailed balance.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refer to the procedure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collecting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series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visited</w:t>
      </w:r>
      <w:r>
        <w:rPr>
          <w:rFonts w:ascii="CMR10" w:hAnsi="CMR10" w:eastAsia="CMR10"/>
          <w:b w:val="0"/>
          <w:i w:val="0"/>
          <w:color w:val="000000"/>
          <w:sz w:val="20"/>
        </w:rPr>
        <w:t>states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Markov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TI10" w:hAnsi="CMTI10" w:eastAsia="CMTI10"/>
          <w:b w:val="0"/>
          <w:i/>
          <w:color w:val="000000"/>
          <w:sz w:val="20"/>
        </w:rPr>
        <w:t>Markov</w:t>
      </w:r>
      <w:r>
        <w:rPr>
          <w:rFonts w:ascii="CMTI10" w:hAnsi="CMTI10" w:eastAsia="CMTI10"/>
          <w:b w:val="0"/>
          <w:i/>
          <w:color w:val="000000"/>
          <w:sz w:val="20"/>
        </w:rPr>
        <w:t>Chain</w:t>
      </w:r>
      <w:r>
        <w:rPr>
          <w:rFonts w:ascii="CMTI10" w:hAnsi="CMTI10" w:eastAsia="CMTI10"/>
          <w:b w:val="0"/>
          <w:i/>
          <w:color w:val="000000"/>
          <w:sz w:val="20"/>
        </w:rPr>
        <w:t>Monte</w:t>
      </w:r>
      <w:r>
        <w:rPr>
          <w:rFonts w:ascii="CMTI10" w:hAnsi="CMTI10" w:eastAsia="CMTI10"/>
          <w:b w:val="0"/>
          <w:i/>
          <w:color w:val="000000"/>
          <w:sz w:val="20"/>
        </w:rPr>
        <w:t>Carlo</w:t>
      </w:r>
      <w:r>
        <w:rPr>
          <w:rFonts w:ascii="CMR10" w:hAnsi="CMR10" w:eastAsia="CMR10"/>
          <w:b w:val="0"/>
          <w:i w:val="0"/>
          <w:color w:val="000000"/>
          <w:sz w:val="20"/>
        </w:rPr>
        <w:t>(MCMC)</w:t>
      </w:r>
      <w:r>
        <w:rPr>
          <w:rFonts w:ascii="CMR10" w:hAnsi="CMR10" w:eastAsia="CMR10"/>
          <w:b w:val="0"/>
          <w:i w:val="0"/>
          <w:color w:val="000000"/>
          <w:sz w:val="20"/>
        </w:rPr>
        <w:t>methods.</w:t>
      </w:r>
    </w:p>
    <w:p>
      <w:pPr>
        <w:autoSpaceDN w:val="0"/>
        <w:autoSpaceDE w:val="0"/>
        <w:widowControl/>
        <w:spacing w:line="238" w:lineRule="exact" w:before="0" w:after="9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most</w:t>
      </w:r>
      <w:r>
        <w:rPr>
          <w:rFonts w:ascii="CMR10" w:hAnsi="CMR10" w:eastAsia="CMR10"/>
          <w:b w:val="0"/>
          <w:i w:val="0"/>
          <w:color w:val="000000"/>
          <w:sz w:val="20"/>
        </w:rPr>
        <w:t>popular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widely-used</w:t>
      </w:r>
      <w:r>
        <w:rPr>
          <w:rFonts w:ascii="CMR10" w:hAnsi="CMR10" w:eastAsia="CMR10"/>
          <w:b w:val="0"/>
          <w:i w:val="0"/>
          <w:color w:val="000000"/>
          <w:sz w:val="20"/>
        </w:rPr>
        <w:t>MCMC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Metropolis-</w:t>
      </w:r>
      <w:r>
        <w:rPr>
          <w:rFonts w:ascii="CMR10" w:hAnsi="CMR10" w:eastAsia="CMR10"/>
          <w:b w:val="0"/>
          <w:i w:val="0"/>
          <w:color w:val="000000"/>
          <w:sz w:val="20"/>
        </w:rPr>
        <w:t>Hastings</w:t>
      </w:r>
      <w:r>
        <w:rPr>
          <w:rFonts w:ascii="CMR10" w:hAnsi="CMR10" w:eastAsia="CMR10"/>
          <w:b w:val="0"/>
          <w:i w:val="0"/>
          <w:color w:val="000000"/>
          <w:sz w:val="20"/>
        </w:rPr>
        <w:t>(M-H)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[Hastings,</w:t>
      </w:r>
      <w:r>
        <w:rPr>
          <w:rFonts w:ascii="CMR10" w:hAnsi="CMR10" w:eastAsia="CMR10"/>
          <w:b w:val="0"/>
          <w:i w:val="0"/>
          <w:color w:val="000000"/>
          <w:sz w:val="20"/>
        </w:rPr>
        <w:t>1970].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M-H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assumes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we have</w:t>
      </w:r>
      <w:r>
        <w:rPr>
          <w:rFonts w:ascii="CMR10" w:hAnsi="CMR10" w:eastAsia="CMR10"/>
          <w:b w:val="0"/>
          <w:i w:val="0"/>
          <w:color w:val="000000"/>
          <w:sz w:val="20"/>
        </w:rPr>
        <w:t>access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 unnormalized 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of the target distribution: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2340"/>
        <w:gridCol w:w="2340"/>
        <w:gridCol w:w="2340"/>
        <w:gridCol w:w="2340"/>
      </w:tblGrid>
      <w:tr>
        <w:trPr>
          <w:trHeight w:hRule="exact" w:val="62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4" w:after="0"/>
              <w:ind w:left="0" w:right="3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</w:tabs>
              <w:autoSpaceDE w:val="0"/>
              <w:widowControl/>
              <w:spacing w:line="274" w:lineRule="exact" w:before="12" w:after="0"/>
              <w:ind w:left="50" w:right="1008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2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(5.23)</w:t>
            </w:r>
          </w:p>
        </w:tc>
      </w:tr>
    </w:tbl>
    <w:p>
      <w:pPr>
        <w:autoSpaceDN w:val="0"/>
        <w:autoSpaceDE w:val="0"/>
        <w:widowControl/>
        <w:spacing w:line="240" w:lineRule="exact" w:before="7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 assumption makes the M-H algorithm particularly suitable for many energy-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based models, such as restricted Boltzmann machines (RBM), since we can easily 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unnormalized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tractably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normal-</w:t>
      </w:r>
      <w:r>
        <w:rPr>
          <w:rFonts w:ascii="CMR10" w:hAnsi="CMR10" w:eastAsia="CMR10"/>
          <w:b w:val="0"/>
          <w:i w:val="0"/>
          <w:color w:val="000000"/>
          <w:sz w:val="20"/>
        </w:rPr>
        <w:t>ization</w:t>
      </w:r>
      <w:r>
        <w:rPr>
          <w:rFonts w:ascii="CMR10" w:hAnsi="CMR10" w:eastAsia="CMR10"/>
          <w:b w:val="0"/>
          <w:i w:val="0"/>
          <w:color w:val="000000"/>
          <w:sz w:val="20"/>
        </w:rPr>
        <w:t>constant.</w:t>
      </w:r>
    </w:p>
    <w:p>
      <w:pPr>
        <w:autoSpaceDN w:val="0"/>
        <w:autoSpaceDE w:val="0"/>
        <w:widowControl/>
        <w:spacing w:line="190" w:lineRule="exact" w:before="96" w:after="0"/>
        <w:ind w:left="698" w:right="1790" w:firstLine="222"/>
        <w:jc w:val="both"/>
      </w:pP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statement</w:t>
      </w:r>
      <w:r>
        <w:rPr>
          <w:rFonts w:ascii="CMR8" w:hAnsi="CMR8" w:eastAsia="CMR8"/>
          <w:b w:val="0"/>
          <w:i w:val="0"/>
          <w:color w:val="000000"/>
          <w:sz w:val="16"/>
        </w:rPr>
        <w:t>does</w:t>
      </w:r>
      <w:r>
        <w:rPr>
          <w:rFonts w:ascii="CMR8" w:hAnsi="CMR8" w:eastAsia="CMR8"/>
          <w:b w:val="0"/>
          <w:i w:val="0"/>
          <w:color w:val="000000"/>
          <w:sz w:val="16"/>
        </w:rPr>
        <w:t>not</w:t>
      </w:r>
      <w:r>
        <w:rPr>
          <w:rFonts w:ascii="CMR8" w:hAnsi="CMR8" w:eastAsia="CMR8"/>
          <w:b w:val="0"/>
          <w:i w:val="0"/>
          <w:color w:val="000000"/>
          <w:sz w:val="16"/>
        </w:rPr>
        <w:t>exclude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possibility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designing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Markov</w:t>
      </w:r>
      <w:r>
        <w:rPr>
          <w:rFonts w:ascii="CMR8" w:hAnsi="CMR8" w:eastAsia="CMR8"/>
          <w:b w:val="0"/>
          <w:i w:val="0"/>
          <w:color w:val="000000"/>
          <w:sz w:val="16"/>
        </w:rPr>
        <w:t>chain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allows </w:t>
      </w:r>
      <w:r>
        <w:rPr>
          <w:rFonts w:ascii="CMR8" w:hAnsi="CMR8" w:eastAsia="CMR8"/>
          <w:b w:val="0"/>
          <w:i w:val="0"/>
          <w:color w:val="000000"/>
          <w:sz w:val="16"/>
        </w:rPr>
        <w:t>us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sample</w:t>
      </w:r>
      <w:r>
        <w:rPr>
          <w:rFonts w:ascii="CMR8" w:hAnsi="CMR8" w:eastAsia="CMR8"/>
          <w:b w:val="0"/>
          <w:i w:val="0"/>
          <w:color w:val="000000"/>
          <w:sz w:val="16"/>
        </w:rPr>
        <w:t>from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target</w:t>
      </w:r>
      <w:r>
        <w:rPr>
          <w:rFonts w:ascii="CMR8" w:hAnsi="CMR8" w:eastAsia="CMR8"/>
          <w:b w:val="0"/>
          <w:i w:val="0"/>
          <w:color w:val="000000"/>
          <w:sz w:val="16"/>
        </w:rPr>
        <w:t>distribution</w:t>
      </w:r>
      <w:r>
        <w:rPr>
          <w:rFonts w:ascii="CMR8" w:hAnsi="CMR8" w:eastAsia="CMR8"/>
          <w:b w:val="0"/>
          <w:i w:val="0"/>
          <w:color w:val="000000"/>
          <w:sz w:val="16"/>
        </w:rPr>
        <w:t>even</w:t>
      </w:r>
      <w:r>
        <w:rPr>
          <w:rFonts w:ascii="CMR8" w:hAnsi="CMR8" w:eastAsia="CMR8"/>
          <w:b w:val="0"/>
          <w:i w:val="0"/>
          <w:color w:val="000000"/>
          <w:sz w:val="16"/>
        </w:rPr>
        <w:t>when</w:t>
      </w:r>
      <w:r>
        <w:rPr>
          <w:rFonts w:ascii="CMR8" w:hAnsi="CMR8" w:eastAsia="CMR8"/>
          <w:b w:val="0"/>
          <w:i w:val="0"/>
          <w:color w:val="000000"/>
          <w:sz w:val="16"/>
        </w:rPr>
        <w:t>it</w:t>
      </w:r>
      <w:r>
        <w:rPr>
          <w:rFonts w:ascii="CMR8" w:hAnsi="CMR8" w:eastAsia="CMR8"/>
          <w:b w:val="0"/>
          <w:i w:val="0"/>
          <w:color w:val="000000"/>
          <w:sz w:val="16"/>
        </w:rPr>
        <w:t>does</w:t>
      </w:r>
      <w:r>
        <w:rPr>
          <w:rFonts w:ascii="CMR8" w:hAnsi="CMR8" w:eastAsia="CMR8"/>
          <w:b w:val="0"/>
          <w:i w:val="0"/>
          <w:color w:val="000000"/>
          <w:sz w:val="16"/>
        </w:rPr>
        <w:t>not</w:t>
      </w:r>
      <w:r>
        <w:rPr>
          <w:rFonts w:ascii="CMR8" w:hAnsi="CMR8" w:eastAsia="CMR8"/>
          <w:b w:val="0"/>
          <w:i w:val="0"/>
          <w:color w:val="000000"/>
          <w:sz w:val="16"/>
        </w:rPr>
        <w:t>satisfy</w:t>
      </w:r>
      <w:r>
        <w:rPr>
          <w:rFonts w:ascii="CMR8" w:hAnsi="CMR8" w:eastAsia="CMR8"/>
          <w:b w:val="0"/>
          <w:i w:val="0"/>
          <w:color w:val="000000"/>
          <w:sz w:val="16"/>
        </w:rPr>
        <w:t>detailed</w:t>
      </w:r>
      <w:r>
        <w:rPr>
          <w:rFonts w:ascii="CMR8" w:hAnsi="CMR8" w:eastAsia="CMR8"/>
          <w:b w:val="0"/>
          <w:i w:val="0"/>
          <w:color w:val="000000"/>
          <w:sz w:val="16"/>
        </w:rPr>
        <w:t>balance.</w:t>
      </w:r>
      <w:r>
        <w:rPr>
          <w:rFonts w:ascii="CMR8" w:hAnsi="CMR8" w:eastAsia="CMR8"/>
          <w:b w:val="0"/>
          <w:i w:val="0"/>
          <w:color w:val="000000"/>
          <w:sz w:val="16"/>
        </w:rPr>
        <w:t>Fur-</w:t>
      </w:r>
      <w:r>
        <w:rPr>
          <w:rFonts w:ascii="CMR8" w:hAnsi="CMR8" w:eastAsia="CMR8"/>
          <w:b w:val="0"/>
          <w:i w:val="0"/>
          <w:color w:val="000000"/>
          <w:sz w:val="16"/>
        </w:rPr>
        <w:t>thermore,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statement</w:t>
      </w:r>
      <w:r>
        <w:rPr>
          <w:rFonts w:ascii="CMR8" w:hAnsi="CMR8" w:eastAsia="CMR8"/>
          <w:b w:val="0"/>
          <w:i w:val="0"/>
          <w:color w:val="000000"/>
          <w:sz w:val="16"/>
        </w:rPr>
        <w:t>does</w:t>
      </w:r>
      <w:r>
        <w:rPr>
          <w:rFonts w:ascii="CMR8" w:hAnsi="CMR8" w:eastAsia="CMR8"/>
          <w:b w:val="0"/>
          <w:i w:val="0"/>
          <w:color w:val="000000"/>
          <w:sz w:val="16"/>
        </w:rPr>
        <w:t>not</w:t>
      </w:r>
      <w:r>
        <w:rPr>
          <w:rFonts w:ascii="CMR8" w:hAnsi="CMR8" w:eastAsia="CMR8"/>
          <w:b w:val="0"/>
          <w:i w:val="0"/>
          <w:color w:val="000000"/>
          <w:sz w:val="16"/>
        </w:rPr>
        <w:t>exclude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possibility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expanding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state</w:t>
      </w:r>
      <w:r>
        <w:rPr>
          <w:rFonts w:ascii="CMR8" w:hAnsi="CMR8" w:eastAsia="CMR8"/>
          <w:b w:val="0"/>
          <w:i w:val="0"/>
          <w:color w:val="000000"/>
          <w:sz w:val="16"/>
        </w:rPr>
        <w:t>space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by </w:t>
      </w:r>
      <w:r>
        <w:rPr>
          <w:rFonts w:ascii="CMR8" w:hAnsi="CMR8" w:eastAsia="CMR8"/>
          <w:b w:val="0"/>
          <w:i w:val="0"/>
          <w:color w:val="000000"/>
          <w:sz w:val="16"/>
        </w:rPr>
        <w:t>augmenting</w:t>
      </w:r>
      <w:r>
        <w:rPr>
          <w:rFonts w:ascii="CMMI8" w:hAnsi="CMMI8" w:eastAsia="CMMI8"/>
          <w:b w:val="0"/>
          <w:i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with</w:t>
      </w:r>
      <w:r>
        <w:rPr>
          <w:rFonts w:ascii="CMR8" w:hAnsi="CMR8" w:eastAsia="CMR8"/>
          <w:b w:val="0"/>
          <w:i w:val="0"/>
          <w:color w:val="000000"/>
          <w:sz w:val="16"/>
        </w:rPr>
        <w:t>an</w:t>
      </w:r>
      <w:r>
        <w:rPr>
          <w:rFonts w:ascii="CMR8" w:hAnsi="CMR8" w:eastAsia="CMR8"/>
          <w:b w:val="0"/>
          <w:i w:val="0"/>
          <w:color w:val="000000"/>
          <w:sz w:val="16"/>
        </w:rPr>
        <w:t>extra</w:t>
      </w:r>
      <w:r>
        <w:rPr>
          <w:rFonts w:ascii="CMR8" w:hAnsi="CMR8" w:eastAsia="CMR8"/>
          <w:b w:val="0"/>
          <w:i w:val="0"/>
          <w:color w:val="000000"/>
          <w:sz w:val="16"/>
        </w:rPr>
        <w:t>variable.</w:t>
      </w:r>
      <w:r>
        <w:rPr>
          <w:rFonts w:ascii="CMR8" w:hAnsi="CMR8" w:eastAsia="CMR8"/>
          <w:b w:val="0"/>
          <w:i w:val="0"/>
          <w:color w:val="000000"/>
          <w:sz w:val="16"/>
        </w:rPr>
        <w:t>It</w:t>
      </w:r>
      <w:r>
        <w:rPr>
          <w:rFonts w:ascii="CMR8" w:hAnsi="CMR8" w:eastAsia="CMR8"/>
          <w:b w:val="0"/>
          <w:i w:val="0"/>
          <w:color w:val="000000"/>
          <w:sz w:val="16"/>
        </w:rPr>
        <w:t>has</w:t>
      </w:r>
      <w:r>
        <w:rPr>
          <w:rFonts w:ascii="CMR8" w:hAnsi="CMR8" w:eastAsia="CMR8"/>
          <w:b w:val="0"/>
          <w:i w:val="0"/>
          <w:color w:val="000000"/>
          <w:sz w:val="16"/>
        </w:rPr>
        <w:t>been</w:t>
      </w:r>
      <w:r>
        <w:rPr>
          <w:rFonts w:ascii="CMR8" w:hAnsi="CMR8" w:eastAsia="CMR8"/>
          <w:b w:val="0"/>
          <w:i w:val="0"/>
          <w:color w:val="000000"/>
          <w:sz w:val="16"/>
        </w:rPr>
        <w:t>shown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can</w:t>
      </w:r>
      <w:r>
        <w:rPr>
          <w:rFonts w:ascii="CMR8" w:hAnsi="CMR8" w:eastAsia="CMR8"/>
          <w:b w:val="0"/>
          <w:i w:val="0"/>
          <w:color w:val="000000"/>
          <w:sz w:val="16"/>
        </w:rPr>
        <w:t>be</w:t>
      </w:r>
      <w:r>
        <w:rPr>
          <w:rFonts w:ascii="CMR8" w:hAnsi="CMR8" w:eastAsia="CMR8"/>
          <w:b w:val="0"/>
          <w:i w:val="0"/>
          <w:color w:val="000000"/>
          <w:sz w:val="16"/>
        </w:rPr>
        <w:t>beneficial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with </w:t>
      </w:r>
      <w:r>
        <w:rPr>
          <w:rFonts w:ascii="CMR8" w:hAnsi="CMR8" w:eastAsia="CMR8"/>
          <w:b w:val="0"/>
          <w:i w:val="0"/>
          <w:color w:val="000000"/>
          <w:sz w:val="16"/>
        </w:rPr>
        <w:t>so-called</w:t>
      </w:r>
      <w:r>
        <w:rPr>
          <w:rFonts w:ascii="CMR8" w:hAnsi="CMR8" w:eastAsia="CMR8"/>
          <w:b w:val="0"/>
          <w:i w:val="0"/>
          <w:color w:val="000000"/>
          <w:sz w:val="16"/>
        </w:rPr>
        <w:t>Hamiltonian</w:t>
      </w:r>
      <w:r>
        <w:rPr>
          <w:rFonts w:ascii="CMR8" w:hAnsi="CMR8" w:eastAsia="CMR8"/>
          <w:b w:val="0"/>
          <w:i w:val="0"/>
          <w:color w:val="000000"/>
          <w:sz w:val="16"/>
        </w:rPr>
        <w:t>Monte</w:t>
      </w:r>
      <w:r>
        <w:rPr>
          <w:rFonts w:ascii="CMR8" w:hAnsi="CMR8" w:eastAsia="CMR8"/>
          <w:b w:val="0"/>
          <w:i w:val="0"/>
          <w:color w:val="000000"/>
          <w:sz w:val="16"/>
        </w:rPr>
        <w:t>Carlos</w:t>
      </w:r>
      <w:r>
        <w:rPr>
          <w:rFonts w:ascii="CMR8" w:hAnsi="CMR8" w:eastAsia="CMR8"/>
          <w:b w:val="0"/>
          <w:i w:val="0"/>
          <w:color w:val="000000"/>
          <w:sz w:val="16"/>
        </w:rPr>
        <w:t>methods</w:t>
      </w:r>
      <w:r>
        <w:rPr>
          <w:rFonts w:ascii="CMR8" w:hAnsi="CMR8" w:eastAsia="CMR8"/>
          <w:b w:val="0"/>
          <w:i w:val="0"/>
          <w:color w:val="000000"/>
          <w:sz w:val="16"/>
        </w:rPr>
        <w:t>[Neal,</w:t>
      </w:r>
      <w:r>
        <w:rPr>
          <w:rFonts w:ascii="CMR8" w:hAnsi="CMR8" w:eastAsia="CMR8"/>
          <w:b w:val="0"/>
          <w:i w:val="0"/>
          <w:color w:val="000000"/>
          <w:sz w:val="16"/>
        </w:rPr>
        <w:t>1993].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353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72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5.</w:t>
      </w:r>
      <w:r>
        <w:rPr>
          <w:rFonts w:ascii="CMSL10" w:hAnsi="CMSL10" w:eastAsia="CMSL10"/>
          <w:b w:val="0"/>
          <w:i/>
          <w:color w:val="000000"/>
          <w:sz w:val="20"/>
        </w:rPr>
        <w:t>UNDIRECTED</w:t>
      </w:r>
      <w:r>
        <w:rPr>
          <w:rFonts w:ascii="CMSL10" w:hAnsi="CMSL10" w:eastAsia="CMSL10"/>
          <w:b w:val="0"/>
          <w:i/>
          <w:color w:val="000000"/>
          <w:sz w:val="20"/>
        </w:rPr>
        <w:t>GENERATIVE</w:t>
      </w:r>
      <w:r>
        <w:rPr>
          <w:rFonts w:ascii="CMSL10" w:hAnsi="CMSL10" w:eastAsia="CMSL10"/>
          <w:b w:val="0"/>
          <w:i/>
          <w:color w:val="000000"/>
          <w:sz w:val="20"/>
        </w:rPr>
        <w:t>MODELS</w:t>
      </w:r>
    </w:p>
    <w:p>
      <w:pPr>
        <w:autoSpaceDN w:val="0"/>
        <w:autoSpaceDE w:val="0"/>
        <w:widowControl/>
        <w:spacing w:line="240" w:lineRule="exact" w:before="32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create)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proposal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centered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whose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mass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largely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concentrated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neighbourhood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ergodic,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repeatedly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sample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), we should be able to reach any state (or a region of the state space) </w:t>
      </w:r>
      <w:r>
        <w:rPr>
          <w:rFonts w:ascii="CMR10" w:hAnsi="CMR10" w:eastAsia="CMR10"/>
          <w:b w:val="0"/>
          <w:i w:val="0"/>
          <w:color w:val="000000"/>
          <w:sz w:val="20"/>
        </w:rPr>
        <w:t>within a finite number of steps. We then define an acceptance probability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00" w:lineRule="exact" w:before="40" w:after="116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80.0" w:type="dxa"/>
      </w:tblPr>
      <w:tblGrid>
        <w:gridCol w:w="3120"/>
        <w:gridCol w:w="3120"/>
        <w:gridCol w:w="3120"/>
      </w:tblGrid>
      <w:tr>
        <w:trPr>
          <w:trHeight w:hRule="exact" w:val="618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86" w:after="0"/>
              <w:ind w:left="0" w:right="7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min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136" w:lineRule="exact" w:before="286" w:after="0"/>
              <w:ind w:left="106" w:right="72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(5.24)</w:t>
            </w:r>
          </w:p>
        </w:tc>
      </w:tr>
    </w:tbl>
    <w:p>
      <w:pPr>
        <w:autoSpaceDN w:val="0"/>
        <w:autoSpaceDE w:val="0"/>
        <w:widowControl/>
        <w:spacing w:line="200" w:lineRule="exact" w:before="182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8138" w:val="left"/>
        </w:tabs>
        <w:autoSpaceDE w:val="0"/>
        <w:widowControl/>
        <w:spacing w:line="252" w:lineRule="exact" w:before="232" w:after="0"/>
        <w:ind w:left="3180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 + (1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(5.25)</w:t>
      </w:r>
    </w:p>
    <w:p>
      <w:pPr>
        <w:autoSpaceDN w:val="0"/>
        <w:autoSpaceDE w:val="0"/>
        <w:widowControl/>
        <w:spacing w:line="198" w:lineRule="exact" w:before="254" w:after="142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2340"/>
        <w:gridCol w:w="2340"/>
        <w:gridCol w:w="2340"/>
        <w:gridCol w:w="2340"/>
      </w:tblGrid>
      <w:tr>
        <w:trPr>
          <w:trHeight w:hRule="exact" w:val="350"/>
        </w:trPr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58" w:after="0"/>
              <w:ind w:left="0" w:right="2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∞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4" w:after="0"/>
              <w:ind w:left="10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8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(5.26)</w:t>
            </w:r>
          </w:p>
        </w:tc>
      </w:tr>
      <w:tr>
        <w:trPr>
          <w:trHeight w:hRule="exact" w:val="318"/>
        </w:trPr>
        <w:tc>
          <w:tcPr>
            <w:tcW w:type="dxa" w:w="234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0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otherwise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26" w:after="132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0.0" w:type="dxa"/>
      </w:tblPr>
      <w:tblGrid>
        <w:gridCol w:w="3120"/>
        <w:gridCol w:w="3120"/>
        <w:gridCol w:w="3120"/>
      </w:tblGrid>
      <w:tr>
        <w:trPr>
          <w:trHeight w:hRule="exact" w:val="46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8" w:after="0"/>
              <w:ind w:left="6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(5.27)</w:t>
            </w:r>
          </w:p>
        </w:tc>
      </w:tr>
    </w:tbl>
    <w:p>
      <w:pPr>
        <w:autoSpaceDN w:val="0"/>
        <w:autoSpaceDE w:val="0"/>
        <w:widowControl/>
        <w:spacing w:line="226" w:lineRule="exact" w:before="268" w:after="172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past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34"/>
        </w:trPr>
        <w:tc>
          <w:tcPr>
            <w:tcW w:type="dxa" w:w="3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48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(1)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∼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(Candidate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generation)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(5.28)</w:t>
            </w:r>
          </w:p>
        </w:tc>
      </w:tr>
      <w:tr>
        <w:trPr>
          <w:trHeight w:hRule="exact" w:val="300"/>
        </w:trPr>
        <w:tc>
          <w:tcPr>
            <w:tcW w:type="dxa" w:w="3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152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∼U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1]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2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(Random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draw)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(5.29)</w:t>
            </w:r>
          </w:p>
        </w:tc>
      </w:tr>
      <w:tr>
        <w:trPr>
          <w:trHeight w:hRule="exact" w:val="340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2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(3)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" w:after="0"/>
              <w:ind w:left="2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0" w:after="0"/>
              <w:ind w:left="1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2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(Acceptance)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(5.30)</w:t>
            </w:r>
          </w:p>
        </w:tc>
      </w:tr>
      <w:tr>
        <w:trPr>
          <w:trHeight w:hRule="exact" w:val="334"/>
        </w:trPr>
        <w:tc>
          <w:tcPr>
            <w:tcW w:type="dxa" w:w="1872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6" w:after="0"/>
              <w:ind w:left="0" w:right="8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otherwise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42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operator</w:t>
      </w:r>
      <w:r>
        <w:rPr>
          <w:rFonts w:ascii="CMR10" w:hAnsi="CMR10" w:eastAsia="CMR10"/>
          <w:b w:val="0"/>
          <w:i w:val="0"/>
          <w:color w:val="000000"/>
          <w:sz w:val="20"/>
        </w:rPr>
        <w:t>satisfies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ergodicity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detailed</w:t>
      </w:r>
      <w:r>
        <w:rPr>
          <w:rFonts w:ascii="CMR10" w:hAnsi="CMR10" w:eastAsia="CMR10"/>
          <w:b w:val="0"/>
          <w:i w:val="0"/>
          <w:color w:val="000000"/>
          <w:sz w:val="20"/>
        </w:rPr>
        <w:t>balance,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00" w:lineRule="exact" w:before="4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 lot of MCMC algorithms can be viewed as variants of the M-H algorithm with</w:t>
      </w:r>
    </w:p>
    <w:p>
      <w:pPr>
        <w:autoSpaceDN w:val="0"/>
        <w:autoSpaceDE w:val="0"/>
        <w:widowControl/>
        <w:spacing w:line="198" w:lineRule="exact" w:before="4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choices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proposal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3624" w:val="left"/>
        </w:tabs>
        <w:autoSpaceDE w:val="0"/>
        <w:widowControl/>
        <w:spacing w:line="198" w:lineRule="exact" w:before="400" w:after="0"/>
        <w:ind w:left="177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Gibbs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Sampling.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vector.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</w:p>
    <w:p>
      <w:pPr>
        <w:autoSpaceDN w:val="0"/>
        <w:autoSpaceDE w:val="0"/>
        <w:widowControl/>
        <w:spacing w:line="200" w:lineRule="exact" w:before="4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conditional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</w:p>
    <w:p>
      <w:pPr>
        <w:autoSpaceDN w:val="0"/>
        <w:autoSpaceDE w:val="0"/>
        <w:widowControl/>
        <w:spacing w:line="200" w:lineRule="exact" w:before="40" w:after="15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dimensions</w:t>
      </w:r>
      <w:r>
        <w:rPr>
          <w:rFonts w:ascii="CMSY10" w:hAnsi="CMSY10" w:eastAsia="CMSY10"/>
          <w:b w:val="0"/>
          <w:i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2340"/>
        <w:gridCol w:w="2340"/>
        <w:gridCol w:w="2340"/>
        <w:gridCol w:w="2340"/>
      </w:tblGrid>
      <w:tr>
        <w:trPr>
          <w:trHeight w:hRule="exact" w:val="684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76" w:after="0"/>
              <w:ind w:left="0" w:right="2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,...,d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,...,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" w:after="0"/>
              <w:ind w:left="7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x,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])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4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])d˜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17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(5.31)</w:t>
            </w:r>
          </w:p>
        </w:tc>
      </w:tr>
    </w:tbl>
    <w:p>
      <w:pPr>
        <w:autoSpaceDN w:val="0"/>
        <w:autoSpaceDE w:val="0"/>
        <w:widowControl/>
        <w:spacing w:line="280" w:lineRule="exact" w:before="88" w:after="0"/>
        <w:ind w:left="1774" w:right="29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follows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uniform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SY10" w:hAnsi="CMSY10" w:eastAsia="CMSY10"/>
          <w:b w:val="0"/>
          <w:i/>
          <w:color w:val="000000"/>
          <w:sz w:val="20"/>
        </w:rPr>
        <w:t>∼U 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|}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start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].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replace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sampling </w:t>
      </w:r>
      <w:r>
        <w:rPr>
          <w:rFonts w:ascii="CMR10" w:hAnsi="CMR10" w:eastAsia="CMR10"/>
          <w:b w:val="0"/>
          <w:i w:val="0"/>
          <w:color w:val="000000"/>
          <w:sz w:val="20"/>
        </w:rPr>
        <w:t>from the conditional distribution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, resulting in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[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˜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].</w:t>
      </w:r>
    </w:p>
    <w:p>
      <w:pPr>
        <w:sectPr>
          <w:pgSz w:w="12240" w:h="15840"/>
          <w:pgMar w:top="980" w:right="1440" w:bottom="11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5.1.</w:t>
      </w:r>
      <w:r>
        <w:rPr>
          <w:rFonts w:ascii="CMSL10" w:hAnsi="CMSL10" w:eastAsia="CMSL10"/>
          <w:b w:val="0"/>
          <w:i/>
          <w:color w:val="000000"/>
          <w:sz w:val="20"/>
        </w:rPr>
        <w:t>RESTRICTED BOLTZMANN MACHINES: THE PRODUCT OF EXPERTS</w:t>
      </w:r>
      <w:r>
        <w:rPr>
          <w:rFonts w:ascii="CMR10" w:hAnsi="CMR10" w:eastAsia="CMR10"/>
          <w:b w:val="0"/>
          <w:i w:val="0"/>
          <w:color w:val="000000"/>
          <w:sz w:val="20"/>
        </w:rPr>
        <w:t>73</w:t>
      </w:r>
    </w:p>
    <w:p>
      <w:pPr>
        <w:autoSpaceDN w:val="0"/>
        <w:autoSpaceDE w:val="0"/>
        <w:widowControl/>
        <w:spacing w:line="200" w:lineRule="exact" w:before="360" w:after="84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acceptance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370"/>
        </w:trPr>
        <w:tc>
          <w:tcPr>
            <w:tcW w:type="dxa" w:w="187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937"/>
              <w:gridCol w:w="937"/>
            </w:tblGrid>
            <w:tr>
              <w:trPr>
                <w:trHeight w:hRule="exact" w:val="346"/>
              </w:trPr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50" w:after="0"/>
                    <w:ind w:left="210" w:right="0" w:firstLine="0"/>
                    <w:jc w:val="left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˜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p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∗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p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d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′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|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66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628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0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])</w:t>
            </w:r>
          </w:p>
        </w:tc>
      </w:tr>
      <w:tr>
        <w:trPr>
          <w:trHeight w:hRule="exact" w:val="346"/>
        </w:trPr>
        <w:tc>
          <w:tcPr>
            <w:tcW w:type="dxa" w:w="187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8628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8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])</w:t>
            </w:r>
          </w:p>
        </w:tc>
      </w:tr>
      <w:tr>
        <w:trPr>
          <w:trHeight w:hRule="exact" w:val="1500"/>
        </w:trPr>
        <w:tc>
          <w:tcPr>
            <w:tcW w:type="dxa" w:w="105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82" w:val="left"/>
                <w:tab w:pos="4094" w:val="left"/>
                <w:tab w:pos="4916" w:val="left"/>
                <w:tab w:pos="6702" w:val="left"/>
                <w:tab w:pos="7152" w:val="left"/>
                <w:tab w:pos="7976" w:val="left"/>
              </w:tabs>
              <w:autoSpaceDE w:val="0"/>
              <w:widowControl/>
              <w:spacing w:line="486" w:lineRule="exact" w:before="0" w:after="0"/>
              <w:ind w:left="1644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(5.32)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LINE10" w:hAnsi="LINE10" w:eastAsia="LINE10"/>
                <w:b w:val="0"/>
                <w:i w:val="0"/>
                <w:color w:val="FF0000"/>
                <w:sz w:val="20"/>
              </w:rPr>
              <w:t xml:space="preserve"> (((</w:t>
            </w:r>
            <w:r>
              <w:rPr>
                <w:rFonts w:ascii="LINE10" w:hAnsi="LINE10" w:eastAsia="LINE10"/>
                <w:b w:val="0"/>
                <w:i w:val="0"/>
                <w:color w:val="FF0000"/>
                <w:sz w:val="20"/>
              </w:rPr>
              <w:t xml:space="preserve">((((((((((((( </w:t>
            </w:r>
            <w:r>
              <w:rPr>
                <w:rFonts w:ascii="LINE10" w:hAnsi="LINE10" w:eastAsia="LINE10"/>
                <w:b w:val="0"/>
                <w:i w:val="0"/>
                <w:color w:val="0000FF"/>
                <w:sz w:val="20"/>
              </w:rPr>
              <w:t>(</w:t>
            </w:r>
            <w:r>
              <w:rPr>
                <w:rFonts w:ascii="LINE10" w:hAnsi="LINE10" w:eastAsia="LINE10"/>
                <w:b w:val="0"/>
                <w:i w:val="0"/>
                <w:color w:val="0000FF"/>
                <w:sz w:val="20"/>
              </w:rPr>
              <w:t xml:space="preserve">((((((((((((((( </w:t>
            </w:r>
            <w:r>
              <w:rPr>
                <w:rFonts w:ascii="LINE10" w:hAnsi="LINE10" w:eastAsia="LINE10"/>
                <w:b w:val="0"/>
                <w:i w:val="0"/>
                <w:color w:val="00FF00"/>
                <w:sz w:val="20"/>
              </w:rPr>
              <w:t>(</w:t>
            </w:r>
            <w:r>
              <w:rPr>
                <w:rFonts w:ascii="LINE10" w:hAnsi="LINE10" w:eastAsia="LINE10"/>
                <w:b w:val="0"/>
                <w:i w:val="0"/>
                <w:color w:val="00FF00"/>
                <w:sz w:val="20"/>
              </w:rPr>
              <w:t xml:space="preserve">(((((((((((( </w:t>
            </w:r>
            <w:r>
              <w:tab/>
            </w:r>
            <w:r>
              <w:rPr>
                <w:rFonts w:ascii="LINE10" w:hAnsi="LINE10" w:eastAsia="LINE10"/>
                <w:b w:val="0"/>
                <w:i w:val="0"/>
                <w:color w:val="0000FF"/>
                <w:sz w:val="20"/>
              </w:rPr>
              <w:t>(</w:t>
            </w:r>
            <w:r>
              <w:rPr>
                <w:rFonts w:ascii="LINE10" w:hAnsi="LINE10" w:eastAsia="LINE10"/>
                <w:b w:val="0"/>
                <w:i w:val="0"/>
                <w:color w:val="0000FF"/>
                <w:sz w:val="20"/>
              </w:rPr>
              <w:t xml:space="preserve">((((((( </w:t>
            </w:r>
            <w:r>
              <w:rPr>
                <w:rFonts w:ascii="LINE10" w:hAnsi="LINE10" w:eastAsia="LINE10"/>
                <w:b w:val="0"/>
                <w:i w:val="0"/>
                <w:color w:val="FF0000"/>
                <w:sz w:val="20"/>
              </w:rPr>
              <w:t>(</w:t>
            </w:r>
            <w:r>
              <w:rPr>
                <w:rFonts w:ascii="LINE10" w:hAnsi="LINE10" w:eastAsia="LINE10"/>
                <w:b w:val="0"/>
                <w:i w:val="0"/>
                <w:color w:val="FF0000"/>
                <w:sz w:val="20"/>
              </w:rPr>
              <w:t xml:space="preserve">(((((((((((((((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(5.33)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INE10" w:hAnsi="LINE10" w:eastAsia="LINE10"/>
                <w:b w:val="0"/>
                <w:i w:val="0"/>
                <w:color w:val="00FF00"/>
                <w:sz w:val="20"/>
              </w:rPr>
              <w:t>(</w:t>
            </w:r>
            <w:r>
              <w:rPr>
                <w:rFonts w:ascii="LINE10" w:hAnsi="LINE10" w:eastAsia="LINE10"/>
                <w:b w:val="0"/>
                <w:i w:val="0"/>
                <w:color w:val="00FF00"/>
                <w:sz w:val="20"/>
              </w:rPr>
              <w:t>(((((((((((((</w:t>
            </w:r>
          </w:p>
        </w:tc>
      </w:tr>
      <w:tr>
        <w:trPr>
          <w:trHeight w:hRule="exact" w:val="334"/>
        </w:trPr>
        <w:tc>
          <w:tcPr>
            <w:tcW w:type="dxa" w:w="4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236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</w:p>
        </w:tc>
        <w:tc>
          <w:tcPr>
            <w:tcW w:type="dxa" w:w="6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329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(5.34)</w:t>
            </w:r>
          </w:p>
        </w:tc>
      </w:tr>
    </w:tbl>
    <w:p>
      <w:pPr>
        <w:autoSpaceDN w:val="0"/>
        <w:autoSpaceDE w:val="0"/>
        <w:widowControl/>
        <w:spacing w:line="240" w:lineRule="exact" w:before="102" w:after="0"/>
        <w:ind w:left="698" w:right="316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acceptance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1,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always</w:t>
      </w:r>
      <w:r>
        <w:rPr>
          <w:rFonts w:ascii="CMR10" w:hAnsi="CMR10" w:eastAsia="CMR10"/>
          <w:b w:val="0"/>
          <w:i w:val="0"/>
          <w:color w:val="000000"/>
          <w:sz w:val="20"/>
        </w:rPr>
        <w:t>accept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new 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differs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previous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0" w:after="0"/>
        <w:ind w:left="698" w:right="322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Gibbs</w:t>
      </w:r>
      <w:r>
        <w:rPr>
          <w:rFonts w:ascii="CMR10" w:hAnsi="CMR10" w:eastAsia="CMR10"/>
          <w:b w:val="0"/>
          <w:i w:val="0"/>
          <w:color w:val="000000"/>
          <w:sz w:val="20"/>
        </w:rPr>
        <w:t>sampling.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pick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coordinate,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sample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conditional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coordinate,</w:t>
      </w:r>
      <w:r>
        <w:rPr>
          <w:rFonts w:ascii="CMR10" w:hAnsi="CMR10" w:eastAsia="CMR10"/>
          <w:b w:val="0"/>
          <w:i w:val="0"/>
          <w:color w:val="000000"/>
          <w:sz w:val="20"/>
        </w:rPr>
        <w:t>replace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newly</w:t>
      </w:r>
      <w:r>
        <w:rPr>
          <w:rFonts w:ascii="CMR10" w:hAnsi="CMR10" w:eastAsia="CMR10"/>
          <w:b w:val="0"/>
          <w:i w:val="0"/>
          <w:color w:val="000000"/>
          <w:sz w:val="20"/>
        </w:rPr>
        <w:t>sampled</w:t>
      </w:r>
      <w:r>
        <w:rPr>
          <w:rFonts w:ascii="CMR10" w:hAnsi="CMR10" w:eastAsia="CMR10"/>
          <w:b w:val="0"/>
          <w:i w:val="0"/>
          <w:color w:val="000000"/>
          <w:sz w:val="20"/>
        </w:rPr>
        <w:t>coordinate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repeat</w:t>
      </w:r>
      <w:r>
        <w:rPr>
          <w:rFonts w:ascii="CMR10" w:hAnsi="CMR10" w:eastAsia="CMR10"/>
          <w:b w:val="0"/>
          <w:i w:val="0"/>
          <w:color w:val="000000"/>
          <w:sz w:val="20"/>
        </w:rPr>
        <w:t>it.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ap-</w:t>
      </w:r>
      <w:r>
        <w:rPr>
          <w:rFonts w:ascii="CMR10" w:hAnsi="CMR10" w:eastAsia="CMR10"/>
          <w:b w:val="0"/>
          <w:i w:val="0"/>
          <w:color w:val="000000"/>
          <w:sz w:val="20"/>
        </w:rPr>
        <w:t>plicable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access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unnormalized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since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conditional probability is often tractable in that case. Furthermore, because </w:t>
      </w:r>
      <w:r>
        <w:rPr>
          <w:rFonts w:ascii="CMR10" w:hAnsi="CMR10" w:eastAsia="CMR10"/>
          <w:b w:val="0"/>
          <w:i w:val="0"/>
          <w:color w:val="000000"/>
          <w:sz w:val="20"/>
        </w:rPr>
        <w:t>every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automatically</w:t>
      </w:r>
      <w:r>
        <w:rPr>
          <w:rFonts w:ascii="CMR10" w:hAnsi="CMR10" w:eastAsia="CMR10"/>
          <w:b w:val="0"/>
          <w:i w:val="0"/>
          <w:color w:val="000000"/>
          <w:sz w:val="20"/>
        </w:rPr>
        <w:t>accepted,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almost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extra</w:t>
      </w:r>
      <w:r>
        <w:rPr>
          <w:rFonts w:ascii="CMR10" w:hAnsi="CMR10" w:eastAsia="CMR10"/>
          <w:b w:val="0"/>
          <w:i w:val="0"/>
          <w:color w:val="000000"/>
          <w:sz w:val="20"/>
        </w:rPr>
        <w:t>overhead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implementation,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makes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attractive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choice.</w:t>
      </w:r>
    </w:p>
    <w:p>
      <w:pPr>
        <w:autoSpaceDN w:val="0"/>
        <w:tabs>
          <w:tab w:pos="4752" w:val="left"/>
        </w:tabs>
        <w:autoSpaceDE w:val="0"/>
        <w:widowControl/>
        <w:spacing w:line="240" w:lineRule="exact" w:before="272" w:after="106"/>
        <w:ind w:left="698" w:right="3168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Variational</w:t>
      </w:r>
      <w:r>
        <w:rPr>
          <w:rFonts w:ascii="CMBX10" w:hAnsi="CMBX10" w:eastAsia="CMBX10"/>
          <w:b/>
          <w:i w:val="0"/>
          <w:color w:val="000000"/>
          <w:sz w:val="20"/>
        </w:rPr>
        <w:t>inference</w:t>
      </w:r>
      <w:r>
        <w:rPr>
          <w:rFonts w:ascii="CMBX10" w:hAnsi="CMBX10" w:eastAsia="CMBX10"/>
          <w:b/>
          <w:i w:val="0"/>
          <w:color w:val="000000"/>
          <w:sz w:val="20"/>
        </w:rPr>
        <w:t>would</w:t>
      </w:r>
      <w:r>
        <w:rPr>
          <w:rFonts w:ascii="CMBX10" w:hAnsi="CMBX10" w:eastAsia="CMBX10"/>
          <w:b/>
          <w:i w:val="0"/>
          <w:color w:val="000000"/>
          <w:sz w:val="20"/>
        </w:rPr>
        <w:t>not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work.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learned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4.2,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wonder</w:t>
      </w:r>
      <w:r>
        <w:rPr>
          <w:rFonts w:ascii="CMR10" w:hAnsi="CMR10" w:eastAsia="CMR10"/>
          <w:b w:val="0"/>
          <w:i w:val="0"/>
          <w:color w:val="000000"/>
          <w:sz w:val="20"/>
        </w:rPr>
        <w:t>whether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could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variational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MCMC</w:t>
      </w:r>
      <w:r>
        <w:rPr>
          <w:rFonts w:ascii="CMR10" w:hAnsi="CMR10" w:eastAsia="CMR10"/>
          <w:b w:val="0"/>
          <w:i w:val="0"/>
          <w:color w:val="000000"/>
          <w:sz w:val="20"/>
        </w:rPr>
        <w:t>sampling.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answer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unfortunately</w:t>
      </w:r>
      <w:r>
        <w:rPr>
          <w:rFonts w:ascii="CMR10" w:hAnsi="CMR10" w:eastAsia="CMR10"/>
          <w:b w:val="0"/>
          <w:i w:val="0"/>
          <w:color w:val="000000"/>
          <w:sz w:val="20"/>
        </w:rPr>
        <w:t>no.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core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variational 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target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(the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distri-</w:t>
      </w:r>
      <w:r>
        <w:rPr>
          <w:rFonts w:ascii="CMR10" w:hAnsi="CMR10" w:eastAsia="CMR10"/>
          <w:b w:val="0"/>
          <w:i w:val="0"/>
          <w:color w:val="000000"/>
          <w:sz w:val="20"/>
        </w:rPr>
        <w:t>bution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4.2,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target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simpler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distribution 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minimizing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498"/>
        </w:trPr>
        <w:tc>
          <w:tcPr>
            <w:tcW w:type="dxa" w:w="4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91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KL(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[log 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 + log</w:t>
            </w:r>
          </w:p>
        </w:tc>
        <w:tc>
          <w:tcPr>
            <w:tcW w:type="dxa" w:w="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5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</w:p>
        </w:tc>
        <w:tc>
          <w:tcPr>
            <w:tcW w:type="dxa" w:w="94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4" w:after="0"/>
              <w:ind w:left="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42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(5.35)</w:t>
            </w:r>
          </w:p>
        </w:tc>
      </w:tr>
      <w:tr>
        <w:trPr>
          <w:trHeight w:hRule="exact" w:val="88"/>
        </w:trPr>
        <w:tc>
          <w:tcPr>
            <w:tcW w:type="dxa" w:w="382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const.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w.r.t.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q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12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7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337"/>
            <w:vMerge/>
            <w:tcBorders>
              <w:bottom w:sz="9.599999999999909" w:val="single" w:color="#000000"/>
            </w:tcBorders>
          </w:tcPr>
          <w:p/>
        </w:tc>
      </w:tr>
      <w:tr>
        <w:trPr>
          <w:trHeight w:hRule="exact" w:val="282"/>
        </w:trPr>
        <w:tc>
          <w:tcPr>
            <w:tcW w:type="dxa" w:w="38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4011"/>
            <w:gridSpan w:val="3"/>
            <w:vMerge/>
            <w:tcBorders/>
          </w:tcPr>
          <w:p/>
        </w:tc>
        <w:tc>
          <w:tcPr>
            <w:tcW w:type="dxa" w:w="1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9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80" w:after="0"/>
        <w:ind w:left="698" w:right="322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focus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KL</w:t>
      </w:r>
      <w:r>
        <w:rPr>
          <w:rFonts w:ascii="CMR10" w:hAnsi="CMR10" w:eastAsia="CMR10"/>
          <w:b w:val="0"/>
          <w:i w:val="0"/>
          <w:color w:val="000000"/>
          <w:sz w:val="20"/>
        </w:rPr>
        <w:t>divergence,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observe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only </w:t>
      </w:r>
      <w:r>
        <w:rPr>
          <w:rFonts w:ascii="CMR10" w:hAnsi="CMR10" w:eastAsia="CMR10"/>
          <w:b w:val="0"/>
          <w:i w:val="0"/>
          <w:color w:val="000000"/>
          <w:sz w:val="20"/>
        </w:rPr>
        <w:t>care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region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high.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KL </w:t>
      </w:r>
      <w:r>
        <w:rPr>
          <w:rFonts w:ascii="CMR10" w:hAnsi="CMR10" w:eastAsia="CMR10"/>
          <w:b w:val="0"/>
          <w:i w:val="0"/>
          <w:color w:val="000000"/>
          <w:sz w:val="20"/>
        </w:rPr>
        <w:t>divergence only cares about the highly probable regions under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ignores any </w:t>
      </w:r>
      <w:r>
        <w:rPr>
          <w:rFonts w:ascii="CMR10" w:hAnsi="CMR10" w:eastAsia="CMR10"/>
          <w:b w:val="0"/>
          <w:i w:val="0"/>
          <w:color w:val="000000"/>
          <w:sz w:val="20"/>
        </w:rPr>
        <w:t>other regions that are highly probable under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but not under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In other words, </w:t>
      </w:r>
      <w:r>
        <w:rPr>
          <w:rFonts w:ascii="CMR10" w:hAnsi="CMR10" w:eastAsia="CMR10"/>
          <w:b w:val="0"/>
          <w:i w:val="0"/>
          <w:color w:val="000000"/>
          <w:sz w:val="20"/>
        </w:rPr>
        <w:t>samples we draw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after minimizing the KL divergence above would not be 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representative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largely</w:t>
      </w:r>
      <w:r>
        <w:rPr>
          <w:rFonts w:ascii="CMR10" w:hAnsi="CMR10" w:eastAsia="CMR10"/>
          <w:b w:val="0"/>
          <w:i w:val="0"/>
          <w:color w:val="000000"/>
          <w:sz w:val="20"/>
        </w:rPr>
        <w:t>miss</w:t>
      </w:r>
      <w:r>
        <w:rPr>
          <w:rFonts w:ascii="CMR10" w:hAnsi="CMR10" w:eastAsia="CMR10"/>
          <w:b w:val="0"/>
          <w:i w:val="0"/>
          <w:color w:val="000000"/>
          <w:sz w:val="20"/>
        </w:rPr>
        <w:t>high</w:t>
      </w:r>
      <w:r>
        <w:rPr>
          <w:rFonts w:ascii="CMR10" w:hAnsi="CMR10" w:eastAsia="CMR10"/>
          <w:b w:val="0"/>
          <w:i w:val="0"/>
          <w:color w:val="000000"/>
          <w:sz w:val="20"/>
        </w:rPr>
        <w:t>probable</w:t>
      </w:r>
      <w:r>
        <w:rPr>
          <w:rFonts w:ascii="CMR10" w:hAnsi="CMR10" w:eastAsia="CMR10"/>
          <w:b w:val="0"/>
          <w:i w:val="0"/>
          <w:color w:val="000000"/>
          <w:sz w:val="20"/>
        </w:rPr>
        <w:t>regions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under 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0" w:after="0"/>
        <w:ind w:left="698" w:right="322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issue</w:t>
      </w:r>
      <w:r>
        <w:rPr>
          <w:rFonts w:ascii="CMR10" w:hAnsi="CMR10" w:eastAsia="CMR10"/>
          <w:b w:val="0"/>
          <w:i w:val="0"/>
          <w:color w:val="000000"/>
          <w:sz w:val="20"/>
        </w:rPr>
        <w:t>disappears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complexity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increases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approaches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This however comes with the very issue we want to solve; that is, we must 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equally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approximately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KL</w:t>
      </w:r>
      <w:r>
        <w:rPr>
          <w:rFonts w:ascii="CMR10" w:hAnsi="CMR10" w:eastAsia="CMR10"/>
          <w:b w:val="0"/>
          <w:i w:val="0"/>
          <w:color w:val="000000"/>
          <w:sz w:val="20"/>
        </w:rPr>
        <w:t>divergence</w:t>
      </w:r>
      <w:r>
        <w:rPr>
          <w:rFonts w:ascii="CMR10" w:hAnsi="CMR10" w:eastAsia="CMR10"/>
          <w:b w:val="0"/>
          <w:i w:val="0"/>
          <w:color w:val="000000"/>
          <w:sz w:val="20"/>
        </w:rPr>
        <w:t>above.</w:t>
      </w:r>
      <w:r>
        <w:rPr>
          <w:rFonts w:ascii="CMR10" w:hAnsi="CMR10" w:eastAsia="CMR10"/>
          <w:b w:val="0"/>
          <w:i w:val="0"/>
          <w:color w:val="000000"/>
          <w:sz w:val="20"/>
        </w:rPr>
        <w:t>Later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chapter,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directly </w:t>
      </w:r>
      <w:r>
        <w:rPr>
          <w:rFonts w:ascii="CMR10" w:hAnsi="CMR10" w:eastAsia="CMR10"/>
          <w:b w:val="0"/>
          <w:i w:val="0"/>
          <w:color w:val="000000"/>
          <w:sz w:val="20"/>
        </w:rPr>
        <w:t>building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sampler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implicitly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enough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approximately</w:t>
      </w:r>
      <w:r>
        <w:rPr>
          <w:rFonts w:ascii="CMR10" w:hAnsi="CMR10" w:eastAsia="CMR10"/>
          <w:b w:val="0"/>
          <w:i w:val="0"/>
          <w:color w:val="000000"/>
          <w:sz w:val="20"/>
        </w:rPr>
        <w:t>minimizes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KL</w:t>
      </w:r>
      <w:r>
        <w:rPr>
          <w:rFonts w:ascii="CMR10" w:hAnsi="CMR10" w:eastAsia="CMR10"/>
          <w:b w:val="0"/>
          <w:i w:val="0"/>
          <w:color w:val="000000"/>
          <w:sz w:val="20"/>
        </w:rPr>
        <w:t>divergence</w:t>
      </w:r>
      <w:r>
        <w:rPr>
          <w:rFonts w:ascii="CMR10" w:hAnsi="CMR10" w:eastAsia="CMR10"/>
          <w:b w:val="0"/>
          <w:i w:val="0"/>
          <w:color w:val="000000"/>
          <w:sz w:val="20"/>
        </w:rPr>
        <w:t>above.</w:t>
      </w:r>
    </w:p>
    <w:p>
      <w:pPr>
        <w:sectPr>
          <w:pgSz w:w="12240" w:h="15840"/>
          <w:pgMar w:top="980" w:right="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353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74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5.</w:t>
      </w:r>
      <w:r>
        <w:rPr>
          <w:rFonts w:ascii="CMSL10" w:hAnsi="CMSL10" w:eastAsia="CMSL10"/>
          <w:b w:val="0"/>
          <w:i/>
          <w:color w:val="000000"/>
          <w:sz w:val="20"/>
        </w:rPr>
        <w:t>UNDIRECTED</w:t>
      </w:r>
      <w:r>
        <w:rPr>
          <w:rFonts w:ascii="CMSL10" w:hAnsi="CMSL10" w:eastAsia="CMSL10"/>
          <w:b w:val="0"/>
          <w:i/>
          <w:color w:val="000000"/>
          <w:sz w:val="20"/>
        </w:rPr>
        <w:t>GENERATIVE</w:t>
      </w:r>
      <w:r>
        <w:rPr>
          <w:rFonts w:ascii="CMSL10" w:hAnsi="CMSL10" w:eastAsia="CMSL10"/>
          <w:b w:val="0"/>
          <w:i/>
          <w:color w:val="000000"/>
          <w:sz w:val="20"/>
        </w:rPr>
        <w:t>MODELS</w:t>
      </w:r>
    </w:p>
    <w:p>
      <w:pPr>
        <w:autoSpaceDN w:val="0"/>
        <w:tabs>
          <w:tab w:pos="2596" w:val="left"/>
        </w:tabs>
        <w:autoSpaceDE w:val="0"/>
        <w:widowControl/>
        <w:spacing w:line="238" w:lineRule="exact" w:before="330" w:after="0"/>
        <w:ind w:left="177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5.1.2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(Persistent)</w:t>
      </w:r>
      <w:r>
        <w:rPr>
          <w:rFonts w:ascii="CMBX12" w:hAnsi="CMBX12" w:eastAsia="CMBX12"/>
          <w:b/>
          <w:i w:val="0"/>
          <w:color w:val="000000"/>
          <w:sz w:val="24"/>
        </w:rPr>
        <w:t>Contrastive</w:t>
      </w:r>
      <w:r>
        <w:rPr>
          <w:rFonts w:ascii="CMBX12" w:hAnsi="CMBX12" w:eastAsia="CMBX12"/>
          <w:b/>
          <w:i w:val="0"/>
          <w:color w:val="000000"/>
          <w:sz w:val="24"/>
        </w:rPr>
        <w:t>Divergence</w:t>
      </w:r>
    </w:p>
    <w:p>
      <w:pPr>
        <w:autoSpaceDN w:val="0"/>
        <w:autoSpaceDE w:val="0"/>
        <w:widowControl/>
        <w:spacing w:line="240" w:lineRule="exact" w:before="120" w:after="128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RBM.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produce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samples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 is to draw a set of (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) samples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and discard 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pair.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doing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Gibbs</w:t>
      </w:r>
      <w:r>
        <w:rPr>
          <w:rFonts w:ascii="CMR10" w:hAnsi="CMR10" w:eastAsia="CMR10"/>
          <w:b w:val="0"/>
          <w:i w:val="0"/>
          <w:color w:val="000000"/>
          <w:sz w:val="20"/>
        </w:rPr>
        <w:t>sampling.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try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conditional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46"/>
        </w:trPr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6" w:after="0"/>
              <w:ind w:left="0" w:right="2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96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1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96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1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18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(5.36)</w:t>
            </w:r>
          </w:p>
        </w:tc>
      </w:tr>
      <w:tr>
        <w:trPr>
          <w:trHeight w:hRule="exact" w:val="280"/>
        </w:trPr>
        <w:tc>
          <w:tcPr>
            <w:tcW w:type="dxa" w:w="117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148" w:lineRule="exact" w:before="76" w:after="0"/>
              <w:ind w:left="4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</w:t>
            </w:r>
          </w:p>
          <w:p>
            <w:pPr>
              <w:autoSpaceDN w:val="0"/>
              <w:autoSpaceDE w:val="0"/>
              <w:widowControl/>
              <w:spacing w:line="138" w:lineRule="exact" w:before="0" w:after="0"/>
              <w:ind w:left="0" w:right="1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72" w:after="0"/>
              <w:ind w:left="1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const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17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166" w:after="156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implies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conditional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04"/>
        </w:trPr>
        <w:tc>
          <w:tcPr>
            <w:tcW w:type="dxa" w:w="26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2" w:after="0"/>
              <w:ind w:left="0" w:right="2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</w:p>
        </w:tc>
        <w:tc>
          <w:tcPr>
            <w:tcW w:type="dxa" w:w="5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5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</w:p>
        </w:tc>
        <w:tc>
          <w:tcPr>
            <w:tcW w:type="dxa" w:w="3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1294"/>
            <w:gridSpan w:val="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7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·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64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4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(5.37)</w:t>
            </w:r>
          </w:p>
        </w:tc>
      </w:tr>
      <w:tr>
        <w:trPr>
          <w:trHeight w:hRule="exact" w:val="184"/>
        </w:trPr>
        <w:tc>
          <w:tcPr>
            <w:tcW w:type="dxa" w:w="117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17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340"/>
            <w:gridSpan w:val="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96"/>
        </w:trPr>
        <w:tc>
          <w:tcPr>
            <w:tcW w:type="dxa" w:w="26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gridSpan w:val="3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 (0) + exp</w:t>
            </w:r>
          </w:p>
        </w:tc>
        <w:tc>
          <w:tcPr>
            <w:tcW w:type="dxa" w:w="97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·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64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117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3510"/>
            <w:gridSpan w:val="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70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138" w:after="12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look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separately: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120"/>
        <w:gridCol w:w="3120"/>
        <w:gridCol w:w="3120"/>
      </w:tblGrid>
      <w:tr>
        <w:trPr>
          <w:trHeight w:hRule="exact" w:val="64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0" w:after="0"/>
              <w:ind w:left="0" w:right="3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2" w:after="0"/>
              <w:ind w:left="22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·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 + 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·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90" w:val="left"/>
                <w:tab w:pos="1078" w:val="left"/>
                <w:tab w:pos="2454" w:val="left"/>
              </w:tabs>
              <w:autoSpaceDE w:val="0"/>
              <w:widowControl/>
              <w:spacing w:line="314" w:lineRule="exact" w:before="0" w:after="0"/>
              <w:ind w:left="56" w:right="288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 + 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·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·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00" w:lineRule="exact" w:before="14" w:after="0"/>
        <w:ind w:left="0" w:right="71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(5.38)</w:t>
      </w:r>
    </w:p>
    <w:p>
      <w:pPr>
        <w:autoSpaceDN w:val="0"/>
        <w:autoSpaceDE w:val="0"/>
        <w:widowControl/>
        <w:spacing w:line="198" w:lineRule="exact" w:before="210" w:after="106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sigmoid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saw</w:t>
      </w:r>
      <w:r>
        <w:rPr>
          <w:rFonts w:ascii="CMR10" w:hAnsi="CMR10" w:eastAsia="CMR10"/>
          <w:b w:val="0"/>
          <w:i w:val="0"/>
          <w:color w:val="000000"/>
          <w:sz w:val="20"/>
        </w:rPr>
        <w:t>earlier: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3120"/>
        <w:gridCol w:w="3120"/>
        <w:gridCol w:w="3120"/>
      </w:tblGrid>
      <w:tr>
        <w:trPr>
          <w:trHeight w:hRule="exact" w:val="592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0" w:right="2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864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 + 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(5.39)</w:t>
            </w:r>
          </w:p>
        </w:tc>
      </w:tr>
    </w:tbl>
    <w:p>
      <w:pPr>
        <w:autoSpaceDN w:val="0"/>
        <w:autoSpaceDE w:val="0"/>
        <w:widowControl/>
        <w:spacing w:line="238" w:lineRule="exact" w:before="10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dimensions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embarrassingly</w:t>
      </w:r>
      <w:r>
        <w:rPr>
          <w:rFonts w:ascii="CMR10" w:hAnsi="CMR10" w:eastAsia="CMR10"/>
          <w:b w:val="0"/>
          <w:i w:val="0"/>
          <w:color w:val="000000"/>
          <w:sz w:val="20"/>
        </w:rPr>
        <w:t>parallelizable,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conditionally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independent.</w:t>
      </w: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sampled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derivation,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end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</w:p>
    <w:p>
      <w:pPr>
        <w:autoSpaceDN w:val="0"/>
        <w:autoSpaceDE w:val="0"/>
        <w:widowControl/>
        <w:spacing w:line="142" w:lineRule="exact" w:before="206" w:after="18"/>
        <w:ind w:left="0" w:right="4002" w:firstLine="0"/>
        <w:jc w:val="right"/>
      </w:pP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2340"/>
        <w:gridCol w:w="2340"/>
        <w:gridCol w:w="2340"/>
        <w:gridCol w:w="2340"/>
      </w:tblGrid>
      <w:tr>
        <w:trPr>
          <w:trHeight w:hRule="exact" w:val="31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1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(5.40)</w:t>
            </w:r>
          </w:p>
        </w:tc>
      </w:tr>
    </w:tbl>
    <w:p>
      <w:pPr>
        <w:autoSpaceDN w:val="0"/>
        <w:autoSpaceDE w:val="0"/>
        <w:widowControl/>
        <w:spacing w:line="140" w:lineRule="exact" w:before="34" w:after="0"/>
        <w:ind w:left="0" w:right="3966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</w:p>
    <w:p>
      <w:pPr>
        <w:autoSpaceDN w:val="0"/>
        <w:autoSpaceDE w:val="0"/>
        <w:widowControl/>
        <w:spacing w:line="198" w:lineRule="exact" w:before="17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p>
      <w:pPr>
        <w:autoSpaceDN w:val="0"/>
        <w:tabs>
          <w:tab w:pos="5702" w:val="left"/>
          <w:tab w:pos="8138" w:val="left"/>
        </w:tabs>
        <w:autoSpaceDE w:val="0"/>
        <w:widowControl/>
        <w:spacing w:line="272" w:lineRule="exact" w:before="164" w:after="0"/>
        <w:ind w:left="395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·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(5.41)</w:t>
      </w:r>
    </w:p>
    <w:p>
      <w:pPr>
        <w:autoSpaceDN w:val="0"/>
        <w:autoSpaceDE w:val="0"/>
        <w:widowControl/>
        <w:spacing w:line="200" w:lineRule="exact" w:before="182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dimensions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parallel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well.</w:t>
      </w:r>
    </w:p>
    <w:p>
      <w:pPr>
        <w:autoSpaceDN w:val="0"/>
        <w:autoSpaceDE w:val="0"/>
        <w:widowControl/>
        <w:spacing w:line="240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alternate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repeatedly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collect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series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pairs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collectively</w:t>
      </w:r>
      <w:r>
        <w:rPr>
          <w:rFonts w:ascii="CMR10" w:hAnsi="CMR10" w:eastAsia="CMR10"/>
          <w:b w:val="0"/>
          <w:i w:val="0"/>
          <w:color w:val="000000"/>
          <w:sz w:val="20"/>
        </w:rPr>
        <w:t>constitute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). Of course, we want to probably throw away quite a few pairs from the </w:t>
      </w:r>
      <w:r>
        <w:rPr>
          <w:rFonts w:ascii="CMR10" w:hAnsi="CMR10" w:eastAsia="CMR10"/>
          <w:b w:val="0"/>
          <w:i w:val="0"/>
          <w:color w:val="000000"/>
          <w:sz w:val="20"/>
        </w:rPr>
        <w:t>early</w:t>
      </w:r>
      <w:r>
        <w:rPr>
          <w:rFonts w:ascii="CMR10" w:hAnsi="CMR10" w:eastAsia="CMR10"/>
          <w:b w:val="0"/>
          <w:i w:val="0"/>
          <w:color w:val="000000"/>
          <w:sz w:val="20"/>
        </w:rPr>
        <w:t>stage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sampling,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likely</w:t>
      </w:r>
      <w:r>
        <w:rPr>
          <w:rFonts w:ascii="CMR10" w:hAnsi="CMR10" w:eastAsia="CMR10"/>
          <w:b w:val="0"/>
          <w:i w:val="0"/>
          <w:color w:val="000000"/>
          <w:sz w:val="20"/>
        </w:rPr>
        <w:t>been</w:t>
      </w:r>
      <w:r>
        <w:rPr>
          <w:rFonts w:ascii="CMR10" w:hAnsi="CMR10" w:eastAsia="CMR10"/>
          <w:b w:val="0"/>
          <w:i w:val="0"/>
          <w:color w:val="000000"/>
          <w:sz w:val="20"/>
        </w:rPr>
        <w:t>collected</w:t>
      </w:r>
      <w:r>
        <w:rPr>
          <w:rFonts w:ascii="CMR10" w:hAnsi="CMR10" w:eastAsia="CMR10"/>
          <w:b w:val="0"/>
          <w:i w:val="0"/>
          <w:color w:val="000000"/>
          <w:sz w:val="20"/>
        </w:rPr>
        <w:t>before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Markov 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>converged.</w:t>
      </w:r>
      <w:r>
        <w:rPr>
          <w:rFonts w:ascii="CMR10" w:hAnsi="CMR10" w:eastAsia="CMR10"/>
          <w:b w:val="0"/>
          <w:i w:val="0"/>
          <w:color w:val="000000"/>
          <w:sz w:val="20"/>
        </w:rPr>
        <w:t>Furthermore,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avoid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potentially</w:t>
      </w:r>
      <w:r>
        <w:rPr>
          <w:rFonts w:ascii="CMR10" w:hAnsi="CMR10" w:eastAsia="CMR10"/>
          <w:b w:val="0"/>
          <w:i w:val="0"/>
          <w:color w:val="000000"/>
          <w:sz w:val="20"/>
        </w:rPr>
        <w:t>slowly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mixing </w:t>
      </w:r>
      <w:r>
        <w:rPr>
          <w:rFonts w:ascii="CMR10" w:hAnsi="CMR10" w:eastAsia="CMR10"/>
          <w:b w:val="0"/>
          <w:i w:val="0"/>
          <w:color w:val="000000"/>
          <w:sz w:val="20"/>
        </w:rPr>
        <w:t>rate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Markov</w:t>
      </w:r>
      <w:r>
        <w:rPr>
          <w:rFonts w:ascii="CMR10" w:hAnsi="CMR10" w:eastAsia="CMR10"/>
          <w:b w:val="0"/>
          <w:i w:val="0"/>
          <w:color w:val="000000"/>
          <w:sz w:val="20"/>
        </w:rPr>
        <w:t>chain,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might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every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sample.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strategy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TI10" w:hAnsi="CMTI10" w:eastAsia="CMTI10"/>
          <w:b w:val="0"/>
          <w:i/>
          <w:color w:val="000000"/>
          <w:sz w:val="20"/>
        </w:rPr>
        <w:t>thinning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0" w:after="0"/>
        <w:ind w:left="1774" w:right="576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really</w:t>
      </w:r>
      <w:r>
        <w:rPr>
          <w:rFonts w:ascii="CMR10" w:hAnsi="CMR10" w:eastAsia="CMR10"/>
          <w:b w:val="0"/>
          <w:i w:val="0"/>
          <w:color w:val="000000"/>
          <w:sz w:val="20"/>
        </w:rPr>
        <w:t>help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  <w:r>
        <w:rPr>
          <w:rFonts w:ascii="CMR10" w:hAnsi="CMR10" w:eastAsia="CMR10"/>
          <w:b w:val="0"/>
          <w:i w:val="0"/>
          <w:color w:val="000000"/>
          <w:sz w:val="20"/>
        </w:rPr>
        <w:t>much,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run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pretty </w:t>
      </w:r>
      <w:r>
        <w:rPr>
          <w:rFonts w:ascii="CMR10" w:hAnsi="CMR10" w:eastAsia="CMR10"/>
          <w:b w:val="0"/>
          <w:i w:val="0"/>
          <w:color w:val="000000"/>
          <w:sz w:val="20"/>
        </w:rPr>
        <w:t>long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Gibbs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collect</w:t>
      </w:r>
      <w:r>
        <w:rPr>
          <w:rFonts w:ascii="CMR10" w:hAnsi="CMR10" w:eastAsia="CMR10"/>
          <w:b w:val="0"/>
          <w:i w:val="0"/>
          <w:color w:val="000000"/>
          <w:sz w:val="20"/>
        </w:rPr>
        <w:t>enough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samples.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5.2.</w:t>
      </w:r>
      <w:r>
        <w:rPr>
          <w:rFonts w:ascii="CMSL10" w:hAnsi="CMSL10" w:eastAsia="CMSL10"/>
          <w:b w:val="0"/>
          <w:i/>
          <w:color w:val="000000"/>
          <w:sz w:val="20"/>
        </w:rPr>
        <w:t>ENERGY-BASED</w:t>
      </w:r>
      <w:r>
        <w:rPr>
          <w:rFonts w:ascii="CMSL10" w:hAnsi="CMSL10" w:eastAsia="CMSL10"/>
          <w:b w:val="0"/>
          <w:i/>
          <w:color w:val="000000"/>
          <w:sz w:val="20"/>
        </w:rPr>
        <w:t>GENERATIVE</w:t>
      </w:r>
      <w:r>
        <w:rPr>
          <w:rFonts w:ascii="CMSL10" w:hAnsi="CMSL10" w:eastAsia="CMSL10"/>
          <w:b w:val="0"/>
          <w:i/>
          <w:color w:val="000000"/>
          <w:sz w:val="20"/>
        </w:rPr>
        <w:t>ADVERSARIAL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NETWORKS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75</w:t>
      </w:r>
    </w:p>
    <w:p>
      <w:pPr>
        <w:autoSpaceDN w:val="0"/>
        <w:autoSpaceDE w:val="0"/>
        <w:widowControl/>
        <w:spacing w:line="240" w:lineRule="exact" w:before="32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run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  <w:r>
        <w:rPr>
          <w:rFonts w:ascii="CMR10" w:hAnsi="CMR10" w:eastAsia="CMR10"/>
          <w:b w:val="0"/>
          <w:i w:val="0"/>
          <w:color w:val="000000"/>
          <w:sz w:val="20"/>
        </w:rPr>
        <w:t>short,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likely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incorrect, 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disastrous</w:t>
      </w:r>
      <w:r>
        <w:rPr>
          <w:rFonts w:ascii="CMR10" w:hAnsi="CMR10" w:eastAsia="CMR10"/>
          <w:b w:val="0"/>
          <w:i w:val="0"/>
          <w:color w:val="000000"/>
          <w:sz w:val="20"/>
        </w:rPr>
        <w:t>outcome.</w:t>
      </w:r>
    </w:p>
    <w:p>
      <w:pPr>
        <w:autoSpaceDN w:val="0"/>
        <w:autoSpaceDE w:val="0"/>
        <w:widowControl/>
        <w:spacing w:line="240" w:lineRule="exact" w:before="2" w:after="166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Instead,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turned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Gibbs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chain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a positive example, run it only a small number of steps (as few as just one)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example.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194"/>
        </w:trPr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6" w:after="0"/>
              <w:ind w:left="0" w:right="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80"/>
            <w:vMerge w:val="restart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2" w:after="0"/>
              <w:ind w:left="242" w:right="0" w:hanging="212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14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</w:p>
        </w:tc>
        <w:tc>
          <w:tcPr>
            <w:tcW w:type="dxa" w:w="1960"/>
            <w:vMerge w:val="restart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(5.42)</w:t>
            </w:r>
          </w:p>
        </w:tc>
      </w:tr>
      <w:tr>
        <w:trPr>
          <w:trHeight w:hRule="exact" w:val="300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>
              <w:bottom w:sz="9.600000000000136" w:val="single" w:color="#000000"/>
            </w:tcBorders>
          </w:tcPr>
          <w:p/>
        </w:tc>
        <w:tc>
          <w:tcPr>
            <w:tcW w:type="dxa" w:w="340"/>
            <w:vMerge w:val="restart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440"/>
            <w:gridSpan w:val="2"/>
            <w:vMerge w:val="restart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3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560"/>
            <w:vMerge/>
            <w:tcBorders>
              <w:bottom w:sz="9.600000000000136" w:val="single" w:color="#000000"/>
            </w:tcBorders>
          </w:tcPr>
          <w:p/>
        </w:tc>
      </w:tr>
      <w:tr>
        <w:trPr>
          <w:trHeight w:hRule="exact" w:val="46"/>
        </w:trPr>
        <w:tc>
          <w:tcPr>
            <w:tcW w:type="dxa" w:w="318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44" w:val="left"/>
                <w:tab w:pos="2684" w:val="left"/>
                <w:tab w:pos="3088" w:val="left"/>
              </w:tabs>
              <w:autoSpaceDE w:val="0"/>
              <w:widowControl/>
              <w:spacing w:line="206" w:lineRule="exact" w:before="0" w:after="0"/>
              <w:ind w:left="237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|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=positive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{z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560"/>
            <w:vMerge/>
            <w:tcBorders>
              <w:bottom w:sz="9.600000000000136" w:val="single" w:color="#000000"/>
            </w:tcBorders>
          </w:tcPr>
          <w:p/>
        </w:tc>
        <w:tc>
          <w:tcPr>
            <w:tcW w:type="dxa" w:w="1560"/>
            <w:vMerge/>
            <w:tcBorders>
              <w:bottom w:sz="9.600000000000136" w:val="single" w:color="#000000"/>
            </w:tcBorders>
          </w:tcPr>
          <w:p/>
        </w:tc>
        <w:tc>
          <w:tcPr>
            <w:tcW w:type="dxa" w:w="3120"/>
            <w:gridSpan w:val="2"/>
            <w:vMerge/>
            <w:tcBorders>
              <w:bottom w:sz="9.600000000000136" w:val="single" w:color="#000000"/>
            </w:tcBorders>
          </w:tcPr>
          <w:p/>
        </w:tc>
        <w:tc>
          <w:tcPr>
            <w:tcW w:type="dxa" w:w="1560"/>
            <w:vMerge/>
            <w:tcBorders>
              <w:bottom w:sz="9.600000000000136" w:val="single" w:color="#000000"/>
            </w:tcBorders>
          </w:tcPr>
          <w:p/>
        </w:tc>
      </w:tr>
      <w:tr>
        <w:trPr>
          <w:trHeight w:hRule="exact" w:val="202"/>
        </w:trPr>
        <w:tc>
          <w:tcPr>
            <w:tcW w:type="dxa" w:w="156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380"/>
            <w:tcBorders>
              <w:top w:sz="9.6000000000001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gridSpan w:val="3"/>
            <w:tcBorders>
              <w:top w:sz="9.6000000000001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58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960"/>
            <w:tcBorders>
              <w:top w:sz="9.6000000000001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318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7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960"/>
            <w:gridSpan w:val="2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=negative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8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2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96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34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is one of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R10" w:hAnsi="CMR10" w:eastAsia="CMR10"/>
          <w:b w:val="0"/>
          <w:i w:val="0"/>
          <w:color w:val="000000"/>
          <w:sz w:val="20"/>
        </w:rPr>
        <w:t>samples drawn after running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steps of Gibbs sampling </w:t>
      </w:r>
      <w:r>
        <w:rPr>
          <w:rFonts w:ascii="CMR10" w:hAnsi="CMR10" w:eastAsia="CMR10"/>
          <w:b w:val="0"/>
          <w:i w:val="0"/>
          <w:color w:val="000000"/>
          <w:sz w:val="20"/>
        </w:rPr>
        <w:t>starting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usual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1.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limit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SY10" w:hAnsi="CMSY10" w:eastAsia="CMSY10"/>
          <w:b w:val="0"/>
          <w:i/>
          <w:color w:val="000000"/>
          <w:sz w:val="20"/>
        </w:rPr>
        <w:t>→∞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exact, 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stationary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which </w:t>
      </w:r>
      <w:r>
        <w:rPr>
          <w:rFonts w:ascii="CMR10" w:hAnsi="CMR10" w:eastAsia="CMR10"/>
          <w:b w:val="0"/>
          <w:i w:val="0"/>
          <w:color w:val="000000"/>
          <w:sz w:val="20"/>
        </w:rPr>
        <w:t>coincides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finite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and there is not even a guarantee that a larger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leads to a better approximation, 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small.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strategy</w:t>
      </w:r>
      <w:r>
        <w:rPr>
          <w:rFonts w:ascii="CMR10" w:hAnsi="CMR10" w:eastAsia="CMR10"/>
          <w:b w:val="0"/>
          <w:i w:val="0"/>
          <w:color w:val="000000"/>
          <w:sz w:val="20"/>
        </w:rPr>
        <w:t>nevertheless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reasonably</w:t>
      </w:r>
      <w:r>
        <w:rPr>
          <w:rFonts w:ascii="CMR10" w:hAnsi="CMR10" w:eastAsia="CMR10"/>
          <w:b w:val="0"/>
          <w:i w:val="0"/>
          <w:color w:val="000000"/>
          <w:sz w:val="20"/>
        </w:rPr>
        <w:t>well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trained </w:t>
      </w:r>
      <w:r>
        <w:rPr>
          <w:rFonts w:ascii="CMR10" w:hAnsi="CMR10" w:eastAsia="CMR10"/>
          <w:b w:val="0"/>
          <w:i w:val="0"/>
          <w:color w:val="000000"/>
          <w:sz w:val="20"/>
        </w:rPr>
        <w:t>RBM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/>
          <w:color w:val="000000"/>
          <w:sz w:val="20"/>
        </w:rPr>
        <w:t>contrastive</w:t>
      </w:r>
      <w:r>
        <w:rPr>
          <w:rFonts w:ascii="CMTI10" w:hAnsi="CMTI10" w:eastAsia="CMTI10"/>
          <w:b w:val="0"/>
          <w:i/>
          <w:color w:val="000000"/>
          <w:sz w:val="20"/>
        </w:rPr>
        <w:t>divergence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4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turned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maintain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computational</w:t>
      </w:r>
      <w:r>
        <w:rPr>
          <w:rFonts w:ascii="CMR10" w:hAnsi="CMR10" w:eastAsia="CMR10"/>
          <w:b w:val="0"/>
          <w:i w:val="0"/>
          <w:color w:val="000000"/>
          <w:sz w:val="20"/>
        </w:rPr>
        <w:t>complexity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minimal</w:t>
      </w:r>
      <w:r>
        <w:rPr>
          <w:rFonts w:ascii="CMR10" w:hAnsi="CMR10" w:eastAsia="CMR10"/>
          <w:b w:val="0"/>
          <w:i w:val="0"/>
          <w:color w:val="000000"/>
          <w:sz w:val="20"/>
        </w:rPr>
        <w:t>overhead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memory</w:t>
      </w:r>
      <w:r>
        <w:rPr>
          <w:rFonts w:ascii="CMR10" w:hAnsi="CMR10" w:eastAsia="CMR10"/>
          <w:b w:val="0"/>
          <w:i w:val="0"/>
          <w:color w:val="000000"/>
          <w:sz w:val="20"/>
        </w:rPr>
        <w:t>complexity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maintaining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across</w:t>
      </w:r>
      <w:r>
        <w:rPr>
          <w:rFonts w:ascii="CMR10" w:hAnsi="CMR10" w:eastAsia="CMR10"/>
          <w:b w:val="0"/>
          <w:i w:val="0"/>
          <w:color w:val="000000"/>
          <w:sz w:val="20"/>
        </w:rPr>
        <w:t>mul-</w:t>
      </w:r>
      <w:r>
        <w:rPr>
          <w:rFonts w:ascii="CMR10" w:hAnsi="CMR10" w:eastAsia="CMR10"/>
          <w:b w:val="0"/>
          <w:i w:val="0"/>
          <w:color w:val="000000"/>
          <w:sz w:val="20"/>
        </w:rPr>
        <w:t>tiple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steps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ensuring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converges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exact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asymptotically.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running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chains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Gibbs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sampling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parallel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descent.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consecutive</w:t>
      </w:r>
      <w:r>
        <w:rPr>
          <w:rFonts w:ascii="CMR10" w:hAnsi="CMR10" w:eastAsia="CMR10"/>
          <w:b w:val="0"/>
          <w:i w:val="0"/>
          <w:color w:val="000000"/>
          <w:sz w:val="20"/>
        </w:rPr>
        <w:t>steps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SGD,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run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chains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Gibbs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steps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set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likely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been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latest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model. 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newly</w:t>
      </w:r>
      <w:r>
        <w:rPr>
          <w:rFonts w:ascii="CMR10" w:hAnsi="CMR10" w:eastAsia="CMR10"/>
          <w:b w:val="0"/>
          <w:i w:val="0"/>
          <w:color w:val="000000"/>
          <w:sz w:val="20"/>
        </w:rPr>
        <w:t>updated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gradient </w:t>
      </w:r>
      <w:r>
        <w:rPr>
          <w:rFonts w:ascii="CMR10" w:hAnsi="CMR10" w:eastAsia="CMR10"/>
          <w:b w:val="0"/>
          <w:i w:val="0"/>
          <w:color w:val="000000"/>
          <w:sz w:val="20"/>
        </w:rPr>
        <w:t>estimate,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parameters.</w:t>
      </w:r>
    </w:p>
    <w:p>
      <w:pPr>
        <w:autoSpaceDN w:val="0"/>
        <w:autoSpaceDE w:val="0"/>
        <w:widowControl/>
        <w:spacing w:line="238" w:lineRule="exact" w:before="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As learning continues, the change to the model parameters slows down (since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getting</w:t>
      </w:r>
      <w:r>
        <w:rPr>
          <w:rFonts w:ascii="CMR10" w:hAnsi="CMR10" w:eastAsia="CMR10"/>
          <w:b w:val="0"/>
          <w:i w:val="0"/>
          <w:color w:val="000000"/>
          <w:sz w:val="20"/>
        </w:rPr>
        <w:t>increasingly</w:t>
      </w:r>
      <w:r>
        <w:rPr>
          <w:rFonts w:ascii="CMR10" w:hAnsi="CMR10" w:eastAsia="CMR10"/>
          <w:b w:val="0"/>
          <w:i w:val="0"/>
          <w:color w:val="000000"/>
          <w:sz w:val="20"/>
        </w:rPr>
        <w:t>closer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local</w:t>
      </w:r>
      <w:r>
        <w:rPr>
          <w:rFonts w:ascii="CMR10" w:hAnsi="CMR10" w:eastAsia="CMR10"/>
          <w:b w:val="0"/>
          <w:i w:val="0"/>
          <w:color w:val="000000"/>
          <w:sz w:val="20"/>
        </w:rPr>
        <w:t>minimum),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thereby</w:t>
      </w:r>
      <w:r>
        <w:rPr>
          <w:rFonts w:ascii="CMR10" w:hAnsi="CMR10" w:eastAsia="CMR10"/>
          <w:b w:val="0"/>
          <w:i w:val="0"/>
          <w:color w:val="000000"/>
          <w:sz w:val="20"/>
        </w:rPr>
        <w:t>Gibbs</w:t>
      </w:r>
      <w:r>
        <w:rPr>
          <w:rFonts w:ascii="CMR10" w:hAnsi="CMR10" w:eastAsia="CMR10"/>
          <w:b w:val="0"/>
          <w:i w:val="0"/>
          <w:color w:val="000000"/>
          <w:sz w:val="20"/>
        </w:rPr>
        <w:t>sam-</w:t>
      </w:r>
      <w:r>
        <w:rPr>
          <w:rFonts w:ascii="CMR10" w:hAnsi="CMR10" w:eastAsia="CMR10"/>
          <w:b w:val="0"/>
          <w:i w:val="0"/>
          <w:color w:val="000000"/>
          <w:sz w:val="20"/>
        </w:rPr>
        <w:t>pling</w:t>
      </w:r>
      <w:r>
        <w:rPr>
          <w:rFonts w:ascii="CMR10" w:hAnsi="CMR10" w:eastAsia="CMR10"/>
          <w:b w:val="0"/>
          <w:i w:val="0"/>
          <w:color w:val="000000"/>
          <w:sz w:val="20"/>
        </w:rPr>
        <w:t>chains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background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increasingly</w:t>
      </w:r>
      <w:r>
        <w:rPr>
          <w:rFonts w:ascii="CMR10" w:hAnsi="CMR10" w:eastAsia="CMR10"/>
          <w:b w:val="0"/>
          <w:i w:val="0"/>
          <w:color w:val="000000"/>
          <w:sz w:val="20"/>
        </w:rPr>
        <w:t>getting</w:t>
      </w:r>
      <w:r>
        <w:rPr>
          <w:rFonts w:ascii="CMR10" w:hAnsi="CMR10" w:eastAsia="CMR10"/>
          <w:b w:val="0"/>
          <w:i w:val="0"/>
          <w:color w:val="000000"/>
          <w:sz w:val="20"/>
        </w:rPr>
        <w:t>closer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stationary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final</w:t>
      </w:r>
      <w:r>
        <w:rPr>
          <w:rFonts w:ascii="CMR10" w:hAnsi="CMR10" w:eastAsia="CMR10"/>
          <w:b w:val="0"/>
          <w:i w:val="0"/>
          <w:color w:val="000000"/>
          <w:sz w:val="20"/>
        </w:rPr>
        <w:t>model.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makes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early</w:t>
      </w:r>
      <w:r>
        <w:rPr>
          <w:rFonts w:ascii="CMR10" w:hAnsi="CMR10" w:eastAsia="CMR10"/>
          <w:b w:val="0"/>
          <w:i w:val="0"/>
          <w:color w:val="000000"/>
          <w:sz w:val="20"/>
        </w:rPr>
        <w:t>stage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learn-</w:t>
      </w:r>
      <w:r>
        <w:rPr>
          <w:rFonts w:ascii="CMR10" w:hAnsi="CMR10" w:eastAsia="CMR10"/>
          <w:b w:val="0"/>
          <w:i w:val="0"/>
          <w:color w:val="000000"/>
          <w:sz w:val="20"/>
        </w:rPr>
        <w:t>ing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inexact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low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(because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perturbing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negative </w:t>
      </w:r>
      <w:r>
        <w:rPr>
          <w:rFonts w:ascii="CMR10" w:hAnsi="CMR10" w:eastAsia="CMR10"/>
          <w:b w:val="0"/>
          <w:i w:val="0"/>
          <w:color w:val="000000"/>
          <w:sz w:val="20"/>
        </w:rPr>
        <w:t>examples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  <w:r>
        <w:rPr>
          <w:rFonts w:ascii="CMR10" w:hAnsi="CMR10" w:eastAsia="CMR10"/>
          <w:b w:val="0"/>
          <w:i w:val="0"/>
          <w:color w:val="000000"/>
          <w:sz w:val="20"/>
        </w:rPr>
        <w:t>much)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later</w:t>
      </w:r>
      <w:r>
        <w:rPr>
          <w:rFonts w:ascii="CMR10" w:hAnsi="CMR10" w:eastAsia="CMR10"/>
          <w:b w:val="0"/>
          <w:i w:val="0"/>
          <w:color w:val="000000"/>
          <w:sz w:val="20"/>
        </w:rPr>
        <w:t>stage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exact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parameters 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slowly.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strategy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/>
          <w:color w:val="000000"/>
          <w:sz w:val="20"/>
        </w:rPr>
        <w:t>persistent</w:t>
      </w:r>
      <w:r>
        <w:rPr>
          <w:rFonts w:ascii="CMTI10" w:hAnsi="CMTI10" w:eastAsia="CMTI10"/>
          <w:b w:val="0"/>
          <w:i/>
          <w:color w:val="000000"/>
          <w:sz w:val="20"/>
        </w:rPr>
        <w:t>contrastive</w:t>
      </w:r>
      <w:r>
        <w:rPr>
          <w:rFonts w:ascii="CMTI10" w:hAnsi="CMTI10" w:eastAsia="CMTI10"/>
          <w:b w:val="0"/>
          <w:i/>
          <w:color w:val="000000"/>
          <w:sz w:val="20"/>
        </w:rPr>
        <w:t>divergence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434" w:val="left"/>
        </w:tabs>
        <w:autoSpaceDE w:val="0"/>
        <w:widowControl/>
        <w:spacing w:line="286" w:lineRule="exact" w:before="408" w:after="0"/>
        <w:ind w:left="698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5.2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Energy-based generative adversarial networks</w:t>
      </w:r>
    </w:p>
    <w:p>
      <w:pPr>
        <w:autoSpaceDN w:val="0"/>
        <w:autoSpaceDE w:val="0"/>
        <w:widowControl/>
        <w:spacing w:line="238" w:lineRule="exact" w:before="186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It is challenging to draw samples from a complex, high-dimensional distribution 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advanced</w:t>
      </w:r>
      <w:r>
        <w:rPr>
          <w:rFonts w:ascii="CMR10" w:hAnsi="CMR10" w:eastAsia="CMR10"/>
          <w:b w:val="0"/>
          <w:i w:val="0"/>
          <w:color w:val="000000"/>
          <w:sz w:val="20"/>
        </w:rPr>
        <w:t>MCMC</w:t>
      </w:r>
      <w:r>
        <w:rPr>
          <w:rFonts w:ascii="CMR10" w:hAnsi="CMR10" w:eastAsia="CMR10"/>
          <w:b w:val="0"/>
          <w:i w:val="0"/>
          <w:color w:val="000000"/>
          <w:sz w:val="20"/>
        </w:rPr>
        <w:t>algorithm.</w:t>
      </w:r>
      <w:r>
        <w:rPr>
          <w:rFonts w:ascii="CMR10" w:hAnsi="CMR10" w:eastAsia="CMR10"/>
          <w:b w:val="0"/>
          <w:i w:val="0"/>
          <w:color w:val="000000"/>
          <w:sz w:val="20"/>
        </w:rPr>
        <w:t>Instead,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consider 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neural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such </w:t>
      </w:r>
      <w:r>
        <w:rPr>
          <w:rFonts w:ascii="CMR10" w:hAnsi="CMR10" w:eastAsia="CMR10"/>
          <w:b w:val="0"/>
          <w:i w:val="0"/>
          <w:color w:val="000000"/>
          <w:sz w:val="20"/>
        </w:rPr>
        <w:t>neural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described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062" w:val="left"/>
        </w:tabs>
        <w:autoSpaceDE w:val="0"/>
        <w:widowControl/>
        <w:spacing w:line="216" w:lineRule="exact" w:before="246" w:after="0"/>
        <w:ind w:left="361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(5.43)</w:t>
      </w:r>
    </w:p>
    <w:p>
      <w:pPr>
        <w:autoSpaceDN w:val="0"/>
        <w:autoSpaceDE w:val="0"/>
        <w:widowControl/>
        <w:spacing w:line="256" w:lineRule="exact" w:before="17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easy-to-sample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choice.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sampler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sectPr>
          <w:pgSz w:w="12240" w:h="15840"/>
          <w:pgMar w:top="980" w:right="1440" w:bottom="11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353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76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5.</w:t>
      </w:r>
      <w:r>
        <w:rPr>
          <w:rFonts w:ascii="CMSL10" w:hAnsi="CMSL10" w:eastAsia="CMSL10"/>
          <w:b w:val="0"/>
          <w:i/>
          <w:color w:val="000000"/>
          <w:sz w:val="20"/>
        </w:rPr>
        <w:t>UNDIRECTED</w:t>
      </w:r>
      <w:r>
        <w:rPr>
          <w:rFonts w:ascii="CMSL10" w:hAnsi="CMSL10" w:eastAsia="CMSL10"/>
          <w:b w:val="0"/>
          <w:i/>
          <w:color w:val="000000"/>
          <w:sz w:val="20"/>
        </w:rPr>
        <w:t>GENERATIVE</w:t>
      </w:r>
      <w:r>
        <w:rPr>
          <w:rFonts w:ascii="CMSL10" w:hAnsi="CMSL10" w:eastAsia="CMSL10"/>
          <w:b w:val="0"/>
          <w:i/>
          <w:color w:val="000000"/>
          <w:sz w:val="20"/>
        </w:rPr>
        <w:t>MODELS</w:t>
      </w:r>
    </w:p>
    <w:p>
      <w:pPr>
        <w:autoSpaceDN w:val="0"/>
        <w:autoSpaceDE w:val="0"/>
        <w:widowControl/>
        <w:spacing w:line="200" w:lineRule="exact" w:before="360" w:after="342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sampler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minimizing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38"/>
        </w:trPr>
        <w:tc>
          <w:tcPr>
            <w:tcW w:type="dxa" w:w="6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4" w:after="0"/>
              <w:ind w:left="144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rkl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KL(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</w:p>
        </w:tc>
        <w:tc>
          <w:tcPr>
            <w:tcW w:type="dxa" w:w="116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" w:after="0"/>
              <w:ind w:left="288" w:right="288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(5.44)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(5.45)</w:t>
            </w:r>
          </w:p>
        </w:tc>
      </w:tr>
      <w:tr>
        <w:trPr>
          <w:trHeight w:hRule="exact" w:val="320"/>
        </w:trPr>
        <w:tc>
          <w:tcPr>
            <w:tcW w:type="dxa" w:w="5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2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872"/>
            <w:vMerge/>
            <w:tcBorders>
              <w:bottom w:sz="9.599999999999909" w:val="single" w:color="#000000"/>
            </w:tcBorders>
          </w:tcPr>
          <w:p/>
        </w:tc>
      </w:tr>
      <w:tr>
        <w:trPr>
          <w:trHeight w:hRule="exact" w:val="42"/>
        </w:trPr>
        <w:tc>
          <w:tcPr>
            <w:tcW w:type="dxa" w:w="3848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2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24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vMerge/>
            <w:tcBorders>
              <w:bottom w:sz="9.59999999999990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3848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232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=(a)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2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1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}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=(b)</w:t>
            </w:r>
          </w:p>
        </w:tc>
        <w:tc>
          <w:tcPr>
            <w:tcW w:type="dxa" w:w="116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exact" w:before="358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underlying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sampler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distribution 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Boltzmann</w:t>
      </w:r>
      <w:r>
        <w:rPr>
          <w:rFonts w:ascii="CMR10" w:hAnsi="CMR10" w:eastAsia="CMR10"/>
          <w:b w:val="0"/>
          <w:i w:val="0"/>
          <w:color w:val="000000"/>
          <w:sz w:val="20"/>
        </w:rPr>
        <w:t>formulation.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will 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separately.</w:t>
      </w:r>
    </w:p>
    <w:p>
      <w:pPr>
        <w:autoSpaceDN w:val="0"/>
        <w:autoSpaceDE w:val="0"/>
        <w:widowControl/>
        <w:spacing w:line="198" w:lineRule="exact" w:before="144" w:after="378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(a)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plus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constant: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08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4" w:after="0"/>
              <w:ind w:left="0" w:right="5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(a) 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 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0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(5.46)</w:t>
            </w:r>
          </w:p>
        </w:tc>
      </w:tr>
      <w:tr>
        <w:trPr>
          <w:trHeight w:hRule="exact" w:val="376"/>
        </w:trPr>
        <w:tc>
          <w:tcPr>
            <w:tcW w:type="dxa" w:w="4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4" w:after="0"/>
              <w:ind w:left="0" w:right="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 + const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(5.47)</w:t>
            </w:r>
          </w:p>
        </w:tc>
      </w:tr>
    </w:tbl>
    <w:p>
      <w:pPr>
        <w:autoSpaceDN w:val="0"/>
        <w:autoSpaceDE w:val="0"/>
        <w:widowControl/>
        <w:spacing w:line="222" w:lineRule="exact" w:before="380" w:after="378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(a):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0.0" w:type="dxa"/>
      </w:tblPr>
      <w:tblGrid>
        <w:gridCol w:w="2340"/>
        <w:gridCol w:w="2340"/>
        <w:gridCol w:w="2340"/>
        <w:gridCol w:w="2340"/>
      </w:tblGrid>
      <w:tr>
        <w:trPr>
          <w:trHeight w:hRule="exact" w:val="202"/>
        </w:trPr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3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g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≈−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0" w:after="0"/>
              <w:ind w:left="2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(5.48)</w:t>
            </w:r>
          </w:p>
        </w:tc>
      </w:tr>
      <w:tr>
        <w:trPr>
          <w:trHeight w:hRule="exact" w:val="260"/>
        </w:trPr>
        <w:tc>
          <w:tcPr>
            <w:tcW w:type="dxa" w:w="234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34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4" w:lineRule="exact" w:before="332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long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differentiable</w:t>
      </w:r>
      <w:r>
        <w:rPr>
          <w:rFonts w:ascii="CMR10" w:hAnsi="CMR10" w:eastAsia="CMR10"/>
          <w:b w:val="0"/>
          <w:i w:val="0"/>
          <w:color w:val="000000"/>
          <w:sz w:val="20"/>
        </w:rPr>
        <w:t>w.r.t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differentiable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w.r.t. the input, we can compute this stochastic gradient using backpropagation.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following the opposite direction to this stochastic gradient, we can effectively 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(a).</w:t>
      </w:r>
    </w:p>
    <w:p>
      <w:pPr>
        <w:autoSpaceDN w:val="0"/>
        <w:autoSpaceDE w:val="0"/>
        <w:widowControl/>
        <w:spacing w:line="242" w:lineRule="exact" w:before="10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Unfortunately,</w:t>
      </w:r>
      <w:r>
        <w:rPr>
          <w:rFonts w:ascii="CMR10" w:hAnsi="CMR10" w:eastAsia="CMR10"/>
          <w:b w:val="0"/>
          <w:i w:val="0"/>
          <w:color w:val="000000"/>
          <w:sz w:val="20"/>
        </w:rPr>
        <w:t>(b)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less</w:t>
      </w:r>
      <w:r>
        <w:rPr>
          <w:rFonts w:ascii="CMR10" w:hAnsi="CMR10" w:eastAsia="CMR10"/>
          <w:b w:val="0"/>
          <w:i w:val="0"/>
          <w:color w:val="000000"/>
          <w:sz w:val="20"/>
        </w:rPr>
        <w:t>trivial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access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maximizing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entropy</w:t>
      </w:r>
      <w:r>
        <w:rPr>
          <w:rFonts w:ascii="CMR10" w:hAnsi="CMR10" w:eastAsia="CMR10"/>
          <w:b w:val="0"/>
          <w:i w:val="0"/>
          <w:color w:val="000000"/>
          <w:sz w:val="20"/>
        </w:rPr>
        <w:t>(see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sign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front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(b),)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try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closer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potentially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higher </w:t>
      </w:r>
      <w:r>
        <w:rPr>
          <w:rFonts w:ascii="CMR10" w:hAnsi="CMR10" w:eastAsia="CMR10"/>
          <w:b w:val="0"/>
          <w:i w:val="0"/>
          <w:color w:val="000000"/>
          <w:sz w:val="20"/>
        </w:rPr>
        <w:t>entropy.</w:t>
      </w:r>
      <w:r>
        <w:rPr>
          <w:rFonts w:ascii="CMR10" w:hAnsi="CMR10" w:eastAsia="CMR10"/>
          <w:b w:val="0"/>
          <w:i w:val="0"/>
          <w:color w:val="000000"/>
          <w:sz w:val="20"/>
        </w:rPr>
        <w:t>Assuming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SY10" w:hAnsi="CMSY10" w:eastAsia="CMSY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multi-dimensional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space,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normal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distribution is the maximum entropy distribution given a mean and a covariance </w:t>
      </w:r>
      <w:r>
        <w:rPr>
          <w:rFonts w:ascii="CMR10" w:hAnsi="CMR10" w:eastAsia="CMR10"/>
          <w:b w:val="0"/>
          <w:i w:val="0"/>
          <w:color w:val="000000"/>
          <w:sz w:val="20"/>
        </w:rPr>
        <w:t>matrix. We can thus draw many samples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>, estimate the mean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µ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g </w:t>
      </w:r>
      <w:r>
        <w:rPr>
          <w:rFonts w:ascii="CMR10" w:hAnsi="CMR10" w:eastAsia="CMR10"/>
          <w:b w:val="0"/>
          <w:i w:val="0"/>
          <w:color w:val="000000"/>
          <w:sz w:val="20"/>
        </w:rPr>
        <w:t>and covariance Σ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from these samples and then use the normal distribution with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covariance,</w:t>
      </w:r>
      <w:r>
        <w:rPr>
          <w:rFonts w:ascii="CMR10" w:hAnsi="CMR10" w:eastAsia="CMR10"/>
          <w:b w:val="0"/>
          <w:i w:val="0"/>
          <w:color w:val="000000"/>
          <w:sz w:val="20"/>
        </w:rPr>
        <w:t>respectively,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target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distribution 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higher</w:t>
      </w:r>
      <w:r>
        <w:rPr>
          <w:rFonts w:ascii="CMR10" w:hAnsi="CMR10" w:eastAsia="CMR10"/>
          <w:b w:val="0"/>
          <w:i w:val="0"/>
          <w:color w:val="000000"/>
          <w:sz w:val="20"/>
        </w:rPr>
        <w:t>entropy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α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1.</w:t>
      </w:r>
    </w:p>
    <w:p>
      <w:pPr>
        <w:autoSpaceDN w:val="0"/>
        <w:autoSpaceDE w:val="0"/>
        <w:widowControl/>
        <w:spacing w:line="238" w:lineRule="exact" w:before="88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sets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kernelized</w:t>
      </w:r>
      <w:r>
        <w:rPr>
          <w:rFonts w:ascii="CMR10" w:hAnsi="CMR10" w:eastAsia="CMR10"/>
          <w:b w:val="0"/>
          <w:i w:val="0"/>
          <w:color w:val="000000"/>
          <w:sz w:val="20"/>
        </w:rPr>
        <w:t>maximum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discrepancy</w:t>
      </w:r>
      <w:r>
        <w:rPr>
          <w:rFonts w:ascii="CMR10" w:hAnsi="CMR10" w:eastAsia="CMR10"/>
          <w:b w:val="0"/>
          <w:i w:val="0"/>
          <w:color w:val="000000"/>
          <w:sz w:val="20"/>
        </w:rPr>
        <w:t>(MMD)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measure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similarity 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distributions.</w:t>
      </w:r>
      <w:r>
        <w:rPr>
          <w:rFonts w:ascii="CMR10" w:hAnsi="CMR10" w:eastAsia="CMR10"/>
          <w:b w:val="0"/>
          <w:i w:val="0"/>
          <w:color w:val="000000"/>
          <w:sz w:val="20"/>
        </w:rPr>
        <w:t>Unfortunately,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definitely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scope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the course to discuss MMD and its kernelized estimator [Gretton et al., 2012]. </w:t>
      </w:r>
      <w:r>
        <w:rPr>
          <w:rFonts w:ascii="CMR10" w:hAnsi="CMR10" w:eastAsia="CMR10"/>
          <w:b w:val="0"/>
          <w:i w:val="0"/>
          <w:color w:val="000000"/>
          <w:sz w:val="20"/>
        </w:rPr>
        <w:t>Instead,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trust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measures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discrepancy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5.2.</w:t>
      </w:r>
      <w:r>
        <w:rPr>
          <w:rFonts w:ascii="CMSL10" w:hAnsi="CMSL10" w:eastAsia="CMSL10"/>
          <w:b w:val="0"/>
          <w:i/>
          <w:color w:val="000000"/>
          <w:sz w:val="20"/>
        </w:rPr>
        <w:t>ENERGY-BASED</w:t>
      </w:r>
      <w:r>
        <w:rPr>
          <w:rFonts w:ascii="CMSL10" w:hAnsi="CMSL10" w:eastAsia="CMSL10"/>
          <w:b w:val="0"/>
          <w:i/>
          <w:color w:val="000000"/>
          <w:sz w:val="20"/>
        </w:rPr>
        <w:t>GENERATIVE</w:t>
      </w:r>
      <w:r>
        <w:rPr>
          <w:rFonts w:ascii="CMSL10" w:hAnsi="CMSL10" w:eastAsia="CMSL10"/>
          <w:b w:val="0"/>
          <w:i/>
          <w:color w:val="000000"/>
          <w:sz w:val="20"/>
        </w:rPr>
        <w:t>ADVERSARIAL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NETWORKS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77</w:t>
      </w:r>
    </w:p>
    <w:p>
      <w:pPr>
        <w:autoSpaceDN w:val="0"/>
        <w:autoSpaceDE w:val="0"/>
        <w:widowControl/>
        <w:spacing w:line="200" w:lineRule="exact" w:before="360" w:after="12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distributions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sets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samples: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rPr>
          <w:trHeight w:hRule="exact" w:val="302"/>
        </w:trPr>
        <w:tc>
          <w:tcPr>
            <w:tcW w:type="dxa" w:w="21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MMD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1144"/>
            <w:gridSpan w:val="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9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87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3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58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3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(5.49)</w:t>
            </w:r>
          </w:p>
        </w:tc>
      </w:tr>
      <w:tr>
        <w:trPr>
          <w:trHeight w:hRule="exact" w:val="98"/>
        </w:trPr>
        <w:tc>
          <w:tcPr>
            <w:tcW w:type="dxa" w:w="2180"/>
            <w:vMerge w:val="restart"/>
            <w:tcBorders>
              <w:top w:sz="3.184000015258789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44"/>
            <w:gridSpan w:val="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1)</w:t>
            </w:r>
          </w:p>
        </w:tc>
        <w:tc>
          <w:tcPr>
            <w:tcW w:type="dxa" w:w="1872"/>
            <w:gridSpan w:val="3"/>
            <w:vMerge/>
            <w:tcBorders/>
          </w:tcPr>
          <w:p/>
        </w:tc>
        <w:tc>
          <w:tcPr>
            <w:tcW w:type="dxa" w:w="1872"/>
            <w:gridSpan w:val="3"/>
            <w:vMerge/>
            <w:tcBorders/>
          </w:tcPr>
          <w:p/>
        </w:tc>
        <w:tc>
          <w:tcPr>
            <w:tcW w:type="dxa" w:w="1872"/>
            <w:gridSpan w:val="3"/>
            <w:vMerge/>
            <w:tcBorders/>
          </w:tcPr>
          <w:p/>
        </w:tc>
        <w:tc>
          <w:tcPr>
            <w:tcW w:type="dxa" w:w="1780"/>
            <w:vMerge w:val="restart"/>
            <w:tcBorders>
              <w:top w:sz="3.184000015258789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624"/>
            <w:vMerge/>
            <w:tcBorders>
              <w:top w:sz="3.184000015258789" w:val="single" w:color="#000000"/>
              <w:bottom w:sz="9.599999999999909" w:val="single" w:color="#000000"/>
            </w:tcBorders>
          </w:tcPr>
          <w:p/>
        </w:tc>
        <w:tc>
          <w:tcPr>
            <w:tcW w:type="dxa" w:w="2496"/>
            <w:gridSpan w:val="4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8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7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̸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1872"/>
            <w:gridSpan w:val="3"/>
            <w:vMerge/>
            <w:tcBorders/>
          </w:tcPr>
          <w:p/>
        </w:tc>
        <w:tc>
          <w:tcPr>
            <w:tcW w:type="dxa" w:w="624"/>
            <w:vMerge/>
            <w:tcBorders>
              <w:top w:sz="3.184000015258789" w:val="single" w:color="#000000"/>
              <w:bottom w:sz="9.599999999999909" w:val="single" w:color="#000000"/>
            </w:tcBorders>
          </w:tcPr>
          <w:p/>
        </w:tc>
      </w:tr>
      <w:tr>
        <w:trPr>
          <w:trHeight w:hRule="exact" w:val="50"/>
        </w:trPr>
        <w:tc>
          <w:tcPr>
            <w:tcW w:type="dxa" w:w="624"/>
            <w:vMerge/>
            <w:tcBorders>
              <w:top w:sz="3.184000015258789" w:val="single" w:color="#000000"/>
              <w:bottom w:sz="9.599999999999909" w:val="single" w:color="#000000"/>
            </w:tcBorders>
          </w:tcPr>
          <w:p/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5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0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12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=(a)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2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706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624"/>
            <w:vMerge/>
            <w:tcBorders>
              <w:top w:sz="3.184000015258789" w:val="single" w:color="#000000"/>
              <w:bottom w:sz="9.599999999999909" w:val="single" w:color="#000000"/>
            </w:tcBorders>
          </w:tcPr>
          <w:p/>
        </w:tc>
      </w:tr>
      <w:tr>
        <w:trPr>
          <w:trHeight w:hRule="exact" w:val="270"/>
        </w:trPr>
        <w:tc>
          <w:tcPr>
            <w:tcW w:type="dxa" w:w="2180"/>
            <w:vMerge w:val="restart"/>
            <w:tcBorders>
              <w:top w:sz="9.59999999999990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8"/>
            <w:gridSpan w:val="2"/>
            <w:vMerge/>
            <w:tcBorders/>
          </w:tcPr>
          <w:p/>
        </w:tc>
        <w:tc>
          <w:tcPr>
            <w:tcW w:type="dxa" w:w="3744"/>
            <w:gridSpan w:val="6"/>
            <w:vMerge/>
            <w:tcBorders/>
          </w:tcPr>
          <w:p/>
        </w:tc>
        <w:tc>
          <w:tcPr>
            <w:tcW w:type="dxa" w:w="3120"/>
            <w:gridSpan w:val="5"/>
            <w:vMerge/>
            <w:tcBorders/>
          </w:tcPr>
          <w:p/>
        </w:tc>
        <w:tc>
          <w:tcPr>
            <w:tcW w:type="dxa" w:w="1780"/>
            <w:vMerge w:val="restart"/>
            <w:tcBorders>
              <w:top w:sz="9.59999999999990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0" w:after="0"/>
              <w:ind w:left="3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(5.50)</w:t>
            </w:r>
          </w:p>
        </w:tc>
      </w:tr>
      <w:tr>
        <w:trPr>
          <w:trHeight w:hRule="exact" w:val="286"/>
        </w:trPr>
        <w:tc>
          <w:tcPr>
            <w:tcW w:type="dxa" w:w="624"/>
            <w:vMerge/>
            <w:tcBorders>
              <w:top w:sz="9.599999999999909" w:val="single" w:color="#000000"/>
              <w:bottom w:sz="3.184000015258789" w:val="single" w:color="#000000"/>
            </w:tcBorders>
          </w:tcPr>
          <w:p/>
        </w:tc>
        <w:tc>
          <w:tcPr>
            <w:tcW w:type="dxa" w:w="2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180"/>
            <w:gridSpan w:val="5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5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44" w:after="0"/>
              <w:ind w:left="1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24"/>
            <w:vMerge/>
            <w:tcBorders>
              <w:top w:sz="9.59999999999990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94"/>
        </w:trPr>
        <w:tc>
          <w:tcPr>
            <w:tcW w:type="dxa" w:w="2180"/>
            <w:vMerge w:val="restart"/>
            <w:tcBorders>
              <w:top w:sz="3.184000015258789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vMerge/>
            <w:tcBorders/>
          </w:tcPr>
          <w:p/>
        </w:tc>
        <w:tc>
          <w:tcPr>
            <w:tcW w:type="dxa" w:w="1180"/>
            <w:gridSpan w:val="5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1)</w:t>
            </w:r>
          </w:p>
        </w:tc>
        <w:tc>
          <w:tcPr>
            <w:tcW w:type="dxa" w:w="1872"/>
            <w:gridSpan w:val="3"/>
            <w:vMerge/>
            <w:tcBorders/>
          </w:tcPr>
          <w:p/>
        </w:tc>
        <w:tc>
          <w:tcPr>
            <w:tcW w:type="dxa" w:w="1248"/>
            <w:gridSpan w:val="2"/>
            <w:vMerge/>
            <w:tcBorders/>
          </w:tcPr>
          <w:p/>
        </w:tc>
        <w:tc>
          <w:tcPr>
            <w:tcW w:type="dxa" w:w="1248"/>
            <w:gridSpan w:val="2"/>
            <w:vMerge/>
            <w:tcBorders/>
          </w:tcPr>
          <w:p/>
        </w:tc>
        <w:tc>
          <w:tcPr>
            <w:tcW w:type="dxa" w:w="1780"/>
            <w:vMerge w:val="restart"/>
            <w:tcBorders>
              <w:top w:sz="3.184000015258789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624"/>
            <w:vMerge/>
            <w:tcBorders>
              <w:top w:sz="3.184000015258789" w:val="single" w:color="#000000"/>
              <w:bottom w:sz="8.800000000000182" w:val="single" w:color="#000000"/>
            </w:tcBorders>
          </w:tcPr>
          <w:p/>
        </w:tc>
        <w:tc>
          <w:tcPr>
            <w:tcW w:type="dxa" w:w="624"/>
            <w:vMerge/>
            <w:tcBorders/>
          </w:tcPr>
          <w:p/>
        </w:tc>
        <w:tc>
          <w:tcPr>
            <w:tcW w:type="dxa" w:w="3120"/>
            <w:gridSpan w:val="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7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7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̸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1248"/>
            <w:gridSpan w:val="2"/>
            <w:vMerge/>
            <w:tcBorders/>
          </w:tcPr>
          <w:p/>
        </w:tc>
        <w:tc>
          <w:tcPr>
            <w:tcW w:type="dxa" w:w="624"/>
            <w:vMerge/>
            <w:tcBorders>
              <w:top w:sz="3.184000015258789" w:val="single" w:color="#000000"/>
              <w:bottom w:sz="8.800000000000182" w:val="single" w:color="#000000"/>
            </w:tcBorders>
          </w:tcPr>
          <w:p/>
        </w:tc>
      </w:tr>
      <w:tr>
        <w:trPr>
          <w:trHeight w:hRule="exact" w:val="56"/>
        </w:trPr>
        <w:tc>
          <w:tcPr>
            <w:tcW w:type="dxa" w:w="624"/>
            <w:vMerge/>
            <w:tcBorders>
              <w:top w:sz="3.184000015258789" w:val="single" w:color="#000000"/>
              <w:bottom w:sz="8.800000000000182" w:val="single" w:color="#000000"/>
            </w:tcBorders>
          </w:tcPr>
          <w:p/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418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2400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1148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=(b)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36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624"/>
            <w:vMerge/>
            <w:tcBorders>
              <w:top w:sz="3.184000015258789" w:val="single" w:color="#000000"/>
              <w:bottom w:sz="8.800000000000182" w:val="single" w:color="#000000"/>
            </w:tcBorders>
          </w:tcPr>
          <w:p/>
        </w:tc>
      </w:tr>
      <w:tr>
        <w:trPr>
          <w:trHeight w:hRule="exact" w:val="264"/>
        </w:trPr>
        <w:tc>
          <w:tcPr>
            <w:tcW w:type="dxa" w:w="2180"/>
            <w:vMerge w:val="restart"/>
            <w:tcBorders>
              <w:top w:sz="8.800000000000182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8"/>
            <w:gridSpan w:val="2"/>
            <w:vMerge/>
            <w:tcBorders/>
          </w:tcPr>
          <w:p/>
        </w:tc>
        <w:tc>
          <w:tcPr>
            <w:tcW w:type="dxa" w:w="6240"/>
            <w:gridSpan w:val="10"/>
            <w:vMerge/>
            <w:tcBorders/>
          </w:tcPr>
          <w:p/>
        </w:tc>
        <w:tc>
          <w:tcPr>
            <w:tcW w:type="dxa" w:w="624"/>
            <w:vMerge/>
            <w:tcBorders/>
          </w:tcPr>
          <w:p/>
        </w:tc>
        <w:tc>
          <w:tcPr>
            <w:tcW w:type="dxa" w:w="1780"/>
            <w:vMerge w:val="restart"/>
            <w:tcBorders>
              <w:top w:sz="8.800000000000182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0" w:after="0"/>
              <w:ind w:left="3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(5.51)</w:t>
            </w:r>
          </w:p>
        </w:tc>
      </w:tr>
      <w:tr>
        <w:trPr>
          <w:trHeight w:hRule="exact" w:val="292"/>
        </w:trPr>
        <w:tc>
          <w:tcPr>
            <w:tcW w:type="dxa" w:w="624"/>
            <w:vMerge/>
            <w:tcBorders>
              <w:top w:sz="8.800000000000182" w:val="single" w:color="#000000"/>
              <w:bottom w:sz="3.184000015258789" w:val="single" w:color="#000000"/>
            </w:tcBorders>
          </w:tcPr>
          <w:p/>
        </w:tc>
        <w:tc>
          <w:tcPr>
            <w:tcW w:type="dxa" w:w="2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</w:p>
        </w:tc>
        <w:tc>
          <w:tcPr>
            <w:tcW w:type="dxa" w:w="62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6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50" w:after="0"/>
              <w:ind w:left="3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624"/>
            <w:vMerge/>
            <w:tcBorders>
              <w:top w:sz="8.800000000000182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108"/>
        </w:trPr>
        <w:tc>
          <w:tcPr>
            <w:tcW w:type="dxa" w:w="2180"/>
            <w:vMerge w:val="restart"/>
            <w:tcBorders>
              <w:top w:sz="3.184000015258789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vMerge/>
            <w:tcBorders/>
          </w:tcPr>
          <w:p/>
        </w:tc>
        <w:tc>
          <w:tcPr>
            <w:tcW w:type="dxa" w:w="626"/>
            <w:gridSpan w:val="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</w:p>
        </w:tc>
        <w:tc>
          <w:tcPr>
            <w:tcW w:type="dxa" w:w="1248"/>
            <w:gridSpan w:val="2"/>
            <w:vMerge/>
            <w:tcBorders/>
          </w:tcPr>
          <w:p/>
        </w:tc>
        <w:tc>
          <w:tcPr>
            <w:tcW w:type="dxa" w:w="1872"/>
            <w:gridSpan w:val="3"/>
            <w:vMerge/>
            <w:tcBorders/>
          </w:tcPr>
          <w:p/>
        </w:tc>
        <w:tc>
          <w:tcPr>
            <w:tcW w:type="dxa" w:w="3120"/>
            <w:gridSpan w:val="5"/>
            <w:vMerge/>
            <w:tcBorders/>
          </w:tcPr>
          <w:p/>
        </w:tc>
        <w:tc>
          <w:tcPr>
            <w:tcW w:type="dxa" w:w="1780"/>
            <w:vMerge w:val="restart"/>
            <w:tcBorders>
              <w:top w:sz="3.184000015258789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624"/>
            <w:vMerge/>
            <w:tcBorders>
              <w:top w:sz="3.184000015258789" w:val="single" w:color="#000000"/>
              <w:bottom w:sz="9.599999999999909" w:val="single" w:color="#000000"/>
            </w:tcBorders>
          </w:tcPr>
          <w:p/>
        </w:tc>
        <w:tc>
          <w:tcPr>
            <w:tcW w:type="dxa" w:w="624"/>
            <w:vMerge/>
            <w:tcBorders/>
          </w:tcPr>
          <w:p/>
        </w:tc>
        <w:tc>
          <w:tcPr>
            <w:tcW w:type="dxa" w:w="1248"/>
            <w:gridSpan w:val="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4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6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</w:p>
        </w:tc>
        <w:tc>
          <w:tcPr>
            <w:tcW w:type="dxa" w:w="3120"/>
            <w:gridSpan w:val="5"/>
            <w:vMerge/>
            <w:tcBorders/>
          </w:tcPr>
          <w:p/>
        </w:tc>
        <w:tc>
          <w:tcPr>
            <w:tcW w:type="dxa" w:w="624"/>
            <w:vMerge/>
            <w:tcBorders>
              <w:top w:sz="3.184000015258789" w:val="single" w:color="#000000"/>
              <w:bottom w:sz="9.599999999999909" w:val="single" w:color="#000000"/>
            </w:tcBorders>
          </w:tcPr>
          <w:p/>
        </w:tc>
      </w:tr>
      <w:tr>
        <w:trPr>
          <w:trHeight w:hRule="exact" w:val="42"/>
        </w:trPr>
        <w:tc>
          <w:tcPr>
            <w:tcW w:type="dxa" w:w="624"/>
            <w:vMerge/>
            <w:tcBorders>
              <w:top w:sz="3.184000015258789" w:val="single" w:color="#000000"/>
              <w:bottom w:sz="9.599999999999909" w:val="single" w:color="#000000"/>
            </w:tcBorders>
          </w:tcPr>
          <w:p/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418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0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62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=(c)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2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137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624"/>
            <w:vMerge/>
            <w:tcBorders>
              <w:top w:sz="3.184000015258789" w:val="single" w:color="#000000"/>
              <w:bottom w:sz="9.59999999999990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218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8"/>
            <w:gridSpan w:val="2"/>
            <w:vMerge/>
            <w:tcBorders/>
          </w:tcPr>
          <w:p/>
        </w:tc>
        <w:tc>
          <w:tcPr>
            <w:tcW w:type="dxa" w:w="3744"/>
            <w:gridSpan w:val="6"/>
            <w:vMerge/>
            <w:tcBorders/>
          </w:tcPr>
          <w:p/>
        </w:tc>
        <w:tc>
          <w:tcPr>
            <w:tcW w:type="dxa" w:w="3120"/>
            <w:gridSpan w:val="5"/>
            <w:vMerge/>
            <w:tcBorders/>
          </w:tcPr>
          <w:p/>
        </w:tc>
        <w:tc>
          <w:tcPr>
            <w:tcW w:type="dxa" w:w="178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132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kernel</w:t>
      </w:r>
      <w:r>
        <w:rPr>
          <w:rFonts w:ascii="CMR10" w:hAnsi="CMR10" w:eastAsia="CMR10"/>
          <w:b w:val="0"/>
          <w:i w:val="0"/>
          <w:color w:val="000000"/>
          <w:sz w:val="20"/>
        </w:rPr>
        <w:t>function.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discuss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kernel</w:t>
      </w:r>
      <w:r>
        <w:rPr>
          <w:rFonts w:ascii="CMR10" w:hAnsi="CMR10" w:eastAsia="CMR10"/>
          <w:b w:val="0"/>
          <w:i w:val="0"/>
          <w:color w:val="000000"/>
          <w:sz w:val="20"/>
        </w:rPr>
        <w:t>functions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are,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but you can think of the kernel function as some kind of a distance metric, such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kernel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a, 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satisfies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properties.</w:t>
      </w:r>
      <w:r>
        <w:rPr>
          <w:rFonts w:ascii="CMR10" w:hAnsi="CMR10" w:eastAsia="CMR10"/>
          <w:b w:val="0"/>
          <w:i w:val="0"/>
          <w:color w:val="000000"/>
          <w:sz w:val="20"/>
        </w:rPr>
        <w:t>First,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symmetric:</w:t>
      </w:r>
    </w:p>
    <w:p>
      <w:pPr>
        <w:autoSpaceDN w:val="0"/>
        <w:tabs>
          <w:tab w:pos="7062" w:val="left"/>
        </w:tabs>
        <w:autoSpaceDE w:val="0"/>
        <w:widowControl/>
        <w:spacing w:line="200" w:lineRule="exact" w:before="232" w:after="0"/>
        <w:ind w:left="343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a, b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b, a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(5.52)</w:t>
      </w:r>
    </w:p>
    <w:p>
      <w:pPr>
        <w:autoSpaceDN w:val="0"/>
        <w:autoSpaceDE w:val="0"/>
        <w:widowControl/>
        <w:spacing w:line="198" w:lineRule="exact" w:before="232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Second,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semi-positive</w:t>
      </w:r>
      <w:r>
        <w:rPr>
          <w:rFonts w:ascii="CMR10" w:hAnsi="CMR10" w:eastAsia="CMR10"/>
          <w:b w:val="0"/>
          <w:i w:val="0"/>
          <w:color w:val="000000"/>
          <w:sz w:val="20"/>
        </w:rPr>
        <w:t>definite:</w:t>
      </w:r>
    </w:p>
    <w:p>
      <w:pPr>
        <w:autoSpaceDN w:val="0"/>
        <w:tabs>
          <w:tab w:pos="7062" w:val="left"/>
        </w:tabs>
        <w:autoSpaceDE w:val="0"/>
        <w:widowControl/>
        <w:spacing w:line="242" w:lineRule="exact" w:before="190" w:after="0"/>
        <w:ind w:left="297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Kx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(5.53)</w:t>
      </w:r>
    </w:p>
    <w:p>
      <w:pPr>
        <w:autoSpaceDN w:val="0"/>
        <w:autoSpaceDE w:val="0"/>
        <w:widowControl/>
        <w:spacing w:line="222" w:lineRule="exact" w:before="226" w:after="146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entry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 v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vectors,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conventional</w:t>
      </w:r>
      <w:r>
        <w:rPr>
          <w:rFonts w:ascii="CMR10" w:hAnsi="CMR10" w:eastAsia="CMR10"/>
          <w:b w:val="0"/>
          <w:i w:val="0"/>
          <w:color w:val="000000"/>
          <w:sz w:val="20"/>
        </w:rPr>
        <w:t>choice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R10" w:hAnsi="CMR10" w:eastAsia="CMR10"/>
          <w:b w:val="0"/>
          <w:i w:val="0"/>
          <w:color w:val="000000"/>
          <w:sz w:val="20"/>
        </w:rPr>
        <w:t>kernel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2340"/>
        <w:gridCol w:w="2340"/>
        <w:gridCol w:w="2340"/>
        <w:gridCol w:w="2340"/>
      </w:tblGrid>
      <w:tr>
        <w:trPr>
          <w:trHeight w:hRule="exact" w:val="592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0" w:right="8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a, 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exp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11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(5.54)</w:t>
            </w:r>
          </w:p>
        </w:tc>
      </w:tr>
    </w:tbl>
    <w:p>
      <w:pPr>
        <w:autoSpaceDN w:val="0"/>
        <w:autoSpaceDE w:val="0"/>
        <w:widowControl/>
        <w:spacing w:line="240" w:lineRule="exact" w:before="102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kernelized</w:t>
      </w:r>
      <w:r>
        <w:rPr>
          <w:rFonts w:ascii="CMR10" w:hAnsi="CMR10" w:eastAsia="CMR10"/>
          <w:b w:val="0"/>
          <w:i w:val="0"/>
          <w:color w:val="000000"/>
          <w:sz w:val="20"/>
        </w:rPr>
        <w:t>MMD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differentiable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samples,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long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kernel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selected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differentiable,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MMD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sampler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place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(b)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(5.55).</w:t>
      </w:r>
    </w:p>
    <w:p>
      <w:pPr>
        <w:autoSpaceDN w:val="0"/>
        <w:autoSpaceDE w:val="0"/>
        <w:widowControl/>
        <w:spacing w:line="238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go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technical</w:t>
      </w:r>
      <w:r>
        <w:rPr>
          <w:rFonts w:ascii="CMR10" w:hAnsi="CMR10" w:eastAsia="CMR10"/>
          <w:b w:val="0"/>
          <w:i w:val="0"/>
          <w:color w:val="000000"/>
          <w:sz w:val="20"/>
        </w:rPr>
        <w:t>detail</w:t>
      </w:r>
      <w:r>
        <w:rPr>
          <w:rFonts w:ascii="CMR10" w:hAnsi="CMR10" w:eastAsia="CMR10"/>
          <w:b w:val="0"/>
          <w:i w:val="0"/>
          <w:color w:val="000000"/>
          <w:sz w:val="20"/>
        </w:rPr>
        <w:t>behind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kernelized </w:t>
      </w:r>
      <w:r>
        <w:rPr>
          <w:rFonts w:ascii="CMR10" w:hAnsi="CMR10" w:eastAsia="CMR10"/>
          <w:b w:val="0"/>
          <w:i w:val="0"/>
          <w:color w:val="000000"/>
          <w:sz w:val="20"/>
        </w:rPr>
        <w:t>MMD,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instructive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inspect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intuitive</w:t>
      </w:r>
      <w:r>
        <w:rPr>
          <w:rFonts w:ascii="CMR10" w:hAnsi="CMR10" w:eastAsia="CMR10"/>
          <w:b w:val="0"/>
          <w:i w:val="0"/>
          <w:color w:val="000000"/>
          <w:sz w:val="20"/>
        </w:rPr>
        <w:t>level.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start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back.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third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(c)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intuitively</w:t>
      </w:r>
      <w:r>
        <w:rPr>
          <w:rFonts w:ascii="CMR10" w:hAnsi="CMR10" w:eastAsia="CMR10"/>
          <w:b w:val="0"/>
          <w:i w:val="0"/>
          <w:color w:val="000000"/>
          <w:sz w:val="20"/>
        </w:rPr>
        <w:t>correct,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computes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average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pair-wise distance between all possible pairs of samples from two distributions. If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average pair-wise distance is larger, the discrepancy between two underlying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high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(that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samples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distribution.)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minimum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pair-wise</w:t>
      </w:r>
      <w:r>
        <w:rPr>
          <w:rFonts w:ascii="CMR10" w:hAnsi="CMR10" w:eastAsia="CMR10"/>
          <w:b w:val="0"/>
          <w:i w:val="0"/>
          <w:color w:val="000000"/>
          <w:sz w:val="20"/>
        </w:rPr>
        <w:t>distance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at-</w:t>
      </w:r>
      <w:r>
        <w:rPr>
          <w:rFonts w:ascii="CMR10" w:hAnsi="CMR10" w:eastAsia="CMR10"/>
          <w:b w:val="0"/>
          <w:i w:val="0"/>
          <w:color w:val="000000"/>
          <w:sz w:val="20"/>
        </w:rPr>
        <w:t>tain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determined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pair-wise</w:t>
      </w:r>
      <w:r>
        <w:rPr>
          <w:rFonts w:ascii="CMR10" w:hAnsi="CMR10" w:eastAsia="CMR10"/>
          <w:b w:val="0"/>
          <w:i w:val="0"/>
          <w:color w:val="000000"/>
          <w:sz w:val="20"/>
        </w:rPr>
        <w:t>distance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set,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all 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placed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top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distribu-</w:t>
      </w:r>
      <w:r>
        <w:rPr>
          <w:rFonts w:ascii="CMR10" w:hAnsi="CMR10" w:eastAsia="CMR10"/>
          <w:b w:val="0"/>
          <w:i w:val="0"/>
          <w:color w:val="000000"/>
          <w:sz w:val="20"/>
        </w:rPr>
        <w:t>tion.</w:t>
      </w:r>
      <w:r>
        <w:rPr>
          <w:rFonts w:ascii="CMR10" w:hAnsi="CMR10" w:eastAsia="CMR10"/>
          <w:b w:val="0"/>
          <w:i w:val="0"/>
          <w:color w:val="000000"/>
          <w:sz w:val="20"/>
        </w:rPr>
        <w:t>Furthermore,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happens,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terms,</w:t>
      </w:r>
      <w:r>
        <w:rPr>
          <w:rFonts w:ascii="CMR10" w:hAnsi="CMR10" w:eastAsia="CMR10"/>
          <w:b w:val="0"/>
          <w:i w:val="0"/>
          <w:color w:val="000000"/>
          <w:sz w:val="20"/>
        </w:rPr>
        <w:t>(a)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(b),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would </w:t>
      </w:r>
      <w:r>
        <w:rPr>
          <w:rFonts w:ascii="CMR10" w:hAnsi="CMR10" w:eastAsia="CMR10"/>
          <w:b w:val="0"/>
          <w:i w:val="0"/>
          <w:color w:val="000000"/>
          <w:sz w:val="20"/>
        </w:rPr>
        <w:t>coincide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other.</w:t>
      </w:r>
      <w:r>
        <w:rPr>
          <w:rFonts w:ascii="CMR10" w:hAnsi="CMR10" w:eastAsia="CMR10"/>
          <w:b w:val="0"/>
          <w:i w:val="0"/>
          <w:color w:val="000000"/>
          <w:sz w:val="20"/>
        </w:rPr>
        <w:t>Considering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final 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opposite</w:t>
      </w:r>
      <w:r>
        <w:rPr>
          <w:rFonts w:ascii="CMR10" w:hAnsi="CMR10" w:eastAsia="CMR10"/>
          <w:b w:val="0"/>
          <w:i w:val="0"/>
          <w:color w:val="000000"/>
          <w:sz w:val="20"/>
        </w:rPr>
        <w:t>signs,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cancel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other,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0,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353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78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5.</w:t>
      </w:r>
      <w:r>
        <w:rPr>
          <w:rFonts w:ascii="CMSL10" w:hAnsi="CMSL10" w:eastAsia="CMSL10"/>
          <w:b w:val="0"/>
          <w:i/>
          <w:color w:val="000000"/>
          <w:sz w:val="20"/>
        </w:rPr>
        <w:t>UNDIRECTED</w:t>
      </w:r>
      <w:r>
        <w:rPr>
          <w:rFonts w:ascii="CMSL10" w:hAnsi="CMSL10" w:eastAsia="CMSL10"/>
          <w:b w:val="0"/>
          <w:i/>
          <w:color w:val="000000"/>
          <w:sz w:val="20"/>
        </w:rPr>
        <w:t>GENERATIVE</w:t>
      </w:r>
      <w:r>
        <w:rPr>
          <w:rFonts w:ascii="CMSL10" w:hAnsi="CMSL10" w:eastAsia="CMSL10"/>
          <w:b w:val="0"/>
          <w:i/>
          <w:color w:val="000000"/>
          <w:sz w:val="20"/>
        </w:rPr>
        <w:t>MODELS</w:t>
      </w:r>
    </w:p>
    <w:p>
      <w:pPr>
        <w:autoSpaceDN w:val="0"/>
        <w:autoSpaceDE w:val="0"/>
        <w:widowControl/>
        <w:spacing w:line="240" w:lineRule="exact" w:before="320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desirable.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(c)</w:t>
      </w:r>
      <w:r>
        <w:rPr>
          <w:rFonts w:ascii="CMR10" w:hAnsi="CMR10" w:eastAsia="CMR10"/>
          <w:b w:val="0"/>
          <w:i w:val="0"/>
          <w:color w:val="000000"/>
          <w:sz w:val="20"/>
        </w:rPr>
        <w:t>determines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overall</w:t>
      </w:r>
      <w:r>
        <w:rPr>
          <w:rFonts w:ascii="CMR10" w:hAnsi="CMR10" w:eastAsia="CMR10"/>
          <w:b w:val="0"/>
          <w:i w:val="0"/>
          <w:color w:val="000000"/>
          <w:sz w:val="20"/>
        </w:rPr>
        <w:t>discrepancy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two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distributions,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(a)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(b)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account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mini-</w:t>
      </w:r>
      <w:r>
        <w:rPr>
          <w:rFonts w:ascii="CMR10" w:hAnsi="CMR10" w:eastAsia="CMR10"/>
          <w:b w:val="0"/>
          <w:i w:val="0"/>
          <w:color w:val="000000"/>
          <w:sz w:val="20"/>
        </w:rPr>
        <w:t>mum</w:t>
      </w:r>
      <w:r>
        <w:rPr>
          <w:rFonts w:ascii="CMR10" w:hAnsi="CMR10" w:eastAsia="CMR10"/>
          <w:b w:val="0"/>
          <w:i w:val="0"/>
          <w:color w:val="000000"/>
          <w:sz w:val="20"/>
        </w:rPr>
        <w:t>discrepancy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largely</w:t>
      </w:r>
      <w:r>
        <w:rPr>
          <w:rFonts w:ascii="CMR10" w:hAnsi="CMR10" w:eastAsia="CMR10"/>
          <w:b w:val="0"/>
          <w:i w:val="0"/>
          <w:color w:val="000000"/>
          <w:sz w:val="20"/>
        </w:rPr>
        <w:t>bounded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below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intra-distribution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dispersion.</w:t>
      </w:r>
    </w:p>
    <w:p>
      <w:pPr>
        <w:autoSpaceDN w:val="0"/>
        <w:autoSpaceDE w:val="0"/>
        <w:widowControl/>
        <w:spacing w:line="238" w:lineRule="exact" w:before="0" w:after="128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minimizing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loss,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transforms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target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198"/>
        </w:trPr>
        <w:tc>
          <w:tcPr>
            <w:tcW w:type="dxa" w:w="246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8" w:val="left"/>
              </w:tabs>
              <w:autoSpaceDE w:val="0"/>
              <w:widowControl/>
              <w:spacing w:line="120" w:lineRule="exact" w:before="360" w:after="0"/>
              <w:ind w:left="105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84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MMD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99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8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{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}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{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}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M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9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02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1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(5.55)</w:t>
            </w:r>
          </w:p>
        </w:tc>
      </w:tr>
      <w:tr>
        <w:trPr>
          <w:trHeight w:hRule="exact" w:val="280"/>
        </w:trPr>
        <w:tc>
          <w:tcPr>
            <w:tcW w:type="dxa" w:w="156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56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56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56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560"/>
            <w:vMerge/>
            <w:tcBorders>
              <w:bottom w:sz="9.599999999999909" w:val="single" w:color="#000000"/>
            </w:tcBorders>
          </w:tcPr>
          <w:p/>
        </w:tc>
      </w:tr>
      <w:tr>
        <w:trPr>
          <w:trHeight w:hRule="exact" w:val="142"/>
        </w:trPr>
        <w:tc>
          <w:tcPr>
            <w:tcW w:type="dxa" w:w="156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38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56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56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56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560"/>
            <w:vMerge/>
            <w:tcBorders>
              <w:bottom w:sz="9.599999999999909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246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58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99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440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g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29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0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126" w:after="88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92"/>
        </w:trPr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0" w:after="0"/>
              <w:ind w:left="0" w:right="9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∼N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2" w:val="left"/>
              </w:tabs>
              <w:autoSpaceDE w:val="0"/>
              <w:widowControl/>
              <w:spacing w:line="136" w:lineRule="exact" w:before="326" w:after="0"/>
              <w:ind w:left="12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73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!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(5.56)</w:t>
            </w:r>
          </w:p>
        </w:tc>
      </w:tr>
      <w:tr>
        <w:trPr>
          <w:trHeight w:hRule="exact" w:val="6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" w:after="0"/>
              <w:ind w:left="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Σ</w:t>
            </w:r>
          </w:p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98" w:after="88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2340"/>
        <w:gridCol w:w="2340"/>
        <w:gridCol w:w="2340"/>
        <w:gridCol w:w="2340"/>
      </w:tblGrid>
      <w:tr>
        <w:trPr>
          <w:trHeight w:hRule="exact" w:val="204"/>
        </w:trPr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6" w:val="left"/>
              </w:tabs>
              <w:autoSpaceDE w:val="0"/>
              <w:widowControl/>
              <w:spacing w:line="136" w:lineRule="exact" w:before="326" w:after="0"/>
              <w:ind w:left="177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Σ 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8" w:after="0"/>
              <w:ind w:left="3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(5.57)</w:t>
            </w:r>
          </w:p>
        </w:tc>
      </w:tr>
      <w:tr>
        <w:trPr>
          <w:trHeight w:hRule="exact" w:val="260"/>
        </w:trPr>
        <w:tc>
          <w:tcPr>
            <w:tcW w:type="dxa" w:w="23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23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92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It is important to treat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’s as constants rather than the functions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’s.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λ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 </w:t>
      </w:r>
      <w:r>
        <w:rPr>
          <w:rFonts w:ascii="CMR10" w:hAnsi="CMR10" w:eastAsia="CMR10"/>
          <w:b w:val="0"/>
          <w:i w:val="0"/>
          <w:color w:val="000000"/>
          <w:sz w:val="20"/>
        </w:rPr>
        <w:t>controls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balance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terms.</w:t>
      </w:r>
    </w:p>
    <w:p>
      <w:pPr>
        <w:autoSpaceDN w:val="0"/>
        <w:autoSpaceDE w:val="0"/>
        <w:widowControl/>
        <w:spacing w:line="240" w:lineRule="exact" w:before="0" w:after="126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Now,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sampler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costly</w:t>
      </w:r>
      <w:r>
        <w:rPr>
          <w:rFonts w:ascii="CMR10" w:hAnsi="CMR10" w:eastAsia="CMR10"/>
          <w:b w:val="0"/>
          <w:i w:val="0"/>
          <w:color w:val="000000"/>
          <w:sz w:val="20"/>
        </w:rPr>
        <w:t>MCMC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sampler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(5.19)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drawing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sampler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2340"/>
        <w:gridCol w:w="2340"/>
        <w:gridCol w:w="2340"/>
        <w:gridCol w:w="2340"/>
      </w:tblGrid>
      <w:tr>
        <w:trPr>
          <w:trHeight w:hRule="exact" w:val="202"/>
        </w:trPr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98" w:val="left"/>
              </w:tabs>
              <w:autoSpaceDE w:val="0"/>
              <w:widowControl/>
              <w:spacing w:line="120" w:lineRule="exact" w:before="360" w:after="0"/>
              <w:ind w:left="18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2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(5.58)</w:t>
            </w:r>
          </w:p>
        </w:tc>
      </w:tr>
      <w:tr>
        <w:trPr>
          <w:trHeight w:hRule="exact" w:val="260"/>
        </w:trPr>
        <w:tc>
          <w:tcPr>
            <w:tcW w:type="dxa" w:w="234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34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108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36" w:lineRule="exact" w:before="0" w:after="104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you</w:t>
      </w:r>
      <w:r>
        <w:rPr>
          <w:rFonts w:ascii="CMR10" w:hAnsi="CMR10" w:eastAsia="CMR10"/>
          <w:b w:val="0"/>
          <w:i w:val="0"/>
          <w:color w:val="000000"/>
          <w:sz w:val="20"/>
        </w:rPr>
        <w:t>look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(5.55)</w:t>
      </w:r>
      <w:r>
        <w:rPr>
          <w:rFonts w:ascii="CMR10" w:hAnsi="CMR10" w:eastAsia="CMR10"/>
          <w:b w:val="0"/>
          <w:i w:val="0"/>
          <w:color w:val="000000"/>
          <w:sz w:val="20"/>
        </w:rPr>
        <w:t>(the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maximized for training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and the second term above, it is easy to see that they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identical. We can then put these two together into a single objective function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then see that we can train both the energy function and the sampler jointly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solving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minimax</w:t>
      </w:r>
      <w:r>
        <w:rPr>
          <w:rFonts w:ascii="CMR10" w:hAnsi="CMR10" w:eastAsia="CMR10"/>
          <w:b w:val="0"/>
          <w:i w:val="0"/>
          <w:color w:val="000000"/>
          <w:sz w:val="20"/>
        </w:rPr>
        <w:t>problem: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3120"/>
        <w:gridCol w:w="3120"/>
        <w:gridCol w:w="3120"/>
      </w:tblGrid>
      <w:tr>
        <w:trPr>
          <w:trHeight w:hRule="exact" w:val="49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84" w:after="0"/>
              <w:ind w:left="1152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min</w:t>
            </w:r>
            <w:r>
              <w:br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g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ϵ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∼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(5.59)</w:t>
            </w:r>
          </w:p>
        </w:tc>
      </w:tr>
    </w:tbl>
    <w:p>
      <w:pPr>
        <w:autoSpaceDN w:val="0"/>
        <w:autoSpaceDE w:val="0"/>
        <w:widowControl/>
        <w:spacing w:line="244" w:lineRule="exact" w:before="82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try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adjust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ensure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instances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assigned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lower 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values,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assigned</w:t>
      </w:r>
      <w:r>
        <w:rPr>
          <w:rFonts w:ascii="CMR10" w:hAnsi="CMR10" w:eastAsia="CMR10"/>
          <w:b w:val="0"/>
          <w:i w:val="0"/>
          <w:color w:val="000000"/>
          <w:sz w:val="20"/>
        </w:rPr>
        <w:t>higher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energy </w:t>
      </w:r>
      <w:r>
        <w:rPr>
          <w:rFonts w:ascii="CMR10" w:hAnsi="CMR10" w:eastAsia="CMR10"/>
          <w:b w:val="0"/>
          <w:i w:val="0"/>
          <w:color w:val="000000"/>
          <w:sz w:val="20"/>
        </w:rPr>
        <w:t>values. Meanwhile, we ensure that the sampler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draws samples that are assigned </w:t>
      </w:r>
      <w:r>
        <w:rPr>
          <w:rFonts w:ascii="CMR10" w:hAnsi="CMR10" w:eastAsia="CMR10"/>
          <w:b w:val="0"/>
          <w:i w:val="0"/>
          <w:color w:val="000000"/>
          <w:sz w:val="20"/>
        </w:rPr>
        <w:t>lower energy values and that the implicit distribution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’s entropy is maximized.</w:t>
      </w:r>
    </w:p>
    <w:p>
      <w:pPr>
        <w:autoSpaceDN w:val="0"/>
        <w:autoSpaceDE w:val="0"/>
        <w:widowControl/>
        <w:spacing w:line="232" w:lineRule="exact" w:before="0" w:after="0"/>
        <w:ind w:left="1774" w:right="576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reliant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Gibbs</w:t>
      </w:r>
      <w:r>
        <w:rPr>
          <w:rFonts w:ascii="CMR10" w:hAnsi="CMR10" w:eastAsia="CMR10"/>
          <w:b w:val="0"/>
          <w:i w:val="0"/>
          <w:color w:val="000000"/>
          <w:sz w:val="20"/>
        </w:rPr>
        <w:t>sampling,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re-</w:t>
      </w:r>
      <w:r>
        <w:rPr>
          <w:rFonts w:ascii="CMR10" w:hAnsi="CMR10" w:eastAsia="CMR10"/>
          <w:b w:val="0"/>
          <w:i w:val="0"/>
          <w:color w:val="000000"/>
          <w:sz w:val="20"/>
        </w:rPr>
        <w:t>laxed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design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unlike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RBM</w:t>
      </w:r>
      <w:r>
        <w:rPr>
          <w:rFonts w:ascii="CMR10" w:hAnsi="CMR10" w:eastAsia="CMR10"/>
          <w:b w:val="0"/>
          <w:i w:val="0"/>
          <w:color w:val="000000"/>
          <w:sz w:val="20"/>
        </w:rPr>
        <w:t>above.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5.3.</w:t>
      </w:r>
      <w:r>
        <w:rPr>
          <w:rFonts w:ascii="CMSL10" w:hAnsi="CMSL10" w:eastAsia="CMSL10"/>
          <w:b w:val="0"/>
          <w:i/>
          <w:color w:val="000000"/>
          <w:sz w:val="20"/>
        </w:rPr>
        <w:t>AUTOREGRESSIVE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MODELS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79</w:t>
      </w:r>
    </w:p>
    <w:p>
      <w:pPr>
        <w:autoSpaceDN w:val="0"/>
        <w:autoSpaceDE w:val="0"/>
        <w:widowControl/>
        <w:spacing w:line="240" w:lineRule="exact" w:before="32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choice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deterministic</w:t>
      </w:r>
      <w:r>
        <w:rPr>
          <w:rFonts w:ascii="CMR10" w:hAnsi="CMR10" w:eastAsia="CMR10"/>
          <w:b w:val="0"/>
          <w:i w:val="0"/>
          <w:color w:val="000000"/>
          <w:sz w:val="20"/>
        </w:rPr>
        <w:t>autoencoder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variational </w:t>
      </w:r>
      <w:r>
        <w:rPr>
          <w:rFonts w:ascii="CMR10" w:hAnsi="CMR10" w:eastAsia="CMR10"/>
          <w:b w:val="0"/>
          <w:i w:val="0"/>
          <w:color w:val="000000"/>
          <w:sz w:val="20"/>
        </w:rPr>
        <w:t>autoencoder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4.3.1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without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noise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middle.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deterministic</w:t>
      </w:r>
      <w:r>
        <w:rPr>
          <w:rFonts w:ascii="CMR10" w:hAnsi="CMR10" w:eastAsia="CMR10"/>
          <w:b w:val="0"/>
          <w:i w:val="0"/>
          <w:color w:val="000000"/>
          <w:sz w:val="20"/>
        </w:rPr>
        <w:t>autoencoder,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062" w:val="left"/>
        </w:tabs>
        <w:autoSpaceDE w:val="0"/>
        <w:widowControl/>
        <w:spacing w:line="264" w:lineRule="exact" w:before="206" w:after="0"/>
        <w:ind w:left="269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);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(5.60)</w:t>
      </w:r>
    </w:p>
    <w:p>
      <w:pPr>
        <w:autoSpaceDN w:val="0"/>
        <w:autoSpaceDE w:val="0"/>
        <w:widowControl/>
        <w:spacing w:line="232" w:lineRule="exact" w:before="208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G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∪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lower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reconstructed</w:t>
      </w:r>
      <w:r>
        <w:rPr>
          <w:rFonts w:ascii="CMR10" w:hAnsi="CMR10" w:eastAsia="CMR10"/>
          <w:b w:val="0"/>
          <w:i w:val="0"/>
          <w:color w:val="000000"/>
          <w:sz w:val="20"/>
        </w:rPr>
        <w:t>better.</w:t>
      </w:r>
    </w:p>
    <w:p>
      <w:pPr>
        <w:autoSpaceDN w:val="0"/>
        <w:autoSpaceDE w:val="0"/>
        <w:widowControl/>
        <w:spacing w:line="236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view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sampler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playing 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adversarial</w:t>
      </w:r>
      <w:r>
        <w:rPr>
          <w:rFonts w:ascii="CMR10" w:hAnsi="CMR10" w:eastAsia="CMR10"/>
          <w:b w:val="0"/>
          <w:i w:val="0"/>
          <w:color w:val="000000"/>
          <w:sz w:val="20"/>
        </w:rPr>
        <w:t>game.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function’s</w:t>
      </w:r>
      <w:r>
        <w:rPr>
          <w:rFonts w:ascii="CMR10" w:hAnsi="CMR10" w:eastAsia="CMR10"/>
          <w:b w:val="0"/>
          <w:i w:val="0"/>
          <w:color w:val="000000"/>
          <w:sz w:val="20"/>
        </w:rPr>
        <w:t>job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ensure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sampler’s 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less</w:t>
      </w:r>
      <w:r>
        <w:rPr>
          <w:rFonts w:ascii="CMR10" w:hAnsi="CMR10" w:eastAsia="CMR10"/>
          <w:b w:val="0"/>
          <w:i w:val="0"/>
          <w:color w:val="000000"/>
          <w:sz w:val="20"/>
        </w:rPr>
        <w:t>likely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inputs,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sampler’s</w:t>
      </w:r>
      <w:r>
        <w:rPr>
          <w:rFonts w:ascii="CMR10" w:hAnsi="CMR10" w:eastAsia="CMR10"/>
          <w:b w:val="0"/>
          <w:i w:val="0"/>
          <w:color w:val="000000"/>
          <w:sz w:val="20"/>
        </w:rPr>
        <w:t>job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ensure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generated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likely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inputs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energy </w:t>
      </w:r>
      <w:r>
        <w:rPr>
          <w:rFonts w:ascii="CMR10" w:hAnsi="CMR10" w:eastAsia="CMR10"/>
          <w:b w:val="0"/>
          <w:i w:val="0"/>
          <w:color w:val="000000"/>
          <w:sz w:val="20"/>
        </w:rPr>
        <w:t>function.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pioneered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Goodfellow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</w:t>
      </w:r>
      <w:r>
        <w:rPr>
          <w:rFonts w:ascii="CMR10" w:hAnsi="CMR10" w:eastAsia="CMR10"/>
          <w:b w:val="0"/>
          <w:i w:val="0"/>
          <w:color w:val="000000"/>
          <w:sz w:val="20"/>
        </w:rPr>
        <w:t>[2014],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particular way to describe this approach using the energy function was explored </w:t>
      </w:r>
      <w:r>
        <w:rPr>
          <w:rFonts w:ascii="CMR10" w:hAnsi="CMR10" w:eastAsia="CMR10"/>
          <w:b w:val="0"/>
          <w:i w:val="0"/>
          <w:color w:val="000000"/>
          <w:sz w:val="20"/>
        </w:rPr>
        <w:t>soon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Zhao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</w:t>
      </w:r>
      <w:r>
        <w:rPr>
          <w:rFonts w:ascii="CMR10" w:hAnsi="CMR10" w:eastAsia="CMR10"/>
          <w:b w:val="0"/>
          <w:i w:val="0"/>
          <w:color w:val="000000"/>
          <w:sz w:val="20"/>
        </w:rPr>
        <w:t>[2016].</w:t>
      </w: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over,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either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sampler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sampler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initialization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trained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function.</w:t>
      </w:r>
    </w:p>
    <w:p>
      <w:pPr>
        <w:autoSpaceDN w:val="0"/>
        <w:tabs>
          <w:tab w:pos="1434" w:val="left"/>
        </w:tabs>
        <w:autoSpaceDE w:val="0"/>
        <w:widowControl/>
        <w:spacing w:line="288" w:lineRule="exact" w:before="394" w:after="0"/>
        <w:ind w:left="698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5.3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Autoregressive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models</w:t>
      </w:r>
    </w:p>
    <w:p>
      <w:pPr>
        <w:autoSpaceDN w:val="0"/>
        <w:autoSpaceDE w:val="0"/>
        <w:widowControl/>
        <w:spacing w:line="240" w:lineRule="exact" w:before="178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far</w:t>
      </w:r>
      <w:r>
        <w:rPr>
          <w:rFonts w:ascii="CMR10" w:hAnsi="CMR10" w:eastAsia="CMR10"/>
          <w:b w:val="0"/>
          <w:i w:val="0"/>
          <w:color w:val="000000"/>
          <w:sz w:val="20"/>
        </w:rPr>
        <w:t>considered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family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generative</w:t>
      </w:r>
      <w:r>
        <w:rPr>
          <w:rFonts w:ascii="CMR10" w:hAnsi="CMR10" w:eastAsia="CMR10"/>
          <w:b w:val="0"/>
          <w:i w:val="0"/>
          <w:color w:val="000000"/>
          <w:sz w:val="20"/>
        </w:rPr>
        <w:t>models,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/>
          <w:color w:val="000000"/>
          <w:sz w:val="20"/>
        </w:rPr>
        <w:t>latent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variable </w:t>
      </w:r>
      <w:r>
        <w:rPr>
          <w:rFonts w:ascii="CMTI10" w:hAnsi="CMTI10" w:eastAsia="CMTI10"/>
          <w:b w:val="0"/>
          <w:i/>
          <w:color w:val="000000"/>
          <w:sz w:val="20"/>
        </w:rPr>
        <w:t>models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Regardless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whether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probabilistic</w:t>
      </w:r>
      <w:r>
        <w:rPr>
          <w:rFonts w:ascii="CMR10" w:hAnsi="CMR10" w:eastAsia="CMR10"/>
          <w:b w:val="0"/>
          <w:i w:val="0"/>
          <w:color w:val="000000"/>
          <w:sz w:val="20"/>
        </w:rPr>
        <w:t>dependencies</w:t>
      </w:r>
      <w:r>
        <w:rPr>
          <w:rFonts w:ascii="CMR10" w:hAnsi="CMR10" w:eastAsia="CMR10"/>
          <w:b w:val="0"/>
          <w:i w:val="0"/>
          <w:color w:val="000000"/>
          <w:sz w:val="20"/>
        </w:rPr>
        <w:t>were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described </w:t>
      </w:r>
      <w:r>
        <w:rPr>
          <w:rFonts w:ascii="CMR10" w:hAnsi="CMR10" w:eastAsia="CMR10"/>
          <w:b w:val="0"/>
          <w:i w:val="0"/>
          <w:color w:val="000000"/>
          <w:sz w:val="20"/>
        </w:rPr>
        <w:t>using directed or undirected edges, we used unobserved variables, or latent vari-</w:t>
      </w:r>
      <w:r>
        <w:rPr>
          <w:rFonts w:ascii="CMR10" w:hAnsi="CMR10" w:eastAsia="CMR10"/>
          <w:b w:val="0"/>
          <w:i w:val="0"/>
          <w:color w:val="000000"/>
          <w:sz w:val="20"/>
        </w:rPr>
        <w:t>ables, in order to capture complex distributions. For each latent variable config-</w:t>
      </w:r>
      <w:r>
        <w:rPr>
          <w:rFonts w:ascii="CMR10" w:hAnsi="CMR10" w:eastAsia="CMR10"/>
          <w:b w:val="0"/>
          <w:i w:val="0"/>
          <w:color w:val="000000"/>
          <w:sz w:val="20"/>
        </w:rPr>
        <w:t>uration,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relatively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call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small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parameters </w:t>
      </w:r>
      <w:r>
        <w:rPr>
          <w:rFonts w:ascii="CMR10" w:hAnsi="CMR10" w:eastAsia="CMR10"/>
          <w:b w:val="0"/>
          <w:i w:val="0"/>
          <w:color w:val="000000"/>
          <w:sz w:val="20"/>
        </w:rPr>
        <w:t>and if we can build a differentiable neural net that maps the latent variable con-</w:t>
      </w:r>
      <w:r>
        <w:rPr>
          <w:rFonts w:ascii="CMR10" w:hAnsi="CMR10" w:eastAsia="CMR10"/>
          <w:b w:val="0"/>
          <w:i w:val="0"/>
          <w:color w:val="000000"/>
          <w:sz w:val="20"/>
        </w:rPr>
        <w:t>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marginalizing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these 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end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capture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complex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alternative?</w:t>
      </w:r>
    </w:p>
    <w:p>
      <w:pPr>
        <w:autoSpaceDN w:val="0"/>
        <w:autoSpaceDE w:val="0"/>
        <w:widowControl/>
        <w:spacing w:line="240" w:lineRule="exact" w:before="0" w:after="0"/>
        <w:ind w:left="698" w:right="178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inadequate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capture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variations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full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almost</w:t>
      </w:r>
      <w:r>
        <w:rPr>
          <w:rFonts w:ascii="CMR10" w:hAnsi="CMR10" w:eastAsia="CMR10"/>
          <w:b w:val="0"/>
          <w:i w:val="0"/>
          <w:color w:val="000000"/>
          <w:sz w:val="20"/>
        </w:rPr>
        <w:t>always</w:t>
      </w:r>
      <w:r>
        <w:rPr>
          <w:rFonts w:ascii="CMR10" w:hAnsi="CMR10" w:eastAsia="CMR10"/>
          <w:b w:val="0"/>
          <w:i w:val="0"/>
          <w:color w:val="000000"/>
          <w:sz w:val="20"/>
        </w:rPr>
        <w:t>consists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simpler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(lower-dimensional) </w:t>
      </w:r>
      <w:r>
        <w:rPr>
          <w:rFonts w:ascii="CMR10" w:hAnsi="CMR10" w:eastAsia="CMR10"/>
          <w:b w:val="0"/>
          <w:i w:val="0"/>
          <w:color w:val="000000"/>
          <w:sz w:val="20"/>
        </w:rPr>
        <w:t>constituents,</w:t>
      </w:r>
      <w:r>
        <w:rPr>
          <w:rFonts w:ascii="CMR10" w:hAnsi="CMR10" w:eastAsia="CMR10"/>
          <w:b w:val="0"/>
          <w:i w:val="0"/>
          <w:color w:val="000000"/>
          <w:sz w:val="20"/>
        </w:rPr>
        <w:t>i.e.,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often </w:t>
      </w:r>
      <w:r>
        <w:rPr>
          <w:rFonts w:ascii="CMR10" w:hAnsi="CMR10" w:eastAsia="CMR10"/>
          <w:b w:val="0"/>
          <w:i w:val="0"/>
          <w:color w:val="000000"/>
          <w:sz w:val="20"/>
        </w:rPr>
        <w:t>enough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capture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conditional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individual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constituent </w:t>
      </w:r>
      <w:r>
        <w:rPr>
          <w:rFonts w:ascii="CMR10" w:hAnsi="CMR10" w:eastAsia="CMR10"/>
          <w:b w:val="0"/>
          <w:i w:val="0"/>
          <w:color w:val="000000"/>
          <w:sz w:val="20"/>
        </w:rPr>
        <w:t>which is often significantly lower-dimensional. For instance, if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a categorical 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categories,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easily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softmax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capture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values,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easy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capture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simple</w:t>
      </w:r>
      <w:r>
        <w:rPr>
          <w:rFonts w:ascii="CMR10" w:hAnsi="CMR10" w:eastAsia="CMR10"/>
          <w:b w:val="0"/>
          <w:i w:val="0"/>
          <w:color w:val="000000"/>
          <w:sz w:val="20"/>
        </w:rPr>
        <w:t>softmax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parametrization.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tempting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imagine</w:t>
      </w:r>
      <w:r>
        <w:rPr>
          <w:rFonts w:ascii="CMR10" w:hAnsi="CMR10" w:eastAsia="CMR10"/>
          <w:b w:val="0"/>
          <w:i w:val="0"/>
          <w:color w:val="000000"/>
          <w:sz w:val="20"/>
        </w:rPr>
        <w:t>modeling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constituents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separately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combine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build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40" w:after="0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Recall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probabilities:</w:t>
      </w:r>
    </w:p>
    <w:p>
      <w:pPr>
        <w:autoSpaceDN w:val="0"/>
        <w:tabs>
          <w:tab w:pos="7062" w:val="left"/>
        </w:tabs>
        <w:autoSpaceDE w:val="0"/>
        <w:widowControl/>
        <w:spacing w:line="224" w:lineRule="exact" w:before="238" w:after="0"/>
        <w:ind w:left="183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Π(1)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Π(2)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Π(1)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Π(3)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Π(1)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Π(2)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 · ·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(5.61)</w:t>
      </w:r>
    </w:p>
    <w:p>
      <w:pPr>
        <w:autoSpaceDN w:val="0"/>
        <w:autoSpaceDE w:val="0"/>
        <w:widowControl/>
        <w:spacing w:line="138" w:lineRule="exact" w:before="94" w:after="10"/>
        <w:ind w:left="0" w:right="6656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00"/>
        </w:trPr>
        <w:tc>
          <w:tcPr>
            <w:tcW w:type="dxa" w:w="1340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2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00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3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" w:after="0"/>
              <w:ind w:left="2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Π(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Π(1)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Π(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380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(5.62)</w:t>
            </w:r>
          </w:p>
        </w:tc>
      </w:tr>
      <w:tr>
        <w:trPr>
          <w:trHeight w:hRule="exact" w:val="52"/>
        </w:trPr>
        <w:tc>
          <w:tcPr>
            <w:tcW w:type="dxa" w:w="1560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1560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114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8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/>
            <w:tcBorders>
              <w:bottom w:sz="9.600000000000364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134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14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2068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=(a)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1098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238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80" w:right="1440" w:bottom="12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353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80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5.</w:t>
      </w:r>
      <w:r>
        <w:rPr>
          <w:rFonts w:ascii="CMSL10" w:hAnsi="CMSL10" w:eastAsia="CMSL10"/>
          <w:b w:val="0"/>
          <w:i/>
          <w:color w:val="000000"/>
          <w:sz w:val="20"/>
        </w:rPr>
        <w:t>UNDIRECTED</w:t>
      </w:r>
      <w:r>
        <w:rPr>
          <w:rFonts w:ascii="CMSL10" w:hAnsi="CMSL10" w:eastAsia="CMSL10"/>
          <w:b w:val="0"/>
          <w:i/>
          <w:color w:val="000000"/>
          <w:sz w:val="20"/>
        </w:rPr>
        <w:t>GENERATIVE</w:t>
      </w:r>
      <w:r>
        <w:rPr>
          <w:rFonts w:ascii="CMSL10" w:hAnsi="CMSL10" w:eastAsia="CMSL10"/>
          <w:b w:val="0"/>
          <w:i/>
          <w:color w:val="000000"/>
          <w:sz w:val="20"/>
        </w:rPr>
        <w:t>MODELS</w:t>
      </w:r>
    </w:p>
    <w:p>
      <w:pPr>
        <w:autoSpaceDN w:val="0"/>
        <w:autoSpaceDE w:val="0"/>
        <w:widowControl/>
        <w:spacing w:line="240" w:lineRule="exact" w:before="320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Π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arbitrary</w:t>
      </w:r>
      <w:r>
        <w:rPr>
          <w:rFonts w:ascii="CMR10" w:hAnsi="CMR10" w:eastAsia="CMR10"/>
          <w:b w:val="0"/>
          <w:i w:val="0"/>
          <w:color w:val="000000"/>
          <w:sz w:val="20"/>
        </w:rPr>
        <w:t>permutation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(1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chain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states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computed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constituents,</w:t>
      </w:r>
      <w:r>
        <w:rPr>
          <w:rFonts w:ascii="CMR10" w:hAnsi="CMR10" w:eastAsia="CMR10"/>
          <w:b w:val="0"/>
          <w:i w:val="0"/>
          <w:color w:val="000000"/>
          <w:sz w:val="20"/>
        </w:rPr>
        <w:t>appropriately</w:t>
      </w:r>
      <w:r>
        <w:rPr>
          <w:rFonts w:ascii="CMR10" w:hAnsi="CMR10" w:eastAsia="CMR10"/>
          <w:b w:val="0"/>
          <w:i w:val="0"/>
          <w:color w:val="000000"/>
          <w:sz w:val="20"/>
        </w:rPr>
        <w:t>conditioned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subset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constituents.</w:t>
      </w:r>
      <w:r>
        <w:rPr>
          <w:rFonts w:ascii="CMR10" w:hAnsi="CMR10" w:eastAsia="CMR10"/>
          <w:b w:val="0"/>
          <w:i w:val="0"/>
          <w:color w:val="000000"/>
          <w:sz w:val="20"/>
        </w:rPr>
        <w:t>Without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generality,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Π(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goal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build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neural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models</w:t>
      </w:r>
      <w:r>
        <w:rPr>
          <w:rFonts w:ascii="CMR10" w:hAnsi="CMR10" w:eastAsia="CMR10"/>
          <w:b w:val="0"/>
          <w:i w:val="0"/>
          <w:color w:val="000000"/>
          <w:sz w:val="20"/>
        </w:rPr>
        <w:t>(a)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thereby 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joint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things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consider. </w:t>
      </w:r>
      <w:r>
        <w:rPr>
          <w:rFonts w:ascii="CMR10" w:hAnsi="CMR10" w:eastAsia="CMR10"/>
          <w:b w:val="0"/>
          <w:i w:val="0"/>
          <w:color w:val="000000"/>
          <w:sz w:val="20"/>
        </w:rPr>
        <w:t>First, we do not want to have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separate neural networks to capture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conditional 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</w:t>
      </w:r>
      <w:r>
        <w:rPr>
          <w:rFonts w:ascii="CMR10" w:hAnsi="CMR10" w:eastAsia="CMR10"/>
          <w:b w:val="0"/>
          <w:i w:val="0"/>
          <w:color w:val="000000"/>
          <w:sz w:val="20"/>
        </w:rPr>
        <w:t>neural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relationship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pair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target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i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context</w:t>
      </w:r>
      <w:r>
        <w:rPr>
          <w:rFonts w:ascii="CMR10" w:hAnsi="CMR10" w:eastAsia="CMR10"/>
          <w:b w:val="0"/>
          <w:i w:val="0"/>
          <w:color w:val="000000"/>
          <w:sz w:val="20"/>
        </w:rPr>
        <w:t>dimensions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&lt;i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allows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benefit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patterns</w:t>
      </w:r>
      <w:r>
        <w:rPr>
          <w:rFonts w:ascii="CMR10" w:hAnsi="CMR10" w:eastAsia="CMR10"/>
          <w:b w:val="0"/>
          <w:i w:val="0"/>
          <w:color w:val="000000"/>
          <w:sz w:val="20"/>
        </w:rPr>
        <w:t>shared</w:t>
      </w:r>
      <w:r>
        <w:rPr>
          <w:rFonts w:ascii="CMR10" w:hAnsi="CMR10" w:eastAsia="CMR10"/>
          <w:b w:val="0"/>
          <w:i w:val="0"/>
          <w:color w:val="000000"/>
          <w:sz w:val="20"/>
        </w:rPr>
        <w:t>across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pairs.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-th </w:t>
      </w:r>
      <w:r>
        <w:rPr>
          <w:rFonts w:ascii="CMR10" w:hAnsi="CMR10" w:eastAsia="CMR10"/>
          <w:b w:val="0"/>
          <w:i w:val="0"/>
          <w:color w:val="000000"/>
          <w:sz w:val="20"/>
        </w:rPr>
        <w:t>pixel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image,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pixel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somewhat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similar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, regardless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due to the locality of pixel values. This knowledge should 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readily</w:t>
      </w:r>
      <w:r>
        <w:rPr>
          <w:rFonts w:ascii="CMR10" w:hAnsi="CMR10" w:eastAsia="CMR10"/>
          <w:b w:val="0"/>
          <w:i w:val="0"/>
          <w:color w:val="000000"/>
          <w:sz w:val="20"/>
        </w:rPr>
        <w:t>captured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Second, the number of parameters should not grow w.r.t.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>, i.e.,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o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). It </w:t>
      </w:r>
      <w:r>
        <w:rPr>
          <w:rFonts w:ascii="CMR10" w:hAnsi="CMR10" w:eastAsia="CMR10"/>
          <w:b w:val="0"/>
          <w:i w:val="0"/>
          <w:color w:val="000000"/>
          <w:sz w:val="20"/>
        </w:rPr>
        <w:t>is in fact desirable to have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O</w:t>
      </w:r>
      <w:r>
        <w:rPr>
          <w:rFonts w:ascii="CMR10" w:hAnsi="CMR10" w:eastAsia="CMR10"/>
          <w:b w:val="0"/>
          <w:i w:val="0"/>
          <w:color w:val="000000"/>
          <w:sz w:val="20"/>
        </w:rPr>
        <w:t>(1), by having absolutely no dependency 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enables us to build an unsupervised model that can work on a variable-sized 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critically</w:t>
      </w:r>
      <w:r>
        <w:rPr>
          <w:rFonts w:ascii="CMR10" w:hAnsi="CMR10" w:eastAsia="CMR10"/>
          <w:b w:val="0"/>
          <w:i w:val="0"/>
          <w:color w:val="000000"/>
          <w:sz w:val="20"/>
        </w:rPr>
        <w:t>important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dealing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variable-length</w:t>
      </w:r>
      <w:r>
        <w:rPr>
          <w:rFonts w:ascii="CMR10" w:hAnsi="CMR10" w:eastAsia="CMR10"/>
          <w:b w:val="0"/>
          <w:i w:val="0"/>
          <w:color w:val="000000"/>
          <w:sz w:val="20"/>
        </w:rPr>
        <w:t>se-</w:t>
      </w:r>
      <w:r>
        <w:rPr>
          <w:rFonts w:ascii="CMR10" w:hAnsi="CMR10" w:eastAsia="CMR10"/>
          <w:b w:val="0"/>
          <w:i w:val="0"/>
          <w:color w:val="000000"/>
          <w:sz w:val="20"/>
        </w:rPr>
        <w:t>quences,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language</w:t>
      </w:r>
      <w:r>
        <w:rPr>
          <w:rFonts w:ascii="CMR10" w:hAnsi="CMR10" w:eastAsia="CMR10"/>
          <w:b w:val="0"/>
          <w:i w:val="0"/>
          <w:color w:val="000000"/>
          <w:sz w:val="20"/>
        </w:rPr>
        <w:t>text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video.</w:t>
      </w:r>
    </w:p>
    <w:p>
      <w:pPr>
        <w:autoSpaceDN w:val="0"/>
        <w:tabs>
          <w:tab w:pos="2072" w:val="left"/>
        </w:tabs>
        <w:autoSpaceDE w:val="0"/>
        <w:widowControl/>
        <w:spacing w:line="238" w:lineRule="exact" w:before="2" w:after="0"/>
        <w:ind w:left="1774" w:right="576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Combining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considerations,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8138" w:val="left"/>
        </w:tabs>
        <w:autoSpaceDE w:val="0"/>
        <w:widowControl/>
        <w:spacing w:line="218" w:lineRule="exact" w:before="194" w:after="0"/>
        <w:ind w:left="373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ϵ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(5.63)</w:t>
      </w:r>
    </w:p>
    <w:p>
      <w:pPr>
        <w:autoSpaceDN w:val="0"/>
        <w:autoSpaceDE w:val="0"/>
        <w:widowControl/>
        <w:spacing w:line="240" w:lineRule="exact" w:before="140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noise.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reminds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autoregressive</w:t>
      </w:r>
      <w:r>
        <w:rPr>
          <w:rFonts w:ascii="CMR10" w:hAnsi="CMR10" w:eastAsia="CMR10"/>
          <w:b w:val="0"/>
          <w:i w:val="0"/>
          <w:color w:val="000000"/>
          <w:sz w:val="20"/>
        </w:rPr>
        <w:t>modeling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signal</w:t>
      </w:r>
      <w:r>
        <w:rPr>
          <w:rFonts w:ascii="CMR10" w:hAnsi="CMR10" w:eastAsia="CMR10"/>
          <w:b w:val="0"/>
          <w:i w:val="0"/>
          <w:color w:val="000000"/>
          <w:sz w:val="20"/>
        </w:rPr>
        <w:t>process-</w:t>
      </w:r>
      <w:r>
        <w:rPr>
          <w:rFonts w:ascii="CMR10" w:hAnsi="CMR10" w:eastAsia="CMR10"/>
          <w:b w:val="0"/>
          <w:i w:val="0"/>
          <w:color w:val="000000"/>
          <w:sz w:val="20"/>
        </w:rPr>
        <w:t>ing,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and thus we refer to such an approach as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autoregressive modeling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as this is </w:t>
      </w:r>
      <w:r>
        <w:rPr>
          <w:rFonts w:ascii="CMR10" w:hAnsi="CMR10" w:eastAsia="CMR10"/>
          <w:b w:val="0"/>
          <w:i w:val="0"/>
          <w:color w:val="000000"/>
          <w:sz w:val="20"/>
        </w:rPr>
        <w:t>akin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nonlinear</w:t>
      </w:r>
      <w:r>
        <w:rPr>
          <w:rFonts w:ascii="CMR10" w:hAnsi="CMR10" w:eastAsia="CMR10"/>
          <w:b w:val="0"/>
          <w:i w:val="0"/>
          <w:color w:val="000000"/>
          <w:sz w:val="20"/>
        </w:rPr>
        <w:t>autoregressive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unbounded</w:t>
      </w:r>
      <w:r>
        <w:rPr>
          <w:rFonts w:ascii="CMR10" w:hAnsi="CMR10" w:eastAsia="CMR10"/>
          <w:b w:val="0"/>
          <w:i w:val="0"/>
          <w:color w:val="000000"/>
          <w:sz w:val="20"/>
        </w:rPr>
        <w:t>context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→∞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42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building</w:t>
      </w:r>
      <w:r>
        <w:rPr>
          <w:rFonts w:ascii="CMR10" w:hAnsi="CMR10" w:eastAsia="CMR10"/>
          <w:b w:val="0"/>
          <w:i w:val="0"/>
          <w:color w:val="000000"/>
          <w:sz w:val="20"/>
        </w:rPr>
        <w:t>blocks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particularly</w:t>
      </w:r>
      <w:r>
        <w:rPr>
          <w:rFonts w:ascii="CMR10" w:hAnsi="CMR10" w:eastAsia="CMR10"/>
          <w:b w:val="0"/>
          <w:i w:val="0"/>
          <w:color w:val="000000"/>
          <w:sz w:val="20"/>
        </w:rPr>
        <w:t>suitable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implementing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recurrent block and an attention block (with a positioning encoding.) In the case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a recurrent block, we do not need any modification, but can simply feed in the </w:t>
      </w:r>
      <w:r>
        <w:rPr>
          <w:rFonts w:ascii="CMR10" w:hAnsi="CMR10" w:eastAsia="CMR10"/>
          <w:b w:val="0"/>
          <w:i w:val="0"/>
          <w:color w:val="000000"/>
          <w:sz w:val="20"/>
        </w:rPr>
        <w:t>entire sequence 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) and read out (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. . . ,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&lt;d</w:t>
      </w:r>
      <w:r>
        <w:rPr>
          <w:rFonts w:ascii="CMR10" w:hAnsi="CMR10" w:eastAsia="CMR10"/>
          <w:b w:val="0"/>
          <w:i w:val="0"/>
          <w:color w:val="000000"/>
          <w:sz w:val="20"/>
        </w:rPr>
        <w:t>)).</w:t>
      </w:r>
    </w:p>
    <w:p>
      <w:pPr>
        <w:autoSpaceDN w:val="0"/>
        <w:autoSpaceDE w:val="0"/>
        <w:widowControl/>
        <w:spacing w:line="200" w:lineRule="exact" w:before="24" w:after="136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specifically,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gated</w:t>
      </w:r>
      <w:r>
        <w:rPr>
          <w:rFonts w:ascii="CMR10" w:hAnsi="CMR10" w:eastAsia="CMR10"/>
          <w:b w:val="0"/>
          <w:i w:val="0"/>
          <w:color w:val="000000"/>
          <w:sz w:val="20"/>
        </w:rPr>
        <w:t>recurrent</w:t>
      </w:r>
      <w:r>
        <w:rPr>
          <w:rFonts w:ascii="CMR10" w:hAnsi="CMR10" w:eastAsia="CMR10"/>
          <w:b w:val="0"/>
          <w:i w:val="0"/>
          <w:color w:val="000000"/>
          <w:sz w:val="20"/>
        </w:rPr>
        <w:t>units,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3120"/>
        <w:gridCol w:w="3120"/>
        <w:gridCol w:w="3120"/>
      </w:tblGrid>
      <w:tr>
        <w:trPr>
          <w:trHeight w:hRule="exact" w:val="296"/>
        </w:trPr>
        <w:tc>
          <w:tcPr>
            <w:tcW w:type="dxa" w:w="5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GRU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576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(5.65)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(5.66)</w:t>
            </w:r>
          </w:p>
        </w:tc>
      </w:tr>
      <w:tr>
        <w:trPr>
          <w:trHeight w:hRule="exact" w:val="69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6" w:after="0"/>
              <w:ind w:left="0" w:right="3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" w:after="0"/>
              <w:ind w:left="1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i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+1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i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4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74" w:after="12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part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placeholder</w:t>
      </w:r>
      <w:r>
        <w:rPr>
          <w:rFonts w:ascii="CMR10" w:hAnsi="CMR10" w:eastAsia="CMR10"/>
          <w:b w:val="0"/>
          <w:i w:val="0"/>
          <w:color w:val="000000"/>
          <w:sz w:val="20"/>
        </w:rPr>
        <w:t>vector.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recurrent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log-loss: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92"/>
        </w:trPr>
        <w:tc>
          <w:tcPr>
            <w:tcW w:type="dxa" w:w="257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120" w:after="0"/>
              <w:ind w:left="0" w:right="2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,U,c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25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&lt;i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U, 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4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(5.67)</w:t>
            </w:r>
          </w:p>
        </w:tc>
      </w:tr>
      <w:tr>
        <w:trPr>
          <w:trHeight w:hRule="exact" w:val="280"/>
        </w:trPr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3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872"/>
            <w:vMerge/>
            <w:tcBorders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4" w:lineRule="exact" w:before="40" w:after="0"/>
        <w:ind w:left="1996" w:right="0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typical</w:t>
      </w:r>
      <w:r>
        <w:rPr>
          <w:rFonts w:ascii="CMR8" w:hAnsi="CMR8" w:eastAsia="CMR8"/>
          <w:b w:val="0"/>
          <w:i w:val="0"/>
          <w:color w:val="000000"/>
          <w:sz w:val="16"/>
        </w:rPr>
        <w:t>autoregressive</w:t>
      </w:r>
      <w:r>
        <w:rPr>
          <w:rFonts w:ascii="CMR8" w:hAnsi="CMR8" w:eastAsia="CMR8"/>
          <w:b w:val="0"/>
          <w:i w:val="0"/>
          <w:color w:val="000000"/>
          <w:sz w:val="16"/>
        </w:rPr>
        <w:t>model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order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signal</w:t>
      </w:r>
      <w:r>
        <w:rPr>
          <w:rFonts w:ascii="CMR8" w:hAnsi="CMR8" w:eastAsia="CMR8"/>
          <w:b w:val="0"/>
          <w:i w:val="0"/>
          <w:color w:val="000000"/>
          <w:sz w:val="16"/>
        </w:rPr>
        <w:t>processing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defined</w:t>
      </w:r>
      <w:r>
        <w:rPr>
          <w:rFonts w:ascii="CMR8" w:hAnsi="CMR8" w:eastAsia="CMR8"/>
          <w:b w:val="0"/>
          <w:i w:val="0"/>
          <w:color w:val="000000"/>
          <w:sz w:val="16"/>
        </w:rPr>
        <w:t>as</w:t>
      </w:r>
    </w:p>
    <w:p>
      <w:pPr>
        <w:autoSpaceDN w:val="0"/>
        <w:autoSpaceDE w:val="0"/>
        <w:widowControl/>
        <w:spacing w:line="120" w:lineRule="exact" w:before="80" w:after="10"/>
        <w:ind w:left="0" w:right="4388" w:firstLine="0"/>
        <w:jc w:val="right"/>
      </w:pPr>
      <w:r>
        <w:rPr>
          <w:rFonts w:ascii="CMMI6" w:hAnsi="CMMI6" w:eastAsia="CMMI6"/>
          <w:b w:val="0"/>
          <w:i/>
          <w:color w:val="000000"/>
          <w:sz w:val="12"/>
        </w:rPr>
        <w:t>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0.0" w:type="dxa"/>
      </w:tblPr>
      <w:tblGrid>
        <w:gridCol w:w="2340"/>
        <w:gridCol w:w="2340"/>
        <w:gridCol w:w="2340"/>
        <w:gridCol w:w="2340"/>
      </w:tblGrid>
      <w:tr>
        <w:trPr>
          <w:trHeight w:hRule="exact" w:val="25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8" w:after="0"/>
              <w:ind w:left="0" w:right="28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0" w:right="0" w:firstLine="0"/>
              <w:jc w:val="center"/>
            </w:pPr>
            <w:r>
              <w:rPr>
                <w:rFonts w:ascii="CMEX8" w:hAnsi="CMEX8" w:eastAsia="CMEX8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34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θ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i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ϵ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352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(5.64)</w:t>
            </w:r>
          </w:p>
        </w:tc>
      </w:tr>
    </w:tbl>
    <w:p>
      <w:pPr>
        <w:autoSpaceDN w:val="0"/>
        <w:autoSpaceDE w:val="0"/>
        <w:widowControl/>
        <w:spacing w:line="120" w:lineRule="exact" w:before="26" w:after="0"/>
        <w:ind w:left="0" w:right="4294" w:firstLine="0"/>
        <w:jc w:val="right"/>
      </w:pPr>
      <w:r>
        <w:rPr>
          <w:rFonts w:ascii="CMMI6" w:hAnsi="CMMI6" w:eastAsia="CMMI6"/>
          <w:b w:val="0"/>
          <w:i/>
          <w:color w:val="000000"/>
          <w:sz w:val="12"/>
        </w:rPr>
        <w:t>k</w:t>
      </w:r>
      <w:r>
        <w:rPr>
          <w:rFonts w:ascii="CMR6" w:hAnsi="CMR6" w:eastAsia="CMR6"/>
          <w:b w:val="0"/>
          <w:i w:val="0"/>
          <w:color w:val="000000"/>
          <w:sz w:val="12"/>
        </w:rPr>
        <w:t>=1</w:t>
      </w:r>
    </w:p>
    <w:p>
      <w:pPr>
        <w:sectPr>
          <w:pgSz w:w="12240" w:h="15840"/>
          <w:pgMar w:top="980" w:right="1440" w:bottom="12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5.3.</w:t>
      </w:r>
      <w:r>
        <w:rPr>
          <w:rFonts w:ascii="CMSL10" w:hAnsi="CMSL10" w:eastAsia="CMSL10"/>
          <w:b w:val="0"/>
          <w:i/>
          <w:color w:val="000000"/>
          <w:sz w:val="20"/>
        </w:rPr>
        <w:t>AUTOREGRESSIVE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MODELS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81</w:t>
      </w:r>
    </w:p>
    <w:p>
      <w:pPr>
        <w:autoSpaceDN w:val="0"/>
        <w:autoSpaceDE w:val="0"/>
        <w:widowControl/>
        <w:spacing w:line="256" w:lineRule="exact" w:before="304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being</w:t>
      </w:r>
      <w:r>
        <w:rPr>
          <w:rFonts w:ascii="CMR10" w:hAnsi="CMR10" w:eastAsia="CMR10"/>
          <w:b w:val="0"/>
          <w:i w:val="0"/>
          <w:color w:val="000000"/>
          <w:sz w:val="20"/>
        </w:rPr>
        <w:t>explicit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possibility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variable-size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observations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writing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6" w:lineRule="exact" w:before="0" w:after="152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attention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requires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small</w:t>
      </w:r>
      <w:r>
        <w:rPr>
          <w:rFonts w:ascii="CMR10" w:hAnsi="CMR10" w:eastAsia="CMR10"/>
          <w:b w:val="0"/>
          <w:i w:val="0"/>
          <w:color w:val="000000"/>
          <w:sz w:val="20"/>
        </w:rPr>
        <w:t>modification.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mod-</w:t>
      </w:r>
      <w:r>
        <w:rPr>
          <w:rFonts w:ascii="CMR10" w:hAnsi="CMR10" w:eastAsia="CMR10"/>
          <w:b w:val="0"/>
          <w:i w:val="0"/>
          <w:color w:val="000000"/>
          <w:sz w:val="20"/>
        </w:rPr>
        <w:t>ification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necessary,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ensure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computed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using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implemented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masking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attention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weights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(3.26)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189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6" w:after="0"/>
              <w:ind w:left="0" w:right="7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j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213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84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2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(5.68)</w:t>
            </w:r>
          </w:p>
        </w:tc>
      </w:tr>
      <w:tr>
        <w:trPr>
          <w:trHeight w:hRule="exact" w:val="374"/>
        </w:trPr>
        <w:tc>
          <w:tcPr>
            <w:tcW w:type="dxa" w:w="189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31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213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84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8" w:lineRule="exact" w:before="138" w:after="112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2340"/>
        <w:gridCol w:w="2340"/>
        <w:gridCol w:w="2340"/>
        <w:gridCol w:w="2340"/>
      </w:tblGrid>
      <w:tr>
        <w:trPr>
          <w:trHeight w:hRule="exact" w:val="362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58" w:after="0"/>
              <w:ind w:left="0" w:right="1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4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(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1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&lt; i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8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(5.69)</w:t>
            </w:r>
          </w:p>
        </w:tc>
      </w:tr>
      <w:tr>
        <w:trPr>
          <w:trHeight w:hRule="exact" w:val="306"/>
        </w:trPr>
        <w:tc>
          <w:tcPr>
            <w:tcW w:type="dxa" w:w="234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8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∞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11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18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ensure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output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attention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computed 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vectors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refer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TI10" w:hAnsi="CMTI10" w:eastAsia="CMTI10"/>
          <w:b w:val="0"/>
          <w:i/>
          <w:color w:val="000000"/>
          <w:sz w:val="20"/>
        </w:rPr>
        <w:t>causal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masking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borrowing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concept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causal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signal</w:t>
      </w:r>
      <w:r>
        <w:rPr>
          <w:rFonts w:ascii="CMR10" w:hAnsi="CMR10" w:eastAsia="CMR10"/>
          <w:b w:val="0"/>
          <w:i w:val="0"/>
          <w:color w:val="000000"/>
          <w:sz w:val="20"/>
        </w:rPr>
        <w:t>processing.</w:t>
      </w:r>
    </w:p>
    <w:p>
      <w:pPr>
        <w:autoSpaceDN w:val="0"/>
        <w:autoSpaceDE w:val="0"/>
        <w:widowControl/>
        <w:spacing w:line="222" w:lineRule="exact" w:before="34" w:after="0"/>
        <w:ind w:left="698" w:right="1728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 must be careful when we are dealing with continuous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’s. We will discuss </w:t>
      </w:r>
      <w:r>
        <w:rPr>
          <w:rFonts w:ascii="CMR10" w:hAnsi="CMR10" w:eastAsia="CMR10"/>
          <w:b w:val="0"/>
          <w:i w:val="0"/>
          <w:color w:val="000000"/>
          <w:sz w:val="20"/>
        </w:rPr>
        <w:t>why this is the case, and how we can deal with it properly 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 xml:space="preserve"> §</w:t>
      </w:r>
      <w:r>
        <w:rPr>
          <w:rFonts w:ascii="CMR10" w:hAnsi="CMR10" w:eastAsia="CMR10"/>
          <w:b w:val="0"/>
          <w:i w:val="0"/>
          <w:color w:val="000000"/>
          <w:sz w:val="20"/>
        </w:rPr>
        <w:t>6.4, if time permits.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major</w:t>
      </w:r>
      <w:r>
        <w:rPr>
          <w:rFonts w:ascii="CMR10" w:hAnsi="CMR10" w:eastAsia="CMR10"/>
          <w:b w:val="0"/>
          <w:i w:val="0"/>
          <w:color w:val="000000"/>
          <w:sz w:val="20"/>
        </w:rPr>
        <w:t>advantage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autoregressive</w:t>
      </w:r>
      <w:r>
        <w:rPr>
          <w:rFonts w:ascii="CMR10" w:hAnsi="CMR10" w:eastAsia="CMR10"/>
          <w:b w:val="0"/>
          <w:i w:val="0"/>
          <w:color w:val="000000"/>
          <w:sz w:val="20"/>
        </w:rPr>
        <w:t>modeling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can </w:t>
      </w:r>
      <w:r>
        <w:rPr>
          <w:rFonts w:ascii="CMR10" w:hAnsi="CMR10" w:eastAsia="CMR10"/>
          <w:b w:val="0"/>
          <w:i w:val="0"/>
          <w:color w:val="000000"/>
          <w:sz w:val="20"/>
        </w:rPr>
        <w:t>compute the log-probability of any observation exactly. We simply need to com-</w:t>
      </w:r>
      <w:r>
        <w:rPr>
          <w:rFonts w:ascii="CMR10" w:hAnsi="CMR10" w:eastAsia="CMR10"/>
          <w:b w:val="0"/>
          <w:i w:val="0"/>
          <w:color w:val="000000"/>
          <w:sz w:val="20"/>
        </w:rPr>
        <w:t>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conditional</w:t>
      </w:r>
      <w:r>
        <w:rPr>
          <w:rFonts w:ascii="CMR10" w:hAnsi="CMR10" w:eastAsia="CMR10"/>
          <w:b w:val="0"/>
          <w:i w:val="0"/>
          <w:color w:val="000000"/>
          <w:sz w:val="20"/>
        </w:rPr>
        <w:t>log-probabilities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sum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log-probability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unlike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approaches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con-</w:t>
      </w:r>
      <w:r>
        <w:rPr>
          <w:rFonts w:ascii="CMR10" w:hAnsi="CMR10" w:eastAsia="CMR10"/>
          <w:b w:val="0"/>
          <w:i w:val="0"/>
          <w:color w:val="000000"/>
          <w:sz w:val="20"/>
        </w:rPr>
        <w:t>sidered</w:t>
      </w:r>
      <w:r>
        <w:rPr>
          <w:rFonts w:ascii="CMR10" w:hAnsi="CMR10" w:eastAsia="CMR10"/>
          <w:b w:val="0"/>
          <w:i w:val="0"/>
          <w:color w:val="000000"/>
          <w:sz w:val="20"/>
        </w:rPr>
        <w:t>above.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variational</w:t>
      </w:r>
      <w:r>
        <w:rPr>
          <w:rFonts w:ascii="CMR10" w:hAnsi="CMR10" w:eastAsia="CMR10"/>
          <w:b w:val="0"/>
          <w:i w:val="0"/>
          <w:color w:val="000000"/>
          <w:sz w:val="20"/>
        </w:rPr>
        <w:t>autoencoder,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solve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 </w:t>
      </w:r>
      <w:r>
        <w:rPr>
          <w:rFonts w:ascii="CMR10" w:hAnsi="CMR10" w:eastAsia="CMR10"/>
          <w:b w:val="0"/>
          <w:i w:val="0"/>
          <w:color w:val="000000"/>
          <w:sz w:val="20"/>
        </w:rPr>
        <w:t>intractable</w:t>
      </w:r>
      <w:r>
        <w:rPr>
          <w:rFonts w:ascii="CMR10" w:hAnsi="CMR10" w:eastAsia="CMR10"/>
          <w:b w:val="0"/>
          <w:i w:val="0"/>
          <w:color w:val="000000"/>
          <w:sz w:val="20"/>
        </w:rPr>
        <w:t>marginalization</w:t>
      </w:r>
      <w:r>
        <w:rPr>
          <w:rFonts w:ascii="CMR10" w:hAnsi="CMR10" w:eastAsia="CMR10"/>
          <w:b w:val="0"/>
          <w:i w:val="0"/>
          <w:color w:val="000000"/>
          <w:sz w:val="20"/>
        </w:rPr>
        <w:t>problem,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RBM’s,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com-</w:t>
      </w:r>
      <w:r>
        <w:rPr>
          <w:rFonts w:ascii="CMR10" w:hAnsi="CMR10" w:eastAsia="CMR10"/>
          <w:b w:val="0"/>
          <w:i w:val="0"/>
          <w:color w:val="000000"/>
          <w:sz w:val="20"/>
        </w:rPr>
        <w:t>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intractable</w:t>
      </w:r>
      <w:r>
        <w:rPr>
          <w:rFonts w:ascii="CMR10" w:hAnsi="CMR10" w:eastAsia="CMR10"/>
          <w:b w:val="0"/>
          <w:i w:val="0"/>
          <w:color w:val="000000"/>
          <w:sz w:val="20"/>
        </w:rPr>
        <w:t>log-partition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log-normaliztaion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constant. </w:t>
      </w:r>
      <w:r>
        <w:rPr>
          <w:rFonts w:ascii="CMR10" w:hAnsi="CMR10" w:eastAsia="CMR10"/>
          <w:b w:val="0"/>
          <w:i w:val="0"/>
          <w:color w:val="000000"/>
          <w:sz w:val="20"/>
        </w:rPr>
        <w:t>Furthermore,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readily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tractably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au-</w:t>
      </w:r>
      <w:r>
        <w:rPr>
          <w:rFonts w:ascii="CMR10" w:hAnsi="CMR10" w:eastAsia="CMR10"/>
          <w:b w:val="0"/>
          <w:i w:val="0"/>
          <w:color w:val="000000"/>
          <w:sz w:val="20"/>
        </w:rPr>
        <w:t>toregressive</w:t>
      </w:r>
      <w:r>
        <w:rPr>
          <w:rFonts w:ascii="CMR10" w:hAnsi="CMR10" w:eastAsia="CMR10"/>
          <w:b w:val="0"/>
          <w:i w:val="0"/>
          <w:color w:val="000000"/>
          <w:sz w:val="20"/>
        </w:rPr>
        <w:t>model,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great</w:t>
      </w:r>
      <w:r>
        <w:rPr>
          <w:rFonts w:ascii="CMR10" w:hAnsi="CMR10" w:eastAsia="CMR10"/>
          <w:b w:val="0"/>
          <w:i w:val="0"/>
          <w:color w:val="000000"/>
          <w:sz w:val="20"/>
        </w:rPr>
        <w:t>advantage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RBM’s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require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costly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challenging</w:t>
      </w:r>
      <w:r>
        <w:rPr>
          <w:rFonts w:ascii="CMR10" w:hAnsi="CMR10" w:eastAsia="CMR10"/>
          <w:b w:val="0"/>
          <w:i w:val="0"/>
          <w:color w:val="000000"/>
          <w:sz w:val="20"/>
        </w:rPr>
        <w:t>MCMC</w:t>
      </w:r>
      <w:r>
        <w:rPr>
          <w:rFonts w:ascii="CMR10" w:hAnsi="CMR10" w:eastAsia="CMR10"/>
          <w:b w:val="0"/>
          <w:i w:val="0"/>
          <w:color w:val="000000"/>
          <w:sz w:val="20"/>
        </w:rPr>
        <w:t>sampling.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autoregressive</w:t>
      </w:r>
      <w:r>
        <w:rPr>
          <w:rFonts w:ascii="CMR10" w:hAnsi="CMR10" w:eastAsia="CMR10"/>
          <w:b w:val="0"/>
          <w:i w:val="0"/>
          <w:color w:val="000000"/>
          <w:sz w:val="20"/>
        </w:rPr>
        <w:t>modeling</w:t>
      </w:r>
      <w:r>
        <w:rPr>
          <w:rFonts w:ascii="CMR10" w:hAnsi="CMR10" w:eastAsia="CMR10"/>
          <w:b w:val="0"/>
          <w:i w:val="0"/>
          <w:color w:val="000000"/>
          <w:sz w:val="20"/>
        </w:rPr>
        <w:t>paradigm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become</w:t>
      </w:r>
      <w:r>
        <w:rPr>
          <w:rFonts w:ascii="CMTI10" w:hAnsi="CMTI10" w:eastAsia="CMTI10"/>
          <w:b w:val="0"/>
          <w:i/>
          <w:color w:val="000000"/>
          <w:sz w:val="20"/>
        </w:rPr>
        <w:t>de</w:t>
      </w:r>
      <w:r>
        <w:rPr>
          <w:rFonts w:ascii="CMTI10" w:hAnsi="CMTI10" w:eastAsia="CMTI10"/>
          <w:b w:val="0"/>
          <w:i/>
          <w:color w:val="000000"/>
          <w:sz w:val="20"/>
        </w:rPr>
        <w:t>facto</w:t>
      </w:r>
      <w:r>
        <w:rPr>
          <w:rFonts w:ascii="CMR10" w:hAnsi="CMR10" w:eastAsia="CMR10"/>
          <w:b w:val="0"/>
          <w:i w:val="0"/>
          <w:color w:val="000000"/>
          <w:sz w:val="20"/>
        </w:rPr>
        <w:t>standard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building</w:t>
      </w:r>
      <w:r>
        <w:rPr>
          <w:rFonts w:ascii="CMR10" w:hAnsi="CMR10" w:eastAsia="CMR10"/>
          <w:b w:val="0"/>
          <w:i w:val="0"/>
          <w:color w:val="000000"/>
          <w:sz w:val="20"/>
        </w:rPr>
        <w:t>conversational</w:t>
      </w:r>
      <w:r>
        <w:rPr>
          <w:rFonts w:ascii="CMR10" w:hAnsi="CMR10" w:eastAsia="CMR10"/>
          <w:b w:val="0"/>
          <w:i w:val="0"/>
          <w:color w:val="000000"/>
          <w:sz w:val="20"/>
        </w:rPr>
        <w:t>agents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recent</w:t>
      </w:r>
      <w:r>
        <w:rPr>
          <w:rFonts w:ascii="CMR10" w:hAnsi="CMR10" w:eastAsia="CMR10"/>
          <w:b w:val="0"/>
          <w:i w:val="0"/>
          <w:color w:val="000000"/>
          <w:sz w:val="20"/>
        </w:rPr>
        <w:t>years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successful</w:t>
      </w:r>
      <w:r>
        <w:rPr>
          <w:rFonts w:ascii="CMR10" w:hAnsi="CMR10" w:eastAsia="CMR10"/>
          <w:b w:val="0"/>
          <w:i w:val="0"/>
          <w:color w:val="000000"/>
          <w:sz w:val="20"/>
        </w:rPr>
        <w:t>demonstra-</w:t>
      </w:r>
      <w:r>
        <w:rPr>
          <w:rFonts w:ascii="CMR10" w:hAnsi="CMR10" w:eastAsia="CMR10"/>
          <w:b w:val="0"/>
          <w:i w:val="0"/>
          <w:color w:val="000000"/>
          <w:sz w:val="20"/>
        </w:rPr>
        <w:t>tions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Brown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</w:t>
      </w:r>
      <w:r>
        <w:rPr>
          <w:rFonts w:ascii="CMR10" w:hAnsi="CMR10" w:eastAsia="CMR10"/>
          <w:b w:val="0"/>
          <w:i w:val="0"/>
          <w:color w:val="000000"/>
          <w:sz w:val="20"/>
        </w:rPr>
        <w:t>[2020]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Ouyang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</w:t>
      </w:r>
      <w:r>
        <w:rPr>
          <w:rFonts w:ascii="CMR10" w:hAnsi="CMR10" w:eastAsia="CMR10"/>
          <w:b w:val="0"/>
          <w:i w:val="0"/>
          <w:color w:val="000000"/>
          <w:sz w:val="20"/>
        </w:rPr>
        <w:t>[2022].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learn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fundamentals</w:t>
      </w:r>
      <w:r>
        <w:rPr>
          <w:rFonts w:ascii="CMR10" w:hAnsi="CMR10" w:eastAsia="CMR10"/>
          <w:b w:val="0"/>
          <w:i w:val="0"/>
          <w:color w:val="000000"/>
          <w:sz w:val="20"/>
        </w:rPr>
        <w:t>behind</w:t>
      </w:r>
      <w:r>
        <w:rPr>
          <w:rFonts w:ascii="CMR10" w:hAnsi="CMR10" w:eastAsia="CMR10"/>
          <w:b w:val="0"/>
          <w:i w:val="0"/>
          <w:color w:val="000000"/>
          <w:sz w:val="20"/>
        </w:rPr>
        <w:t>language</w:t>
      </w:r>
      <w:r>
        <w:rPr>
          <w:rFonts w:ascii="CMR10" w:hAnsi="CMR10" w:eastAsia="CMR10"/>
          <w:b w:val="0"/>
          <w:i w:val="0"/>
          <w:color w:val="000000"/>
          <w:sz w:val="20"/>
        </w:rPr>
        <w:t>modeling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related</w:t>
      </w:r>
      <w:r>
        <w:rPr>
          <w:rFonts w:ascii="CMR10" w:hAnsi="CMR10" w:eastAsia="CMR10"/>
          <w:b w:val="0"/>
          <w:i w:val="0"/>
          <w:color w:val="000000"/>
          <w:sz w:val="20"/>
        </w:rPr>
        <w:t>ideas,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somewhat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outdated lecture note [Cho, 2015]. We do not go into any further detail, as these </w:t>
      </w:r>
      <w:r>
        <w:rPr>
          <w:rFonts w:ascii="CMR10" w:hAnsi="CMR10" w:eastAsia="CMR10"/>
          <w:b w:val="0"/>
          <w:i w:val="0"/>
          <w:color w:val="000000"/>
          <w:sz w:val="20"/>
        </w:rPr>
        <w:t>topics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scope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course.</w:t>
      </w:r>
    </w:p>
    <w:p>
      <w:pPr>
        <w:sectPr>
          <w:pgSz w:w="12240" w:h="15840"/>
          <w:pgMar w:top="9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353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82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5.</w:t>
      </w:r>
      <w:r>
        <w:rPr>
          <w:rFonts w:ascii="CMSL10" w:hAnsi="CMSL10" w:eastAsia="CMSL10"/>
          <w:b w:val="0"/>
          <w:i/>
          <w:color w:val="000000"/>
          <w:sz w:val="20"/>
        </w:rPr>
        <w:t>UNDIRECTED</w:t>
      </w:r>
      <w:r>
        <w:rPr>
          <w:rFonts w:ascii="CMSL10" w:hAnsi="CMSL10" w:eastAsia="CMSL10"/>
          <w:b w:val="0"/>
          <w:i/>
          <w:color w:val="000000"/>
          <w:sz w:val="20"/>
        </w:rPr>
        <w:t>GENERATIVE</w:t>
      </w:r>
      <w:r>
        <w:rPr>
          <w:rFonts w:ascii="CMSL10" w:hAnsi="CMSL10" w:eastAsia="CMSL10"/>
          <w:b w:val="0"/>
          <w:i/>
          <w:color w:val="000000"/>
          <w:sz w:val="20"/>
        </w:rPr>
        <w:t>MODELS</w:t>
      </w:r>
    </w:p>
    <w:p>
      <w:pPr>
        <w:sectPr>
          <w:pgSz w:w="12240" w:h="15840"/>
          <w:pgMar w:top="9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8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41"/>
        </w:rPr>
        <w:t>Chapter</w:t>
      </w:r>
      <w:r>
        <w:rPr>
          <w:rFonts w:ascii="CMBX12" w:hAnsi="CMBX12" w:eastAsia="CMBX12"/>
          <w:b/>
          <w:i w:val="0"/>
          <w:color w:val="000000"/>
          <w:sz w:val="41"/>
        </w:rPr>
        <w:t>6</w:t>
      </w:r>
    </w:p>
    <w:p>
      <w:pPr>
        <w:autoSpaceDN w:val="0"/>
        <w:autoSpaceDE w:val="0"/>
        <w:widowControl/>
        <w:spacing w:line="496" w:lineRule="exact" w:before="518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50"/>
        </w:rPr>
        <w:t>Further</w:t>
      </w:r>
      <w:r>
        <w:rPr>
          <w:rFonts w:ascii="CMBX12" w:hAnsi="CMBX12" w:eastAsia="CMBX12"/>
          <w:b/>
          <w:i w:val="0"/>
          <w:color w:val="000000"/>
          <w:sz w:val="50"/>
        </w:rPr>
        <w:t>Topics</w:t>
      </w:r>
    </w:p>
    <w:p>
      <w:pPr>
        <w:autoSpaceDN w:val="0"/>
        <w:tabs>
          <w:tab w:pos="1434" w:val="left"/>
        </w:tabs>
        <w:autoSpaceDE w:val="0"/>
        <w:widowControl/>
        <w:spacing w:line="288" w:lineRule="exact" w:before="822" w:after="0"/>
        <w:ind w:left="698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6.1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Reinforcement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Learning</w:t>
      </w:r>
    </w:p>
    <w:p>
      <w:pPr>
        <w:autoSpaceDN w:val="0"/>
        <w:tabs>
          <w:tab w:pos="4386" w:val="left"/>
        </w:tabs>
        <w:autoSpaceDE w:val="0"/>
        <w:widowControl/>
        <w:spacing w:line="240" w:lineRule="exact" w:before="176" w:after="82"/>
        <w:ind w:left="698" w:right="1728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Single-step</w:t>
      </w:r>
      <w:r>
        <w:rPr>
          <w:rFonts w:ascii="CMBX10" w:hAnsi="CMBX10" w:eastAsia="CMBX10"/>
          <w:b/>
          <w:i w:val="0"/>
          <w:color w:val="000000"/>
          <w:sz w:val="20"/>
        </w:rPr>
        <w:t>reinforcement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learning.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situation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must 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classifier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input-output</w:t>
      </w:r>
      <w:r>
        <w:rPr>
          <w:rFonts w:ascii="CMR10" w:hAnsi="CMR10" w:eastAsia="CMR10"/>
          <w:b w:val="0"/>
          <w:i w:val="0"/>
          <w:color w:val="000000"/>
          <w:sz w:val="20"/>
        </w:rPr>
        <w:t>pairs,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black </w:t>
      </w:r>
      <w:r>
        <w:rPr>
          <w:rFonts w:ascii="CMR10" w:hAnsi="CMR10" w:eastAsia="CMR10"/>
          <w:b w:val="0"/>
          <w:i w:val="0"/>
          <w:color w:val="000000"/>
          <w:sz w:val="20"/>
        </w:rPr>
        <w:t>box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takes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outputs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returns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scalar</w:t>
      </w:r>
      <w:r>
        <w:rPr>
          <w:rFonts w:ascii="CMR10" w:hAnsi="CMR10" w:eastAsia="CMR10"/>
          <w:b w:val="0"/>
          <w:i w:val="0"/>
          <w:color w:val="000000"/>
          <w:sz w:val="20"/>
        </w:rPr>
        <w:t>reward,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i.e., 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C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truly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blackbox,</w:t>
      </w:r>
      <w:r>
        <w:rPr>
          <w:rFonts w:ascii="CMR10" w:hAnsi="CMR10" w:eastAsia="CMR10"/>
          <w:b w:val="0"/>
          <w:i w:val="0"/>
          <w:color w:val="000000"/>
          <w:sz w:val="20"/>
        </w:rPr>
        <w:t>unlike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2.5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where 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blackbox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intractability.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classifier 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maximize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reward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blackbox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expectation: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3120"/>
        <w:gridCol w:w="3120"/>
        <w:gridCol w:w="3120"/>
      </w:tblGrid>
      <w:tr>
        <w:trPr>
          <w:trHeight w:hRule="exact" w:val="48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88" w:after="0"/>
              <w:ind w:left="1584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max</w:t>
            </w:r>
            <w:r>
              <w:br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2" w:right="0" w:firstLine="0"/>
              <w:jc w:val="lef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(6.1)</w:t>
            </w:r>
          </w:p>
        </w:tc>
      </w:tr>
    </w:tbl>
    <w:p>
      <w:pPr>
        <w:autoSpaceDN w:val="0"/>
        <w:autoSpaceDE w:val="0"/>
        <w:widowControl/>
        <w:spacing w:line="240" w:lineRule="exact" w:before="36" w:after="106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The first question we often need to ask is whether we can compute the stochastic </w:t>
      </w:r>
      <w:r>
        <w:rPr>
          <w:rFonts w:ascii="CMR10" w:hAnsi="CMR10" w:eastAsia="CMR10"/>
          <w:b w:val="0"/>
          <w:i w:val="0"/>
          <w:color w:val="000000"/>
          <w:sz w:val="20"/>
        </w:rPr>
        <w:t>gradient of this objective w.r.t. the parameters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. Let us try that ourselves here: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198"/>
        </w:trPr>
        <w:tc>
          <w:tcPr>
            <w:tcW w:type="dxa" w:w="84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0" w:right="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20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46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</w:p>
        </w:tc>
        <w:tc>
          <w:tcPr>
            <w:tcW w:type="dxa" w:w="160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</w:p>
        </w:tc>
        <w:tc>
          <w:tcPr>
            <w:tcW w:type="dxa" w:w="20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72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12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</w:p>
        </w:tc>
        <w:tc>
          <w:tcPr>
            <w:tcW w:type="dxa" w:w="52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x.</w:t>
            </w:r>
          </w:p>
        </w:tc>
        <w:tc>
          <w:tcPr>
            <w:tcW w:type="dxa" w:w="154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2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(6.2)</w:t>
            </w:r>
          </w:p>
        </w:tc>
      </w:tr>
      <w:tr>
        <w:trPr>
          <w:trHeight w:hRule="exact" w:val="300"/>
        </w:trPr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</w:tr>
      <w:tr>
        <w:trPr>
          <w:trHeight w:hRule="exact" w:val="272"/>
        </w:trPr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32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500"/>
            <w:gridSpan w:val="3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4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780"/>
            <w:vMerge/>
            <w:tcBorders>
              <w:bottom w:sz="9.599999999999909" w:val="single" w:color="#000000"/>
            </w:tcBorders>
          </w:tcPr>
          <w:p/>
        </w:tc>
      </w:tr>
      <w:tr>
        <w:trPr>
          <w:trHeight w:hRule="exact" w:val="318"/>
        </w:trPr>
        <w:tc>
          <w:tcPr>
            <w:tcW w:type="dxa" w:w="8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58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260"/>
            <w:gridSpan w:val="2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∇</w:t>
            </w:r>
            <w:r>
              <w:rPr>
                <w:rFonts w:ascii="MSBM7" w:hAnsi="MSBM7" w:eastAsia="MSBM7"/>
                <w:b w:val="0"/>
                <w:i w:val="0"/>
                <w:color w:val="000000"/>
                <w:sz w:val="14"/>
              </w:rPr>
              <w:t>E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y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x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;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2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6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5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78" w:after="116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continue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;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190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0" w:right="2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0" w:after="0"/>
              <w:ind w:left="1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(6.3)</w:t>
            </w:r>
          </w:p>
        </w:tc>
      </w:tr>
      <w:tr>
        <w:trPr>
          <w:trHeight w:hRule="exact" w:val="280"/>
        </w:trPr>
        <w:tc>
          <w:tcPr>
            <w:tcW w:type="dxa" w:w="156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156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50" w:after="8"/>
        <w:ind w:left="0" w:right="5366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2340"/>
        <w:gridCol w:w="2340"/>
        <w:gridCol w:w="2340"/>
        <w:gridCol w:w="2340"/>
      </w:tblGrid>
      <w:tr>
        <w:trPr>
          <w:trHeight w:hRule="exact" w:val="294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1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36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(6.4)</w:t>
            </w:r>
          </w:p>
        </w:tc>
      </w:tr>
    </w:tbl>
    <w:p>
      <w:pPr>
        <w:autoSpaceDN w:val="0"/>
        <w:autoSpaceDE w:val="0"/>
        <w:widowControl/>
        <w:spacing w:line="140" w:lineRule="exact" w:before="40" w:after="0"/>
        <w:ind w:left="0" w:right="5274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</w:p>
    <w:p>
      <w:pPr>
        <w:autoSpaceDN w:val="0"/>
        <w:tabs>
          <w:tab w:pos="7162" w:val="left"/>
        </w:tabs>
        <w:autoSpaceDE w:val="0"/>
        <w:widowControl/>
        <w:spacing w:line="266" w:lineRule="exact" w:before="64" w:after="0"/>
        <w:ind w:left="361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;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R10" w:hAnsi="CMR10" w:eastAsia="CMR10"/>
          <w:b w:val="0"/>
          <w:i w:val="0"/>
          <w:color w:val="000000"/>
          <w:sz w:val="20"/>
        </w:rPr>
        <w:t>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(6.5)</w:t>
      </w:r>
    </w:p>
    <w:p>
      <w:pPr>
        <w:autoSpaceDN w:val="0"/>
        <w:autoSpaceDE w:val="0"/>
        <w:widowControl/>
        <w:spacing w:line="226" w:lineRule="exact" w:before="136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TI10" w:hAnsi="CMTI10" w:eastAsia="CMTI10"/>
          <w:b w:val="0"/>
          <w:i/>
          <w:color w:val="000000"/>
          <w:sz w:val="20"/>
        </w:rPr>
        <w:t>log-derivative</w:t>
      </w:r>
      <w:r>
        <w:rPr>
          <w:rFonts w:ascii="CMTI10" w:hAnsi="CMTI10" w:eastAsia="CMTI10"/>
          <w:b w:val="0"/>
          <w:i/>
          <w:color w:val="000000"/>
          <w:sz w:val="20"/>
        </w:rPr>
        <w:t>trick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120" w:lineRule="exact" w:before="136" w:after="0"/>
        <w:ind w:left="920" w:right="0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1</w:t>
      </w:r>
    </w:p>
    <w:p>
      <w:pPr>
        <w:autoSpaceDN w:val="0"/>
        <w:tabs>
          <w:tab w:pos="7224" w:val="left"/>
        </w:tabs>
        <w:autoSpaceDE w:val="0"/>
        <w:widowControl/>
        <w:spacing w:line="196" w:lineRule="exact" w:before="134" w:after="0"/>
        <w:ind w:left="3546" w:right="0" w:firstLine="0"/>
        <w:jc w:val="left"/>
      </w:pP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CMSY6" w:hAnsi="CMSY6" w:eastAsia="CMSY6"/>
          <w:b w:val="0"/>
          <w:i/>
          <w:color w:val="000000"/>
          <w:sz w:val="12"/>
        </w:rPr>
        <w:t>′</w:t>
      </w:r>
      <w:r>
        <w:rPr>
          <w:rFonts w:ascii="CMR8" w:hAnsi="CMR8" w:eastAsia="CMR8"/>
          <w:b w:val="0"/>
          <w:i w:val="0"/>
          <w:color w:val="000000"/>
          <w:sz w:val="16"/>
        </w:rPr>
        <w:t>=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f</w:t>
      </w:r>
      <w:r>
        <w:rPr>
          <w:rFonts w:ascii="CMSY8" w:hAnsi="CMSY8" w:eastAsia="CMSY8"/>
          <w:b w:val="0"/>
          <w:i/>
          <w:color w:val="000000"/>
          <w:sz w:val="16"/>
        </w:rPr>
        <w:t>·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(log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f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CMSY6" w:hAnsi="CMSY6" w:eastAsia="CMSY6"/>
          <w:b w:val="0"/>
          <w:i/>
          <w:color w:val="000000"/>
          <w:sz w:val="12"/>
        </w:rPr>
        <w:t>′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, </w:t>
      </w:r>
      <w:r>
        <w:rPr>
          <w:rFonts w:ascii="CMR8" w:hAnsi="CMR8" w:eastAsia="CMR8"/>
          <w:b w:val="0"/>
          <w:i w:val="0"/>
          <w:color w:val="000000"/>
          <w:sz w:val="16"/>
        </w:rPr>
        <w:t>(6.6)</w:t>
      </w:r>
    </w:p>
    <w:p>
      <w:pPr>
        <w:autoSpaceDN w:val="0"/>
        <w:autoSpaceDE w:val="0"/>
        <w:widowControl/>
        <w:spacing w:line="200" w:lineRule="exact" w:before="370" w:after="0"/>
        <w:ind w:left="0" w:right="5126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83</w:t>
      </w:r>
    </w:p>
    <w:p>
      <w:pPr>
        <w:sectPr>
          <w:pgSz w:w="12240" w:h="15840"/>
          <w:pgMar w:top="1440" w:right="1440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545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84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6.</w:t>
      </w:r>
      <w:r>
        <w:rPr>
          <w:rFonts w:ascii="CMSL10" w:hAnsi="CMSL10" w:eastAsia="CMSL10"/>
          <w:b w:val="0"/>
          <w:i/>
          <w:color w:val="000000"/>
          <w:sz w:val="20"/>
        </w:rPr>
        <w:t>FURTHER</w:t>
      </w:r>
      <w:r>
        <w:rPr>
          <w:rFonts w:ascii="CMSL10" w:hAnsi="CMSL10" w:eastAsia="CMSL10"/>
          <w:b w:val="0"/>
          <w:i/>
          <w:color w:val="000000"/>
          <w:sz w:val="20"/>
        </w:rPr>
        <w:t>TOPICS</w:t>
      </w:r>
    </w:p>
    <w:p>
      <w:pPr>
        <w:autoSpaceDN w:val="0"/>
        <w:autoSpaceDE w:val="0"/>
        <w:widowControl/>
        <w:spacing w:line="240" w:lineRule="exact" w:before="32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reward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 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weighted</w:t>
      </w:r>
      <w:r>
        <w:rPr>
          <w:rFonts w:ascii="CMR10" w:hAnsi="CMR10" w:eastAsia="CMR10"/>
          <w:b w:val="0"/>
          <w:i w:val="0"/>
          <w:color w:val="000000"/>
          <w:sz w:val="20"/>
        </w:rPr>
        <w:t>sum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log-probability </w:t>
      </w:r>
      <w:r>
        <w:rPr>
          <w:rFonts w:ascii="CMR10" w:hAnsi="CMR10" w:eastAsia="CMR10"/>
          <w:b w:val="0"/>
          <w:i w:val="0"/>
          <w:color w:val="000000"/>
          <w:sz w:val="20"/>
        </w:rPr>
        <w:t>assigned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output,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weights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rewards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outputs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classifier’s</w:t>
      </w:r>
      <w:r>
        <w:rPr>
          <w:rFonts w:ascii="CMR10" w:hAnsi="CMR10" w:eastAsia="CMR10"/>
          <w:b w:val="0"/>
          <w:i w:val="0"/>
          <w:color w:val="000000"/>
          <w:sz w:val="20"/>
        </w:rPr>
        <w:t>output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distribution.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intuitively</w:t>
      </w:r>
      <w:r>
        <w:rPr>
          <w:rFonts w:ascii="CMR10" w:hAnsi="CMR10" w:eastAsia="CMR10"/>
          <w:b w:val="0"/>
          <w:i w:val="0"/>
          <w:color w:val="000000"/>
          <w:sz w:val="20"/>
        </w:rPr>
        <w:t>makes</w:t>
      </w:r>
      <w:r>
        <w:rPr>
          <w:rFonts w:ascii="CMR10" w:hAnsi="CMR10" w:eastAsia="CMR10"/>
          <w:b w:val="0"/>
          <w:i w:val="0"/>
          <w:color w:val="000000"/>
          <w:sz w:val="20"/>
        </w:rPr>
        <w:t>sense.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follow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direction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encourage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classifier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put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higher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output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associated with a higher reward, more so than the other directions. Because it is 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expensive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impossible)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run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blackbox,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usual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practice </w:t>
      </w:r>
      <w:r>
        <w:rPr>
          <w:rFonts w:ascii="CMR10" w:hAnsi="CMR10" w:eastAsia="CMR10"/>
          <w:b w:val="0"/>
          <w:i w:val="0"/>
          <w:color w:val="000000"/>
          <w:sz w:val="20"/>
        </w:rPr>
        <w:t>to use a single sample dranw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to approximate this stochastic gradient:</w:t>
      </w:r>
    </w:p>
    <w:p>
      <w:pPr>
        <w:autoSpaceDN w:val="0"/>
        <w:tabs>
          <w:tab w:pos="8238" w:val="left"/>
        </w:tabs>
        <w:autoSpaceDE w:val="0"/>
        <w:widowControl/>
        <w:spacing w:line="278" w:lineRule="exact" w:before="194" w:after="0"/>
        <w:ind w:left="3360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;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≈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(˜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(˜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g, </w:t>
      </w:r>
      <w:r>
        <w:rPr>
          <w:rFonts w:ascii="CMR10" w:hAnsi="CMR10" w:eastAsia="CMR10"/>
          <w:b w:val="0"/>
          <w:i w:val="0"/>
          <w:color w:val="000000"/>
          <w:sz w:val="20"/>
        </w:rPr>
        <w:t>(6.8)</w:t>
      </w:r>
    </w:p>
    <w:p>
      <w:pPr>
        <w:autoSpaceDN w:val="0"/>
        <w:autoSpaceDE w:val="0"/>
        <w:widowControl/>
        <w:spacing w:line="202" w:lineRule="exact" w:before="198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072" w:val="left"/>
        </w:tabs>
        <w:autoSpaceDE w:val="0"/>
        <w:widowControl/>
        <w:spacing w:line="238" w:lineRule="exact" w:before="2" w:after="0"/>
        <w:ind w:left="1774" w:right="576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Before</w:t>
      </w:r>
      <w:r>
        <w:rPr>
          <w:rFonts w:ascii="CMR10" w:hAnsi="CMR10" w:eastAsia="CMR10"/>
          <w:b w:val="0"/>
          <w:i w:val="0"/>
          <w:color w:val="000000"/>
          <w:sz w:val="20"/>
        </w:rPr>
        <w:t>declaring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victory,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stochastic 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estimator:</w:t>
      </w:r>
    </w:p>
    <w:p>
      <w:pPr>
        <w:autoSpaceDN w:val="0"/>
        <w:tabs>
          <w:tab w:pos="8238" w:val="left"/>
        </w:tabs>
        <w:autoSpaceDE w:val="0"/>
        <w:widowControl/>
        <w:spacing w:line="242" w:lineRule="exact" w:before="196" w:after="0"/>
        <w:ind w:left="4314" w:right="0" w:firstLine="0"/>
        <w:jc w:val="left"/>
      </w:pPr>
      <w:r>
        <w:rPr>
          <w:rFonts w:ascii="MSBM10" w:hAnsi="MSBM10" w:eastAsia="MSBM10"/>
          <w:b w:val="0"/>
          <w:i w:val="0"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>[ˆ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]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R10" w:hAnsi="CMR10" w:eastAsia="CMR10"/>
          <w:b w:val="0"/>
          <w:i w:val="0"/>
          <w:color w:val="000000"/>
          <w:sz w:val="20"/>
        </w:rPr>
        <w:t>[ˆ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[ˆ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(6.9)</w:t>
      </w:r>
    </w:p>
    <w:p>
      <w:pPr>
        <w:autoSpaceDN w:val="0"/>
        <w:autoSpaceDE w:val="0"/>
        <w:widowControl/>
        <w:spacing w:line="240" w:lineRule="exact" w:before="196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know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unbiased</w:t>
      </w:r>
      <w:r>
        <w:rPr>
          <w:rFonts w:ascii="CMR10" w:hAnsi="CMR10" w:eastAsia="CMR10"/>
          <w:b w:val="0"/>
          <w:i w:val="0"/>
          <w:color w:val="000000"/>
          <w:sz w:val="20"/>
        </w:rPr>
        <w:t>estimator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de-</w:t>
      </w:r>
      <w:r>
        <w:rPr>
          <w:rFonts w:ascii="CMR10" w:hAnsi="CMR10" w:eastAsia="CMR10"/>
          <w:b w:val="0"/>
          <w:i w:val="0"/>
          <w:color w:val="000000"/>
          <w:sz w:val="20"/>
        </w:rPr>
        <w:t>rived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fully</w:t>
      </w:r>
      <w:r>
        <w:rPr>
          <w:rFonts w:ascii="CMR10" w:hAnsi="CMR10" w:eastAsia="CMR10"/>
          <w:b w:val="0"/>
          <w:i w:val="0"/>
          <w:color w:val="000000"/>
          <w:sz w:val="20"/>
        </w:rPr>
        <w:t>until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single-sample</w:t>
      </w:r>
      <w:r>
        <w:rPr>
          <w:rFonts w:ascii="CMR10" w:hAnsi="CMR10" w:eastAsia="CMR10"/>
          <w:b w:val="0"/>
          <w:i w:val="0"/>
          <w:color w:val="000000"/>
          <w:sz w:val="20"/>
        </w:rPr>
        <w:t>Monte</w:t>
      </w:r>
      <w:r>
        <w:rPr>
          <w:rFonts w:ascii="CMR10" w:hAnsi="CMR10" w:eastAsia="CMR10"/>
          <w:b w:val="0"/>
          <w:i w:val="0"/>
          <w:color w:val="000000"/>
          <w:sz w:val="20"/>
        </w:rPr>
        <w:t>Carlos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approximation</w:t>
      </w:r>
      <w:r>
        <w:rPr>
          <w:rFonts w:ascii="CMR10" w:hAnsi="CMR10" w:eastAsia="CMR10"/>
          <w:b w:val="0"/>
          <w:i w:val="0"/>
          <w:color w:val="000000"/>
          <w:sz w:val="20"/>
        </w:rPr>
        <w:t>(which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unbiased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own),</w:t>
      </w: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[ˆ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]:</w:t>
      </w:r>
    </w:p>
    <w:p>
      <w:pPr>
        <w:autoSpaceDN w:val="0"/>
        <w:tabs>
          <w:tab w:pos="8138" w:val="left"/>
        </w:tabs>
        <w:autoSpaceDE w:val="0"/>
        <w:widowControl/>
        <w:spacing w:line="280" w:lineRule="exact" w:before="194" w:after="0"/>
        <w:ind w:left="3532" w:right="0" w:firstLine="0"/>
        <w:jc w:val="left"/>
      </w:pP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[ˆ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]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;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)] </w:t>
      </w:r>
      <w:r>
        <w:rPr>
          <w:rFonts w:ascii="CMR10" w:hAnsi="CMR10" w:eastAsia="CMR10"/>
          <w:b w:val="0"/>
          <w:i w:val="0"/>
          <w:color w:val="000000"/>
          <w:sz w:val="20"/>
        </w:rPr>
        <w:t>(6.10)</w:t>
      </w:r>
    </w:p>
    <w:p>
      <w:pPr>
        <w:autoSpaceDN w:val="0"/>
        <w:tabs>
          <w:tab w:pos="4142" w:val="left"/>
          <w:tab w:pos="4464" w:val="left"/>
          <w:tab w:pos="8138" w:val="left"/>
        </w:tabs>
        <w:autoSpaceDE w:val="0"/>
        <w:widowControl/>
        <w:spacing w:line="274" w:lineRule="exact" w:before="4" w:after="0"/>
        <w:ind w:left="393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X 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(6.11)</w:t>
      </w:r>
    </w:p>
    <w:p>
      <w:pPr>
        <w:autoSpaceDN w:val="0"/>
        <w:autoSpaceDE w:val="0"/>
        <w:widowControl/>
        <w:spacing w:line="140" w:lineRule="exact" w:before="46" w:after="52"/>
        <w:ind w:left="0" w:right="5036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0.0" w:type="dxa"/>
      </w:tblPr>
      <w:tblGrid>
        <w:gridCol w:w="2340"/>
        <w:gridCol w:w="2340"/>
        <w:gridCol w:w="2340"/>
        <w:gridCol w:w="2340"/>
      </w:tblGrid>
      <w:tr>
        <w:trPr>
          <w:trHeight w:hRule="exact" w:val="344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2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(6.12)</w:t>
            </w:r>
          </w:p>
        </w:tc>
      </w:tr>
    </w:tbl>
    <w:p>
      <w:pPr>
        <w:autoSpaceDN w:val="0"/>
        <w:autoSpaceDE w:val="0"/>
        <w:widowControl/>
        <w:spacing w:line="140" w:lineRule="exact" w:before="30" w:after="52"/>
        <w:ind w:left="0" w:right="5036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0.0" w:type="dxa"/>
      </w:tblPr>
      <w:tblGrid>
        <w:gridCol w:w="2340"/>
        <w:gridCol w:w="2340"/>
        <w:gridCol w:w="2340"/>
        <w:gridCol w:w="2340"/>
      </w:tblGrid>
      <w:tr>
        <w:trPr>
          <w:trHeight w:hRule="exact" w:val="34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0" w:right="1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4" w:after="0"/>
              <w:ind w:left="3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(6.13)</w:t>
            </w:r>
          </w:p>
        </w:tc>
      </w:tr>
    </w:tbl>
    <w:p>
      <w:pPr>
        <w:autoSpaceDN w:val="0"/>
        <w:autoSpaceDE w:val="0"/>
        <w:widowControl/>
        <w:spacing w:line="138" w:lineRule="exact" w:before="30" w:after="0"/>
        <w:ind w:left="0" w:right="4746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y</w:t>
      </w:r>
    </w:p>
    <w:p>
      <w:pPr>
        <w:autoSpaceDN w:val="0"/>
        <w:tabs>
          <w:tab w:pos="8138" w:val="left"/>
        </w:tabs>
        <w:autoSpaceDE w:val="0"/>
        <w:widowControl/>
        <w:spacing w:line="278" w:lineRule="exact" w:before="66" w:after="0"/>
        <w:ind w:left="393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;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)] </w:t>
      </w:r>
      <w:r>
        <w:rPr>
          <w:rFonts w:ascii="CMR10" w:hAnsi="CMR10" w:eastAsia="CMR10"/>
          <w:b w:val="0"/>
          <w:i w:val="0"/>
          <w:color w:val="000000"/>
          <w:sz w:val="20"/>
        </w:rPr>
        <w:t>(6.14)</w:t>
      </w:r>
    </w:p>
    <w:p>
      <w:pPr>
        <w:autoSpaceDN w:val="0"/>
        <w:autoSpaceDE w:val="0"/>
        <w:widowControl/>
        <w:spacing w:line="198" w:lineRule="exact" w:before="202" w:after="134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above: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9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0" w:firstLine="0"/>
              <w:jc w:val="righ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8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(6.15)</w:t>
            </w:r>
          </w:p>
        </w:tc>
      </w:tr>
    </w:tbl>
    <w:p>
      <w:pPr>
        <w:autoSpaceDN w:val="0"/>
        <w:autoSpaceDE w:val="0"/>
        <w:widowControl/>
        <w:spacing w:line="198" w:lineRule="exact" w:before="148" w:after="134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Putting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together,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2340"/>
        <w:gridCol w:w="2340"/>
        <w:gridCol w:w="2340"/>
        <w:gridCol w:w="2340"/>
      </w:tblGrid>
      <w:tr>
        <w:trPr>
          <w:trHeight w:hRule="exact" w:val="38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4" w:firstLine="0"/>
              <w:jc w:val="righ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 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7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−∥∇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(6.16)</w:t>
            </w:r>
          </w:p>
        </w:tc>
      </w:tr>
    </w:tbl>
    <w:p>
      <w:pPr>
        <w:autoSpaceDN w:val="0"/>
        <w:autoSpaceDE w:val="0"/>
        <w:widowControl/>
        <w:spacing w:line="238" w:lineRule="exact" w:before="122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Looking at the first term of the variance, we notice that there are two things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affect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greatly.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factor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magnitude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reward. 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reward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high</w:t>
      </w:r>
      <w:r>
        <w:rPr>
          <w:rFonts w:ascii="CMR10" w:hAnsi="CMR10" w:eastAsia="CMR10"/>
          <w:b w:val="0"/>
          <w:i w:val="0"/>
          <w:color w:val="000000"/>
          <w:sz w:val="20"/>
        </w:rPr>
        <w:t>magnitude,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increased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160" w:lineRule="exact" w:before="182" w:after="38"/>
        <w:ind w:left="1774" w:right="0" w:firstLine="0"/>
        <w:jc w:val="left"/>
      </w:pPr>
      <w:r>
        <w:rPr>
          <w:rFonts w:ascii="CMR8" w:hAnsi="CMR8" w:eastAsia="CMR8"/>
          <w:b w:val="0"/>
          <w:i w:val="0"/>
          <w:color w:val="000000"/>
          <w:sz w:val="16"/>
        </w:rPr>
        <w:t>because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60.0" w:type="dxa"/>
      </w:tblPr>
      <w:tblGrid>
        <w:gridCol w:w="4680"/>
        <w:gridCol w:w="4680"/>
      </w:tblGrid>
      <w:tr>
        <w:trPr>
          <w:trHeight w:hRule="exact" w:val="432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118" w:lineRule="exact" w:before="216" w:after="0"/>
              <w:ind w:left="2372" w:right="1296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(log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f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′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f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′</w:t>
            </w:r>
            <w:r>
              <w:br/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4" w:after="0"/>
              <w:ind w:left="0" w:right="352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(6.7)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80" w:right="1440" w:bottom="12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6.1.</w:t>
      </w:r>
      <w:r>
        <w:rPr>
          <w:rFonts w:ascii="CMSL10" w:hAnsi="CMSL10" w:eastAsia="CMSL10"/>
          <w:b w:val="0"/>
          <w:i/>
          <w:color w:val="000000"/>
          <w:sz w:val="20"/>
        </w:rPr>
        <w:t>REINFORCEMENT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LEARNING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85</w:t>
      </w:r>
    </w:p>
    <w:p>
      <w:pPr>
        <w:autoSpaceDN w:val="0"/>
        <w:autoSpaceDE w:val="0"/>
        <w:widowControl/>
        <w:spacing w:line="240" w:lineRule="exact" w:before="32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estimate.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suggests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critical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control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magnitude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reward,</w:t>
      </w: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impossible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working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truly</w:t>
      </w:r>
      <w:r>
        <w:rPr>
          <w:rFonts w:ascii="CMR10" w:hAnsi="CMR10" w:eastAsia="CMR10"/>
          <w:b w:val="0"/>
          <w:i w:val="0"/>
          <w:color w:val="000000"/>
          <w:sz w:val="20"/>
        </w:rPr>
        <w:t>black</w:t>
      </w:r>
      <w:r>
        <w:rPr>
          <w:rFonts w:ascii="CMR10" w:hAnsi="CMR10" w:eastAsia="CMR10"/>
          <w:b w:val="0"/>
          <w:i w:val="0"/>
          <w:color w:val="000000"/>
          <w:sz w:val="20"/>
        </w:rPr>
        <w:t>box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factor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norm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log-probability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selected</w:t>
      </w:r>
      <w:r>
        <w:rPr>
          <w:rFonts w:ascii="CMR10" w:hAnsi="CMR10" w:eastAsia="CMR10"/>
          <w:b w:val="0"/>
          <w:i w:val="0"/>
          <w:color w:val="000000"/>
          <w:sz w:val="20"/>
        </w:rPr>
        <w:t>action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words,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variance will be greater if the predictive probability computed by the model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sensitive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suggests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explicit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way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regularize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minimizing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quantity</w:t>
      </w:r>
      <w:r>
        <w:rPr>
          <w:rFonts w:ascii="CMR10" w:hAnsi="CMR10" w:eastAsia="CMR10"/>
          <w:b w:val="0"/>
          <w:i w:val="0"/>
          <w:color w:val="000000"/>
          <w:sz w:val="20"/>
        </w:rPr>
        <w:t>directly,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stabilize 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technique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TI10" w:hAnsi="CMTI10" w:eastAsia="CMTI10"/>
          <w:b w:val="0"/>
          <w:i/>
          <w:color w:val="000000"/>
          <w:sz w:val="20"/>
        </w:rPr>
        <w:t>gradient</w:t>
      </w:r>
      <w:r>
        <w:rPr>
          <w:rFonts w:ascii="CMTI10" w:hAnsi="CMTI10" w:eastAsia="CMTI10"/>
          <w:b w:val="0"/>
          <w:i/>
          <w:color w:val="000000"/>
          <w:sz w:val="20"/>
        </w:rPr>
        <w:t>penalty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At this point, we begin to wonder if there is another stochastic estimator that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equally</w:t>
      </w:r>
      <w:r>
        <w:rPr>
          <w:rFonts w:ascii="CMR10" w:hAnsi="CMR10" w:eastAsia="CMR10"/>
          <w:b w:val="0"/>
          <w:i w:val="0"/>
          <w:color w:val="000000"/>
          <w:sz w:val="20"/>
        </w:rPr>
        <w:t>unbiased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potentially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lower</w:t>
      </w:r>
      <w:r>
        <w:rPr>
          <w:rFonts w:ascii="CMR10" w:hAnsi="CMR10" w:eastAsia="CMR10"/>
          <w:b w:val="0"/>
          <w:i w:val="0"/>
          <w:color w:val="000000"/>
          <w:sz w:val="20"/>
        </w:rPr>
        <w:t>variance.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following </w:t>
      </w:r>
      <w:r>
        <w:rPr>
          <w:rFonts w:ascii="CMR10" w:hAnsi="CMR10" w:eastAsia="CMR10"/>
          <w:b w:val="0"/>
          <w:i w:val="0"/>
          <w:color w:val="000000"/>
          <w:sz w:val="20"/>
        </w:rPr>
        <w:t>estimator,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policy</w:t>
      </w:r>
      <w:r>
        <w:rPr>
          <w:rFonts w:ascii="CMTI10" w:hAnsi="CMTI10" w:eastAsia="CMTI10"/>
          <w:b w:val="0"/>
          <w:i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estimator:</w:t>
      </w:r>
    </w:p>
    <w:p>
      <w:pPr>
        <w:autoSpaceDN w:val="0"/>
        <w:tabs>
          <w:tab w:pos="7062" w:val="left"/>
        </w:tabs>
        <w:autoSpaceDE w:val="0"/>
        <w:widowControl/>
        <w:spacing w:line="278" w:lineRule="exact" w:before="128" w:after="0"/>
        <w:ind w:left="2090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;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≈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(˜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(˜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(6.17)</w:t>
      </w:r>
    </w:p>
    <w:p>
      <w:pPr>
        <w:autoSpaceDN w:val="0"/>
        <w:autoSpaceDE w:val="0"/>
        <w:widowControl/>
        <w:spacing w:line="240" w:lineRule="exact" w:before="96" w:after="68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left-hand</w:t>
      </w:r>
      <w:r>
        <w:rPr>
          <w:rFonts w:ascii="CMR10" w:hAnsi="CMR10" w:eastAsia="CMR10"/>
          <w:b w:val="0"/>
          <w:i w:val="0"/>
          <w:color w:val="000000"/>
          <w:sz w:val="20"/>
        </w:rPr>
        <w:t>side,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notice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38"/>
        </w:trPr>
        <w:tc>
          <w:tcPr>
            <w:tcW w:type="dxa" w:w="5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014" w:right="0" w:firstLine="0"/>
              <w:jc w:val="lef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</w:p>
        </w:tc>
        <w:tc>
          <w:tcPr>
            <w:tcW w:type="dxa" w:w="46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80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4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(6.18)</w:t>
            </w:r>
          </w:p>
        </w:tc>
      </w:tr>
      <w:tr>
        <w:trPr>
          <w:trHeight w:hRule="exact" w:val="42"/>
        </w:trPr>
        <w:tc>
          <w:tcPr>
            <w:tcW w:type="dxa" w:w="3722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4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872"/>
            <w:vMerge/>
            <w:tcBorders>
              <w:bottom w:sz="9.59999999999990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3722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394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=(a)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104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46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98" w:after="104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dig</w:t>
      </w:r>
      <w:r>
        <w:rPr>
          <w:rFonts w:ascii="CMR10" w:hAnsi="CMR10" w:eastAsia="CMR10"/>
          <w:b w:val="0"/>
          <w:i w:val="0"/>
          <w:color w:val="000000"/>
          <w:sz w:val="20"/>
        </w:rPr>
        <w:t>deeper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(a)</w:t>
      </w:r>
      <w:r>
        <w:rPr>
          <w:rFonts w:ascii="CMR10" w:hAnsi="CMR10" w:eastAsia="CMR10"/>
          <w:b w:val="0"/>
          <w:i w:val="0"/>
          <w:color w:val="000000"/>
          <w:sz w:val="20"/>
        </w:rPr>
        <w:t>above: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19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9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</w:p>
        </w:tc>
        <w:tc>
          <w:tcPr>
            <w:tcW w:type="dxa" w:w="1480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</w:p>
        </w:tc>
        <w:tc>
          <w:tcPr>
            <w:tcW w:type="dxa" w:w="1760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∇</w:t>
            </w:r>
          </w:p>
        </w:tc>
        <w:tc>
          <w:tcPr>
            <w:tcW w:type="dxa" w:w="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10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C</w:t>
            </w:r>
          </w:p>
        </w:tc>
        <w:tc>
          <w:tcPr>
            <w:tcW w:type="dxa" w:w="740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4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760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36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(6.19)</w:t>
            </w:r>
          </w:p>
        </w:tc>
      </w:tr>
      <w:tr>
        <w:trPr>
          <w:trHeight w:hRule="exact" w:val="30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936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936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936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936"/>
            <w:vMerge/>
            <w:tcBorders>
              <w:bottom w:sz="9.600000000000364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1000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936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320"/>
            <w:vMerge w:val="restart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936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28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936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936"/>
            <w:vMerge/>
            <w:tcBorders>
              <w:bottom w:sz="9.600000000000364" w:val="single" w:color="#000000"/>
            </w:tcBorders>
          </w:tcPr>
          <w:p/>
        </w:tc>
      </w:tr>
      <w:tr>
        <w:trPr>
          <w:trHeight w:hRule="exact" w:val="60"/>
        </w:trPr>
        <w:tc>
          <w:tcPr>
            <w:tcW w:type="dxa" w:w="936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936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936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936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278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=1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262"/>
            <w:tcBorders>
              <w:bottom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vMerge/>
            <w:tcBorders>
              <w:bottom w:sz="9.600000000000364" w:val="single" w:color="#000000"/>
            </w:tcBorders>
          </w:tcPr>
          <w:p/>
        </w:tc>
        <w:tc>
          <w:tcPr>
            <w:tcW w:type="dxa" w:w="936"/>
            <w:vMerge/>
            <w:tcBorders>
              <w:bottom w:sz="9.600000000000364" w:val="single" w:color="#000000"/>
            </w:tcBorders>
          </w:tcPr>
          <w:p/>
        </w:tc>
      </w:tr>
      <w:tr>
        <w:trPr>
          <w:trHeight w:hRule="exact" w:val="284"/>
        </w:trPr>
        <w:tc>
          <w:tcPr>
            <w:tcW w:type="dxa" w:w="100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262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74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76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estimator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(6.17)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unbiased</w:t>
      </w:r>
      <w:r>
        <w:rPr>
          <w:rFonts w:ascii="CMR10" w:hAnsi="CMR10" w:eastAsia="CMR10"/>
          <w:b w:val="0"/>
          <w:i w:val="0"/>
          <w:color w:val="000000"/>
          <w:sz w:val="20"/>
        </w:rPr>
        <w:t>estimator.</w:t>
      </w:r>
    </w:p>
    <w:p>
      <w:pPr>
        <w:autoSpaceDN w:val="0"/>
        <w:autoSpaceDE w:val="0"/>
        <w:widowControl/>
        <w:spacing w:line="238" w:lineRule="exact" w:before="0" w:after="42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estimator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identical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original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bias,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extra</w:t>
      </w:r>
      <w:r>
        <w:rPr>
          <w:rFonts w:ascii="CMR10" w:hAnsi="CMR10" w:eastAsia="CMR10"/>
          <w:b w:val="0"/>
          <w:i w:val="0"/>
          <w:color w:val="000000"/>
          <w:sz w:val="20"/>
        </w:rPr>
        <w:t>subtraction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(˜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important</w:t>
      </w:r>
      <w:r>
        <w:rPr>
          <w:rFonts w:ascii="CMR10" w:hAnsi="CMR10" w:eastAsia="CMR10"/>
          <w:b w:val="0"/>
          <w:i w:val="0"/>
          <w:color w:val="000000"/>
          <w:sz w:val="20"/>
        </w:rPr>
        <w:t>consequence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variance.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estimator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(6.16).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particularly</w:t>
      </w:r>
      <w:r>
        <w:rPr>
          <w:rFonts w:ascii="CMR10" w:hAnsi="CMR10" w:eastAsia="CMR10"/>
          <w:b w:val="0"/>
          <w:i w:val="0"/>
          <w:color w:val="000000"/>
          <w:sz w:val="20"/>
        </w:rPr>
        <w:t>interested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minimizes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term: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504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2" w:after="0"/>
              <w:ind w:left="0" w:right="1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2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1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4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16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4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5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6" w:after="0"/>
              <w:ind w:left="1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(6.20)</w:t>
            </w:r>
          </w:p>
        </w:tc>
      </w:tr>
      <w:tr>
        <w:trPr>
          <w:trHeight w:hRule="exact" w:val="280"/>
        </w:trPr>
        <w:tc>
          <w:tcPr>
            <w:tcW w:type="dxa" w:w="22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51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</w:p>
        </w:tc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(6.21)</w:t>
            </w:r>
          </w:p>
        </w:tc>
      </w:tr>
      <w:tr>
        <w:trPr>
          <w:trHeight w:hRule="exact" w:val="354"/>
        </w:trPr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56" w:after="0"/>
              <w:ind w:left="0" w:right="4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1210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5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8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5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1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(6.22)</w:t>
            </w:r>
          </w:p>
        </w:tc>
      </w:tr>
      <w:tr>
        <w:trPr>
          <w:trHeight w:hRule="exact" w:val="290"/>
        </w:trPr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1210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26" w:right="0" w:firstLine="0"/>
              <w:jc w:val="lef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553"/>
            <w:gridSpan w:val="3"/>
            <w:vMerge/>
            <w:tcBorders/>
          </w:tcPr>
          <w:p/>
        </w:tc>
        <w:tc>
          <w:tcPr>
            <w:tcW w:type="dxa" w:w="16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2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∇</w:t>
      </w:r>
      <w:r>
        <w:rPr>
          <w:rFonts w:ascii="CMR10" w:hAnsi="CMR10" w:eastAsia="CMR10"/>
          <w:b w:val="0"/>
          <w:i w:val="0"/>
          <w:color w:val="000000"/>
          <w:sz w:val="20"/>
        </w:rPr>
        <w:t>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Unfortunately,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optimal</w:t>
      </w:r>
      <w:r>
        <w:rPr>
          <w:rFonts w:ascii="CMR10" w:hAnsi="CMR10" w:eastAsia="CMR10"/>
          <w:b w:val="0"/>
          <w:i w:val="0"/>
          <w:color w:val="000000"/>
          <w:sz w:val="20"/>
        </w:rPr>
        <w:t>baseline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intractable 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impossible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requires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query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blackbox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each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every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0" w:after="7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informative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upperbound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term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variance.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7" w:hAnsi="CMR7" w:eastAsia="CMR7"/>
          <w:b w:val="0"/>
          <w:i w:val="0"/>
          <w:color w:val="000000"/>
          <w:sz w:val="14"/>
        </w:rPr>
        <w:t>max</w:t>
      </w:r>
      <w:r>
        <w:rPr>
          <w:rFonts w:ascii="CMR10" w:hAnsi="CMR10" w:eastAsia="CMR10"/>
          <w:b w:val="0"/>
          <w:i w:val="0"/>
          <w:color w:val="000000"/>
          <w:sz w:val="20"/>
        </w:rPr>
        <w:t>= max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MI7" w:hAnsi="CMMI7" w:eastAsia="CMMI7"/>
          <w:b w:val="0"/>
          <w:i/>
          <w:color w:val="000000"/>
          <w:sz w:val="14"/>
        </w:rPr>
        <w:t>,...,C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≪∞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encourage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technique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penalty.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4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28"/>
        </w:trPr>
        <w:tc>
          <w:tcPr>
            <w:tcW w:type="dxa" w:w="134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52" w:firstLine="0"/>
              <w:jc w:val="righ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20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8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max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13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4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8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7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3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(6.23)</w:t>
            </w:r>
          </w:p>
        </w:tc>
      </w:tr>
    </w:tbl>
    <w:p>
      <w:pPr>
        <w:autoSpaceDN w:val="0"/>
        <w:autoSpaceDE w:val="0"/>
        <w:widowControl/>
        <w:spacing w:line="186" w:lineRule="exact" w:before="38" w:after="0"/>
        <w:ind w:left="920" w:right="0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R8" w:hAnsi="CMR8" w:eastAsia="CMR8"/>
          <w:b w:val="0"/>
          <w:i w:val="0"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will</w:t>
      </w:r>
      <w:r>
        <w:rPr>
          <w:rFonts w:ascii="CMR8" w:hAnsi="CMR8" w:eastAsia="CMR8"/>
          <w:b w:val="0"/>
          <w:i w:val="0"/>
          <w:color w:val="000000"/>
          <w:sz w:val="16"/>
        </w:rPr>
        <w:t>omit</w:t>
      </w:r>
      <w:r>
        <w:rPr>
          <w:rFonts w:ascii="CMSY8" w:hAnsi="CMSY8" w:eastAsia="CMSY8"/>
          <w:b w:val="0"/>
          <w:i/>
          <w:color w:val="000000"/>
          <w:sz w:val="16"/>
        </w:rPr>
        <w:t>|</w:t>
      </w:r>
      <w:r>
        <w:rPr>
          <w:rFonts w:ascii="CMMI8" w:hAnsi="CMMI8" w:eastAsia="CMMI8"/>
          <w:b w:val="0"/>
          <w:i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;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θ</w:t>
      </w:r>
      <w:r>
        <w:rPr>
          <w:rFonts w:ascii="CMR8" w:hAnsi="CMR8" w:eastAsia="CMR8"/>
          <w:b w:val="0"/>
          <w:i w:val="0"/>
          <w:color w:val="000000"/>
          <w:sz w:val="16"/>
        </w:rPr>
        <w:t>for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brevity</w:t>
      </w:r>
      <w:r>
        <w:rPr>
          <w:rFonts w:ascii="CMR8" w:hAnsi="CMR8" w:eastAsia="CMR8"/>
          <w:b w:val="0"/>
          <w:i w:val="0"/>
          <w:color w:val="000000"/>
          <w:sz w:val="16"/>
        </w:rPr>
        <w:t>without</w:t>
      </w:r>
      <w:r>
        <w:rPr>
          <w:rFonts w:ascii="CMR8" w:hAnsi="CMR8" w:eastAsia="CMR8"/>
          <w:b w:val="0"/>
          <w:i w:val="0"/>
          <w:color w:val="000000"/>
          <w:sz w:val="16"/>
        </w:rPr>
        <w:t>loss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generality.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545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86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6.</w:t>
      </w:r>
      <w:r>
        <w:rPr>
          <w:rFonts w:ascii="CMSL10" w:hAnsi="CMSL10" w:eastAsia="CMSL10"/>
          <w:b w:val="0"/>
          <w:i/>
          <w:color w:val="000000"/>
          <w:sz w:val="20"/>
        </w:rPr>
        <w:t>FURTHER</w:t>
      </w:r>
      <w:r>
        <w:rPr>
          <w:rFonts w:ascii="CMSL10" w:hAnsi="CMSL10" w:eastAsia="CMSL10"/>
          <w:b w:val="0"/>
          <w:i/>
          <w:color w:val="000000"/>
          <w:sz w:val="20"/>
        </w:rPr>
        <w:t>TOPICS</w:t>
      </w:r>
    </w:p>
    <w:p>
      <w:pPr>
        <w:autoSpaceDN w:val="0"/>
        <w:autoSpaceDE w:val="0"/>
        <w:widowControl/>
        <w:spacing w:line="200" w:lineRule="exact" w:before="360" w:after="92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optimal</w:t>
      </w:r>
      <w:r>
        <w:rPr>
          <w:rFonts w:ascii="CMR10" w:hAnsi="CMR10" w:eastAsia="CMR10"/>
          <w:b w:val="0"/>
          <w:i w:val="0"/>
          <w:color w:val="000000"/>
          <w:sz w:val="20"/>
        </w:rPr>
        <w:t>baseline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upperbound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right</w:t>
      </w:r>
      <w:r>
        <w:rPr>
          <w:rFonts w:ascii="CMR10" w:hAnsi="CMR10" w:eastAsia="CMR10"/>
          <w:b w:val="0"/>
          <w:i w:val="0"/>
          <w:color w:val="000000"/>
          <w:sz w:val="20"/>
        </w:rPr>
        <w:t>hand</w:t>
      </w:r>
      <w:r>
        <w:rPr>
          <w:rFonts w:ascii="CMR10" w:hAnsi="CMR10" w:eastAsia="CMR10"/>
          <w:b w:val="0"/>
          <w:i w:val="0"/>
          <w:color w:val="000000"/>
          <w:sz w:val="20"/>
        </w:rPr>
        <w:t>side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2340"/>
        <w:gridCol w:w="2340"/>
        <w:gridCol w:w="2340"/>
        <w:gridCol w:w="2340"/>
      </w:tblGrid>
      <w:tr>
        <w:trPr>
          <w:trHeight w:hRule="exact" w:val="302"/>
        </w:trPr>
        <w:tc>
          <w:tcPr>
            <w:tcW w:type="dxa" w:w="219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10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</w:p>
        </w:tc>
        <w:tc>
          <w:tcPr>
            <w:tcW w:type="dxa" w:w="4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max</w:t>
            </w:r>
          </w:p>
        </w:tc>
        <w:tc>
          <w:tcPr>
            <w:tcW w:type="dxa" w:w="37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6" w:after="0"/>
              <w:ind w:left="20" w:right="0" w:firstLine="0"/>
              <w:jc w:val="lef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0</w:t>
            </w:r>
          </w:p>
        </w:tc>
        <w:tc>
          <w:tcPr>
            <w:tcW w:type="dxa" w:w="12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(6.24)</w:t>
            </w:r>
          </w:p>
        </w:tc>
      </w:tr>
      <w:tr>
        <w:trPr>
          <w:trHeight w:hRule="exact" w:val="226"/>
        </w:trPr>
        <w:tc>
          <w:tcPr>
            <w:tcW w:type="dxa" w:w="21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3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</w:p>
        </w:tc>
        <w:tc>
          <w:tcPr>
            <w:tcW w:type="dxa" w:w="4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max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(6.25)</w:t>
            </w:r>
          </w:p>
        </w:tc>
      </w:tr>
      <w:tr>
        <w:trPr>
          <w:trHeight w:hRule="exact" w:val="346"/>
        </w:trPr>
        <w:tc>
          <w:tcPr>
            <w:tcW w:type="dxa" w:w="6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8" w:after="0"/>
              <w:ind w:left="151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2340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10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In other words, the optimal baseline is the expected reward we anticipated given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Of course, this quantity is again intractable or impossible to compute exactly. </w:t>
      </w:r>
      <w:r>
        <w:rPr>
          <w:rFonts w:ascii="CMR10" w:hAnsi="CMR10" w:eastAsia="CMR10"/>
          <w:b w:val="0"/>
          <w:i w:val="0"/>
          <w:color w:val="000000"/>
          <w:sz w:val="20"/>
        </w:rPr>
        <w:t>We can however now fit a predictor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using all the past observations of 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R</w:t>
      </w:r>
      <w:r>
        <w:rPr>
          <w:rFonts w:ascii="CMR10" w:hAnsi="CMR10" w:eastAsia="CMR10"/>
          <w:b w:val="0"/>
          <w:i w:val="0"/>
          <w:color w:val="000000"/>
          <w:sz w:val="20"/>
        </w:rPr>
        <w:t>(˜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)),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(˜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single-sample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;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)].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3 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along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way,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past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>valid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current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updated</w:t>
      </w:r>
      <w:r>
        <w:rPr>
          <w:rFonts w:ascii="CMR10" w:hAnsi="CMR10" w:eastAsia="CMR10"/>
          <w:b w:val="0"/>
          <w:i w:val="0"/>
          <w:color w:val="000000"/>
          <w:sz w:val="20"/>
        </w:rPr>
        <w:t>slowly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the predictor is adapted rapidly, asymptotically this is an exact procedure, 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persistent</w:t>
      </w:r>
      <w:r>
        <w:rPr>
          <w:rFonts w:ascii="CMR10" w:hAnsi="CMR10" w:eastAsia="CMR10"/>
          <w:b w:val="0"/>
          <w:i w:val="0"/>
          <w:color w:val="000000"/>
          <w:sz w:val="20"/>
        </w:rPr>
        <w:t>contrastive</w:t>
      </w:r>
      <w:r>
        <w:rPr>
          <w:rFonts w:ascii="CMR10" w:hAnsi="CMR10" w:eastAsia="CMR10"/>
          <w:b w:val="0"/>
          <w:i w:val="0"/>
          <w:color w:val="000000"/>
          <w:sz w:val="20"/>
        </w:rPr>
        <w:t>divergence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5.1.2.</w:t>
      </w:r>
    </w:p>
    <w:p>
      <w:pPr>
        <w:autoSpaceDN w:val="0"/>
        <w:autoSpaceDE w:val="0"/>
        <w:widowControl/>
        <w:spacing w:line="238" w:lineRule="exact" w:before="4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maintain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predictors.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TI10" w:hAnsi="CMTI10" w:eastAsia="CMTI10"/>
          <w:b w:val="0"/>
          <w:i/>
          <w:color w:val="000000"/>
          <w:sz w:val="20"/>
        </w:rPr>
        <w:t>policy</w:t>
      </w:r>
      <w:r>
        <w:rPr>
          <w:rFonts w:ascii="CMTI10" w:hAnsi="CMTI10" w:eastAsia="CMTI10"/>
          <w:b w:val="0"/>
          <w:i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current</w:t>
      </w:r>
      <w:r>
        <w:rPr>
          <w:rFonts w:ascii="CMR10" w:hAnsi="CMR10" w:eastAsia="CMR10"/>
          <w:b w:val="0"/>
          <w:i w:val="0"/>
          <w:color w:val="000000"/>
          <w:sz w:val="20"/>
        </w:rPr>
        <w:t>input,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state,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distribution 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outputs,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actions.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TI10" w:hAnsi="CMTI10" w:eastAsia="CMTI10"/>
          <w:b w:val="0"/>
          <w:i/>
          <w:color w:val="000000"/>
          <w:sz w:val="20"/>
        </w:rPr>
        <w:t>value</w:t>
      </w:r>
      <w:r>
        <w:rPr>
          <w:rFonts w:ascii="CMTI10" w:hAnsi="CMTI10" w:eastAsia="CMTI10"/>
          <w:b w:val="0"/>
          <w:i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current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 reward.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latter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network,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predicts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current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state, </w:t>
      </w:r>
      <w:r>
        <w:rPr>
          <w:rFonts w:ascii="CMR10" w:hAnsi="CMR10" w:eastAsia="CMR10"/>
          <w:b w:val="0"/>
          <w:i w:val="0"/>
          <w:color w:val="000000"/>
          <w:sz w:val="20"/>
        </w:rPr>
        <w:t>regardless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taken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policy.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networks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trained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parallel.</w:t>
      </w:r>
    </w:p>
    <w:p>
      <w:pPr>
        <w:autoSpaceDN w:val="0"/>
        <w:tabs>
          <w:tab w:pos="7028" w:val="left"/>
        </w:tabs>
        <w:autoSpaceDE w:val="0"/>
        <w:widowControl/>
        <w:spacing w:line="240" w:lineRule="exact" w:before="298" w:after="0"/>
        <w:ind w:left="1774" w:right="576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The</w:t>
      </w:r>
      <w:r>
        <w:rPr>
          <w:rFonts w:ascii="CMBX10" w:hAnsi="CMBX10" w:eastAsia="CMBX10"/>
          <w:b/>
          <w:i w:val="0"/>
          <w:color w:val="000000"/>
          <w:sz w:val="20"/>
        </w:rPr>
        <w:t>case</w:t>
      </w:r>
      <w:r>
        <w:rPr>
          <w:rFonts w:ascii="CMBX10" w:hAnsi="CMBX10" w:eastAsia="CMBX10"/>
          <w:b/>
          <w:i w:val="0"/>
          <w:color w:val="000000"/>
          <w:sz w:val="20"/>
        </w:rPr>
        <w:t>of</w:t>
      </w:r>
      <w:r>
        <w:rPr>
          <w:rFonts w:ascii="CMBX10" w:hAnsi="CMBX10" w:eastAsia="CMBX10"/>
          <w:b/>
          <w:i w:val="0"/>
          <w:color w:val="000000"/>
          <w:sz w:val="20"/>
        </w:rPr>
        <w:t>noisy</w:t>
      </w:r>
      <w:r>
        <w:rPr>
          <w:rFonts w:ascii="CMBX10" w:hAnsi="CMBX10" w:eastAsia="CMBX10"/>
          <w:b/>
          <w:i w:val="0"/>
          <w:color w:val="000000"/>
          <w:sz w:val="20"/>
        </w:rPr>
        <w:t>reward:</w:t>
      </w:r>
      <w:r>
        <w:rPr>
          <w:rFonts w:ascii="CMBX10" w:hAnsi="CMBX10" w:eastAsia="CMBX10"/>
          <w:b/>
          <w:i w:val="0"/>
          <w:color w:val="000000"/>
          <w:sz w:val="20"/>
        </w:rPr>
        <w:t>an</w:t>
      </w:r>
      <w:r>
        <w:rPr>
          <w:rFonts w:ascii="CMBX10" w:hAnsi="CMBX10" w:eastAsia="CMBX10"/>
          <w:b/>
          <w:i w:val="0"/>
          <w:color w:val="000000"/>
          <w:sz w:val="20"/>
        </w:rPr>
        <w:t>actor</w:t>
      </w:r>
      <w:r>
        <w:rPr>
          <w:rFonts w:ascii="CMBX10" w:hAnsi="CMBX10" w:eastAsia="CMBX10"/>
          <w:b/>
          <w:i w:val="0"/>
          <w:color w:val="000000"/>
          <w:sz w:val="20"/>
        </w:rPr>
        <w:t>critic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method.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Let’s</w:t>
      </w:r>
      <w:r>
        <w:rPr>
          <w:rFonts w:ascii="CMR10" w:hAnsi="CMR10" w:eastAsia="CMR10"/>
          <w:b w:val="0"/>
          <w:i w:val="0"/>
          <w:color w:val="000000"/>
          <w:sz w:val="20"/>
        </w:rPr>
        <w:t>imagine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reward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depends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well.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is,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observe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noisy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reward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output</w:t>
      </w:r>
      <w:r>
        <w:rPr>
          <w:rFonts w:ascii="CMR10" w:hAnsi="CMR10" w:eastAsia="CMR10"/>
          <w:b w:val="0"/>
          <w:i w:val="0"/>
          <w:color w:val="000000"/>
          <w:sz w:val="20"/>
        </w:rPr>
        <w:t>choice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38" w:after="144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probably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maximize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expected,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reward: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3120"/>
        <w:gridCol w:w="3120"/>
        <w:gridCol w:w="3120"/>
      </w:tblGrid>
      <w:tr>
        <w:trPr>
          <w:trHeight w:hRule="exact" w:val="48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84" w:after="0"/>
              <w:ind w:left="2016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max</w:t>
            </w:r>
            <w:r>
              <w:br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34" w:right="0" w:firstLine="0"/>
              <w:jc w:val="lef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y, 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(6.28)</w:t>
            </w:r>
          </w:p>
        </w:tc>
      </w:tr>
    </w:tbl>
    <w:p>
      <w:pPr>
        <w:autoSpaceDN w:val="0"/>
        <w:autoSpaceDE w:val="0"/>
        <w:widowControl/>
        <w:spacing w:line="238" w:lineRule="exact" w:before="98" w:after="142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collectively</w:t>
      </w:r>
      <w:r>
        <w:rPr>
          <w:rFonts w:ascii="CMR10" w:hAnsi="CMR10" w:eastAsia="CMR10"/>
          <w:b w:val="0"/>
          <w:i w:val="0"/>
          <w:color w:val="000000"/>
          <w:sz w:val="20"/>
        </w:rPr>
        <w:t>refer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kind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uncertainty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reward 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further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policy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sample </w:t>
      </w:r>
      <w:r>
        <w:rPr>
          <w:rFonts w:ascii="CMR10" w:hAnsi="CMR10" w:eastAsia="CMR10"/>
          <w:b w:val="0"/>
          <w:i w:val="0"/>
          <w:color w:val="000000"/>
          <w:sz w:val="20"/>
        </w:rPr>
        <w:t>reward</w:t>
      </w: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y, x</w:t>
      </w:r>
      <w:r>
        <w:rPr>
          <w:rFonts w:ascii="CMR10" w:hAnsi="CMR10" w:eastAsia="CMR10"/>
          <w:b w:val="0"/>
          <w:i w:val="0"/>
          <w:color w:val="000000"/>
          <w:sz w:val="20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0.0" w:type="dxa"/>
      </w:tblPr>
      <w:tblGrid>
        <w:gridCol w:w="4680"/>
        <w:gridCol w:w="4680"/>
      </w:tblGrid>
      <w:tr>
        <w:trPr>
          <w:trHeight w:hRule="exact" w:val="814"/>
        </w:trPr>
        <w:tc>
          <w:tcPr>
            <w:tcW w:type="dxa" w:w="60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74" w:val="left"/>
              </w:tabs>
              <w:autoSpaceDE w:val="0"/>
              <w:widowControl/>
              <w:spacing w:line="338" w:lineRule="exact" w:before="0" w:after="0"/>
              <w:ind w:left="534" w:right="144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y, 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y, 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y, 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1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44" w:right="288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(6.29)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(6.30)</w:t>
            </w:r>
          </w:p>
        </w:tc>
      </w:tr>
    </w:tbl>
    <w:p>
      <w:pPr>
        <w:autoSpaceDN w:val="0"/>
        <w:autoSpaceDE w:val="0"/>
        <w:widowControl/>
        <w:spacing w:line="188" w:lineRule="exact" w:before="36" w:after="62"/>
        <w:ind w:left="1774" w:right="714" w:firstLine="222"/>
        <w:jc w:val="both"/>
      </w:pPr>
      <w:r>
        <w:rPr>
          <w:rFonts w:ascii="CMR6" w:hAnsi="CMR6" w:eastAsia="CMR6"/>
          <w:b w:val="0"/>
          <w:i w:val="0"/>
          <w:color w:val="000000"/>
          <w:sz w:val="12"/>
        </w:rPr>
        <w:t>3</w:t>
      </w:r>
      <w:r>
        <w:rPr>
          <w:rFonts w:ascii="CMR8" w:hAnsi="CMR8" w:eastAsia="CMR8"/>
          <w:b w:val="0"/>
          <w:i w:val="0"/>
          <w:color w:val="000000"/>
          <w:sz w:val="16"/>
        </w:rPr>
        <w:t>In</w:t>
      </w:r>
      <w:r>
        <w:rPr>
          <w:rFonts w:ascii="CMR8" w:hAnsi="CMR8" w:eastAsia="CMR8"/>
          <w:b w:val="0"/>
          <w:i w:val="0"/>
          <w:color w:val="000000"/>
          <w:sz w:val="16"/>
        </w:rPr>
        <w:t>particular,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should</w:t>
      </w:r>
      <w:r>
        <w:rPr>
          <w:rFonts w:ascii="CMR8" w:hAnsi="CMR8" w:eastAsia="CMR8"/>
          <w:b w:val="0"/>
          <w:i w:val="0"/>
          <w:color w:val="000000"/>
          <w:sz w:val="16"/>
        </w:rPr>
        <w:t>use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mean-squared</w:t>
      </w:r>
      <w:r>
        <w:rPr>
          <w:rFonts w:ascii="CMR8" w:hAnsi="CMR8" w:eastAsia="CMR8"/>
          <w:b w:val="0"/>
          <w:i w:val="0"/>
          <w:color w:val="000000"/>
          <w:sz w:val="16"/>
        </w:rPr>
        <w:t>error</w:t>
      </w:r>
      <w:r>
        <w:rPr>
          <w:rFonts w:ascii="CMR8" w:hAnsi="CMR8" w:eastAsia="CMR8"/>
          <w:b w:val="0"/>
          <w:i w:val="0"/>
          <w:color w:val="000000"/>
          <w:sz w:val="16"/>
        </w:rPr>
        <w:t>as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loss</w:t>
      </w:r>
      <w:r>
        <w:rPr>
          <w:rFonts w:ascii="CMR8" w:hAnsi="CMR8" w:eastAsia="CMR8"/>
          <w:b w:val="0"/>
          <w:i w:val="0"/>
          <w:color w:val="000000"/>
          <w:sz w:val="16"/>
        </w:rPr>
        <w:t>function</w:t>
      </w:r>
      <w:r>
        <w:rPr>
          <w:rFonts w:ascii="CMR8" w:hAnsi="CMR8" w:eastAsia="CMR8"/>
          <w:b w:val="0"/>
          <w:i w:val="0"/>
          <w:color w:val="000000"/>
          <w:sz w:val="16"/>
        </w:rPr>
        <w:t>when</w:t>
      </w:r>
      <w:r>
        <w:rPr>
          <w:rFonts w:ascii="CMR8" w:hAnsi="CMR8" w:eastAsia="CMR8"/>
          <w:b w:val="0"/>
          <w:i w:val="0"/>
          <w:color w:val="000000"/>
          <w:sz w:val="16"/>
        </w:rPr>
        <w:t>fitting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a </w:t>
      </w:r>
      <w:r>
        <w:rPr>
          <w:rFonts w:ascii="CMR8" w:hAnsi="CMR8" w:eastAsia="CMR8"/>
          <w:b w:val="0"/>
          <w:i w:val="0"/>
          <w:color w:val="000000"/>
          <w:sz w:val="16"/>
        </w:rPr>
        <w:t>predictor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estimate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expected</w:t>
      </w:r>
      <w:r>
        <w:rPr>
          <w:rFonts w:ascii="CMR8" w:hAnsi="CMR8" w:eastAsia="CMR8"/>
          <w:b w:val="0"/>
          <w:i w:val="0"/>
          <w:color w:val="000000"/>
          <w:sz w:val="16"/>
        </w:rPr>
        <w:t>reward.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comes</w:t>
      </w:r>
      <w:r>
        <w:rPr>
          <w:rFonts w:ascii="CMR8" w:hAnsi="CMR8" w:eastAsia="CMR8"/>
          <w:b w:val="0"/>
          <w:i w:val="0"/>
          <w:color w:val="000000"/>
          <w:sz w:val="16"/>
        </w:rPr>
        <w:t>from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fact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optimal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solution 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minimizing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mean-squared</w:t>
      </w:r>
      <w:r>
        <w:rPr>
          <w:rFonts w:ascii="CMR8" w:hAnsi="CMR8" w:eastAsia="CMR8"/>
          <w:b w:val="0"/>
          <w:i w:val="0"/>
          <w:color w:val="000000"/>
          <w:sz w:val="16"/>
        </w:rPr>
        <w:t>error</w:t>
      </w:r>
      <w:r>
        <w:rPr>
          <w:rFonts w:ascii="CMR8" w:hAnsi="CMR8" w:eastAsia="CMR8"/>
          <w:b w:val="0"/>
          <w:i w:val="0"/>
          <w:color w:val="000000"/>
          <w:sz w:val="16"/>
        </w:rPr>
        <w:t>corresponds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computing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average,</w:t>
      </w:r>
      <w:r>
        <w:rPr>
          <w:rFonts w:ascii="CMR8" w:hAnsi="CMR8" w:eastAsia="CMR8"/>
          <w:b w:val="0"/>
          <w:i w:val="0"/>
          <w:color w:val="000000"/>
          <w:sz w:val="16"/>
        </w:rPr>
        <w:t>as</w:t>
      </w:r>
      <w:r>
        <w:rPr>
          <w:rFonts w:ascii="CMR8" w:hAnsi="CMR8" w:eastAsia="CMR8"/>
          <w:b w:val="0"/>
          <w:i w:val="0"/>
          <w:color w:val="000000"/>
          <w:sz w:val="16"/>
        </w:rPr>
        <w:t>easily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seen </w:t>
      </w:r>
      <w:r>
        <w:rPr>
          <w:rFonts w:ascii="CMR8" w:hAnsi="CMR8" w:eastAsia="CMR8"/>
          <w:b w:val="0"/>
          <w:i w:val="0"/>
          <w:color w:val="000000"/>
          <w:sz w:val="16"/>
        </w:rPr>
        <w:t>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166"/>
        </w:trPr>
        <w:tc>
          <w:tcPr>
            <w:tcW w:type="dxa" w:w="2032"/>
            <w:vMerge w:val="restart"/>
            <w:tcBorders>
              <w:bottom w:sz="2.87199997901916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50" w:after="0"/>
              <w:ind w:left="0" w:right="120" w:firstLine="0"/>
              <w:jc w:val="right"/>
            </w:pP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∇</w:t>
            </w:r>
          </w:p>
        </w:tc>
        <w:tc>
          <w:tcPr>
            <w:tcW w:type="dxa" w:w="244"/>
            <w:vMerge w:val="restart"/>
            <w:tcBorders>
              <w:bottom w:sz="2.87199997901916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6" w:after="0"/>
              <w:ind w:left="0" w:right="0" w:firstLine="0"/>
              <w:jc w:val="center"/>
            </w:pP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N</w:t>
            </w:r>
          </w:p>
        </w:tc>
        <w:tc>
          <w:tcPr>
            <w:tcW w:type="dxa" w:w="1156"/>
            <w:vMerge w:val="restart"/>
            <w:tcBorders>
              <w:bottom w:sz="2.87199997901916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6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µ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76"/>
            <w:vMerge w:val="restart"/>
            <w:tcBorders>
              <w:bottom w:sz="2.87199997901916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838"/>
              <w:gridCol w:w="838"/>
            </w:tblGrid>
            <w:tr>
              <w:trPr>
                <w:trHeight w:hRule="exact" w:val="300"/>
              </w:trPr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MI6" w:hAnsi="CMMI6" w:eastAsia="CMMI6"/>
                      <w:b w:val="0"/>
                      <w:i/>
                      <w:color w:val="000000"/>
                      <w:sz w:val="12"/>
                    </w:rPr>
                    <w:t xml:space="preserve">N </w:t>
                  </w:r>
                  <w:r>
                    <w:br/>
                  </w:r>
                  <w:r>
                    <w:rPr>
                      <w:rFonts w:ascii="CMEX8" w:hAnsi="CMEX8" w:eastAsia="CMEX8"/>
                      <w:b w:val="0"/>
                      <w:i w:val="0"/>
                      <w:color w:val="000000"/>
                      <w:sz w:val="16"/>
                    </w:rPr>
                    <w:t>X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MR8" w:hAnsi="CMR8" w:eastAsia="CMR8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CMMI8" w:hAnsi="CMMI8" w:eastAsia="CMMI8"/>
                      <w:b w:val="0"/>
                      <w:i/>
                      <w:color w:val="000000"/>
                      <w:sz w:val="16"/>
                    </w:rPr>
                    <w:t>µ</w:t>
                  </w:r>
                  <w:r>
                    <w:rPr>
                      <w:rFonts w:ascii="CMSY8" w:hAnsi="CMSY8" w:eastAsia="CMSY8"/>
                      <w:b w:val="0"/>
                      <w:i/>
                      <w:color w:val="000000"/>
                      <w:sz w:val="16"/>
                    </w:rPr>
                    <w:t xml:space="preserve"> −</w:t>
                  </w:r>
                  <w:r>
                    <w:rPr>
                      <w:rFonts w:ascii="CMMI8" w:hAnsi="CMMI8" w:eastAsia="CMMI8"/>
                      <w:b w:val="0"/>
                      <w:i/>
                      <w:color w:val="000000"/>
                      <w:sz w:val="16"/>
                    </w:rPr>
                    <w:t>x</w:t>
                  </w:r>
                  <w:r>
                    <w:rPr>
                      <w:rFonts w:ascii="CMR8" w:hAnsi="CMR8" w:eastAsia="CMR8"/>
                      <w:b w:val="0"/>
                      <w:i w:val="0"/>
                      <w:color w:val="000000"/>
                      <w:sz w:val="16"/>
                    </w:rPr>
                    <w:t>) =</w:t>
                  </w:r>
                  <w:r>
                    <w:rPr>
                      <w:rFonts w:ascii="CMMI8" w:hAnsi="CMMI8" w:eastAsia="CMMI8"/>
                      <w:b w:val="0"/>
                      <w:i/>
                      <w:color w:val="000000"/>
                      <w:sz w:val="16"/>
                    </w:rPr>
                    <w:t xml:space="preserve"> µ</w:t>
                  </w:r>
                  <w:r>
                    <w:rPr>
                      <w:rFonts w:ascii="CMSY8" w:hAnsi="CMSY8" w:eastAsia="CMSY8"/>
                      <w:b w:val="0"/>
                      <w:i/>
                      <w:color w:val="000000"/>
                      <w:sz w:val="16"/>
                    </w:rPr>
                    <w:t xml:space="preserve"> −</w:t>
                  </w:r>
                  <w:r>
                    <w:rPr>
                      <w:rFonts w:ascii="CMR8" w:hAnsi="CMR8" w:eastAsia="CMR8"/>
                      <w:b w:val="0"/>
                      <w:i w:val="0"/>
                      <w:color w:val="000000"/>
                      <w:sz w:val="16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6" w:after="0"/>
              <w:ind w:left="0" w:right="0" w:firstLine="0"/>
              <w:jc w:val="center"/>
            </w:pP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N</w:t>
            </w:r>
          </w:p>
        </w:tc>
        <w:tc>
          <w:tcPr>
            <w:tcW w:type="dxa" w:w="800"/>
            <w:vMerge w:val="restart"/>
            <w:tcBorders>
              <w:bottom w:sz="2.87199997901916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8" w:after="0"/>
              <w:ind w:left="26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 0</w:t>
            </w:r>
          </w:p>
        </w:tc>
        <w:tc>
          <w:tcPr>
            <w:tcW w:type="dxa" w:w="1060"/>
            <w:vMerge w:val="restart"/>
            <w:tcBorders>
              <w:bottom w:sz="2.87199997901916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8" w:after="0"/>
              <w:ind w:left="0" w:right="352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(6.26)</w:t>
            </w:r>
          </w:p>
        </w:tc>
      </w:tr>
      <w:tr>
        <w:trPr>
          <w:trHeight w:hRule="exact" w:val="146"/>
        </w:trPr>
        <w:tc>
          <w:tcPr>
            <w:tcW w:type="dxa" w:w="1170"/>
            <w:vMerge/>
            <w:tcBorders>
              <w:bottom w:sz="2.871999979019165" w:val="single" w:color="#000000"/>
            </w:tcBorders>
          </w:tcPr>
          <w:p/>
        </w:tc>
        <w:tc>
          <w:tcPr>
            <w:tcW w:type="dxa" w:w="1170"/>
            <w:vMerge/>
            <w:tcBorders>
              <w:bottom w:sz="2.871999979019165" w:val="single" w:color="#000000"/>
            </w:tcBorders>
          </w:tcPr>
          <w:p/>
        </w:tc>
        <w:tc>
          <w:tcPr>
            <w:tcW w:type="dxa" w:w="324"/>
            <w:tcBorders>
              <w:bottom w:sz="2.8719999790191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MEX8" w:hAnsi="CMEX8" w:eastAsia="CMEX8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70"/>
            <w:vMerge/>
            <w:tcBorders>
              <w:bottom w:sz="2.871999979019165" w:val="single" w:color="#000000"/>
            </w:tcBorders>
          </w:tcPr>
          <w:p/>
        </w:tc>
        <w:tc>
          <w:tcPr>
            <w:tcW w:type="dxa" w:w="1170"/>
            <w:vMerge/>
            <w:tcBorders>
              <w:bottom w:sz="2.871999979019165" w:val="single" w:color="#000000"/>
            </w:tcBorders>
          </w:tcPr>
          <w:p/>
        </w:tc>
        <w:tc>
          <w:tcPr>
            <w:tcW w:type="dxa" w:w="328"/>
            <w:tcBorders>
              <w:bottom w:sz="2.8719999790191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MEX8" w:hAnsi="CMEX8" w:eastAsia="CMEX8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70"/>
            <w:vMerge/>
            <w:tcBorders>
              <w:bottom w:sz="2.871999979019165" w:val="single" w:color="#000000"/>
            </w:tcBorders>
          </w:tcPr>
          <w:p/>
        </w:tc>
        <w:tc>
          <w:tcPr>
            <w:tcW w:type="dxa" w:w="1170"/>
            <w:vMerge/>
            <w:tcBorders>
              <w:bottom w:sz="2.871999979019165" w:val="single" w:color="#000000"/>
            </w:tcBorders>
          </w:tcPr>
          <w:p/>
        </w:tc>
      </w:tr>
      <w:tr>
        <w:trPr>
          <w:trHeight w:hRule="exact" w:val="88"/>
        </w:trPr>
        <w:tc>
          <w:tcPr>
            <w:tcW w:type="dxa" w:w="2032"/>
            <w:vMerge w:val="restart"/>
            <w:tcBorders>
              <w:top w:sz="2.87199997901916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30" w:firstLine="0"/>
              <w:jc w:val="right"/>
            </w:pP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µ</w:t>
            </w:r>
          </w:p>
        </w:tc>
        <w:tc>
          <w:tcPr>
            <w:tcW w:type="dxa" w:w="244"/>
            <w:vMerge w:val="restart"/>
            <w:tcBorders>
              <w:top w:sz="2.87199997901916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324"/>
            <w:tcBorders>
              <w:top w:sz="2.87199997901916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vMerge w:val="restart"/>
            <w:tcBorders>
              <w:top w:sz="2.87199997901916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578"/>
              <w:gridCol w:w="578"/>
            </w:tblGrid>
            <w:tr>
              <w:trPr>
                <w:trHeight w:hRule="exact" w:val="240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MI6" w:hAnsi="CMMI6" w:eastAsia="CMMI6"/>
                      <w:b w:val="0"/>
                      <w:i/>
                      <w:color w:val="000000"/>
                      <w:sz w:val="12"/>
                    </w:rPr>
                    <w:t>n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52" w:after="0"/>
                    <w:ind w:left="0" w:right="6" w:firstLine="0"/>
                    <w:jc w:val="right"/>
                  </w:pPr>
                  <w:r>
                    <w:rPr>
                      <w:rFonts w:ascii="CMMI8" w:hAnsi="CMMI8" w:eastAsia="CMMI8"/>
                      <w:b w:val="0"/>
                      <w:i/>
                      <w:color w:val="000000"/>
                      <w:sz w:val="16"/>
                    </w:rPr>
                    <w:t>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76"/>
            <w:vMerge w:val="restart"/>
            <w:tcBorders>
              <w:top w:sz="2.87199997901916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559"/>
              <w:gridCol w:w="559"/>
              <w:gridCol w:w="559"/>
            </w:tblGrid>
            <w:tr>
              <w:trPr>
                <w:trHeight w:hRule="exact" w:val="314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154" w:after="0"/>
                    <w:ind w:left="24" w:right="0" w:firstLine="0"/>
                    <w:jc w:val="left"/>
                  </w:pPr>
                  <w:r>
                    <w:rPr>
                      <w:rFonts w:ascii="CMMI6" w:hAnsi="CMMI6" w:eastAsia="CMMI6"/>
                      <w:b w:val="0"/>
                      <w:i/>
                      <w:color w:val="000000"/>
                      <w:sz w:val="12"/>
                    </w:rPr>
                    <w:t>n</w:t>
                  </w:r>
                  <w:r>
                    <w:rPr>
                      <w:rFonts w:ascii="CMR6" w:hAnsi="CMR6" w:eastAsia="CMR6"/>
                      <w:b w:val="0"/>
                      <w:i w:val="0"/>
                      <w:color w:val="000000"/>
                      <w:sz w:val="12"/>
                    </w:rPr>
                    <w:t>=1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MI6" w:hAnsi="CMMI6" w:eastAsia="CMMI6"/>
                      <w:b w:val="0"/>
                      <w:i/>
                      <w:color w:val="000000"/>
                      <w:sz w:val="12"/>
                    </w:rPr>
                    <w:t>n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52" w:after="0"/>
                    <w:ind w:left="0" w:right="8" w:firstLine="0"/>
                    <w:jc w:val="right"/>
                  </w:pPr>
                  <w:r>
                    <w:rPr>
                      <w:rFonts w:ascii="CMMI8" w:hAnsi="CMMI8" w:eastAsia="CMMI8"/>
                      <w:b w:val="0"/>
                      <w:i/>
                      <w:color w:val="000000"/>
                      <w:sz w:val="16"/>
                    </w:rPr>
                    <w:t>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8"/>
            <w:tcBorders>
              <w:top w:sz="2.87199997901916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vMerge w:val="restart"/>
            <w:tcBorders>
              <w:top w:sz="2.87199997901916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122" w:right="0" w:firstLine="0"/>
              <w:jc w:val="left"/>
            </w:pP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n</w:t>
            </w:r>
          </w:p>
        </w:tc>
        <w:tc>
          <w:tcPr>
            <w:tcW w:type="dxa" w:w="1060"/>
            <w:vMerge w:val="restart"/>
            <w:tcBorders>
              <w:top w:sz="2.87199997901916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6"/>
        </w:trPr>
        <w:tc>
          <w:tcPr>
            <w:tcW w:type="dxa" w:w="1170"/>
            <w:vMerge/>
            <w:tcBorders>
              <w:top w:sz="2.871999979019165" w:val="single" w:color="#000000"/>
            </w:tcBorders>
          </w:tcPr>
          <w:p/>
        </w:tc>
        <w:tc>
          <w:tcPr>
            <w:tcW w:type="dxa" w:w="1170"/>
            <w:vMerge/>
            <w:tcBorders>
              <w:top w:sz="2.871999979019165" w:val="single" w:color="#000000"/>
            </w:tcBorders>
          </w:tcPr>
          <w:p/>
        </w:tc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0" w:after="0"/>
              <w:ind w:left="0" w:right="0" w:firstLine="0"/>
              <w:jc w:val="center"/>
            </w:pP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n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=1</w:t>
            </w:r>
          </w:p>
        </w:tc>
        <w:tc>
          <w:tcPr>
            <w:tcW w:type="dxa" w:w="1170"/>
            <w:vMerge/>
            <w:tcBorders>
              <w:top w:sz="2.871999979019165" w:val="single" w:color="#000000"/>
            </w:tcBorders>
          </w:tcPr>
          <w:p/>
        </w:tc>
        <w:tc>
          <w:tcPr>
            <w:tcW w:type="dxa" w:w="1170"/>
            <w:vMerge/>
            <w:tcBorders>
              <w:top w:sz="2.871999979019165" w:val="single" w:color="#000000"/>
            </w:tcBorders>
          </w:tcPr>
          <w:p/>
        </w:tc>
        <w:tc>
          <w:tcPr>
            <w:tcW w:type="dxa" w:w="3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0" w:after="0"/>
              <w:ind w:left="0" w:right="0" w:firstLine="0"/>
              <w:jc w:val="center"/>
            </w:pP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n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=1</w:t>
            </w:r>
          </w:p>
        </w:tc>
        <w:tc>
          <w:tcPr>
            <w:tcW w:type="dxa" w:w="1170"/>
            <w:vMerge/>
            <w:tcBorders>
              <w:top w:sz="2.871999979019165" w:val="single" w:color="#000000"/>
            </w:tcBorders>
          </w:tcPr>
          <w:p/>
        </w:tc>
        <w:tc>
          <w:tcPr>
            <w:tcW w:type="dxa" w:w="1170"/>
            <w:vMerge/>
            <w:tcBorders>
              <w:top w:sz="2.871999979019165" w:val="single" w:color="#000000"/>
            </w:tcBorders>
          </w:tcPr>
          <w:p/>
        </w:tc>
      </w:tr>
      <w:tr>
        <w:trPr>
          <w:trHeight w:hRule="exact" w:val="170"/>
        </w:trPr>
        <w:tc>
          <w:tcPr>
            <w:tcW w:type="dxa" w:w="22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52" w:after="0"/>
              <w:ind w:left="2124" w:right="0" w:hanging="710"/>
              <w:jc w:val="left"/>
            </w:pP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⇐⇒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µ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=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46" w:after="0"/>
              <w:ind w:left="0" w:right="0" w:firstLine="0"/>
              <w:jc w:val="center"/>
            </w:pP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N</w:t>
            </w:r>
          </w:p>
        </w:tc>
        <w:tc>
          <w:tcPr>
            <w:tcW w:type="dxa" w:w="11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4" w:after="0"/>
              <w:ind w:left="32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n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</w:p>
        </w:tc>
        <w:tc>
          <w:tcPr>
            <w:tcW w:type="dxa" w:w="1170"/>
            <w:vMerge/>
            <w:tcBorders>
              <w:top w:sz="2.871999979019165" w:val="single" w:color="#000000"/>
            </w:tcBorders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>
              <w:top w:sz="2.871999979019165" w:val="single" w:color="#000000"/>
            </w:tcBorders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14" w:after="0"/>
              <w:ind w:left="0" w:right="352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(6.27)</w:t>
            </w:r>
          </w:p>
        </w:tc>
      </w:tr>
      <w:tr>
        <w:trPr>
          <w:trHeight w:hRule="exact" w:val="210"/>
        </w:trPr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0" w:firstLine="0"/>
              <w:jc w:val="center"/>
            </w:pPr>
            <w:r>
              <w:rPr>
                <w:rFonts w:ascii="CMEX8" w:hAnsi="CMEX8" w:eastAsia="CMEX8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>
              <w:top w:sz="2.871999979019165" w:val="single" w:color="#000000"/>
            </w:tcBorders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>
              <w:top w:sz="2.871999979019165" w:val="single" w:color="#000000"/>
            </w:tcBorders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6" w:after="0"/>
              <w:ind w:left="0" w:right="0" w:firstLine="0"/>
              <w:jc w:val="center"/>
            </w:pP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n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=1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>
              <w:top w:sz="2.871999979019165" w:val="single" w:color="#000000"/>
            </w:tcBorders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>
              <w:top w:sz="2.871999979019165" w:val="single" w:color="#000000"/>
            </w:tcBorders>
          </w:tcPr>
          <w:p/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80" w:right="1440" w:bottom="1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6.1.</w:t>
      </w:r>
      <w:r>
        <w:rPr>
          <w:rFonts w:ascii="CMSL10" w:hAnsi="CMSL10" w:eastAsia="CMSL10"/>
          <w:b w:val="0"/>
          <w:i/>
          <w:color w:val="000000"/>
          <w:sz w:val="20"/>
        </w:rPr>
        <w:t>REINFORCEMENT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LEARNING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87</w:t>
      </w:r>
    </w:p>
    <w:p>
      <w:pPr>
        <w:autoSpaceDN w:val="0"/>
        <w:autoSpaceDE w:val="0"/>
        <w:widowControl/>
        <w:spacing w:line="222" w:lineRule="exact" w:before="35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where 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refers to a predicted baseline, e.g. the value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the parameters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function.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Unfortunately, this estimator will have an extra variance due to noisy reward. </w:t>
      </w:r>
      <w:r>
        <w:rPr>
          <w:rFonts w:ascii="CMR10" w:hAnsi="CMR10" w:eastAsia="CMR10"/>
          <w:b w:val="0"/>
          <w:i w:val="0"/>
          <w:color w:val="000000"/>
          <w:sz w:val="20"/>
        </w:rPr>
        <w:t>Similarly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did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baseline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lower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predicting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reward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˜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trained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samples.</w:t>
      </w:r>
    </w:p>
    <w:p>
      <w:pPr>
        <w:autoSpaceDN w:val="0"/>
        <w:autoSpaceDE w:val="0"/>
        <w:widowControl/>
        <w:spacing w:line="200" w:lineRule="exact" w:before="40" w:after="13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2340"/>
        <w:gridCol w:w="2340"/>
        <w:gridCol w:w="2340"/>
        <w:gridCol w:w="2340"/>
      </w:tblGrid>
      <w:tr>
        <w:trPr>
          <w:trHeight w:hRule="exact" w:val="388"/>
        </w:trPr>
        <w:tc>
          <w:tcPr>
            <w:tcW w:type="dxa" w:w="6240"/>
            <w:gridSpan w:val="3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9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y, 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y, 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640"/>
            <w:tcBorders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(6.31)</w:t>
            </w:r>
          </w:p>
        </w:tc>
      </w:tr>
      <w:tr>
        <w:trPr>
          <w:trHeight w:hRule="exact" w:val="302"/>
        </w:trPr>
        <w:tc>
          <w:tcPr>
            <w:tcW w:type="dxa" w:w="2916"/>
            <w:tcBorders>
              <w:top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=(a)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1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640"/>
            <w:tcBorders>
              <w:top w:sz="8.79999999999995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exact" w:before="192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reward</w:t>
      </w:r>
      <w:r>
        <w:rPr>
          <w:rFonts w:ascii="CMR10" w:hAnsi="CMR10" w:eastAsia="CMR10"/>
          <w:b w:val="0"/>
          <w:i w:val="0"/>
          <w:color w:val="000000"/>
          <w:sz w:val="20"/>
        </w:rPr>
        <w:t>predictor,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reward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predictor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state-action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pair.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difference </w:t>
      </w:r>
      <w:r>
        <w:rPr>
          <w:rFonts w:ascii="CMR10" w:hAnsi="CMR10" w:eastAsia="CMR10"/>
          <w:b w:val="0"/>
          <w:i w:val="0"/>
          <w:color w:val="000000"/>
          <w:sz w:val="20"/>
        </w:rPr>
        <w:t>(a)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/>
          <w:color w:val="000000"/>
          <w:sz w:val="20"/>
        </w:rPr>
        <w:t>advantage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advantage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choosing</w:t>
      </w: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outputs/</w:t>
      </w:r>
      <w:r>
        <w:rPr>
          <w:rFonts w:ascii="CMTI10" w:hAnsi="CMTI10" w:eastAsia="CMTI10"/>
          <w:b w:val="0"/>
          <w:i/>
          <w:color w:val="000000"/>
          <w:sz w:val="20"/>
        </w:rPr>
        <w:t>actions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22" w:after="154"/>
        <w:ind w:left="698" w:right="1728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interesting</w:t>
      </w:r>
      <w:r>
        <w:rPr>
          <w:rFonts w:ascii="CMR10" w:hAnsi="CMR10" w:eastAsia="CMR10"/>
          <w:b w:val="0"/>
          <w:i w:val="0"/>
          <w:color w:val="000000"/>
          <w:sz w:val="20"/>
        </w:rPr>
        <w:t>observation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y, 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number of all possible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values, is small, we can replace the value network 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2340"/>
        <w:gridCol w:w="2340"/>
        <w:gridCol w:w="2340"/>
        <w:gridCol w:w="2340"/>
      </w:tblGrid>
      <w:tr>
        <w:trPr>
          <w:trHeight w:hRule="exact" w:val="42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6" w:after="0"/>
              <w:ind w:left="0" w:right="2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;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y, 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8" w:after="0"/>
              <w:ind w:left="3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(6.32)</w:t>
            </w:r>
          </w:p>
        </w:tc>
      </w:tr>
    </w:tbl>
    <w:p>
      <w:pPr>
        <w:autoSpaceDN w:val="0"/>
        <w:autoSpaceDE w:val="0"/>
        <w:widowControl/>
        <w:spacing w:line="238" w:lineRule="exact" w:before="17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help</w:t>
      </w:r>
      <w:r>
        <w:rPr>
          <w:rFonts w:ascii="CMR10" w:hAnsi="CMR10" w:eastAsia="CMR10"/>
          <w:b w:val="0"/>
          <w:i w:val="0"/>
          <w:color w:val="000000"/>
          <w:sz w:val="20"/>
        </w:rPr>
        <w:t>reduce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variance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separator</w:t>
      </w:r>
      <w:r>
        <w:rPr>
          <w:rFonts w:ascii="CMR10" w:hAnsi="CMR10" w:eastAsia="CMR10"/>
          <w:b w:val="0"/>
          <w:i w:val="0"/>
          <w:color w:val="000000"/>
          <w:sz w:val="20"/>
        </w:rPr>
        <w:t>pre-</w:t>
      </w:r>
      <w:r>
        <w:rPr>
          <w:rFonts w:ascii="CMR10" w:hAnsi="CMR10" w:eastAsia="CMR10"/>
          <w:b w:val="0"/>
          <w:i w:val="0"/>
          <w:color w:val="000000"/>
          <w:sz w:val="20"/>
        </w:rPr>
        <w:t>dictors.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reasonable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implemented</w:t>
      </w:r>
      <w:r>
        <w:rPr>
          <w:rFonts w:ascii="CMR10" w:hAnsi="CMR10" w:eastAsia="CMR10"/>
          <w:b w:val="0"/>
          <w:i w:val="0"/>
          <w:color w:val="000000"/>
          <w:sz w:val="20"/>
        </w:rPr>
        <w:t>quite</w:t>
      </w:r>
      <w:r>
        <w:rPr>
          <w:rFonts w:ascii="CMR10" w:hAnsi="CMR10" w:eastAsia="CMR10"/>
          <w:b w:val="0"/>
          <w:i w:val="0"/>
          <w:color w:val="000000"/>
          <w:sz w:val="20"/>
        </w:rPr>
        <w:t>efficiently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output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real-valued</w:t>
      </w:r>
      <w:r>
        <w:rPr>
          <w:rFonts w:ascii="CMR10" w:hAnsi="CMR10" w:eastAsia="CMR10"/>
          <w:b w:val="0"/>
          <w:i w:val="0"/>
          <w:color w:val="000000"/>
          <w:sz w:val="20"/>
        </w:rPr>
        <w:t>vector,</w:t>
      </w:r>
      <w:r>
        <w:rPr>
          <w:rFonts w:ascii="CMR10" w:hAnsi="CMR10" w:eastAsia="CMR10"/>
          <w:b w:val="0"/>
          <w:i w:val="0"/>
          <w:color w:val="000000"/>
          <w:sz w:val="20"/>
        </w:rPr>
        <w:t>multiplying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output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output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(which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policy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sum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these </w:t>
      </w:r>
      <w:r>
        <w:rPr>
          <w:rFonts w:ascii="CMR10" w:hAnsi="CMR10" w:eastAsia="CMR10"/>
          <w:b w:val="0"/>
          <w:i w:val="0"/>
          <w:color w:val="000000"/>
          <w:sz w:val="20"/>
        </w:rPr>
        <w:t>values.</w:t>
      </w:r>
      <w:r>
        <w:rPr>
          <w:rFonts w:ascii="CMR10" w:hAnsi="CMR10" w:eastAsia="CMR10"/>
          <w:b w:val="0"/>
          <w:i w:val="0"/>
          <w:color w:val="000000"/>
          <w:sz w:val="20"/>
        </w:rPr>
        <w:t>Sometimes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critic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/>
          <w:color w:val="000000"/>
          <w:sz w:val="20"/>
        </w:rPr>
        <w:t>actor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approach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TI10" w:hAnsi="CMTI10" w:eastAsia="CMTI10"/>
          <w:b w:val="0"/>
          <w:i/>
          <w:color w:val="000000"/>
          <w:sz w:val="20"/>
        </w:rPr>
        <w:t>actor-critic</w:t>
      </w:r>
      <w:r>
        <w:rPr>
          <w:rFonts w:ascii="CMTI10" w:hAnsi="CMTI10" w:eastAsia="CMTI10"/>
          <w:b w:val="0"/>
          <w:i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4384" w:val="left"/>
        </w:tabs>
        <w:autoSpaceDE w:val="0"/>
        <w:widowControl/>
        <w:spacing w:line="238" w:lineRule="exact" w:before="290" w:after="0"/>
        <w:ind w:left="698" w:right="1728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Multi-step</w:t>
      </w:r>
      <w:r>
        <w:rPr>
          <w:rFonts w:ascii="CMBX10" w:hAnsi="CMBX10" w:eastAsia="CMBX10"/>
          <w:b/>
          <w:i w:val="0"/>
          <w:color w:val="000000"/>
          <w:sz w:val="20"/>
        </w:rPr>
        <w:t>reinforcement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learning 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exist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-many </w:t>
      </w:r>
      <w:r>
        <w:rPr>
          <w:rFonts w:ascii="CMSY10" w:hAnsi="CMSY10" w:eastAsia="CMSY10"/>
          <w:b w:val="0"/>
          <w:i/>
          <w:color w:val="000000"/>
          <w:sz w:val="20"/>
        </w:rPr>
        <w:t>|X| × |X|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Σ(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</w:p>
    <w:p>
      <w:pPr>
        <w:autoSpaceDN w:val="0"/>
        <w:autoSpaceDE w:val="0"/>
        <w:widowControl/>
        <w:spacing w:line="138" w:lineRule="exact" w:before="236" w:after="10"/>
        <w:ind w:left="0" w:right="4828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0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9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6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4" w:after="0"/>
              <w:ind w:left="1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(6.33)</w:t>
            </w:r>
          </w:p>
        </w:tc>
      </w:tr>
    </w:tbl>
    <w:p>
      <w:pPr>
        <w:autoSpaceDN w:val="0"/>
        <w:autoSpaceDE w:val="0"/>
        <w:widowControl/>
        <w:spacing w:line="140" w:lineRule="exact" w:before="34" w:after="0"/>
        <w:ind w:left="0" w:right="4750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</w:p>
    <w:p>
      <w:pPr>
        <w:autoSpaceDN w:val="0"/>
        <w:autoSpaceDE w:val="0"/>
        <w:widowControl/>
        <w:spacing w:line="256" w:lineRule="exact" w:before="148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∈{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C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matrix</w:t>
      </w:r>
      <w:r>
        <w:rPr>
          <w:rFonts w:ascii="CMR10" w:hAnsi="CMR10" w:eastAsia="CMR10"/>
          <w:b w:val="0"/>
          <w:i w:val="0"/>
          <w:color w:val="000000"/>
          <w:sz w:val="20"/>
        </w:rPr>
        <w:t>gives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next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current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selected</w:t>
      </w:r>
      <w:r>
        <w:rPr>
          <w:rFonts w:ascii="CMR10" w:hAnsi="CMR10" w:eastAsia="CMR10"/>
          <w:b w:val="0"/>
          <w:i w:val="0"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062" w:val="left"/>
        </w:tabs>
        <w:autoSpaceDE w:val="0"/>
        <w:widowControl/>
        <w:spacing w:line="230" w:lineRule="exact" w:before="222" w:after="0"/>
        <w:ind w:left="278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y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 Σ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MI5" w:hAnsi="CMMI5" w:eastAsia="CMMI5"/>
          <w:b w:val="0"/>
          <w:i/>
          <w:color w:val="000000"/>
          <w:sz w:val="10"/>
        </w:rPr>
        <w:t>t</w:t>
      </w:r>
      <w:r>
        <w:rPr>
          <w:rFonts w:ascii="CMSY5" w:hAnsi="CMSY5" w:eastAsia="CMSY5"/>
          <w:b w:val="0"/>
          <w:i/>
          <w:color w:val="000000"/>
          <w:sz w:val="10"/>
        </w:rPr>
        <w:t>−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(6.34)</w:t>
      </w:r>
    </w:p>
    <w:p>
      <w:pPr>
        <w:autoSpaceDN w:val="0"/>
        <w:autoSpaceDE w:val="0"/>
        <w:widowControl/>
        <w:spacing w:line="240" w:lineRule="exact" w:before="174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 we assume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a finite set, although it is easy to extend it to a continuous 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SY10" w:hAnsi="CMSY10" w:eastAsia="CMSY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 defining this transition operator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we have made an important assumption 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TI10" w:hAnsi="CMTI10" w:eastAsia="CMTI10"/>
          <w:b w:val="0"/>
          <w:i/>
          <w:color w:val="000000"/>
          <w:sz w:val="20"/>
        </w:rPr>
        <w:t>Markov</w:t>
      </w:r>
      <w:r>
        <w:rPr>
          <w:rFonts w:ascii="CMTI10" w:hAnsi="CMTI10" w:eastAsia="CMTI10"/>
          <w:b w:val="0"/>
          <w:i/>
          <w:color w:val="000000"/>
          <w:sz w:val="20"/>
        </w:rPr>
        <w:t>assumption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end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time 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my</w:t>
      </w:r>
      <w:r>
        <w:rPr>
          <w:rFonts w:ascii="CMR10" w:hAnsi="CMR10" w:eastAsia="CMR10"/>
          <w:b w:val="0"/>
          <w:i w:val="0"/>
          <w:color w:val="000000"/>
          <w:sz w:val="20"/>
        </w:rPr>
        <w:t>choice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past</w:t>
      </w:r>
      <w:r>
        <w:rPr>
          <w:rFonts w:ascii="CMR10" w:hAnsi="CMR10" w:eastAsia="CMR10"/>
          <w:b w:val="0"/>
          <w:i w:val="0"/>
          <w:color w:val="000000"/>
          <w:sz w:val="20"/>
        </w:rPr>
        <w:t>states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have </w:t>
      </w:r>
      <w:r>
        <w:rPr>
          <w:rFonts w:ascii="CMR10" w:hAnsi="CMR10" w:eastAsia="CMR10"/>
          <w:b w:val="0"/>
          <w:i w:val="0"/>
          <w:color w:val="000000"/>
          <w:sz w:val="20"/>
        </w:rPr>
        <w:t>visited so far nor the action choices 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y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 I have made so far. We further</w:t>
      </w:r>
    </w:p>
    <w:p>
      <w:pPr>
        <w:autoSpaceDN w:val="0"/>
        <w:tabs>
          <w:tab w:pos="920" w:val="left"/>
        </w:tabs>
        <w:autoSpaceDE w:val="0"/>
        <w:widowControl/>
        <w:spacing w:line="190" w:lineRule="exact" w:before="154" w:after="0"/>
        <w:ind w:left="698" w:right="1728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4</w:t>
      </w:r>
      <w:r>
        <w:rPr>
          <w:rFonts w:ascii="CMR8" w:hAnsi="CMR8" w:eastAsia="CMR8"/>
          <w:b w:val="0"/>
          <w:i w:val="0"/>
          <w:color w:val="000000"/>
          <w:sz w:val="16"/>
        </w:rPr>
        <w:t>Although</w:t>
      </w:r>
      <w:r>
        <w:rPr>
          <w:rFonts w:ascii="CMR8" w:hAnsi="CMR8" w:eastAsia="CMR8"/>
          <w:b w:val="0"/>
          <w:i w:val="0"/>
          <w:color w:val="000000"/>
          <w:sz w:val="16"/>
        </w:rPr>
        <w:t>almost</w:t>
      </w:r>
      <w:r>
        <w:rPr>
          <w:rFonts w:ascii="CMR8" w:hAnsi="CMR8" w:eastAsia="CMR8"/>
          <w:b w:val="0"/>
          <w:i w:val="0"/>
          <w:color w:val="000000"/>
          <w:sz w:val="16"/>
        </w:rPr>
        <w:t>no</w:t>
      </w:r>
      <w:r>
        <w:rPr>
          <w:rFonts w:ascii="CMR8" w:hAnsi="CMR8" w:eastAsia="CMR8"/>
          <w:b w:val="0"/>
          <w:i w:val="0"/>
          <w:color w:val="000000"/>
          <w:sz w:val="16"/>
        </w:rPr>
        <w:t>paper</w:t>
      </w:r>
      <w:r>
        <w:rPr>
          <w:rFonts w:ascii="CMR8" w:hAnsi="CMR8" w:eastAsia="CMR8"/>
          <w:b w:val="0"/>
          <w:i w:val="0"/>
          <w:color w:val="000000"/>
          <w:sz w:val="16"/>
        </w:rPr>
        <w:t>explicitly</w:t>
      </w:r>
      <w:r>
        <w:rPr>
          <w:rFonts w:ascii="CMR8" w:hAnsi="CMR8" w:eastAsia="CMR8"/>
          <w:b w:val="0"/>
          <w:i w:val="0"/>
          <w:color w:val="000000"/>
          <w:sz w:val="16"/>
        </w:rPr>
        <w:t>mentions</w:t>
      </w:r>
      <w:r>
        <w:rPr>
          <w:rFonts w:ascii="CMR8" w:hAnsi="CMR8" w:eastAsia="CMR8"/>
          <w:b w:val="0"/>
          <w:i w:val="0"/>
          <w:color w:val="000000"/>
          <w:sz w:val="16"/>
        </w:rPr>
        <w:t>what</w:t>
      </w:r>
      <w:r>
        <w:rPr>
          <w:rFonts w:ascii="CMR8" w:hAnsi="CMR8" w:eastAsia="CMR8"/>
          <w:b w:val="0"/>
          <w:i w:val="0"/>
          <w:color w:val="000000"/>
          <w:sz w:val="16"/>
        </w:rPr>
        <w:t>‘Q’</w:t>
      </w:r>
      <w:r>
        <w:rPr>
          <w:rFonts w:ascii="CMR8" w:hAnsi="CMR8" w:eastAsia="CMR8"/>
          <w:b w:val="0"/>
          <w:i w:val="0"/>
          <w:color w:val="000000"/>
          <w:sz w:val="16"/>
        </w:rPr>
        <w:t>stands</w:t>
      </w:r>
      <w:r>
        <w:rPr>
          <w:rFonts w:ascii="CMR8" w:hAnsi="CMR8" w:eastAsia="CMR8"/>
          <w:b w:val="0"/>
          <w:i w:val="0"/>
          <w:color w:val="000000"/>
          <w:sz w:val="16"/>
        </w:rPr>
        <w:t>for,</w:t>
      </w:r>
      <w:r>
        <w:rPr>
          <w:rFonts w:ascii="CMR8" w:hAnsi="CMR8" w:eastAsia="CMR8"/>
          <w:b w:val="0"/>
          <w:i w:val="0"/>
          <w:color w:val="000000"/>
          <w:sz w:val="16"/>
        </w:rPr>
        <w:t>it</w:t>
      </w:r>
      <w:r>
        <w:rPr>
          <w:rFonts w:ascii="CMR8" w:hAnsi="CMR8" w:eastAsia="CMR8"/>
          <w:b w:val="0"/>
          <w:i w:val="0"/>
          <w:color w:val="000000"/>
          <w:sz w:val="16"/>
        </w:rPr>
        <w:t>is</w:t>
      </w:r>
      <w:r>
        <w:rPr>
          <w:rFonts w:ascii="CMR8" w:hAnsi="CMR8" w:eastAsia="CMR8"/>
          <w:b w:val="0"/>
          <w:i w:val="0"/>
          <w:color w:val="000000"/>
          <w:sz w:val="16"/>
        </w:rPr>
        <w:t>widely</w:t>
      </w:r>
      <w:r>
        <w:rPr>
          <w:rFonts w:ascii="CMR8" w:hAnsi="CMR8" w:eastAsia="CMR8"/>
          <w:b w:val="0"/>
          <w:i w:val="0"/>
          <w:color w:val="000000"/>
          <w:sz w:val="16"/>
        </w:rPr>
        <w:t>acknowl-</w:t>
      </w:r>
      <w:r>
        <w:rPr>
          <w:rFonts w:ascii="CMR8" w:hAnsi="CMR8" w:eastAsia="CMR8"/>
          <w:b w:val="0"/>
          <w:i w:val="0"/>
          <w:color w:val="000000"/>
          <w:sz w:val="16"/>
        </w:rPr>
        <w:t>edged</w:t>
      </w:r>
      <w:r>
        <w:rPr>
          <w:rFonts w:ascii="CMR8" w:hAnsi="CMR8" w:eastAsia="CMR8"/>
          <w:b w:val="0"/>
          <w:i w:val="0"/>
          <w:color w:val="000000"/>
          <w:sz w:val="16"/>
        </w:rPr>
        <w:t>that</w:t>
      </w:r>
      <w:r>
        <w:rPr>
          <w:rFonts w:ascii="CMR8" w:hAnsi="CMR8" w:eastAsia="CMR8"/>
          <w:b w:val="0"/>
          <w:i w:val="0"/>
          <w:color w:val="000000"/>
          <w:sz w:val="16"/>
        </w:rPr>
        <w:t>it</w:t>
      </w:r>
      <w:r>
        <w:rPr>
          <w:rFonts w:ascii="CMR8" w:hAnsi="CMR8" w:eastAsia="CMR8"/>
          <w:b w:val="0"/>
          <w:i w:val="0"/>
          <w:color w:val="000000"/>
          <w:sz w:val="16"/>
        </w:rPr>
        <w:t>stands</w:t>
      </w:r>
      <w:r>
        <w:rPr>
          <w:rFonts w:ascii="CMR8" w:hAnsi="CMR8" w:eastAsia="CMR8"/>
          <w:b w:val="0"/>
          <w:i w:val="0"/>
          <w:color w:val="000000"/>
          <w:sz w:val="16"/>
        </w:rPr>
        <w:t>for</w:t>
      </w:r>
      <w:r>
        <w:rPr>
          <w:rFonts w:ascii="CMR8" w:hAnsi="CMR8" w:eastAsia="CMR8"/>
          <w:b w:val="0"/>
          <w:i w:val="0"/>
          <w:color w:val="000000"/>
          <w:sz w:val="16"/>
        </w:rPr>
        <w:t>quality.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545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88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6.</w:t>
      </w:r>
      <w:r>
        <w:rPr>
          <w:rFonts w:ascii="CMSL10" w:hAnsi="CMSL10" w:eastAsia="CMSL10"/>
          <w:b w:val="0"/>
          <w:i/>
          <w:color w:val="000000"/>
          <w:sz w:val="20"/>
        </w:rPr>
        <w:t>FURTHER</w:t>
      </w:r>
      <w:r>
        <w:rPr>
          <w:rFonts w:ascii="CMSL10" w:hAnsi="CMSL10" w:eastAsia="CMSL10"/>
          <w:b w:val="0"/>
          <w:i/>
          <w:color w:val="000000"/>
          <w:sz w:val="20"/>
        </w:rPr>
        <w:t>TOPICS</w:t>
      </w:r>
    </w:p>
    <w:p>
      <w:pPr>
        <w:autoSpaceDN w:val="0"/>
        <w:autoSpaceDE w:val="0"/>
        <w:widowControl/>
        <w:spacing w:line="248" w:lineRule="exact" w:before="312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reward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⋆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returns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scalar,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⋆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SY10" w:hAnsi="CMSY10" w:eastAsia="CMSY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transit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receive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reward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⋆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36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Together with a policy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π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), it defines a distribution over trajectories, or </w:t>
      </w:r>
      <w:r>
        <w:rPr>
          <w:rFonts w:ascii="CMR10" w:hAnsi="CMR10" w:eastAsia="CMR10"/>
          <w:b w:val="0"/>
          <w:i w:val="0"/>
          <w:color w:val="000000"/>
          <w:sz w:val="20"/>
        </w:rPr>
        <w:t>often called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episodes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We can then sample a (potentially infinitely long) sequence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tuples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previous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selected</w:t>
      </w:r>
      <w:r>
        <w:rPr>
          <w:rFonts w:ascii="CMR10" w:hAnsi="CMR10" w:eastAsia="CMR10"/>
          <w:b w:val="0"/>
          <w:i w:val="0"/>
          <w:color w:val="000000"/>
          <w:sz w:val="20"/>
        </w:rPr>
        <w:t>action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next</w:t>
      </w:r>
      <w:r>
        <w:rPr>
          <w:rFonts w:ascii="CMR10" w:hAnsi="CMR10" w:eastAsia="CMR10"/>
          <w:b w:val="0"/>
          <w:i w:val="0"/>
          <w:color w:val="000000"/>
          <w:sz w:val="20"/>
        </w:rPr>
        <w:t>state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received </w:t>
      </w:r>
      <w:r>
        <w:rPr>
          <w:rFonts w:ascii="CMR10" w:hAnsi="CMR10" w:eastAsia="CMR10"/>
          <w:b w:val="0"/>
          <w:i w:val="0"/>
          <w:color w:val="000000"/>
          <w:sz w:val="20"/>
        </w:rPr>
        <w:t>reward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⋆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tuples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highly</w:t>
      </w:r>
      <w:r>
        <w:rPr>
          <w:rFonts w:ascii="CMR10" w:hAnsi="CMR10" w:eastAsia="CMR10"/>
          <w:b w:val="0"/>
          <w:i w:val="0"/>
          <w:color w:val="000000"/>
          <w:sz w:val="20"/>
        </w:rPr>
        <w:t>correlated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each </w:t>
      </w:r>
      <w:r>
        <w:rPr>
          <w:rFonts w:ascii="CMR10" w:hAnsi="CMR10" w:eastAsia="CMR10"/>
          <w:b w:val="0"/>
          <w:i w:val="0"/>
          <w:color w:val="000000"/>
          <w:sz w:val="20"/>
        </w:rPr>
        <w:t>other,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collected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</w:t>
      </w:r>
      <w:r>
        <w:rPr>
          <w:rFonts w:ascii="CMR10" w:hAnsi="CMR10" w:eastAsia="CMR10"/>
          <w:b w:val="0"/>
          <w:i w:val="0"/>
          <w:color w:val="000000"/>
          <w:sz w:val="20"/>
        </w:rPr>
        <w:t>trajectory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shared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set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policy,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reward.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now </w:t>
      </w:r>
      <w:r>
        <w:rPr>
          <w:rFonts w:ascii="CMR10" w:hAnsi="CMR10" w:eastAsia="CMR10"/>
          <w:b w:val="0"/>
          <w:i w:val="0"/>
          <w:color w:val="000000"/>
          <w:sz w:val="20"/>
        </w:rPr>
        <w:t>ignore this by saying that we are considering a particular time step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from many 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trajectories.</w:t>
      </w:r>
    </w:p>
    <w:p>
      <w:pPr>
        <w:autoSpaceDN w:val="0"/>
        <w:tabs>
          <w:tab w:pos="2072" w:val="left"/>
          <w:tab w:pos="2122" w:val="left"/>
          <w:tab w:pos="2582" w:val="left"/>
          <w:tab w:pos="7514" w:val="left"/>
          <w:tab w:pos="7938" w:val="left"/>
          <w:tab w:pos="7974" w:val="left"/>
          <w:tab w:pos="8400" w:val="left"/>
        </w:tabs>
        <w:autoSpaceDE w:val="0"/>
        <w:widowControl/>
        <w:spacing w:line="238" w:lineRule="exact" w:before="0" w:after="88"/>
        <w:ind w:left="1774" w:right="576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Let us use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to refer to each of these trajectories. In order to apply the policy </w:t>
      </w:r>
      <w:r>
        <w:rPr>
          <w:rFonts w:ascii="CMR10" w:hAnsi="CMR10" w:eastAsia="CMR10"/>
          <w:b w:val="0"/>
          <w:i w:val="0"/>
          <w:color w:val="000000"/>
          <w:sz w:val="20"/>
        </w:rPr>
        <w:t>gradient, or actor-critic algorithm, from above, we must start with the Q network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y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quality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y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).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quality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defining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quality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br/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y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from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trajectory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2340"/>
        <w:gridCol w:w="2340"/>
        <w:gridCol w:w="2340"/>
        <w:gridCol w:w="2340"/>
      </w:tblGrid>
      <w:tr>
        <w:trPr>
          <w:trHeight w:hRule="exact" w:val="206"/>
        </w:trPr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78" w:after="0"/>
              <w:ind w:left="0" w:right="7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64" w:after="0"/>
              <w:ind w:left="8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6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(6.35)</w:t>
            </w:r>
          </w:p>
        </w:tc>
      </w:tr>
      <w:tr>
        <w:trPr>
          <w:trHeight w:hRule="exact" w:val="314"/>
        </w:trPr>
        <w:tc>
          <w:tcPr>
            <w:tcW w:type="dxa" w:w="2340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0" w:lineRule="exact" w:before="20" w:after="0"/>
        <w:ind w:left="0" w:right="3408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=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</w:p>
    <w:p>
      <w:pPr>
        <w:autoSpaceDN w:val="0"/>
        <w:autoSpaceDE w:val="0"/>
        <w:widowControl/>
        <w:spacing w:line="222" w:lineRule="exact" w:before="140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 is a so-called discounting factor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is the length of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-th </w:t>
      </w:r>
      <w:r>
        <w:rPr>
          <w:rFonts w:ascii="CMR10" w:hAnsi="CMR10" w:eastAsia="CMR10"/>
          <w:b w:val="0"/>
          <w:i w:val="0"/>
          <w:color w:val="000000"/>
          <w:sz w:val="20"/>
        </w:rPr>
        <w:t>trajectory.</w:t>
      </w:r>
    </w:p>
    <w:p>
      <w:pPr>
        <w:autoSpaceDN w:val="0"/>
        <w:tabs>
          <w:tab w:pos="2072" w:val="left"/>
        </w:tabs>
        <w:autoSpaceDE w:val="0"/>
        <w:widowControl/>
        <w:spacing w:line="240" w:lineRule="exact" w:before="0" w:after="8"/>
        <w:ind w:left="1774" w:right="576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formulation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quality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state-action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pair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determined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accumulated</w:t>
      </w:r>
      <w:r>
        <w:rPr>
          <w:rFonts w:ascii="CMR10" w:hAnsi="CMR10" w:eastAsia="CMR10"/>
          <w:b w:val="0"/>
          <w:i w:val="0"/>
          <w:color w:val="000000"/>
          <w:sz w:val="20"/>
        </w:rPr>
        <w:t>rewards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throughout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full </w:t>
      </w:r>
      <w:r>
        <w:rPr>
          <w:rFonts w:ascii="CMR10" w:hAnsi="CMR10" w:eastAsia="CMR10"/>
          <w:b w:val="0"/>
          <w:i w:val="0"/>
          <w:color w:val="000000"/>
          <w:sz w:val="20"/>
        </w:rPr>
        <w:t>trajectory.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assumed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Markov</w:t>
      </w:r>
      <w:r>
        <w:rPr>
          <w:rFonts w:ascii="CMR10" w:hAnsi="CMR10" w:eastAsia="CMR10"/>
          <w:b w:val="0"/>
          <w:i w:val="0"/>
          <w:color w:val="000000"/>
          <w:sz w:val="20"/>
        </w:rPr>
        <w:t>property,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perfectly</w:t>
      </w:r>
      <w:r>
        <w:rPr>
          <w:rFonts w:ascii="CMR10" w:hAnsi="CMR10" w:eastAsia="CMR10"/>
          <w:b w:val="0"/>
          <w:i w:val="0"/>
          <w:color w:val="000000"/>
          <w:sz w:val="20"/>
        </w:rPr>
        <w:t>fine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us </w:t>
      </w:r>
      <w:r>
        <w:rPr>
          <w:rFonts w:ascii="CMR10" w:hAnsi="CMR10" w:eastAsia="CMR10"/>
          <w:b w:val="0"/>
          <w:i w:val="0"/>
          <w:color w:val="000000"/>
          <w:sz w:val="20"/>
        </w:rPr>
        <w:t>to ignore how we arrived at 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y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).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0, we are specifying that we do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not want to take into account what happens too far into the future. This is often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strategy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facilitate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finite-length</w:t>
      </w:r>
      <w:r>
        <w:rPr>
          <w:rFonts w:ascii="CMR10" w:hAnsi="CMR10" w:eastAsia="CMR10"/>
          <w:b w:val="0"/>
          <w:i w:val="0"/>
          <w:color w:val="000000"/>
          <w:sz w:val="20"/>
        </w:rPr>
        <w:t>episodes,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i.e. 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SY10" w:hAnsi="CMSY10" w:eastAsia="CMSY10"/>
          <w:b w:val="0"/>
          <w:i/>
          <w:color w:val="000000"/>
          <w:sz w:val="20"/>
        </w:rPr>
        <w:t>∞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necessary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quality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finite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infinitely-long </w:t>
      </w:r>
      <w:r>
        <w:rPr>
          <w:rFonts w:ascii="CMR10" w:hAnsi="CMR10" w:eastAsia="CMR10"/>
          <w:b w:val="0"/>
          <w:i w:val="0"/>
          <w:color w:val="000000"/>
          <w:sz w:val="20"/>
        </w:rPr>
        <w:t>episodes,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→∞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5 </w:t>
      </w:r>
      <w:r>
        <w:br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quality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trajectory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thought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3120"/>
        <w:gridCol w:w="3120"/>
        <w:gridCol w:w="3120"/>
      </w:tblGrid>
      <w:tr>
        <w:trPr>
          <w:trHeight w:hRule="exact" w:val="292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89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random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variable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which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defined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98" w:after="0"/>
              <w:ind w:left="1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(6.36)</w:t>
            </w:r>
          </w:p>
        </w:tc>
      </w:tr>
      <w:tr>
        <w:trPr>
          <w:trHeight w:hRule="exact" w:val="36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18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,y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n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6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6" w:after="0"/>
              <w:ind w:left="0" w:right="92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+1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+1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,y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+1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⋆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)+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1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(6.37)</w:t>
            </w:r>
          </w:p>
        </w:tc>
      </w:tr>
      <w:tr>
        <w:trPr>
          <w:trHeight w:hRule="exact" w:val="46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(6.38)</w:t>
            </w:r>
          </w:p>
        </w:tc>
      </w:tr>
      <w:tr>
        <w:trPr>
          <w:trHeight w:hRule="exact" w:val="36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2" w:after="0"/>
              <w:ind w:left="0" w:right="9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π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+2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+1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+2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+1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,y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+2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⋆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 ·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]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30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expected</w:t>
      </w:r>
      <w:r>
        <w:rPr>
          <w:rFonts w:ascii="CMR10" w:hAnsi="CMR10" w:eastAsia="CMR10"/>
          <w:b w:val="0"/>
          <w:i w:val="0"/>
          <w:color w:val="000000"/>
          <w:sz w:val="20"/>
        </w:rPr>
        <w:t>quality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weighted</w:t>
      </w:r>
      <w:r>
        <w:rPr>
          <w:rFonts w:ascii="CMR10" w:hAnsi="CMR10" w:eastAsia="CMR10"/>
          <w:b w:val="0"/>
          <w:i w:val="0"/>
          <w:color w:val="000000"/>
          <w:sz w:val="20"/>
        </w:rPr>
        <w:t>sum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future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per-step </w:t>
      </w:r>
      <w:r>
        <w:rPr>
          <w:rFonts w:ascii="CMR10" w:hAnsi="CMR10" w:eastAsia="CMR10"/>
          <w:b w:val="0"/>
          <w:i w:val="0"/>
          <w:color w:val="000000"/>
          <w:sz w:val="20"/>
        </w:rPr>
        <w:t>rewards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marginalizing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future</w:t>
      </w:r>
      <w:r>
        <w:rPr>
          <w:rFonts w:ascii="CMR10" w:hAnsi="CMR10" w:eastAsia="CMR10"/>
          <w:b w:val="0"/>
          <w:i w:val="0"/>
          <w:color w:val="000000"/>
          <w:sz w:val="20"/>
        </w:rPr>
        <w:t>trajectories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transition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policy.</w:t>
      </w:r>
    </w:p>
    <w:p>
      <w:pPr>
        <w:autoSpaceDN w:val="0"/>
        <w:tabs>
          <w:tab w:pos="2072" w:val="left"/>
        </w:tabs>
        <w:autoSpaceDE w:val="0"/>
        <w:widowControl/>
        <w:spacing w:line="238" w:lineRule="exact" w:before="0" w:after="88"/>
        <w:ind w:left="1774" w:right="576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working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finite-length</w:t>
      </w:r>
      <w:r>
        <w:rPr>
          <w:rFonts w:ascii="CMR10" w:hAnsi="CMR10" w:eastAsia="CMR10"/>
          <w:b w:val="0"/>
          <w:i w:val="0"/>
          <w:color w:val="000000"/>
          <w:sz w:val="20"/>
        </w:rPr>
        <w:t>trajectories,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easily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quantity: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00"/>
        </w:trPr>
        <w:tc>
          <w:tcPr>
            <w:tcW w:type="dxa" w:w="176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min</w:t>
            </w:r>
          </w:p>
        </w:tc>
        <w:tc>
          <w:tcPr>
            <w:tcW w:type="dxa" w:w="19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L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10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92"/>
              <w:gridCol w:w="492"/>
              <w:gridCol w:w="492"/>
              <w:gridCol w:w="492"/>
              <w:gridCol w:w="492"/>
            </w:tblGrid>
            <w:tr>
              <w:trPr>
                <w:trHeight w:hRule="exact" w:val="244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ˆ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R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n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" w:after="0"/>
                    <w:ind w:left="90" w:right="0" w:firstLine="0"/>
                    <w:jc w:val="lef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, y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n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−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˜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Q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n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" w:after="0"/>
                    <w:ind w:left="0" w:right="0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, y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n</w:t>
                  </w:r>
                </w:p>
              </w:tc>
              <w:tc>
                <w:tcPr>
                  <w:tcW w:type="dxa" w:w="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2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5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3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3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(6.39)</w:t>
            </w:r>
          </w:p>
        </w:tc>
      </w:tr>
      <w:tr>
        <w:trPr>
          <w:trHeight w:hRule="exact" w:val="170"/>
        </w:trPr>
        <w:tc>
          <w:tcPr>
            <w:tcW w:type="dxa" w:w="104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4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5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4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4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4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40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10"/>
        </w:trPr>
        <w:tc>
          <w:tcPr>
            <w:tcW w:type="dxa" w:w="1764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8" w:after="0"/>
              <w:ind w:left="0" w:right="15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r</w:t>
            </w:r>
          </w:p>
        </w:tc>
        <w:tc>
          <w:tcPr>
            <w:tcW w:type="dxa" w:w="19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5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6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615"/>
              <w:gridCol w:w="615"/>
              <w:gridCol w:w="615"/>
              <w:gridCol w:w="615"/>
            </w:tblGrid>
            <w:tr>
              <w:trPr>
                <w:trHeight w:hRule="exact" w:val="176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0" w:after="0"/>
                    <w:ind w:left="0" w:right="80" w:firstLine="0"/>
                    <w:jc w:val="right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t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−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116" w:right="0" w:firstLine="0"/>
                    <w:jc w:val="left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t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0" w:after="0"/>
                    <w:ind w:left="0" w:right="94" w:firstLine="0"/>
                    <w:jc w:val="right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t</w:t>
                  </w:r>
                  <w:r>
                    <w:rPr>
                      <w:rFonts w:ascii="CMSY7" w:hAnsi="CMSY7" w:eastAsia="CMSY7"/>
                      <w:b w:val="0"/>
                      <w:i/>
                      <w:color w:val="000000"/>
                      <w:sz w:val="14"/>
                    </w:rPr>
                    <w:t>−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04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04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35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3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=2</w:t>
            </w:r>
          </w:p>
        </w:tc>
        <w:tc>
          <w:tcPr>
            <w:tcW w:type="dxa" w:w="104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04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04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04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04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6" w:lineRule="exact" w:before="38" w:after="0"/>
        <w:ind w:left="1996" w:right="0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5</w:t>
      </w:r>
      <w:r>
        <w:rPr>
          <w:rFonts w:ascii="CMR8" w:hAnsi="CMR8" w:eastAsia="CMR8"/>
          <w:b w:val="0"/>
          <w:i w:val="0"/>
          <w:color w:val="000000"/>
          <w:sz w:val="16"/>
        </w:rPr>
        <w:t>Unless</w:t>
      </w:r>
      <w:r>
        <w:rPr>
          <w:rFonts w:ascii="CMMI8" w:hAnsi="CMMI8" w:eastAsia="CMMI8"/>
          <w:b w:val="0"/>
          <w:i/>
          <w:color w:val="000000"/>
          <w:sz w:val="16"/>
        </w:rPr>
        <w:t>γ</w:t>
      </w:r>
      <w:r>
        <w:rPr>
          <w:rFonts w:ascii="CMMI8" w:hAnsi="CMMI8" w:eastAsia="CMMI8"/>
          <w:b w:val="0"/>
          <w:i/>
          <w:color w:val="000000"/>
          <w:sz w:val="16"/>
        </w:rPr>
        <w:t>&lt;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1,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quality</w:t>
      </w:r>
      <w:r>
        <w:rPr>
          <w:rFonts w:ascii="CMR8" w:hAnsi="CMR8" w:eastAsia="CMR8"/>
          <w:b w:val="0"/>
          <w:i w:val="0"/>
          <w:color w:val="000000"/>
          <w:sz w:val="16"/>
        </w:rPr>
        <w:t>easily</w:t>
      </w:r>
      <w:r>
        <w:rPr>
          <w:rFonts w:ascii="CMR8" w:hAnsi="CMR8" w:eastAsia="CMR8"/>
          <w:b w:val="0"/>
          <w:i w:val="0"/>
          <w:color w:val="000000"/>
          <w:sz w:val="16"/>
        </w:rPr>
        <w:t>diverges,</w:t>
      </w:r>
      <w:r>
        <w:rPr>
          <w:rFonts w:ascii="CMR8" w:hAnsi="CMR8" w:eastAsia="CMR8"/>
          <w:b w:val="0"/>
          <w:i w:val="0"/>
          <w:color w:val="000000"/>
          <w:sz w:val="16"/>
        </w:rPr>
        <w:t>assuming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MI6" w:hAnsi="CMMI6" w:eastAsia="CMMI6"/>
          <w:b w:val="0"/>
          <w:i/>
          <w:color w:val="000000"/>
          <w:sz w:val="12"/>
        </w:rPr>
        <w:t>t</w:t>
      </w:r>
      <w:r>
        <w:rPr>
          <w:rFonts w:ascii="CMMI8" w:hAnsi="CMMI8" w:eastAsia="CMMI8"/>
          <w:b w:val="0"/>
          <w:i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0</w:t>
      </w:r>
      <w:r>
        <w:rPr>
          <w:rFonts w:ascii="CMR8" w:hAnsi="CMR8" w:eastAsia="CMR8"/>
          <w:b w:val="0"/>
          <w:i w:val="0"/>
          <w:color w:val="000000"/>
          <w:sz w:val="16"/>
        </w:rPr>
        <w:t>even</w:t>
      </w:r>
      <w:r>
        <w:rPr>
          <w:rFonts w:ascii="CMR8" w:hAnsi="CMR8" w:eastAsia="CMR8"/>
          <w:b w:val="0"/>
          <w:i w:val="0"/>
          <w:color w:val="000000"/>
          <w:sz w:val="16"/>
        </w:rPr>
        <w:t>when</w:t>
      </w:r>
      <w:r>
        <w:rPr>
          <w:rFonts w:ascii="CMSY8" w:hAnsi="CMSY8" w:eastAsia="CMSY8"/>
          <w:b w:val="0"/>
          <w:i/>
          <w:color w:val="000000"/>
          <w:sz w:val="16"/>
        </w:rPr>
        <w:t>|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MI6" w:hAnsi="CMMI6" w:eastAsia="CMMI6"/>
          <w:b w:val="0"/>
          <w:i/>
          <w:color w:val="000000"/>
          <w:sz w:val="12"/>
        </w:rPr>
        <w:t>t</w:t>
      </w:r>
      <w:r>
        <w:rPr>
          <w:rFonts w:ascii="CMSY8" w:hAnsi="CMSY8" w:eastAsia="CMSY8"/>
          <w:b w:val="0"/>
          <w:i/>
          <w:color w:val="000000"/>
          <w:sz w:val="16"/>
        </w:rPr>
        <w:t>|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&lt;</w:t>
      </w:r>
      <w:r>
        <w:rPr>
          <w:rFonts w:ascii="CMSY8" w:hAnsi="CMSY8" w:eastAsia="CMSY8"/>
          <w:b w:val="0"/>
          <w:i/>
          <w:color w:val="000000"/>
          <w:sz w:val="16"/>
        </w:rPr>
        <w:t xml:space="preserve"> ∞</w:t>
      </w:r>
      <w:r>
        <w:rPr>
          <w:rFonts w:ascii="CMR8" w:hAnsi="CMR8" w:eastAsia="CMR8"/>
          <w:b w:val="0"/>
          <w:i w:val="0"/>
          <w:color w:val="000000"/>
          <w:sz w:val="16"/>
        </w:rPr>
        <w:t>.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6.1.</w:t>
      </w:r>
      <w:r>
        <w:rPr>
          <w:rFonts w:ascii="CMSL10" w:hAnsi="CMSL10" w:eastAsia="CMSL10"/>
          <w:b w:val="0"/>
          <w:i/>
          <w:color w:val="000000"/>
          <w:sz w:val="20"/>
        </w:rPr>
        <w:t>REINFORCEMENT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LEARNING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89</w:t>
      </w:r>
    </w:p>
    <w:p>
      <w:pPr>
        <w:autoSpaceDN w:val="0"/>
        <w:autoSpaceDE w:val="0"/>
        <w:widowControl/>
        <w:spacing w:line="240" w:lineRule="exact" w:before="32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is an unbiased sample drawn from the true distribution of the quality 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immediately</w:t>
      </w:r>
      <w:r>
        <w:rPr>
          <w:rFonts w:ascii="CMR10" w:hAnsi="CMR10" w:eastAsia="CMR10"/>
          <w:b w:val="0"/>
          <w:i w:val="0"/>
          <w:color w:val="000000"/>
          <w:sz w:val="20"/>
        </w:rPr>
        <w:t>above.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Unfortunately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possible,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working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infinitely-long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episode. Such an infinitely-long episode is not common in the current-day setups, 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something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aspire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working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future,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would </w:t>
      </w:r>
      <w:r>
        <w:rPr>
          <w:rFonts w:ascii="CMR10" w:hAnsi="CMR10" w:eastAsia="CMR10"/>
          <w:b w:val="0"/>
          <w:i w:val="0"/>
          <w:color w:val="000000"/>
          <w:sz w:val="20"/>
        </w:rPr>
        <w:t>anticipate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deployed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real</w:t>
      </w:r>
      <w:r>
        <w:rPr>
          <w:rFonts w:ascii="CMR10" w:hAnsi="CMR10" w:eastAsia="CMR10"/>
          <w:b w:val="0"/>
          <w:i w:val="0"/>
          <w:color w:val="000000"/>
          <w:sz w:val="20"/>
        </w:rPr>
        <w:t>world</w:t>
      </w:r>
      <w:r>
        <w:rPr>
          <w:rFonts w:ascii="CMR10" w:hAnsi="CMR10" w:eastAsia="CMR10"/>
          <w:b w:val="0"/>
          <w:i w:val="0"/>
          <w:color w:val="000000"/>
          <w:sz w:val="20"/>
        </w:rPr>
        <w:t>situations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adapt</w:t>
      </w:r>
      <w:r>
        <w:rPr>
          <w:rFonts w:ascii="CMR10" w:hAnsi="CMR10" w:eastAsia="CMR10"/>
          <w:b w:val="0"/>
          <w:i w:val="0"/>
          <w:color w:val="000000"/>
          <w:sz w:val="20"/>
        </w:rPr>
        <w:t>itself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fly.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updaate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network 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on-the-fly.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unfortunately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get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never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episode.</w:t>
      </w:r>
    </w:p>
    <w:p>
      <w:pPr>
        <w:autoSpaceDN w:val="0"/>
        <w:autoSpaceDE w:val="0"/>
        <w:widowControl/>
        <w:spacing w:line="200" w:lineRule="exact" w:before="38" w:after="170"/>
        <w:ind w:left="9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re-arrange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(6.35):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2340"/>
        <w:gridCol w:w="2340"/>
        <w:gridCol w:w="2340"/>
        <w:gridCol w:w="2340"/>
      </w:tblGrid>
      <w:tr>
        <w:trPr>
          <w:trHeight w:hRule="exact" w:val="198"/>
        </w:trPr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78" w:after="0"/>
              <w:ind w:left="0" w:right="7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62" w:after="0"/>
              <w:ind w:left="8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4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(6.40)</w:t>
            </w:r>
          </w:p>
        </w:tc>
      </w:tr>
      <w:tr>
        <w:trPr>
          <w:trHeight w:hRule="exact" w:val="322"/>
        </w:trPr>
        <w:tc>
          <w:tcPr>
            <w:tcW w:type="dxa" w:w="2340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0" w:lineRule="exact" w:before="18" w:after="42"/>
        <w:ind w:left="0" w:right="4990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R7" w:hAnsi="CMR7" w:eastAsia="CMR7"/>
          <w:b w:val="0"/>
          <w:i w:val="0"/>
          <w:color w:val="000000"/>
          <w:sz w:val="14"/>
        </w:rPr>
        <w:t>=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08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24" w:after="0"/>
              <w:ind w:left="0" w:right="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γ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4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1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96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96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(6.41)</w:t>
            </w:r>
          </w:p>
        </w:tc>
      </w:tr>
      <w:tr>
        <w:trPr>
          <w:trHeight w:hRule="exact" w:val="1134"/>
        </w:trPr>
        <w:tc>
          <w:tcPr>
            <w:tcW w:type="dxa" w:w="1872"/>
            <w:vMerge/>
            <w:tcBorders/>
          </w:tcPr>
          <w:p/>
        </w:tc>
        <w:tc>
          <w:tcPr>
            <w:tcW w:type="dxa" w:w="2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" w:val="left"/>
                <w:tab w:pos="308" w:val="left"/>
                <w:tab w:pos="550" w:val="left"/>
                <w:tab w:pos="672" w:val="left"/>
                <w:tab w:pos="822" w:val="left"/>
                <w:tab w:pos="836" w:val="left"/>
                <w:tab w:pos="884" w:val="left"/>
                <w:tab w:pos="924" w:val="left"/>
                <w:tab w:pos="950" w:val="left"/>
                <w:tab w:pos="1172" w:val="left"/>
                <w:tab w:pos="1176" w:val="left"/>
                <w:tab w:pos="1688" w:val="left"/>
                <w:tab w:pos="1722" w:val="left"/>
                <w:tab w:pos="1812" w:val="left"/>
              </w:tabs>
              <w:autoSpaceDE w:val="0"/>
              <w:widowControl/>
              <w:spacing w:line="264" w:lineRule="exact" w:before="18" w:after="0"/>
              <w:ind w:left="4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+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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=2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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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| </w:t>
            </w:r>
            <w:r>
              <w:tab/>
            </w:r>
            <w:r>
              <w:tab/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˜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Q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n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{z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,y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n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t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+1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54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quality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recursively</w:t>
      </w:r>
      <w:r>
        <w:rPr>
          <w:rFonts w:ascii="CMR10" w:hAnsi="CMR10" w:eastAsia="CMR10"/>
          <w:b w:val="0"/>
          <w:i w:val="0"/>
          <w:color w:val="000000"/>
          <w:sz w:val="20"/>
        </w:rPr>
        <w:t>defined:</w:t>
      </w:r>
    </w:p>
    <w:p>
      <w:pPr>
        <w:autoSpaceDN w:val="0"/>
        <w:tabs>
          <w:tab w:pos="3046" w:val="left"/>
          <w:tab w:pos="3506" w:val="left"/>
          <w:tab w:pos="4058" w:val="left"/>
          <w:tab w:pos="4874" w:val="left"/>
          <w:tab w:pos="5168" w:val="left"/>
          <w:tab w:pos="7062" w:val="left"/>
        </w:tabs>
        <w:autoSpaceDE w:val="0"/>
        <w:widowControl/>
        <w:spacing w:line="286" w:lineRule="exact" w:before="150" w:after="0"/>
        <w:ind w:left="26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y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˜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y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(6.42)</w:t>
      </w:r>
    </w:p>
    <w:p>
      <w:pPr>
        <w:autoSpaceDN w:val="0"/>
        <w:autoSpaceDE w:val="0"/>
        <w:widowControl/>
        <w:spacing w:line="238" w:lineRule="exact" w:before="162" w:after="118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allows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without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waiting </w:t>
      </w:r>
      <w:r>
        <w:rPr>
          <w:rFonts w:ascii="CMR10" w:hAnsi="CMR10" w:eastAsia="CMR10"/>
          <w:b w:val="0"/>
          <w:i w:val="0"/>
          <w:color w:val="000000"/>
          <w:sz w:val="20"/>
        </w:rPr>
        <w:t>for the full episode to end (or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never end) by considering the temporal difference 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204"/>
        </w:trPr>
        <w:tc>
          <w:tcPr>
            <w:tcW w:type="dxa" w:w="141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0" w:right="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min</w:t>
            </w:r>
          </w:p>
        </w:tc>
        <w:tc>
          <w:tcPr>
            <w:tcW w:type="dxa" w:w="19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7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</w:t>
            </w:r>
          </w:p>
        </w:tc>
        <w:tc>
          <w:tcPr>
            <w:tcW w:type="dxa" w:w="2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6" w:after="0"/>
              <w:ind w:left="9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 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1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(6.43)</w:t>
            </w:r>
          </w:p>
        </w:tc>
      </w:tr>
      <w:tr>
        <w:trPr>
          <w:trHeight w:hRule="exact" w:val="164"/>
        </w:trPr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56"/>
        </w:trPr>
        <w:tc>
          <w:tcPr>
            <w:tcW w:type="dxa" w:w="141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8" w:after="0"/>
              <w:ind w:left="0" w:right="15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r</w:t>
            </w:r>
          </w:p>
        </w:tc>
        <w:tc>
          <w:tcPr>
            <w:tcW w:type="dxa" w:w="19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4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12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94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60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92" w:after="0"/>
              <w:ind w:left="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5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85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85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42"/>
        </w:trPr>
        <w:tc>
          <w:tcPr>
            <w:tcW w:type="dxa" w:w="141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8" w:after="0"/>
              <w:ind w:left="0" w:right="5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⇐⇒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min</w:t>
            </w:r>
          </w:p>
        </w:tc>
        <w:tc>
          <w:tcPr>
            <w:tcW w:type="dxa" w:w="19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41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4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</w:t>
            </w:r>
          </w:p>
        </w:tc>
        <w:tc>
          <w:tcPr>
            <w:tcW w:type="dxa" w:w="287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 ˜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4" w:after="0"/>
              <w:ind w:left="11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85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15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1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(6.44)</w:t>
            </w:r>
          </w:p>
        </w:tc>
      </w:tr>
      <w:tr>
        <w:trPr>
          <w:trHeight w:hRule="exact" w:val="160"/>
        </w:trPr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98"/>
        </w:trPr>
        <w:tc>
          <w:tcPr>
            <w:tcW w:type="dxa" w:w="141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0" w:right="15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r</w:t>
            </w:r>
          </w:p>
        </w:tc>
        <w:tc>
          <w:tcPr>
            <w:tcW w:type="dxa" w:w="19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43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γ</w:t>
            </w:r>
          </w:p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5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36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1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4"/>
        </w:trPr>
        <w:tc>
          <w:tcPr>
            <w:tcW w:type="dxa" w:w="85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85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85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51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4" w:lineRule="exact" w:before="158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previous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bootstrap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func-</w:t>
      </w:r>
      <w:r>
        <w:rPr>
          <w:rFonts w:ascii="CMR10" w:hAnsi="CMR10" w:eastAsia="CMR10"/>
          <w:b w:val="0"/>
          <w:i w:val="0"/>
          <w:color w:val="000000"/>
          <w:sz w:val="20"/>
        </w:rPr>
        <w:t>tion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its</w:t>
      </w:r>
      <w:r>
        <w:rPr>
          <w:rFonts w:ascii="CMR10" w:hAnsi="CMR10" w:eastAsia="CMR10"/>
          <w:b w:val="0"/>
          <w:i w:val="0"/>
          <w:color w:val="000000"/>
          <w:sz w:val="20"/>
        </w:rPr>
        <w:t>estimate)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iteratively</w:t>
      </w:r>
      <w:r>
        <w:rPr>
          <w:rFonts w:ascii="CMR10" w:hAnsi="CMR10" w:eastAsia="CMR10"/>
          <w:b w:val="0"/>
          <w:i w:val="0"/>
          <w:color w:val="000000"/>
          <w:sz w:val="20"/>
        </w:rPr>
        <w:t>improve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predict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temporal</w:t>
      </w:r>
      <w:r>
        <w:rPr>
          <w:rFonts w:ascii="CMTI10" w:hAnsi="CMTI10" w:eastAsia="CMTI10"/>
          <w:b w:val="0"/>
          <w:i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Unsurprisingly,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refer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kind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temporal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[Sutton,</w:t>
      </w:r>
      <w:r>
        <w:rPr>
          <w:rFonts w:ascii="CMR10" w:hAnsi="CMR10" w:eastAsia="CMR10"/>
          <w:b w:val="0"/>
          <w:i w:val="0"/>
          <w:color w:val="000000"/>
          <w:sz w:val="20"/>
        </w:rPr>
        <w:t>1988].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turned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temporal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methods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effective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when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dealing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finite-length</w:t>
      </w:r>
      <w:r>
        <w:rPr>
          <w:rFonts w:ascii="CMR10" w:hAnsi="CMR10" w:eastAsia="CMR10"/>
          <w:b w:val="0"/>
          <w:i w:val="0"/>
          <w:color w:val="000000"/>
          <w:sz w:val="20"/>
        </w:rPr>
        <w:t>episodes,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episodes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long.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generally</w:t>
      </w:r>
      <w:r>
        <w:rPr>
          <w:rFonts w:ascii="CMR10" w:hAnsi="CMR10" w:eastAsia="CMR10"/>
          <w:b w:val="0"/>
          <w:i w:val="0"/>
          <w:color w:val="000000"/>
          <w:sz w:val="20"/>
        </w:rPr>
        <w:t>challenging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temporal 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due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factors.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function 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effectively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objective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itself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our </w:t>
      </w:r>
      <w:r>
        <w:rPr>
          <w:rFonts w:ascii="CMR10" w:hAnsi="CMR10" w:eastAsia="CMR10"/>
          <w:b w:val="0"/>
          <w:i w:val="0"/>
          <w:color w:val="000000"/>
          <w:sz w:val="20"/>
        </w:rPr>
        <w:t>previous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meaning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minimum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finds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continue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minimum</w:t>
      </w: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you</w:t>
      </w:r>
      <w:r>
        <w:rPr>
          <w:rFonts w:ascii="CMR10" w:hAnsi="CMR10" w:eastAsia="CMR10"/>
          <w:b w:val="0"/>
          <w:i w:val="0"/>
          <w:color w:val="000000"/>
          <w:sz w:val="20"/>
        </w:rPr>
        <w:t>plug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Furthermore, 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long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quality</w:t>
      </w:r>
      <w:r>
        <w:rPr>
          <w:rFonts w:ascii="CMR10" w:hAnsi="CMR10" w:eastAsia="CMR10"/>
          <w:b w:val="0"/>
          <w:i w:val="0"/>
          <w:color w:val="000000"/>
          <w:sz w:val="20"/>
        </w:rPr>
        <w:t>estimate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capture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longer-term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545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90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6.</w:t>
      </w:r>
      <w:r>
        <w:rPr>
          <w:rFonts w:ascii="CMSL10" w:hAnsi="CMSL10" w:eastAsia="CMSL10"/>
          <w:b w:val="0"/>
          <w:i/>
          <w:color w:val="000000"/>
          <w:sz w:val="20"/>
        </w:rPr>
        <w:t>FURTHER</w:t>
      </w:r>
      <w:r>
        <w:rPr>
          <w:rFonts w:ascii="CMSL10" w:hAnsi="CMSL10" w:eastAsia="CMSL10"/>
          <w:b w:val="0"/>
          <w:i/>
          <w:color w:val="000000"/>
          <w:sz w:val="20"/>
        </w:rPr>
        <w:t>TOPICS</w:t>
      </w:r>
    </w:p>
    <w:p>
      <w:pPr>
        <w:autoSpaceDN w:val="0"/>
        <w:autoSpaceDE w:val="0"/>
        <w:widowControl/>
        <w:spacing w:line="240" w:lineRule="exact" w:before="320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dependencies of the choice of a particular action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 many steps later, 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naive</w:t>
      </w:r>
      <w:r>
        <w:rPr>
          <w:rFonts w:ascii="CMR10" w:hAnsi="CMR10" w:eastAsia="CMR10"/>
          <w:b w:val="0"/>
          <w:i w:val="0"/>
          <w:color w:val="000000"/>
          <w:sz w:val="20"/>
        </w:rPr>
        <w:t>temporal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considers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step</w:t>
      </w:r>
      <w:r>
        <w:rPr>
          <w:rFonts w:ascii="CMR10" w:hAnsi="CMR10" w:eastAsia="CMR10"/>
          <w:b w:val="0"/>
          <w:i w:val="0"/>
          <w:color w:val="000000"/>
          <w:sz w:val="20"/>
        </w:rPr>
        <w:t>deviation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time. 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been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improvements</w:t>
      </w:r>
      <w:r>
        <w:rPr>
          <w:rFonts w:ascii="CMR10" w:hAnsi="CMR10" w:eastAsia="CMR10"/>
          <w:b w:val="0"/>
          <w:i w:val="0"/>
          <w:color w:val="000000"/>
          <w:sz w:val="20"/>
        </w:rPr>
        <w:t>proposed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initial</w:t>
      </w:r>
      <w:r>
        <w:rPr>
          <w:rFonts w:ascii="CMR10" w:hAnsi="CMR10" w:eastAsia="CMR10"/>
          <w:b w:val="0"/>
          <w:i w:val="0"/>
          <w:color w:val="000000"/>
          <w:sz w:val="20"/>
        </w:rPr>
        <w:t>work,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scope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course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cover</w:t>
      </w:r>
      <w:r>
        <w:rPr>
          <w:rFonts w:ascii="CMR10" w:hAnsi="CMR10" w:eastAsia="CMR10"/>
          <w:b w:val="0"/>
          <w:i w:val="0"/>
          <w:color w:val="000000"/>
          <w:sz w:val="20"/>
        </w:rPr>
        <w:t>those.</w:t>
      </w:r>
    </w:p>
    <w:p>
      <w:pPr>
        <w:autoSpaceDN w:val="0"/>
        <w:autoSpaceDE w:val="0"/>
        <w:widowControl/>
        <w:spacing w:line="240" w:lineRule="exact" w:before="42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critic</w:t>
      </w:r>
      <w:r>
        <w:rPr>
          <w:rFonts w:ascii="CMR10" w:hAnsi="CMR10" w:eastAsia="CMR10"/>
          <w:b w:val="0"/>
          <w:i w:val="0"/>
          <w:color w:val="000000"/>
          <w:sz w:val="20"/>
        </w:rPr>
        <w:t>network,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learned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above,)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rely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policy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update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policy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actor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network)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(6.31).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ways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improve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actor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update, for instance by constraining the update to be somewhat limited. Again, 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less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scope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course.</w:t>
      </w:r>
    </w:p>
    <w:p>
      <w:pPr>
        <w:autoSpaceDN w:val="0"/>
        <w:tabs>
          <w:tab w:pos="2510" w:val="left"/>
        </w:tabs>
        <w:autoSpaceDE w:val="0"/>
        <w:widowControl/>
        <w:spacing w:line="288" w:lineRule="exact" w:before="618" w:after="0"/>
        <w:ind w:left="177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Ensemble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Methods</w:t>
      </w:r>
    </w:p>
    <w:p>
      <w:pPr>
        <w:autoSpaceDN w:val="0"/>
        <w:tabs>
          <w:tab w:pos="2846" w:val="left"/>
        </w:tabs>
        <w:autoSpaceDE w:val="0"/>
        <w:widowControl/>
        <w:spacing w:line="240" w:lineRule="exact" w:before="256" w:after="0"/>
        <w:ind w:left="1774" w:right="576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 xml:space="preserve">Bagging.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discussed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multiple</w:t>
      </w:r>
      <w:r>
        <w:rPr>
          <w:rFonts w:ascii="CMR10" w:hAnsi="CMR10" w:eastAsia="CMR10"/>
          <w:b w:val="0"/>
          <w:i w:val="0"/>
          <w:color w:val="000000"/>
          <w:sz w:val="20"/>
        </w:rPr>
        <w:t>times</w:t>
      </w:r>
      <w:r>
        <w:rPr>
          <w:rFonts w:ascii="CMR10" w:hAnsi="CMR10" w:eastAsia="CMR10"/>
          <w:b w:val="0"/>
          <w:i w:val="0"/>
          <w:color w:val="000000"/>
          <w:sz w:val="20"/>
        </w:rPr>
        <w:t>throughout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course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(see </w:t>
      </w:r>
      <w:r>
        <w:rPr>
          <w:rFonts w:ascii="CMR10" w:hAnsi="CMR10" w:eastAsia="CMR10"/>
          <w:b w:val="0"/>
          <w:i w:val="0"/>
          <w:color w:val="000000"/>
          <w:sz w:val="20"/>
        </w:rPr>
        <w:t>e.g.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2.4.3,)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situation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predictor 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access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thought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TI10" w:hAnsi="CMTI10" w:eastAsia="CMTI10"/>
          <w:b w:val="0"/>
          <w:i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predictors:</w:t>
      </w:r>
    </w:p>
    <w:p>
      <w:pPr>
        <w:autoSpaceDN w:val="0"/>
        <w:tabs>
          <w:tab w:pos="8138" w:val="left"/>
        </w:tabs>
        <w:autoSpaceDE w:val="0"/>
        <w:widowControl/>
        <w:spacing w:line="270" w:lineRule="exact" w:before="272" w:after="0"/>
        <w:ind w:left="4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˜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(6.45)</w:t>
      </w:r>
    </w:p>
    <w:p>
      <w:pPr>
        <w:autoSpaceDN w:val="0"/>
        <w:autoSpaceDE w:val="0"/>
        <w:widowControl/>
        <w:spacing w:line="240" w:lineRule="exact" w:before="266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We will discuss where such a distribution comes from later, but for now, we will 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magically</w:t>
      </w:r>
      <w:r>
        <w:rPr>
          <w:rFonts w:ascii="CMR10" w:hAnsi="CMR10" w:eastAsia="CMR10"/>
          <w:b w:val="0"/>
          <w:i w:val="0"/>
          <w:color w:val="000000"/>
          <w:sz w:val="20"/>
        </w:rPr>
        <w:t>exists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readily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classifiers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072" w:val="left"/>
        </w:tabs>
        <w:autoSpaceDE w:val="0"/>
        <w:widowControl/>
        <w:spacing w:line="240" w:lineRule="exact" w:before="42" w:after="246"/>
        <w:ind w:left="1774" w:right="576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considered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having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2.4.2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consid-</w:t>
      </w:r>
      <w:r>
        <w:rPr>
          <w:rFonts w:ascii="CMR10" w:hAnsi="CMR10" w:eastAsia="CMR10"/>
          <w:b w:val="0"/>
          <w:i w:val="0"/>
          <w:color w:val="000000"/>
          <w:sz w:val="20"/>
        </w:rPr>
        <w:t>ered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bias-variance</w:t>
      </w:r>
      <w:r>
        <w:rPr>
          <w:rFonts w:ascii="CMR10" w:hAnsi="CMR10" w:eastAsia="CMR10"/>
          <w:b w:val="0"/>
          <w:i w:val="0"/>
          <w:color w:val="000000"/>
          <w:sz w:val="20"/>
        </w:rPr>
        <w:t>decomposition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(2.118):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90"/>
        </w:trPr>
        <w:tc>
          <w:tcPr>
            <w:tcW w:type="dxa" w:w="304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34" w:after="0"/>
              <w:ind w:left="0" w:right="10" w:firstLine="0"/>
              <w:jc w:val="righ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x,y,θ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∝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87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3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</w:p>
        </w:tc>
        <w:tc>
          <w:tcPr>
            <w:tcW w:type="dxa" w:w="134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4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0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98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</w:t>
            </w:r>
          </w:p>
        </w:tc>
      </w:tr>
      <w:tr>
        <w:trPr>
          <w:trHeight w:hRule="exact" w:val="386"/>
        </w:trPr>
        <w:tc>
          <w:tcPr>
            <w:tcW w:type="dxa" w:w="117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58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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117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17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170"/>
            <w:vMerge/>
            <w:tcBorders>
              <w:bottom w:sz="9.599999999999909" w:val="single" w:color="#000000"/>
            </w:tcBorders>
          </w:tcPr>
          <w:p/>
        </w:tc>
        <w:tc>
          <w:tcPr>
            <w:tcW w:type="dxa" w:w="166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30"/>
              <w:gridCol w:w="830"/>
            </w:tblGrid>
            <w:tr>
              <w:trPr>
                <w:trHeight w:hRule="exact" w:val="372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+ (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µ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y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 xml:space="preserve"> −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ˆ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µ</w:t>
                  </w: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y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32" w:after="0"/>
                    <w:ind w:left="10" w:right="0" w:firstLine="0"/>
                    <w:jc w:val="left"/>
                  </w:pP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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8"/>
        </w:trPr>
        <w:tc>
          <w:tcPr>
            <w:tcW w:type="dxa" w:w="30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32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87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10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=(a)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48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3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588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=(b)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10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66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553"/>
              <w:gridCol w:w="553"/>
              <w:gridCol w:w="553"/>
            </w:tblGrid>
            <w:tr>
              <w:trPr>
                <w:trHeight w:hRule="exact" w:val="232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|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 xml:space="preserve">=(c) </w:t>
                  </w: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{z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0" w:after="0"/>
                    <w:ind w:left="0" w:right="250" w:firstLine="0"/>
                    <w:jc w:val="right"/>
                  </w:pP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28" w:after="0"/>
        <w:ind w:left="0" w:right="71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(6.46)</w:t>
      </w:r>
    </w:p>
    <w:p>
      <w:pPr>
        <w:autoSpaceDN w:val="0"/>
        <w:autoSpaceDE w:val="0"/>
        <w:widowControl/>
        <w:spacing w:line="198" w:lineRule="exact" w:before="316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</w:p>
    <w:p>
      <w:pPr>
        <w:autoSpaceDN w:val="0"/>
        <w:tabs>
          <w:tab w:pos="8138" w:val="left"/>
        </w:tabs>
        <w:autoSpaceDE w:val="0"/>
        <w:widowControl/>
        <w:spacing w:line="294" w:lineRule="exact" w:before="266" w:after="0"/>
        <w:ind w:left="4462" w:right="576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SY7" w:hAnsi="CMSY7" w:eastAsia="CMSY7"/>
          <w:b w:val="0"/>
          <w:i/>
          <w:color w:val="000000"/>
          <w:sz w:val="14"/>
        </w:rPr>
        <w:t>|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 </w:t>
      </w:r>
      <w:r>
        <w:rPr>
          <w:rFonts w:ascii="CMR10" w:hAnsi="CMR10" w:eastAsia="CMR10"/>
          <w:b w:val="0"/>
          <w:i w:val="0"/>
          <w:color w:val="000000"/>
          <w:sz w:val="20"/>
        </w:rPr>
        <w:t>(6.47)</w:t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θ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. </w:t>
      </w:r>
      <w:r>
        <w:rPr>
          <w:rFonts w:ascii="CMR10" w:hAnsi="CMR10" w:eastAsia="CMR10"/>
          <w:b w:val="0"/>
          <w:i w:val="0"/>
          <w:color w:val="000000"/>
          <w:sz w:val="20"/>
        </w:rPr>
        <w:t>(6.48)</w:t>
      </w:r>
    </w:p>
    <w:p>
      <w:pPr>
        <w:autoSpaceDN w:val="0"/>
        <w:autoSpaceDE w:val="0"/>
        <w:widowControl/>
        <w:spacing w:line="240" w:lineRule="exact" w:before="296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This decomposition was done on the loss averaged over the predictors drawn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computed 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dis-</w:t>
      </w:r>
      <w:r>
        <w:rPr>
          <w:rFonts w:ascii="CMR10" w:hAnsi="CMR10" w:eastAsia="CMR10"/>
          <w:b w:val="0"/>
          <w:i w:val="0"/>
          <w:color w:val="000000"/>
          <w:sz w:val="20"/>
        </w:rPr>
        <w:t>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8138" w:val="left"/>
        </w:tabs>
        <w:autoSpaceDE w:val="0"/>
        <w:widowControl/>
        <w:spacing w:line="272" w:lineRule="exact" w:before="282" w:after="0"/>
        <w:ind w:left="438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θ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. </w:t>
      </w:r>
      <w:r>
        <w:rPr>
          <w:rFonts w:ascii="CMR10" w:hAnsi="CMR10" w:eastAsia="CMR10"/>
          <w:b w:val="0"/>
          <w:i w:val="0"/>
          <w:color w:val="000000"/>
          <w:sz w:val="20"/>
        </w:rPr>
        <w:t>(6.49)</w:t>
      </w:r>
    </w:p>
    <w:p>
      <w:pPr>
        <w:sectPr>
          <w:pgSz w:w="12240" w:h="15840"/>
          <w:pgMar w:top="980" w:right="1440" w:bottom="12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6.2.</w:t>
      </w:r>
      <w:r>
        <w:rPr>
          <w:rFonts w:ascii="CMSL10" w:hAnsi="CMSL10" w:eastAsia="CMSL10"/>
          <w:b w:val="0"/>
          <w:i/>
          <w:color w:val="000000"/>
          <w:sz w:val="20"/>
        </w:rPr>
        <w:t>ENSEMBLE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METHODS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91</w:t>
      </w:r>
    </w:p>
    <w:p>
      <w:pPr>
        <w:autoSpaceDN w:val="0"/>
        <w:autoSpaceDE w:val="0"/>
        <w:widowControl/>
        <w:spacing w:line="200" w:lineRule="exact" w:before="360" w:after="126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74"/>
        </w:trPr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12" w:after="0"/>
              <w:ind w:left="600" w:right="0" w:firstLine="0"/>
              <w:jc w:val="left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x,y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∝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2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4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(6.50)</w:t>
            </w:r>
          </w:p>
        </w:tc>
      </w:tr>
      <w:tr>
        <w:trPr>
          <w:trHeight w:hRule="exact" w:val="320"/>
        </w:trPr>
        <w:tc>
          <w:tcPr>
            <w:tcW w:type="dxa" w:w="1337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2" w:val="left"/>
                <w:tab w:pos="590" w:val="left"/>
                <w:tab w:pos="686" w:val="left"/>
                <w:tab w:pos="1290" w:val="left"/>
              </w:tabs>
              <w:autoSpaceDE w:val="0"/>
              <w:widowControl/>
              <w:spacing w:line="178" w:lineRule="exact" w:before="286" w:after="0"/>
              <w:ind w:left="3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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|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=(a’)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{z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 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2" w:after="0"/>
              <w:ind w:left="0" w:right="0" w:firstLine="0"/>
              <w:jc w:val="center"/>
            </w:pP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3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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22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}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=ˆ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y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2460"/>
            <w:vMerge w:val="restart"/>
            <w:tcBorders>
              <w:bottom w:sz="8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96" w:after="0"/>
              <w:ind w:left="0" w:right="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0" w:right="6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|{z}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=ˆ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y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}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y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640"/>
            <w:vMerge w:val="restart"/>
            <w:tcBorders>
              <w:bottom w:sz="8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0" w:after="0"/>
              <w:ind w:left="2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(6.51)</w:t>
            </w:r>
          </w:p>
        </w:tc>
      </w:tr>
      <w:tr>
        <w:trPr>
          <w:trHeight w:hRule="exact" w:val="280"/>
        </w:trPr>
        <w:tc>
          <w:tcPr>
            <w:tcW w:type="dxa" w:w="1337"/>
            <w:vMerge/>
            <w:tcBorders>
              <w:bottom w:sz="8.800000000000182" w:val="single" w:color="#000000"/>
            </w:tcBorders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3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</w:t>
            </w:r>
          </w:p>
        </w:tc>
        <w:tc>
          <w:tcPr>
            <w:tcW w:type="dxa" w:w="2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0" w:right="71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</w:t>
            </w:r>
          </w:p>
        </w:tc>
        <w:tc>
          <w:tcPr>
            <w:tcW w:type="dxa" w:w="1337"/>
            <w:vMerge/>
            <w:tcBorders>
              <w:bottom w:sz="8.800000000000182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1337"/>
            <w:vMerge/>
            <w:tcBorders>
              <w:bottom w:sz="8.800000000000182" w:val="single" w:color="#000000"/>
            </w:tcBorders>
          </w:tcPr>
          <w:p/>
        </w:tc>
        <w:tc>
          <w:tcPr>
            <w:tcW w:type="dxa" w:w="1380"/>
            <w:tcBorders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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E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420"/>
            <w:tcBorders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</w:p>
        </w:tc>
        <w:tc>
          <w:tcPr>
            <w:tcW w:type="dxa" w:w="19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 (ˆ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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492" w:val="left"/>
                <w:tab w:pos="584" w:val="left"/>
                <w:tab w:pos="1044" w:val="left"/>
              </w:tabs>
              <w:autoSpaceDE w:val="0"/>
              <w:widowControl/>
              <w:spacing w:line="200" w:lineRule="exact" w:before="0" w:after="0"/>
              <w:ind w:left="21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| </w:t>
            </w:r>
            <w:r>
              <w:tab/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=(c’)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{z </w:t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337"/>
            <w:vMerge/>
            <w:tcBorders>
              <w:bottom w:sz="8.800000000000182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2460"/>
            <w:tcBorders>
              <w:top w:sz="8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8.800000000000182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60"/>
              <w:gridCol w:w="460"/>
              <w:gridCol w:w="460"/>
            </w:tblGrid>
            <w:tr>
              <w:trPr>
                <w:trHeight w:hRule="exact" w:val="260"/>
              </w:trPr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|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 xml:space="preserve">=(a’) </w:t>
                  </w: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{z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" w:after="0"/>
                    <w:ind w:left="0" w:right="0" w:firstLine="0"/>
                    <w:jc w:val="right"/>
                  </w:pPr>
                  <w:r>
                    <w:rPr>
                      <w:rFonts w:ascii="CMEX10" w:hAnsi="CMEX10" w:eastAsia="CMEX10"/>
                      <w:b w:val="0"/>
                      <w:i w:val="0"/>
                      <w:color w:val="000000"/>
                      <w:sz w:val="20"/>
                    </w:rPr>
                    <w:t>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tcBorders>
              <w:top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=(b’)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|{z}</w:t>
            </w:r>
          </w:p>
        </w:tc>
        <w:tc>
          <w:tcPr>
            <w:tcW w:type="dxa" w:w="4011"/>
            <w:gridSpan w:val="3"/>
            <w:vMerge/>
            <w:tcBorders/>
          </w:tcPr>
          <w:p/>
        </w:tc>
        <w:tc>
          <w:tcPr>
            <w:tcW w:type="dxa" w:w="1640"/>
            <w:tcBorders>
              <w:top w:sz="8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114" w:after="182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Now,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function.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(a)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(a’)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equivalent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(c)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(c’)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equivalent,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consider </w:t>
      </w:r>
      <w:r>
        <w:rPr>
          <w:rFonts w:ascii="CMR10" w:hAnsi="CMR10" w:eastAsia="CMR10"/>
          <w:b w:val="0"/>
          <w:i w:val="0"/>
          <w:color w:val="000000"/>
          <w:sz w:val="20"/>
        </w:rPr>
        <w:t>(b)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(b’):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28"/>
        <w:ind w:left="698" w:right="0" w:firstLine="0"/>
        <w:jc w:val="left"/>
      </w:pP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µ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2ˆ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MSBM10" w:hAnsi="MSBM10" w:eastAsia="MSBM10"/>
          <w:b w:val="0"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[ˆ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0.0" w:type="dxa"/>
      </w:tblPr>
      <w:tblGrid>
        <w:gridCol w:w="3120"/>
        <w:gridCol w:w="3120"/>
        <w:gridCol w:w="3120"/>
      </w:tblGrid>
      <w:tr>
        <w:trPr>
          <w:trHeight w:hRule="exact" w:val="225"/>
        </w:trPr>
        <w:tc>
          <w:tcPr>
            <w:tcW w:type="dxa" w:w="230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=ˆ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y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80" w:right="1440" w:bottom="1180" w:left="1440" w:header="720" w:footer="720" w:gutter="0"/>
          <w:cols w:num="2" w:equalWidth="0">
            <w:col w:w="5354" w:space="0"/>
            <w:col w:w="4006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1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+ˆ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334" w:after="204"/>
        <w:ind w:left="0" w:right="178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(6.52)</w:t>
      </w:r>
    </w:p>
    <w:p>
      <w:pPr>
        <w:sectPr>
          <w:type w:val="nextColumn"/>
          <w:pgSz w:w="12240" w:h="15840"/>
          <w:pgMar w:top="980" w:right="1440" w:bottom="1180" w:left="1440" w:header="720" w:footer="720" w:gutter="0"/>
          <w:cols w:num="2" w:equalWidth="0">
            <w:col w:w="5354" w:space="0"/>
            <w:col w:w="4006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always </w:t>
      </w:r>
      <w:r>
        <w:rPr>
          <w:rFonts w:ascii="CMR10" w:hAnsi="CMR10" w:eastAsia="CMR10"/>
          <w:b w:val="0"/>
          <w:i w:val="0"/>
          <w:color w:val="000000"/>
          <w:sz w:val="20"/>
        </w:rPr>
        <w:t>greater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equal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predictors.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motivates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bagging</w:t>
      </w:r>
      <w:r>
        <w:rPr>
          <w:rFonts w:ascii="CMR10" w:hAnsi="CMR10" w:eastAsia="CMR10"/>
          <w:b w:val="0"/>
          <w:i w:val="0"/>
          <w:color w:val="000000"/>
          <w:sz w:val="20"/>
        </w:rPr>
        <w:t>[Breiman,</w:t>
      </w:r>
      <w:r>
        <w:rPr>
          <w:rFonts w:ascii="CMR10" w:hAnsi="CMR10" w:eastAsia="CMR10"/>
          <w:b w:val="0"/>
          <w:i w:val="0"/>
          <w:color w:val="000000"/>
          <w:sz w:val="20"/>
        </w:rPr>
        <w:t>1996].</w:t>
      </w:r>
    </w:p>
    <w:p>
      <w:pPr>
        <w:autoSpaceDN w:val="0"/>
        <w:autoSpaceDE w:val="0"/>
        <w:widowControl/>
        <w:spacing w:line="238" w:lineRule="exact" w:before="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As long as we have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>, or a sampler that draws predictors, or the correspond-</w:t>
      </w:r>
      <w:r>
        <w:rPr>
          <w:rFonts w:ascii="CMR10" w:hAnsi="CMR10" w:eastAsia="CMR10"/>
          <w:b w:val="0"/>
          <w:i w:val="0"/>
          <w:color w:val="000000"/>
          <w:sz w:val="20"/>
        </w:rPr>
        <w:t>ing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parameters,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bagging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never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bad 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those</w:t>
      </w:r>
      <w:r>
        <w:rPr>
          <w:rFonts w:ascii="CMR10" w:hAnsi="CMR10" w:eastAsia="CMR10"/>
          <w:b w:val="0"/>
          <w:i w:val="0"/>
          <w:color w:val="000000"/>
          <w:sz w:val="20"/>
        </w:rPr>
        <w:t>sampled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predictions, 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solely,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average.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turned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different</w:t>
      </w:r>
      <w:r>
        <w:rPr>
          <w:rFonts w:ascii="CMR10" w:hAnsi="CMR10" w:eastAsia="CMR10"/>
          <w:b w:val="0"/>
          <w:i w:val="0"/>
          <w:color w:val="000000"/>
          <w:sz w:val="20"/>
        </w:rPr>
        <w:t>ways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random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determin-</w:t>
      </w:r>
      <w:r>
        <w:rPr>
          <w:rFonts w:ascii="CMR10" w:hAnsi="CMR10" w:eastAsia="CMR10"/>
          <w:b w:val="0"/>
          <w:i w:val="0"/>
          <w:color w:val="000000"/>
          <w:sz w:val="20"/>
        </w:rPr>
        <w:t>istic.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covered</w:t>
      </w:r>
      <w:r>
        <w:rPr>
          <w:rFonts w:ascii="CMR10" w:hAnsi="CMR10" w:eastAsia="CMR10"/>
          <w:b w:val="0"/>
          <w:i w:val="0"/>
          <w:color w:val="000000"/>
          <w:sz w:val="20"/>
        </w:rPr>
        <w:t>most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us </w:t>
      </w:r>
      <w:r>
        <w:rPr>
          <w:rFonts w:ascii="CMR10" w:hAnsi="CMR10" w:eastAsia="CMR10"/>
          <w:b w:val="0"/>
          <w:i w:val="0"/>
          <w:color w:val="000000"/>
          <w:sz w:val="20"/>
        </w:rPr>
        <w:t>briefly</w:t>
      </w:r>
      <w:r>
        <w:rPr>
          <w:rFonts w:ascii="CMR10" w:hAnsi="CMR10" w:eastAsia="CMR10"/>
          <w:b w:val="0"/>
          <w:i w:val="0"/>
          <w:color w:val="000000"/>
          <w:sz w:val="20"/>
        </w:rPr>
        <w:t>go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here</w:t>
      </w: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more.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modern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learning,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major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randomness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non-convex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convex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stack</w:t>
      </w:r>
      <w:r>
        <w:rPr>
          <w:rFonts w:ascii="CMR10" w:hAnsi="CMR10" w:eastAsia="CMR10"/>
          <w:b w:val="0"/>
          <w:i w:val="0"/>
          <w:color w:val="000000"/>
          <w:sz w:val="20"/>
        </w:rPr>
        <w:t>highly</w:t>
      </w:r>
      <w:r>
        <w:rPr>
          <w:rFonts w:ascii="CMR10" w:hAnsi="CMR10" w:eastAsia="CMR10"/>
          <w:b w:val="0"/>
          <w:i w:val="0"/>
          <w:color w:val="000000"/>
          <w:sz w:val="20"/>
        </w:rPr>
        <w:t>nonlinear</w:t>
      </w:r>
      <w:r>
        <w:rPr>
          <w:rFonts w:ascii="CMR10" w:hAnsi="CMR10" w:eastAsia="CMR10"/>
          <w:b w:val="0"/>
          <w:i w:val="0"/>
          <w:color w:val="000000"/>
          <w:sz w:val="20"/>
        </w:rPr>
        <w:t>blocks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build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deep</w:t>
      </w:r>
      <w:r>
        <w:rPr>
          <w:rFonts w:ascii="CMR10" w:hAnsi="CMR10" w:eastAsia="CMR10"/>
          <w:b w:val="0"/>
          <w:i w:val="0"/>
          <w:color w:val="000000"/>
          <w:sz w:val="20"/>
        </w:rPr>
        <w:t>neural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predictor,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doing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introduce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large </w:t>
      </w:r>
      <w:r>
        <w:rPr>
          <w:rFonts w:ascii="CMR10" w:hAnsi="CMR10" w:eastAsia="CMR10"/>
          <w:b w:val="0"/>
          <w:i w:val="0"/>
          <w:color w:val="000000"/>
          <w:sz w:val="20"/>
        </w:rPr>
        <w:t>degree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redundancies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ambiguities).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ambiguities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less </w:t>
      </w:r>
      <w:r>
        <w:rPr>
          <w:rFonts w:ascii="CMR10" w:hAnsi="CMR10" w:eastAsia="CMR10"/>
          <w:b w:val="0"/>
          <w:i w:val="0"/>
          <w:color w:val="000000"/>
          <w:sz w:val="20"/>
        </w:rPr>
        <w:t>arbitrarily</w:t>
      </w:r>
      <w:r>
        <w:rPr>
          <w:rFonts w:ascii="CMR10" w:hAnsi="CMR10" w:eastAsia="CMR10"/>
          <w:b w:val="0"/>
          <w:i w:val="0"/>
          <w:color w:val="000000"/>
          <w:sz w:val="20"/>
        </w:rPr>
        <w:t>resolved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randomness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instance, 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choice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initial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affect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subspace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which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stochastic gradient descent can explore and find a local minimum. In addition to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initialization, there are other types of randomness in stochastic gradient descent,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is, how we construct minibatches by selecting random subsets of the training </w:t>
      </w:r>
      <w:r>
        <w:rPr>
          <w:rFonts w:ascii="CMR10" w:hAnsi="CMR10" w:eastAsia="CMR10"/>
          <w:b w:val="0"/>
          <w:i w:val="0"/>
          <w:color w:val="000000"/>
          <w:sz w:val="20"/>
        </w:rPr>
        <w:t>set.</w:t>
      </w:r>
      <w:r>
        <w:rPr>
          <w:rFonts w:ascii="CMR10" w:hAnsi="CMR10" w:eastAsia="CMR10"/>
          <w:b w:val="0"/>
          <w:i w:val="0"/>
          <w:color w:val="000000"/>
          <w:sz w:val="20"/>
        </w:rPr>
        <w:t>Furthermore,</w:t>
      </w:r>
      <w:r>
        <w:rPr>
          <w:rFonts w:ascii="CMR10" w:hAnsi="CMR10" w:eastAsia="CMR10"/>
          <w:b w:val="0"/>
          <w:i w:val="0"/>
          <w:color w:val="000000"/>
          <w:sz w:val="20"/>
        </w:rPr>
        <w:t>quite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few</w:t>
      </w:r>
      <w:r>
        <w:rPr>
          <w:rFonts w:ascii="CMR10" w:hAnsi="CMR10" w:eastAsia="CMR10"/>
          <w:b w:val="0"/>
          <w:i w:val="0"/>
          <w:color w:val="000000"/>
          <w:sz w:val="20"/>
        </w:rPr>
        <w:t>building</w:t>
      </w:r>
      <w:r>
        <w:rPr>
          <w:rFonts w:ascii="CMR10" w:hAnsi="CMR10" w:eastAsia="CMR10"/>
          <w:b w:val="0"/>
          <w:i w:val="0"/>
          <w:color w:val="000000"/>
          <w:sz w:val="20"/>
        </w:rPr>
        <w:t>blocks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inherently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Recall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variational</w:t>
      </w:r>
      <w:r>
        <w:rPr>
          <w:rFonts w:ascii="CMR10" w:hAnsi="CMR10" w:eastAsia="CMR10"/>
          <w:b w:val="0"/>
          <w:i w:val="0"/>
          <w:color w:val="000000"/>
          <w:sz w:val="20"/>
        </w:rPr>
        <w:t>autoencoder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4.3.1,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injected</w:t>
      </w:r>
      <w:r>
        <w:rPr>
          <w:rFonts w:ascii="CMR10" w:hAnsi="CMR10" w:eastAsia="CMR10"/>
          <w:b w:val="0"/>
          <w:i w:val="0"/>
          <w:color w:val="000000"/>
          <w:sz w:val="20"/>
        </w:rPr>
        <w:t>noise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processing 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every</w:t>
      </w:r>
      <w:r>
        <w:rPr>
          <w:rFonts w:ascii="CMR10" w:hAnsi="CMR10" w:eastAsia="CMR10"/>
          <w:b w:val="0"/>
          <w:i w:val="0"/>
          <w:color w:val="000000"/>
          <w:sz w:val="20"/>
        </w:rPr>
        <w:t>instance</w:t>
      </w:r>
      <w:r>
        <w:rPr>
          <w:rFonts w:ascii="CMR10" w:hAnsi="CMR10" w:eastAsia="CMR10"/>
          <w:b w:val="0"/>
          <w:i w:val="0"/>
          <w:color w:val="000000"/>
          <w:sz w:val="20"/>
        </w:rPr>
        <w:t>during</w:t>
      </w:r>
      <w:r>
        <w:rPr>
          <w:rFonts w:ascii="CMR10" w:hAnsi="CMR10" w:eastAsia="CMR10"/>
          <w:b w:val="0"/>
          <w:i w:val="0"/>
          <w:color w:val="000000"/>
          <w:sz w:val="20"/>
        </w:rPr>
        <w:t>training.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running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drawn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implicitly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process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</w:p>
    <w:p>
      <w:pPr>
        <w:autoSpaceDN w:val="0"/>
        <w:autoSpaceDE w:val="0"/>
        <w:widowControl/>
        <w:spacing w:line="238" w:lineRule="exact" w:before="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major</w:t>
      </w:r>
      <w:r>
        <w:rPr>
          <w:rFonts w:ascii="CMR10" w:hAnsi="CMR10" w:eastAsia="CMR10"/>
          <w:b w:val="0"/>
          <w:i w:val="0"/>
          <w:color w:val="000000"/>
          <w:sz w:val="20"/>
        </w:rPr>
        <w:t>source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randomness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choice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training </w:t>
      </w:r>
      <w:r>
        <w:rPr>
          <w:rFonts w:ascii="CMR10" w:hAnsi="CMR10" w:eastAsia="CMR10"/>
          <w:b w:val="0"/>
          <w:i w:val="0"/>
          <w:color w:val="000000"/>
          <w:sz w:val="20"/>
        </w:rPr>
        <w:t>set.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discussed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2.4.3,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imitate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randomness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collection</w:t>
      </w:r>
      <w:r>
        <w:rPr>
          <w:rFonts w:ascii="CMR10" w:hAnsi="CMR10" w:eastAsia="CMR10"/>
          <w:b w:val="0"/>
          <w:i w:val="0"/>
          <w:color w:val="000000"/>
          <w:sz w:val="20"/>
        </w:rPr>
        <w:t>even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points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</w:p>
    <w:p>
      <w:pPr>
        <w:sectPr>
          <w:type w:val="continuous"/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545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92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6.</w:t>
      </w:r>
      <w:r>
        <w:rPr>
          <w:rFonts w:ascii="CMSL10" w:hAnsi="CMSL10" w:eastAsia="CMSL10"/>
          <w:b w:val="0"/>
          <w:i/>
          <w:color w:val="000000"/>
          <w:sz w:val="20"/>
        </w:rPr>
        <w:t>FURTHER</w:t>
      </w:r>
      <w:r>
        <w:rPr>
          <w:rFonts w:ascii="CMSL10" w:hAnsi="CMSL10" w:eastAsia="CMSL10"/>
          <w:b w:val="0"/>
          <w:i/>
          <w:color w:val="000000"/>
          <w:sz w:val="20"/>
        </w:rPr>
        <w:t>TOPICS</w:t>
      </w:r>
    </w:p>
    <w:p>
      <w:pPr>
        <w:autoSpaceDN w:val="0"/>
        <w:autoSpaceDE w:val="0"/>
        <w:widowControl/>
        <w:spacing w:line="240" w:lineRule="exact" w:before="320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underlying distribution by the process of bootstrap resampling. Instead of using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training set as it is, we can resample it to match its original size however by </w:t>
      </w:r>
      <w:r>
        <w:rPr>
          <w:rFonts w:ascii="CMR10" w:hAnsi="CMR10" w:eastAsia="CMR10"/>
          <w:b w:val="0"/>
          <w:i w:val="0"/>
          <w:color w:val="000000"/>
          <w:sz w:val="20"/>
        </w:rPr>
        <w:t>resampling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examples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replacement.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time,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different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resampled training set, we end up with a somewhat different solution which can 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considered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again</w:t>
      </w:r>
      <w:r>
        <w:rPr>
          <w:rFonts w:ascii="CMR10" w:hAnsi="CMR10" w:eastAsia="CMR10"/>
          <w:b w:val="0"/>
          <w:i w:val="0"/>
          <w:color w:val="000000"/>
          <w:sz w:val="20"/>
        </w:rPr>
        <w:t>implicitly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process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construction.</w:t>
      </w:r>
    </w:p>
    <w:p>
      <w:pPr>
        <w:autoSpaceDN w:val="0"/>
        <w:autoSpaceDE w:val="0"/>
        <w:widowControl/>
        <w:spacing w:line="238" w:lineRule="exact" w:before="224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summary,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embrace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stochasticity</w:t>
      </w:r>
      <w:r>
        <w:rPr>
          <w:rFonts w:ascii="CMR10" w:hAnsi="CMR10" w:eastAsia="CMR10"/>
          <w:b w:val="0"/>
          <w:i w:val="0"/>
          <w:color w:val="000000"/>
          <w:sz w:val="20"/>
        </w:rPr>
        <w:t>inherent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data </w:t>
      </w:r>
      <w:r>
        <w:rPr>
          <w:rFonts w:ascii="CMR10" w:hAnsi="CMR10" w:eastAsia="CMR10"/>
          <w:b w:val="0"/>
          <w:i w:val="0"/>
          <w:color w:val="000000"/>
          <w:sz w:val="20"/>
        </w:rPr>
        <w:t>collection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produce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distinct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their 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input.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average,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give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low-loss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predictor, </w:t>
      </w:r>
      <w:r>
        <w:rPr>
          <w:rFonts w:ascii="CMR10" w:hAnsi="CMR10" w:eastAsia="CMR10"/>
          <w:b w:val="0"/>
          <w:i w:val="0"/>
          <w:color w:val="000000"/>
          <w:sz w:val="20"/>
        </w:rPr>
        <w:t>thanks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theory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bagging,</w:t>
      </w:r>
      <w:r>
        <w:rPr>
          <w:rFonts w:ascii="CMR10" w:hAnsi="CMR10" w:eastAsia="CMR10"/>
          <w:b w:val="0"/>
          <w:i w:val="0"/>
          <w:color w:val="000000"/>
          <w:sz w:val="20"/>
        </w:rPr>
        <w:t>above.</w:t>
      </w:r>
    </w:p>
    <w:p>
      <w:pPr>
        <w:autoSpaceDN w:val="0"/>
        <w:tabs>
          <w:tab w:pos="4676" w:val="left"/>
        </w:tabs>
        <w:autoSpaceDE w:val="0"/>
        <w:widowControl/>
        <w:spacing w:line="238" w:lineRule="exact" w:before="1462" w:after="0"/>
        <w:ind w:left="1774" w:right="576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Bayesian</w:t>
      </w:r>
      <w:r>
        <w:rPr>
          <w:rFonts w:ascii="CMBX10" w:hAnsi="CMBX10" w:eastAsia="CMBX10"/>
          <w:b/>
          <w:i w:val="0"/>
          <w:color w:val="000000"/>
          <w:sz w:val="20"/>
        </w:rPr>
        <w:t>machine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learning.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Our discussion so far has progressed assuming </w:t>
      </w:r>
      <w:r>
        <w:rPr>
          <w:rFonts w:ascii="CMR10" w:hAnsi="CMR10" w:eastAsia="CMR10"/>
          <w:b w:val="0"/>
          <w:i w:val="0"/>
          <w:color w:val="000000"/>
          <w:sz w:val="20"/>
        </w:rPr>
        <w:t>that we are given this distribution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). When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is given, bagging tells us that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sampled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build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lower-loss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average.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tell</w:t>
      </w:r>
      <w:r>
        <w:rPr>
          <w:rFonts w:ascii="CMR10" w:hAnsi="CMR10" w:eastAsia="CMR10"/>
          <w:b w:val="0"/>
          <w:i w:val="0"/>
          <w:color w:val="000000"/>
          <w:sz w:val="20"/>
        </w:rPr>
        <w:t>me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anything 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create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ourselves,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q </w:t>
      </w:r>
      <w:r>
        <w:rPr>
          <w:rFonts w:ascii="CMR10" w:hAnsi="CMR10" w:eastAsia="CMR10"/>
          <w:b w:val="0"/>
          <w:i w:val="0"/>
          <w:color w:val="000000"/>
          <w:sz w:val="20"/>
        </w:rPr>
        <w:t>is.</w:t>
      </w:r>
    </w:p>
    <w:p>
      <w:pPr>
        <w:autoSpaceDN w:val="0"/>
        <w:autoSpaceDE w:val="0"/>
        <w:widowControl/>
        <w:spacing w:line="240" w:lineRule="exact" w:before="222" w:after="578"/>
        <w:ind w:left="1774" w:right="710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It turned out that we can rely on probability to guide us in designing as well 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understanding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resemble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have </w:t>
      </w:r>
      <w:r>
        <w:rPr>
          <w:rFonts w:ascii="CMR10" w:hAnsi="CMR10" w:eastAsia="CMR10"/>
          <w:b w:val="0"/>
          <w:i w:val="0"/>
          <w:color w:val="000000"/>
          <w:sz w:val="20"/>
        </w:rPr>
        <w:t>done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4,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you</w:t>
      </w:r>
      <w:r>
        <w:rPr>
          <w:rFonts w:ascii="CMR10" w:hAnsi="CMR10" w:eastAsia="CMR10"/>
          <w:b w:val="0"/>
          <w:i w:val="0"/>
          <w:color w:val="000000"/>
          <w:sz w:val="20"/>
        </w:rPr>
        <w:t>did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trouble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section,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you 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confusing.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try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derive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first </w:t>
      </w:r>
      <w:r>
        <w:rPr>
          <w:rFonts w:ascii="CMR10" w:hAnsi="CMR10" w:eastAsia="CMR10"/>
          <w:b w:val="0"/>
          <w:i w:val="0"/>
          <w:color w:val="000000"/>
          <w:sz w:val="20"/>
        </w:rPr>
        <w:t>treating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energy </w:t>
      </w:r>
      <w:r>
        <w:rPr>
          <w:rFonts w:ascii="CMR10" w:hAnsi="CMR10" w:eastAsia="CMR10"/>
          <w:b w:val="0"/>
          <w:i w:val="0"/>
          <w:color w:val="000000"/>
          <w:sz w:val="20"/>
        </w:rPr>
        <w:t>function: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2340"/>
        <w:gridCol w:w="2340"/>
        <w:gridCol w:w="2340"/>
        <w:gridCol w:w="2340"/>
      </w:tblGrid>
      <w:tr>
        <w:trPr>
          <w:trHeight w:hRule="exact" w:val="346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3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4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(6.53)</w:t>
            </w:r>
          </w:p>
        </w:tc>
      </w:tr>
    </w:tbl>
    <w:p>
      <w:pPr>
        <w:autoSpaceDN w:val="0"/>
        <w:autoSpaceDE w:val="0"/>
        <w:widowControl/>
        <w:spacing w:line="142" w:lineRule="exact" w:before="42" w:after="0"/>
        <w:ind w:left="0" w:right="3892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</w:p>
    <w:p>
      <w:pPr>
        <w:autoSpaceDN w:val="0"/>
        <w:autoSpaceDE w:val="0"/>
        <w:widowControl/>
        <w:spacing w:line="198" w:lineRule="exact" w:before="648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very</w:t>
      </w:r>
      <w:r>
        <w:rPr>
          <w:rFonts w:ascii="CMR10" w:hAnsi="CMR10" w:eastAsia="CMR10"/>
          <w:b w:val="0"/>
          <w:i w:val="0"/>
          <w:color w:val="000000"/>
          <w:sz w:val="20"/>
        </w:rPr>
        <w:t>generic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224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interpret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function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throughout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semester.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predictor 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assigned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low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good.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goodness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low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predictor </w:t>
      </w:r>
      <w:r>
        <w:rPr>
          <w:rFonts w:ascii="CMR10" w:hAnsi="CMR10" w:eastAsia="CMR10"/>
          <w:b w:val="0"/>
          <w:i w:val="0"/>
          <w:color w:val="000000"/>
          <w:sz w:val="20"/>
        </w:rPr>
        <w:t>attains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262" w:after="0"/>
        <w:ind w:left="20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 can now turn this energy function into the probability function using the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6.2.</w:t>
      </w:r>
      <w:r>
        <w:rPr>
          <w:rFonts w:ascii="CMSL10" w:hAnsi="CMSL10" w:eastAsia="CMSL10"/>
          <w:b w:val="0"/>
          <w:i/>
          <w:color w:val="000000"/>
          <w:sz w:val="20"/>
        </w:rPr>
        <w:t>ENSEMBLE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METHODS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93</w:t>
      </w:r>
    </w:p>
    <w:p>
      <w:pPr>
        <w:autoSpaceDN w:val="0"/>
        <w:autoSpaceDE w:val="0"/>
        <w:widowControl/>
        <w:spacing w:line="200" w:lineRule="exact" w:before="360" w:after="134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Boltzmann</w:t>
      </w:r>
      <w:r>
        <w:rPr>
          <w:rFonts w:ascii="CMR10" w:hAnsi="CMR10" w:eastAsia="CMR10"/>
          <w:b w:val="0"/>
          <w:i w:val="0"/>
          <w:color w:val="000000"/>
          <w:sz w:val="20"/>
        </w:rPr>
        <w:t>formulation,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done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now: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>
        <w:trPr>
          <w:trHeight w:hRule="exact" w:val="320"/>
        </w:trPr>
        <w:tc>
          <w:tcPr>
            <w:tcW w:type="dxa" w:w="148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4" w:after="0"/>
              <w:ind w:left="0" w:right="7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638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2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</w:p>
        </w:tc>
        <w:tc>
          <w:tcPr>
            <w:tcW w:type="dxa" w:w="1660"/>
            <w:gridSpan w:val="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50" w:after="0"/>
              <w:ind w:left="6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  <w:tc>
          <w:tcPr>
            <w:tcW w:type="dxa" w:w="338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0" w:right="67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(6.54)</w:t>
            </w:r>
          </w:p>
        </w:tc>
      </w:tr>
      <w:tr>
        <w:trPr>
          <w:trHeight w:hRule="exact" w:val="306"/>
        </w:trPr>
        <w:tc>
          <w:tcPr>
            <w:tcW w:type="dxa" w:w="1482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0" w:right="7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38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</w:p>
        </w:tc>
        <w:tc>
          <w:tcPr>
            <w:tcW w:type="dxa" w:w="1660"/>
            <w:gridSpan w:val="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53"/>
            <w:gridSpan w:val="3"/>
            <w:vMerge/>
            <w:tcBorders/>
          </w:tcPr>
          <w:p/>
        </w:tc>
        <w:tc>
          <w:tcPr>
            <w:tcW w:type="dxa" w:w="3306"/>
            <w:gridSpan w:val="6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55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3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2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</w:p>
        </w:tc>
        <w:tc>
          <w:tcPr>
            <w:tcW w:type="dxa" w:w="1708"/>
            <w:gridSpan w:val="5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 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3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0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  <w:tc>
          <w:tcPr>
            <w:tcW w:type="dxa" w:w="338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0" w:right="67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(6.55)</w:t>
            </w:r>
          </w:p>
        </w:tc>
      </w:tr>
      <w:tr>
        <w:trPr>
          <w:trHeight w:hRule="exact" w:val="104"/>
        </w:trPr>
        <w:tc>
          <w:tcPr>
            <w:tcW w:type="dxa" w:w="1482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0" w:after="0"/>
              <w:ind w:left="0" w:right="7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551"/>
            <w:vMerge/>
            <w:tcBorders/>
          </w:tcPr>
          <w:p/>
        </w:tc>
        <w:tc>
          <w:tcPr>
            <w:tcW w:type="dxa" w:w="1653"/>
            <w:gridSpan w:val="3"/>
            <w:vMerge/>
            <w:tcBorders/>
          </w:tcPr>
          <w:p/>
        </w:tc>
        <w:tc>
          <w:tcPr>
            <w:tcW w:type="dxa" w:w="1708"/>
            <w:gridSpan w:val="5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51"/>
            <w:vMerge/>
            <w:tcBorders/>
          </w:tcPr>
          <w:p/>
        </w:tc>
        <w:tc>
          <w:tcPr>
            <w:tcW w:type="dxa" w:w="3306"/>
            <w:gridSpan w:val="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5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1653"/>
            <w:gridSpan w:val="3"/>
            <w:vMerge/>
            <w:tcBorders/>
          </w:tcPr>
          <w:p/>
        </w:tc>
        <w:tc>
          <w:tcPr>
            <w:tcW w:type="dxa" w:w="2755"/>
            <w:gridSpan w:val="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3306"/>
            <w:gridSpan w:val="6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55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36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2012"/>
            <w:gridSpan w:val="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 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2376"/>
            <w:gridSpan w:val="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35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R 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 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  <w:tc>
          <w:tcPr>
            <w:tcW w:type="dxa" w:w="16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08" w:after="0"/>
              <w:ind w:left="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(6.56)</w:t>
            </w:r>
          </w:p>
        </w:tc>
      </w:tr>
      <w:tr>
        <w:trPr>
          <w:trHeight w:hRule="exact" w:val="106"/>
        </w:trPr>
        <w:tc>
          <w:tcPr>
            <w:tcW w:type="dxa" w:w="1482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2" w:after="0"/>
              <w:ind w:left="0" w:right="7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102"/>
            <w:gridSpan w:val="2"/>
            <w:vMerge/>
            <w:tcBorders/>
          </w:tcPr>
          <w:p/>
        </w:tc>
        <w:tc>
          <w:tcPr>
            <w:tcW w:type="dxa" w:w="2012"/>
            <w:gridSpan w:val="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R 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 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  <w:tc>
          <w:tcPr>
            <w:tcW w:type="dxa" w:w="600"/>
            <w:gridSpan w:val="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</w:p>
        </w:tc>
        <w:tc>
          <w:tcPr>
            <w:tcW w:type="dxa" w:w="1776"/>
            <w:gridSpan w:val="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102"/>
            <w:gridSpan w:val="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5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3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3306"/>
            <w:gridSpan w:val="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02"/>
            <w:gridSpan w:val="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204"/>
            <w:gridSpan w:val="4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02"/>
            <w:gridSpan w:val="2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551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  <w:tc>
          <w:tcPr>
            <w:tcW w:type="dxa" w:w="31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78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θ, 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3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56"/>
            <w:gridSpan w:val="5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5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R 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 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  <w:tc>
          <w:tcPr>
            <w:tcW w:type="dxa" w:w="30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8" w:val="left"/>
              </w:tabs>
              <w:autoSpaceDE w:val="0"/>
              <w:widowControl/>
              <w:spacing w:line="74" w:lineRule="exact" w:before="160" w:after="0"/>
              <w:ind w:left="6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  <w:r>
              <w:br/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Θ</w:t>
            </w:r>
          </w:p>
        </w:tc>
        <w:tc>
          <w:tcPr>
            <w:tcW w:type="dxa" w:w="2370"/>
            <w:gridSpan w:val="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R 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 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</w:tr>
      <w:tr>
        <w:trPr>
          <w:trHeight w:hRule="exact" w:val="108"/>
        </w:trPr>
        <w:tc>
          <w:tcPr>
            <w:tcW w:type="dxa" w:w="148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4"/>
            <w:gridSpan w:val="4"/>
            <w:vMerge/>
            <w:tcBorders/>
          </w:tcPr>
          <w:p/>
        </w:tc>
        <w:tc>
          <w:tcPr>
            <w:tcW w:type="dxa" w:w="238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" w:val="left"/>
              </w:tabs>
              <w:autoSpaceDE w:val="0"/>
              <w:widowControl/>
              <w:spacing w:line="76" w:lineRule="exact" w:before="134" w:after="0"/>
              <w:ind w:left="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  <w:r>
              <w:br/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Θ</w:t>
            </w:r>
          </w:p>
        </w:tc>
        <w:tc>
          <w:tcPr>
            <w:tcW w:type="dxa" w:w="2356"/>
            <w:gridSpan w:val="5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R 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 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  <w:tc>
          <w:tcPr>
            <w:tcW w:type="dxa" w:w="670"/>
            <w:gridSpan w:val="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</w:t>
            </w:r>
          </w:p>
        </w:tc>
        <w:tc>
          <w:tcPr>
            <w:tcW w:type="dxa" w:w="1654"/>
            <w:gridSpan w:val="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48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</w:tr>
      <w:tr>
        <w:trPr>
          <w:trHeight w:hRule="exact" w:val="226"/>
        </w:trPr>
        <w:tc>
          <w:tcPr>
            <w:tcW w:type="dxa" w:w="55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2204"/>
            <w:gridSpan w:val="4"/>
            <w:vMerge/>
            <w:tcBorders/>
          </w:tcPr>
          <w:p/>
        </w:tc>
        <w:tc>
          <w:tcPr>
            <w:tcW w:type="dxa" w:w="55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755"/>
            <w:gridSpan w:val="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02"/>
            <w:gridSpan w:val="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102"/>
            <w:gridSpan w:val="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51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8" w:lineRule="exact" w:before="16" w:after="52"/>
        <w:ind w:left="0" w:right="1788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(6.57)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88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1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θ, 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1296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Q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(6.58)</w:t>
            </w:r>
          </w:p>
        </w:tc>
      </w:tr>
      <w:tr>
        <w:trPr>
          <w:trHeight w:hRule="exact" w:val="282"/>
        </w:trPr>
        <w:tc>
          <w:tcPr>
            <w:tcW w:type="dxa" w:w="187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8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58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precisely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random variable. It states that our belief (probability) of a particular parameter 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proportional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likelihood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θ, 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Q </w:t>
      </w: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θ, 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belief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996" w:val="left"/>
        </w:tabs>
        <w:autoSpaceDE w:val="0"/>
        <w:widowControl/>
        <w:spacing w:line="218" w:lineRule="exact" w:before="0" w:after="114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updated</w:t>
      </w:r>
      <w:r>
        <w:rPr>
          <w:rFonts w:ascii="CMR10" w:hAnsi="CMR10" w:eastAsia="CMR10"/>
          <w:b w:val="0"/>
          <w:i w:val="0"/>
          <w:color w:val="000000"/>
          <w:sz w:val="20"/>
        </w:rPr>
        <w:t>(that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posterior)</w:t>
      </w:r>
      <w:r>
        <w:rPr>
          <w:rFonts w:ascii="CMR10" w:hAnsi="CMR10" w:eastAsia="CMR10"/>
          <w:b w:val="0"/>
          <w:i w:val="0"/>
          <w:color w:val="000000"/>
          <w:sz w:val="20"/>
        </w:rPr>
        <w:t>belief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probably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want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marginalize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instance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2340"/>
        <w:gridCol w:w="2340"/>
        <w:gridCol w:w="2340"/>
        <w:gridCol w:w="2340"/>
      </w:tblGrid>
      <w:tr>
        <w:trPr>
          <w:trHeight w:hRule="exact" w:val="40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52" w:after="0"/>
              <w:ind w:left="0" w:right="1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52" w:after="0"/>
              <w:ind w:left="9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θ, 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θ.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(6.59)</w:t>
            </w:r>
          </w:p>
        </w:tc>
      </w:tr>
    </w:tbl>
    <w:p>
      <w:pPr>
        <w:autoSpaceDN w:val="0"/>
        <w:autoSpaceDE w:val="0"/>
        <w:widowControl/>
        <w:spacing w:line="140" w:lineRule="exact" w:before="14" w:after="0"/>
        <w:ind w:left="0" w:right="5488" w:firstLine="0"/>
        <w:jc w:val="right"/>
      </w:pPr>
      <w:r>
        <w:rPr>
          <w:rFonts w:ascii="CMR7" w:hAnsi="CMR7" w:eastAsia="CMR7"/>
          <w:b w:val="0"/>
          <w:i w:val="0"/>
          <w:color w:val="000000"/>
          <w:sz w:val="14"/>
        </w:rPr>
        <w:t>Θ</w:t>
      </w:r>
    </w:p>
    <w:p>
      <w:pPr>
        <w:autoSpaceDN w:val="0"/>
        <w:autoSpaceDE w:val="0"/>
        <w:widowControl/>
        <w:spacing w:line="238" w:lineRule="exact" w:before="106" w:after="144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formulation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D, 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predictions,</w:t>
      </w: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bagging</w:t>
      </w:r>
      <w:r>
        <w:rPr>
          <w:rFonts w:ascii="CMR10" w:hAnsi="CMR10" w:eastAsia="CMR10"/>
          <w:b w:val="0"/>
          <w:i w:val="0"/>
          <w:color w:val="000000"/>
          <w:sz w:val="20"/>
        </w:rPr>
        <w:t>above: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2340"/>
        <w:gridCol w:w="2340"/>
        <w:gridCol w:w="2340"/>
        <w:gridCol w:w="2340"/>
      </w:tblGrid>
      <w:tr>
        <w:trPr>
          <w:trHeight w:hRule="exact" w:val="194"/>
        </w:trPr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30" w:val="left"/>
              </w:tabs>
              <w:autoSpaceDE w:val="0"/>
              <w:widowControl/>
              <w:spacing w:line="136" w:lineRule="exact" w:before="326" w:after="0"/>
              <w:ind w:left="137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≈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6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(6.60)</w:t>
            </w:r>
          </w:p>
        </w:tc>
      </w:tr>
      <w:tr>
        <w:trPr>
          <w:trHeight w:hRule="exact" w:val="280"/>
        </w:trPr>
        <w:tc>
          <w:tcPr>
            <w:tcW w:type="dxa" w:w="234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2340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6" w:lineRule="exact" w:before="94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D, β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follow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Bayes’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individual 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arrive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conclusion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D, β</w:t>
      </w:r>
      <w:r>
        <w:rPr>
          <w:rFonts w:ascii="CMR10" w:hAnsi="CMR10" w:eastAsia="CMR10"/>
          <w:b w:val="0"/>
          <w:i w:val="0"/>
          <w:color w:val="000000"/>
          <w:sz w:val="20"/>
        </w:rPr>
        <w:t>).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great</w:t>
      </w:r>
      <w:r>
        <w:rPr>
          <w:rFonts w:ascii="CMR10" w:hAnsi="CMR10" w:eastAsia="CMR10"/>
          <w:b w:val="0"/>
          <w:i w:val="0"/>
          <w:color w:val="000000"/>
          <w:sz w:val="20"/>
        </w:rPr>
        <w:t>property,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good guideline on what we should do, although the inclusion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here was quite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intentional, as it says that we still need some kind of hyperparameter search even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TI10" w:hAnsi="CMTI10" w:eastAsia="CMTI10"/>
          <w:b w:val="0"/>
          <w:i/>
          <w:color w:val="000000"/>
          <w:sz w:val="20"/>
        </w:rPr>
        <w:t>Bayesian</w:t>
      </w:r>
      <w:r>
        <w:rPr>
          <w:rFonts w:ascii="CMTI10" w:hAnsi="CMTI10" w:eastAsia="CMTI10"/>
          <w:b w:val="0"/>
          <w:i/>
          <w:color w:val="000000"/>
          <w:sz w:val="20"/>
        </w:rPr>
        <w:t>machine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996" w:val="left"/>
        </w:tabs>
        <w:autoSpaceDE w:val="0"/>
        <w:widowControl/>
        <w:spacing w:line="238" w:lineRule="exact" w:before="2" w:after="134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connect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(log-)posterior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have </w:t>
      </w:r>
      <w:r>
        <w:rPr>
          <w:rFonts w:ascii="CMR10" w:hAnsi="CMR10" w:eastAsia="CMR10"/>
          <w:b w:val="0"/>
          <w:i w:val="0"/>
          <w:color w:val="000000"/>
          <w:sz w:val="20"/>
        </w:rPr>
        <w:t>learned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far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writing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340"/>
        <w:gridCol w:w="2340"/>
        <w:gridCol w:w="2340"/>
        <w:gridCol w:w="2340"/>
      </w:tblGrid>
      <w:tr>
        <w:trPr>
          <w:trHeight w:hRule="exact" w:val="348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4" w:after="0"/>
              <w:ind w:left="0" w:right="2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4" w:after="0"/>
              <w:ind w:left="3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θ, 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4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(6.61)</w:t>
            </w:r>
          </w:p>
        </w:tc>
      </w:tr>
    </w:tbl>
    <w:p>
      <w:pPr>
        <w:autoSpaceDN w:val="0"/>
        <w:autoSpaceDE w:val="0"/>
        <w:widowControl/>
        <w:spacing w:line="140" w:lineRule="exact" w:before="42" w:after="44"/>
        <w:ind w:left="0" w:right="6262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2340"/>
        <w:gridCol w:w="2340"/>
        <w:gridCol w:w="2340"/>
        <w:gridCol w:w="2340"/>
      </w:tblGrid>
      <w:tr>
        <w:trPr>
          <w:trHeight w:hRule="exact" w:val="33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0" w:right="2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2" w:after="0"/>
              <w:ind w:left="4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 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Z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D, 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3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(6.62)</w:t>
            </w:r>
          </w:p>
        </w:tc>
      </w:tr>
    </w:tbl>
    <w:p>
      <w:pPr>
        <w:autoSpaceDN w:val="0"/>
        <w:autoSpaceDE w:val="0"/>
        <w:widowControl/>
        <w:spacing w:line="140" w:lineRule="exact" w:before="42" w:after="0"/>
        <w:ind w:left="0" w:right="5896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</w:p>
    <w:p>
      <w:pPr>
        <w:sectPr>
          <w:pgSz w:w="12240" w:h="15840"/>
          <w:pgMar w:top="980" w:right="1440" w:bottom="12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545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94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6.</w:t>
      </w:r>
      <w:r>
        <w:rPr>
          <w:rFonts w:ascii="CMSL10" w:hAnsi="CMSL10" w:eastAsia="CMSL10"/>
          <w:b w:val="0"/>
          <w:i/>
          <w:color w:val="000000"/>
          <w:sz w:val="20"/>
        </w:rPr>
        <w:t>FURTHER</w:t>
      </w:r>
      <w:r>
        <w:rPr>
          <w:rFonts w:ascii="CMSL10" w:hAnsi="CMSL10" w:eastAsia="CMSL10"/>
          <w:b w:val="0"/>
          <w:i/>
          <w:color w:val="000000"/>
          <w:sz w:val="20"/>
        </w:rPr>
        <w:t>TOPICS</w:t>
      </w:r>
    </w:p>
    <w:p>
      <w:pPr>
        <w:autoSpaceDN w:val="0"/>
        <w:autoSpaceDE w:val="0"/>
        <w:widowControl/>
        <w:spacing w:line="226" w:lineRule="exact" w:before="334" w:after="4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collect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terms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constant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log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36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setting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3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" w:val="left"/>
              </w:tabs>
              <w:autoSpaceDE w:val="0"/>
              <w:widowControl/>
              <w:spacing w:line="144" w:lineRule="exact" w:before="0" w:after="0"/>
              <w:ind w:left="52" w:right="144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α</w:t>
            </w:r>
            <w:r>
              <w:br/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</w:p>
        </w:tc>
        <w:tc>
          <w:tcPr>
            <w:tcW w:type="dxa" w:w="1080"/>
            <w:vMerge w:val="restart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6" w:after="0"/>
              <w:ind w:left="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+const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280"/>
            <w:vMerge w:val="restart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(6.63)</w:t>
            </w:r>
          </w:p>
        </w:tc>
      </w:tr>
      <w:tr>
        <w:trPr>
          <w:trHeight w:hRule="exact" w:val="400"/>
        </w:trPr>
        <w:tc>
          <w:tcPr>
            <w:tcW w:type="dxa" w:w="3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24" w:val="left"/>
              </w:tabs>
              <w:autoSpaceDE w:val="0"/>
              <w:widowControl/>
              <w:spacing w:line="136" w:lineRule="exact" w:before="264" w:after="0"/>
              <w:ind w:left="207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br/>
            </w: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337"/>
            <w:vMerge/>
            <w:tcBorders>
              <w:bottom w:sz="9.600000000000136" w:val="single" w:color="#000000"/>
            </w:tcBorders>
          </w:tcPr>
          <w:p/>
        </w:tc>
        <w:tc>
          <w:tcPr>
            <w:tcW w:type="dxa" w:w="1337"/>
            <w:vMerge/>
            <w:tcBorders>
              <w:bottom w:sz="9.60000000000013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674"/>
            <w:gridSpan w:val="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2674"/>
            <w:gridSpan w:val="2"/>
            <w:vMerge/>
            <w:tcBorders/>
          </w:tcPr>
          <w:p/>
        </w:tc>
        <w:tc>
          <w:tcPr>
            <w:tcW w:type="dxa" w:w="1337"/>
            <w:vMerge/>
            <w:tcBorders>
              <w:bottom w:sz="9.600000000000136" w:val="single" w:color="#000000"/>
            </w:tcBorders>
          </w:tcPr>
          <w:p/>
        </w:tc>
        <w:tc>
          <w:tcPr>
            <w:tcW w:type="dxa" w:w="1337"/>
            <w:vMerge/>
            <w:tcBorders>
              <w:bottom w:sz="9.600000000000136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23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log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p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∗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D,α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1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080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82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this,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maximize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log-posterior,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precisely 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been</w:t>
      </w:r>
      <w:r>
        <w:rPr>
          <w:rFonts w:ascii="CMR10" w:hAnsi="CMR10" w:eastAsia="CMR10"/>
          <w:b w:val="0"/>
          <w:i w:val="0"/>
          <w:color w:val="000000"/>
          <w:sz w:val="20"/>
        </w:rPr>
        <w:t>doing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along.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look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configu-</w:t>
      </w:r>
      <w:r>
        <w:rPr>
          <w:rFonts w:ascii="CMR10" w:hAnsi="CMR10" w:eastAsia="CMR10"/>
          <w:b w:val="0"/>
          <w:i w:val="0"/>
          <w:color w:val="000000"/>
          <w:sz w:val="20"/>
        </w:rPr>
        <w:t>ration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minimizes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regularizer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ensure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end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generalizes.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balance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two 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determined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constant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2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exactly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unnormalized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 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think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advanced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>technique,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Markov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Chain </w:t>
      </w:r>
      <w:r>
        <w:rPr>
          <w:rFonts w:ascii="CMR10" w:hAnsi="CMR10" w:eastAsia="CMR10"/>
          <w:b w:val="0"/>
          <w:i w:val="0"/>
          <w:color w:val="000000"/>
          <w:sz w:val="20"/>
        </w:rPr>
        <w:t>Monte</w:t>
      </w:r>
      <w:r>
        <w:rPr>
          <w:rFonts w:ascii="CMR10" w:hAnsi="CMR10" w:eastAsia="CMR10"/>
          <w:b w:val="0"/>
          <w:i w:val="0"/>
          <w:color w:val="000000"/>
          <w:sz w:val="20"/>
        </w:rPr>
        <w:t>Carlo</w:t>
      </w:r>
      <w:r>
        <w:rPr>
          <w:rFonts w:ascii="CMR10" w:hAnsi="CMR10" w:eastAsia="CMR10"/>
          <w:b w:val="0"/>
          <w:i w:val="0"/>
          <w:color w:val="000000"/>
          <w:sz w:val="20"/>
        </w:rPr>
        <w:t>methods,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5.1.1</w:t>
      </w:r>
      <w:r>
        <w:rPr>
          <w:rFonts w:ascii="CMR10" w:hAnsi="CMR10" w:eastAsia="CMR10"/>
          <w:b w:val="0"/>
          <w:i w:val="0"/>
          <w:color w:val="000000"/>
          <w:sz w:val="20"/>
        </w:rPr>
        <w:t>[Neal,</w:t>
      </w:r>
      <w:r>
        <w:rPr>
          <w:rFonts w:ascii="CMR10" w:hAnsi="CMR10" w:eastAsia="CMR10"/>
          <w:b w:val="0"/>
          <w:i w:val="0"/>
          <w:color w:val="000000"/>
          <w:sz w:val="20"/>
        </w:rPr>
        <w:t>1996].</w:t>
      </w:r>
      <w:r>
        <w:rPr>
          <w:rFonts w:ascii="CMR10" w:hAnsi="CMR10" w:eastAsia="CMR10"/>
          <w:b w:val="0"/>
          <w:i w:val="0"/>
          <w:color w:val="000000"/>
          <w:sz w:val="20"/>
        </w:rPr>
        <w:t>Unfortunately,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often </w:t>
      </w:r>
      <w:r>
        <w:rPr>
          <w:rFonts w:ascii="CMR10" w:hAnsi="CMR10" w:eastAsia="CMR10"/>
          <w:b w:val="0"/>
          <w:i w:val="0"/>
          <w:color w:val="000000"/>
          <w:sz w:val="20"/>
        </w:rPr>
        <w:t>computationally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  <w:r>
        <w:rPr>
          <w:rFonts w:ascii="CMR10" w:hAnsi="CMR10" w:eastAsia="CMR10"/>
          <w:b w:val="0"/>
          <w:i w:val="0"/>
          <w:color w:val="000000"/>
          <w:sz w:val="20"/>
        </w:rPr>
        <w:t>costly,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evaluate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entire 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time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evaluate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acceptance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probability.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all,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whole reason why we introduced stochastic gradient descent earlier was precisely 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too</w:t>
      </w:r>
      <w:r>
        <w:rPr>
          <w:rFonts w:ascii="CMR10" w:hAnsi="CMR10" w:eastAsia="CMR10"/>
          <w:b w:val="0"/>
          <w:i w:val="0"/>
          <w:color w:val="000000"/>
          <w:sz w:val="20"/>
        </w:rPr>
        <w:t>costly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evaluate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whole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set.</w:t>
      </w:r>
    </w:p>
    <w:p>
      <w:pPr>
        <w:autoSpaceDN w:val="0"/>
        <w:autoSpaceDE w:val="0"/>
        <w:widowControl/>
        <w:spacing w:line="238" w:lineRule="exact" w:before="2" w:after="0"/>
        <w:ind w:left="1774" w:right="576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Fortunately, or obviously in retrospect, researchers have realized that stochas-</w:t>
      </w:r>
      <w:r>
        <w:rPr>
          <w:rFonts w:ascii="CMR10" w:hAnsi="CMR10" w:eastAsia="CMR10"/>
          <w:b w:val="0"/>
          <w:i w:val="0"/>
          <w:color w:val="000000"/>
          <w:sz w:val="20"/>
        </w:rPr>
        <w:t>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adjustments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sometimes</w:t>
      </w:r>
      <w:r>
        <w:rPr>
          <w:rFonts w:ascii="CMR10" w:hAnsi="CMR10" w:eastAsia="CMR10"/>
          <w:b w:val="0"/>
          <w:i w:val="0"/>
          <w:color w:val="000000"/>
          <w:sz w:val="20"/>
        </w:rPr>
        <w:t>without</w:t>
      </w:r>
      <w:r>
        <w:rPr>
          <w:rFonts w:ascii="CMR10" w:hAnsi="CMR10" w:eastAsia="CMR10"/>
          <w:b w:val="0"/>
          <w:i w:val="0"/>
          <w:color w:val="000000"/>
          <w:sz w:val="20"/>
        </w:rPr>
        <w:t>much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ad-</w:t>
      </w:r>
      <w:r>
        <w:rPr>
          <w:rFonts w:ascii="CMR10" w:hAnsi="CMR10" w:eastAsia="CMR10"/>
          <w:b w:val="0"/>
          <w:i w:val="0"/>
          <w:color w:val="000000"/>
          <w:sz w:val="20"/>
        </w:rPr>
        <w:t>justment,</w:t>
      </w:r>
      <w:r>
        <w:rPr>
          <w:rFonts w:ascii="CMR10" w:hAnsi="CMR10" w:eastAsia="CMR10"/>
          <w:b w:val="0"/>
          <w:i w:val="0"/>
          <w:color w:val="000000"/>
          <w:sz w:val="20"/>
        </w:rPr>
        <w:t>draws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[see,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e.g., </w:t>
      </w:r>
      <w:r>
        <w:rPr>
          <w:rFonts w:ascii="CMR10" w:hAnsi="CMR10" w:eastAsia="CMR10"/>
          <w:b w:val="0"/>
          <w:i w:val="0"/>
          <w:color w:val="000000"/>
          <w:sz w:val="20"/>
        </w:rPr>
        <w:t>Welling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Teh,</w:t>
      </w:r>
      <w:r>
        <w:rPr>
          <w:rFonts w:ascii="CMR10" w:hAnsi="CMR10" w:eastAsia="CMR10"/>
          <w:b w:val="0"/>
          <w:i w:val="0"/>
          <w:color w:val="000000"/>
          <w:sz w:val="20"/>
        </w:rPr>
        <w:t>2011].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general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>behind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recent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find-</w:t>
      </w:r>
      <w:r>
        <w:rPr>
          <w:rFonts w:ascii="CMR10" w:hAnsi="CMR10" w:eastAsia="CMR10"/>
          <w:b w:val="0"/>
          <w:i w:val="0"/>
          <w:color w:val="000000"/>
          <w:sz w:val="20"/>
        </w:rPr>
        <w:t>ings,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do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try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reduce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effect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noise,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R10" w:hAnsi="CMR10" w:eastAsia="CMR10"/>
          <w:b w:val="0"/>
          <w:i w:val="0"/>
          <w:color w:val="000000"/>
          <w:sz w:val="20"/>
        </w:rPr>
        <w:t>(b)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(2.87), 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tend</w:t>
      </w:r>
      <w:r>
        <w:rPr>
          <w:rFonts w:ascii="CMR10" w:hAnsi="CMR10" w:eastAsia="CMR10"/>
          <w:b w:val="0"/>
          <w:i w:val="0"/>
          <w:color w:val="000000"/>
          <w:sz w:val="20"/>
        </w:rPr>
        <w:t>toward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local</w:t>
      </w:r>
      <w:r>
        <w:rPr>
          <w:rFonts w:ascii="CMR10" w:hAnsi="CMR10" w:eastAsia="CMR10"/>
          <w:b w:val="0"/>
          <w:i w:val="0"/>
          <w:color w:val="000000"/>
          <w:sz w:val="20"/>
        </w:rPr>
        <w:t>minimum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will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tend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stay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local</w:t>
      </w:r>
      <w:r>
        <w:rPr>
          <w:rFonts w:ascii="CMR10" w:hAnsi="CMR10" w:eastAsia="CMR10"/>
          <w:b w:val="0"/>
          <w:i w:val="0"/>
          <w:color w:val="000000"/>
          <w:sz w:val="20"/>
        </w:rPr>
        <w:t>minimum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jump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toward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local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minimum. 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local</w:t>
      </w:r>
      <w:r>
        <w:rPr>
          <w:rFonts w:ascii="CMR10" w:hAnsi="CMR10" w:eastAsia="CMR10"/>
          <w:b w:val="0"/>
          <w:i w:val="0"/>
          <w:color w:val="000000"/>
          <w:sz w:val="20"/>
        </w:rPr>
        <w:t>minima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modes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col-</w:t>
      </w:r>
      <w:r>
        <w:rPr>
          <w:rFonts w:ascii="CMR10" w:hAnsi="CMR10" w:eastAsia="CMR10"/>
          <w:b w:val="0"/>
          <w:i w:val="0"/>
          <w:color w:val="000000"/>
          <w:sz w:val="20"/>
        </w:rPr>
        <w:t>lecting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configurations</w:t>
      </w:r>
      <w:r>
        <w:rPr>
          <w:rFonts w:ascii="CMR10" w:hAnsi="CMR10" w:eastAsia="CMR10"/>
          <w:b w:val="0"/>
          <w:i w:val="0"/>
          <w:color w:val="000000"/>
          <w:sz w:val="20"/>
        </w:rPr>
        <w:t>visited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descent, 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subset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via</w:t>
      </w:r>
      <w:r>
        <w:rPr>
          <w:rFonts w:ascii="CMR10" w:hAnsi="CMR10" w:eastAsia="CMR10"/>
          <w:b w:val="0"/>
          <w:i w:val="0"/>
          <w:color w:val="000000"/>
          <w:sz w:val="20"/>
        </w:rPr>
        <w:t>thinning,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call</w:t>
      </w: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approximately </w:t>
      </w:r>
      <w:r>
        <w:rPr>
          <w:rFonts w:ascii="CMR10" w:hAnsi="CMR10" w:eastAsia="CMR10"/>
          <w:b w:val="0"/>
          <w:i w:val="0"/>
          <w:color w:val="000000"/>
          <w:sz w:val="20"/>
        </w:rPr>
        <w:t>according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</w:p>
    <w:p>
      <w:pPr>
        <w:autoSpaceDN w:val="0"/>
        <w:autoSpaceDE w:val="0"/>
        <w:widowControl/>
        <w:spacing w:line="240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view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sampler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one 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alternative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create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bagging.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simply </w:t>
      </w:r>
      <w:r>
        <w:rPr>
          <w:rFonts w:ascii="CMR10" w:hAnsi="CMR10" w:eastAsia="CMR10"/>
          <w:b w:val="0"/>
          <w:i w:val="0"/>
          <w:color w:val="000000"/>
          <w:sz w:val="20"/>
        </w:rPr>
        <w:t>run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descent,</w:t>
      </w:r>
      <w:r>
        <w:rPr>
          <w:rFonts w:ascii="CMR10" w:hAnsi="CMR10" w:eastAsia="CMR10"/>
          <w:b w:val="0"/>
          <w:i w:val="0"/>
          <w:color w:val="000000"/>
          <w:sz w:val="20"/>
        </w:rPr>
        <w:t>without</w:t>
      </w:r>
      <w:r>
        <w:rPr>
          <w:rFonts w:ascii="CMR10" w:hAnsi="CMR10" w:eastAsia="CMR10"/>
          <w:b w:val="0"/>
          <w:i w:val="0"/>
          <w:color w:val="000000"/>
          <w:sz w:val="20"/>
        </w:rPr>
        <w:t>annealing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rate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toward </w:t>
      </w:r>
      <w:r>
        <w:rPr>
          <w:rFonts w:ascii="CMR10" w:hAnsi="CMR10" w:eastAsia="CMR10"/>
          <w:b w:val="0"/>
          <w:i w:val="0"/>
          <w:color w:val="000000"/>
          <w:sz w:val="20"/>
        </w:rPr>
        <w:t>zero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explicitly</w:t>
      </w:r>
      <w:r>
        <w:rPr>
          <w:rFonts w:ascii="CMR10" w:hAnsi="CMR10" w:eastAsia="CMR10"/>
          <w:b w:val="0"/>
          <w:i w:val="0"/>
          <w:color w:val="000000"/>
          <w:sz w:val="20"/>
        </w:rPr>
        <w:t>adding</w:t>
      </w:r>
      <w:r>
        <w:rPr>
          <w:rFonts w:ascii="CMR10" w:hAnsi="CMR10" w:eastAsia="CMR10"/>
          <w:b w:val="0"/>
          <w:i w:val="0"/>
          <w:color w:val="000000"/>
          <w:sz w:val="20"/>
        </w:rPr>
        <w:t>extra</w:t>
      </w:r>
      <w:r>
        <w:rPr>
          <w:rFonts w:ascii="CMR10" w:hAnsi="CMR10" w:eastAsia="CMR10"/>
          <w:b w:val="0"/>
          <w:i w:val="0"/>
          <w:color w:val="000000"/>
          <w:sz w:val="20"/>
        </w:rPr>
        <w:t>noise,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collect</w:t>
      </w:r>
      <w:r>
        <w:rPr>
          <w:rFonts w:ascii="CMR10" w:hAnsi="CMR10" w:eastAsia="CMR10"/>
          <w:b w:val="0"/>
          <w:i w:val="0"/>
          <w:color w:val="000000"/>
          <w:sz w:val="20"/>
        </w:rPr>
        <w:t>every</w:t>
      </w: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predictor, to form a set of predictors for bagging. This approach explains why it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has been successful to build a bag of deep neural networks to build an ensemble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classifier [Krizhevsky et al., 2012], because those were approximate samples from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</w:p>
    <w:p>
      <w:pPr>
        <w:autoSpaceDN w:val="0"/>
        <w:tabs>
          <w:tab w:pos="3912" w:val="left"/>
        </w:tabs>
        <w:autoSpaceDE w:val="0"/>
        <w:widowControl/>
        <w:spacing w:line="238" w:lineRule="exact" w:before="272" w:after="0"/>
        <w:ind w:left="1774" w:right="576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Gradient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Boosting.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regression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target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5086" w:val="left"/>
          <w:tab w:pos="8138" w:val="left"/>
        </w:tabs>
        <w:autoSpaceDE w:val="0"/>
        <w:widowControl/>
        <w:spacing w:line="472" w:lineRule="exact" w:before="6" w:after="0"/>
        <w:ind w:left="394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(6.64)</w:t>
      </w:r>
    </w:p>
    <w:p>
      <w:pPr>
        <w:autoSpaceDN w:val="0"/>
        <w:autoSpaceDE w:val="0"/>
        <w:widowControl/>
        <w:spacing w:line="240" w:lineRule="exact" w:before="84" w:after="0"/>
        <w:ind w:left="1774" w:right="576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imagine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trained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not </w:t>
      </w:r>
      <w:r>
        <w:rPr>
          <w:rFonts w:ascii="CMR10" w:hAnsi="CMR10" w:eastAsia="CMR10"/>
          <w:b w:val="0"/>
          <w:i w:val="0"/>
          <w:color w:val="000000"/>
          <w:sz w:val="20"/>
        </w:rPr>
        <w:t>perfect.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fit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ensure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6.2.</w:t>
      </w:r>
      <w:r>
        <w:rPr>
          <w:rFonts w:ascii="CMSL10" w:hAnsi="CMSL10" w:eastAsia="CMSL10"/>
          <w:b w:val="0"/>
          <w:i/>
          <w:color w:val="000000"/>
          <w:sz w:val="20"/>
        </w:rPr>
        <w:t>ENSEMBLE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METHODS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95</w:t>
      </w:r>
    </w:p>
    <w:p>
      <w:pPr>
        <w:autoSpaceDN w:val="0"/>
        <w:autoSpaceDE w:val="0"/>
        <w:widowControl/>
        <w:spacing w:line="240" w:lineRule="exact" w:before="32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make better prediction 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We can approach this by first defining an aggregate 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062" w:val="left"/>
        </w:tabs>
        <w:autoSpaceDE w:val="0"/>
        <w:widowControl/>
        <w:spacing w:line="236" w:lineRule="exact" w:before="182" w:after="0"/>
        <w:ind w:left="271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0"/>
        </w:rPr>
        <w:t>θ, θ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(6.65)</w:t>
      </w:r>
    </w:p>
    <w:p>
      <w:pPr>
        <w:autoSpaceDN w:val="0"/>
        <w:autoSpaceDE w:val="0"/>
        <w:widowControl/>
        <w:spacing w:line="200" w:lineRule="exact" w:before="220" w:after="122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α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includes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40"/>
        </w:trPr>
        <w:tc>
          <w:tcPr>
            <w:tcW w:type="dxa" w:w="5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07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{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θ, 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}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{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θ, 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}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880"/>
            <w:vMerge w:val="restart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432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(6.66)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(6.67)</w:t>
            </w:r>
          </w:p>
        </w:tc>
      </w:tr>
      <w:tr>
        <w:trPr>
          <w:trHeight w:hRule="exact" w:val="355"/>
        </w:trPr>
        <w:tc>
          <w:tcPr>
            <w:tcW w:type="dxa" w:w="3900"/>
            <w:gridSpan w:val="3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3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872"/>
            <w:vMerge/>
            <w:tcBorders>
              <w:bottom w:sz="9.599999999999909" w:val="single" w:color="#000000"/>
            </w:tcBorders>
          </w:tcPr>
          <w:p/>
        </w:tc>
      </w:tr>
      <w:tr>
        <w:trPr>
          <w:trHeight w:hRule="exact" w:val="305"/>
        </w:trPr>
        <w:tc>
          <w:tcPr>
            <w:tcW w:type="dxa" w:w="3272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6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|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(a)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{z</w:t>
            </w:r>
          </w:p>
        </w:tc>
        <w:tc>
          <w:tcPr>
            <w:tcW w:type="dxa" w:w="17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}</w:t>
            </w:r>
          </w:p>
        </w:tc>
        <w:tc>
          <w:tcPr>
            <w:tcW w:type="dxa" w:w="188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18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complements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existing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remaining</w:t>
      </w:r>
      <w:r>
        <w:rPr>
          <w:rFonts w:ascii="CMR10" w:hAnsi="CMR10" w:eastAsia="CMR10"/>
          <w:b w:val="0"/>
          <w:i w:val="0"/>
          <w:color w:val="000000"/>
          <w:sz w:val="20"/>
        </w:rPr>
        <w:t>error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This idea is often referred as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boosting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[Schapire, 1990], as it boosts the represen-</w:t>
      </w:r>
      <w:r>
        <w:rPr>
          <w:rFonts w:ascii="CMR10" w:hAnsi="CMR10" w:eastAsia="CMR10"/>
          <w:b w:val="0"/>
          <w:i w:val="0"/>
          <w:color w:val="000000"/>
          <w:sz w:val="20"/>
        </w:rPr>
        <w:t>tational power of weak predictors by combining two weak predictors, 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form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stronger</w:t>
      </w:r>
      <w:r>
        <w:rPr>
          <w:rFonts w:ascii="CMR10" w:hAnsi="CMR10" w:eastAsia="CMR10"/>
          <w:b w:val="0"/>
          <w:i w:val="0"/>
          <w:color w:val="000000"/>
          <w:sz w:val="20"/>
        </w:rPr>
        <w:t>predictor.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repeated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considering 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introducing</w:t>
      </w:r>
      <w:r>
        <w:rPr>
          <w:rFonts w:ascii="CMR10" w:hAnsi="CMR10" w:eastAsia="CMR10"/>
          <w:b w:val="0"/>
          <w:i w:val="0"/>
          <w:color w:val="000000"/>
          <w:sz w:val="20"/>
        </w:rPr>
        <w:t>yet</w:t>
      </w:r>
      <w:r>
        <w:rPr>
          <w:rFonts w:ascii="CMR10" w:hAnsi="CMR10" w:eastAsia="CMR10"/>
          <w:b w:val="0"/>
          <w:i w:val="0"/>
          <w:color w:val="000000"/>
          <w:sz w:val="20"/>
        </w:rPr>
        <w:t>another</w:t>
      </w:r>
      <w:r>
        <w:rPr>
          <w:rFonts w:ascii="CMR10" w:hAnsi="CMR10" w:eastAsia="CMR10"/>
          <w:b w:val="0"/>
          <w:i w:val="0"/>
          <w:color w:val="000000"/>
          <w:sz w:val="20"/>
        </w:rPr>
        <w:t>weak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mix,</w:t>
      </w:r>
      <w:r>
        <w:rPr>
          <w:rFonts w:ascii="CMR10" w:hAnsi="CMR10" w:eastAsia="CMR10"/>
          <w:b w:val="0"/>
          <w:i w:val="0"/>
          <w:color w:val="000000"/>
          <w:sz w:val="20"/>
        </w:rPr>
        <w:t>until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point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satisfyingly</w:t>
      </w:r>
      <w:r>
        <w:rPr>
          <w:rFonts w:ascii="CMR10" w:hAnsi="CMR10" w:eastAsia="CMR10"/>
          <w:b w:val="0"/>
          <w:i w:val="0"/>
          <w:color w:val="000000"/>
          <w:sz w:val="20"/>
        </w:rPr>
        <w:t>low</w:t>
      </w:r>
      <w:r>
        <w:rPr>
          <w:rFonts w:ascii="CMR10" w:hAnsi="CMR10" w:eastAsia="CMR10"/>
          <w:b w:val="0"/>
          <w:i w:val="0"/>
          <w:color w:val="000000"/>
          <w:sz w:val="20"/>
        </w:rPr>
        <w:t>level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achieved.</w:t>
      </w: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have </w:t>
      </w:r>
      <w:r>
        <w:rPr>
          <w:rFonts w:ascii="CMR10" w:hAnsi="CMR10" w:eastAsia="CMR10"/>
          <w:b w:val="0"/>
          <w:i w:val="0"/>
          <w:color w:val="000000"/>
          <w:sz w:val="20"/>
        </w:rPr>
        <w:t>derived it in the context of a single example 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), it should be readily extended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multiple</w:t>
      </w:r>
      <w:r>
        <w:rPr>
          <w:rFonts w:ascii="CMR10" w:hAnsi="CMR10" w:eastAsia="CMR10"/>
          <w:b w:val="0"/>
          <w:i w:val="0"/>
          <w:color w:val="000000"/>
          <w:sz w:val="20"/>
        </w:rPr>
        <w:t>example</w:t>
      </w:r>
      <w:r>
        <w:rPr>
          <w:rFonts w:ascii="CMR10" w:hAnsi="CMR10" w:eastAsia="CMR10"/>
          <w:b w:val="0"/>
          <w:i w:val="0"/>
          <w:color w:val="000000"/>
          <w:sz w:val="20"/>
        </w:rPr>
        <w:t>pairs.</w:t>
      </w:r>
    </w:p>
    <w:p>
      <w:pPr>
        <w:autoSpaceDN w:val="0"/>
        <w:tabs>
          <w:tab w:pos="996" w:val="left"/>
        </w:tabs>
        <w:autoSpaceDE w:val="0"/>
        <w:widowControl/>
        <w:spacing w:line="238" w:lineRule="exact" w:before="2" w:after="13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By carefully inspecting (a), we realize that this term is the negative gradient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(6.64)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680"/>
        <w:gridCol w:w="4680"/>
      </w:tblGrid>
      <w:tr>
        <w:trPr>
          <w:trHeight w:hRule="exact" w:val="590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52" w:val="left"/>
              </w:tabs>
              <w:autoSpaceDE w:val="0"/>
              <w:widowControl/>
              <w:spacing w:line="264" w:lineRule="exact" w:before="0" w:after="0"/>
              <w:ind w:left="1510" w:right="864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∂e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(6.68)</w:t>
            </w:r>
          </w:p>
        </w:tc>
      </w:tr>
    </w:tbl>
    <w:p>
      <w:pPr>
        <w:autoSpaceDN w:val="0"/>
        <w:autoSpaceDE w:val="0"/>
        <w:widowControl/>
        <w:spacing w:line="238" w:lineRule="exact" w:before="9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Instead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equivalent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formulated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using </w:t>
      </w:r>
      <w:r>
        <w:rPr>
          <w:rFonts w:ascii="CMR10" w:hAnsi="CMR10" w:eastAsia="CMR10"/>
          <w:b w:val="0"/>
          <w:i w:val="0"/>
          <w:color w:val="000000"/>
          <w:sz w:val="20"/>
        </w:rPr>
        <w:t>L2</w:t>
      </w:r>
      <w:r>
        <w:rPr>
          <w:rFonts w:ascii="CMR10" w:hAnsi="CMR10" w:eastAsia="CMR10"/>
          <w:b w:val="0"/>
          <w:i w:val="0"/>
          <w:color w:val="000000"/>
          <w:sz w:val="20"/>
        </w:rPr>
        <w:t>distance,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generic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; 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]).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further </w:t>
      </w:r>
      <w:r>
        <w:rPr>
          <w:rFonts w:ascii="CMR10" w:hAnsi="CMR10" w:eastAsia="CMR10"/>
          <w:b w:val="0"/>
          <w:i w:val="0"/>
          <w:color w:val="000000"/>
          <w:sz w:val="20"/>
        </w:rPr>
        <w:t>rewrite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062" w:val="left"/>
        </w:tabs>
        <w:autoSpaceDE w:val="0"/>
        <w:widowControl/>
        <w:spacing w:line="252" w:lineRule="exact" w:before="184" w:after="0"/>
        <w:ind w:left="199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MI10" w:hAnsi="CMMI10" w:eastAsia="CMMI10"/>
          <w:b w:val="0"/>
          <w:i/>
          <w:color w:val="000000"/>
          <w:sz w:val="20"/>
        </w:rPr>
        <w:t>θ, θ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∝∥−∇</w:t>
      </w:r>
      <w:r>
        <w:rPr>
          <w:rFonts w:ascii="CMR7" w:hAnsi="CMR7" w:eastAsia="CMR7"/>
          <w:b w:val="0"/>
          <w:i w:val="0"/>
          <w:color w:val="000000"/>
          <w:sz w:val="14"/>
        </w:rPr>
        <w:t>ˆ</w:t>
      </w:r>
      <w:r>
        <w:rPr>
          <w:rFonts w:ascii="CMMI7" w:hAnsi="CMMI7" w:eastAsia="CMMI7"/>
          <w:b w:val="0"/>
          <w:i/>
          <w:color w:val="000000"/>
          <w:sz w:val="14"/>
        </w:rPr>
        <w:t>y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; 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αg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(6.69)</w:t>
      </w:r>
    </w:p>
    <w:p>
      <w:pPr>
        <w:autoSpaceDN w:val="0"/>
        <w:autoSpaceDE w:val="0"/>
        <w:widowControl/>
        <w:spacing w:line="238" w:lineRule="exact" w:before="16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 . By minimizing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0"/>
        </w:rPr>
        <w:t>, we effectively let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capture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(scaled)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learned</w:t>
      </w:r>
      <w:r>
        <w:rPr>
          <w:rFonts w:ascii="CMR10" w:hAnsi="CMR10" w:eastAsia="CMR10"/>
          <w:b w:val="0"/>
          <w:i w:val="0"/>
          <w:color w:val="000000"/>
          <w:sz w:val="20"/>
        </w:rPr>
        <w:t>repeatedly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course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far,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only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meaningful in some small neighbourhood. In other words, taking the full step in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direction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negative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necessarily</w:t>
      </w:r>
      <w:r>
        <w:rPr>
          <w:rFonts w:ascii="CMR10" w:hAnsi="CMR10" w:eastAsia="CMR10"/>
          <w:b w:val="0"/>
          <w:i w:val="0"/>
          <w:color w:val="000000"/>
          <w:sz w:val="20"/>
        </w:rPr>
        <w:t>decrease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overall </w:t>
      </w:r>
      <w:r>
        <w:rPr>
          <w:rFonts w:ascii="CMR10" w:hAnsi="CMR10" w:eastAsia="CMR10"/>
          <w:b w:val="0"/>
          <w:i w:val="0"/>
          <w:color w:val="000000"/>
          <w:sz w:val="20"/>
        </w:rPr>
        <w:t>loss,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scale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accordingly.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search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right </w:t>
      </w:r>
      <w:r>
        <w:rPr>
          <w:rFonts w:ascii="CMR10" w:hAnsi="CMR10" w:eastAsia="CMR10"/>
          <w:b w:val="0"/>
          <w:i w:val="0"/>
          <w:color w:val="000000"/>
          <w:sz w:val="20"/>
        </w:rPr>
        <w:t>step</w:t>
      </w:r>
      <w:r>
        <w:rPr>
          <w:rFonts w:ascii="CMR10" w:hAnsi="CMR10" w:eastAsia="CMR10"/>
          <w:b w:val="0"/>
          <w:i w:val="0"/>
          <w:color w:val="000000"/>
          <w:sz w:val="20"/>
        </w:rPr>
        <w:t>size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solving</w:t>
      </w:r>
    </w:p>
    <w:p>
      <w:pPr>
        <w:autoSpaceDN w:val="0"/>
        <w:tabs>
          <w:tab w:pos="7062" w:val="left"/>
        </w:tabs>
        <w:autoSpaceDE w:val="0"/>
        <w:widowControl/>
        <w:spacing w:line="354" w:lineRule="exact" w:before="182" w:after="0"/>
        <w:ind w:left="3308" w:right="0" w:firstLine="0"/>
        <w:jc w:val="left"/>
      </w:pPr>
      <w:r>
        <w:rPr>
          <w:rFonts w:ascii="CMMI7" w:hAnsi="CMMI7" w:eastAsia="CMMI7"/>
          <w:b w:val="0"/>
          <w:i/>
          <w:color w:val="000000"/>
          <w:sz w:val="14"/>
        </w:rPr>
        <w:t>γ</w:t>
      </w:r>
      <w:r>
        <w:rPr>
          <w:rFonts w:ascii="CMSY7" w:hAnsi="CMSY7" w:eastAsia="CMSY7"/>
          <w:b w:val="0"/>
          <w:i/>
          <w:color w:val="000000"/>
          <w:sz w:val="14"/>
        </w:rPr>
        <w:t>≥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θ, θ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; 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(6.70)</w:t>
      </w:r>
    </w:p>
    <w:p>
      <w:pPr>
        <w:autoSpaceDN w:val="0"/>
        <w:autoSpaceDE w:val="0"/>
        <w:widowControl/>
        <w:spacing w:line="200" w:lineRule="exact" w:before="198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computed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comparing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062" w:val="left"/>
        </w:tabs>
        <w:autoSpaceDE w:val="0"/>
        <w:widowControl/>
        <w:spacing w:line="238" w:lineRule="exact" w:before="182" w:after="0"/>
        <w:ind w:left="314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(6.71)</w:t>
      </w:r>
    </w:p>
    <w:p>
      <w:pPr>
        <w:autoSpaceDN w:val="0"/>
        <w:autoSpaceDE w:val="0"/>
        <w:widowControl/>
        <w:spacing w:line="240" w:lineRule="exact" w:before="178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procedure</w:t>
      </w:r>
      <w:r>
        <w:rPr>
          <w:rFonts w:ascii="CMR10" w:hAnsi="CMR10" w:eastAsia="CMR10"/>
          <w:b w:val="0"/>
          <w:i w:val="0"/>
          <w:color w:val="000000"/>
          <w:sz w:val="20"/>
        </w:rPr>
        <w:t>resembles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process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2.3.2,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thereby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TI10" w:hAnsi="CMTI10" w:eastAsia="CMTI10"/>
          <w:b w:val="0"/>
          <w:i/>
          <w:color w:val="000000"/>
          <w:sz w:val="20"/>
        </w:rPr>
        <w:t>gradient</w:t>
      </w:r>
      <w:r>
        <w:rPr>
          <w:rFonts w:ascii="CMTI10" w:hAnsi="CMTI10" w:eastAsia="CMTI10"/>
          <w:b w:val="0"/>
          <w:i/>
          <w:color w:val="000000"/>
          <w:sz w:val="20"/>
        </w:rPr>
        <w:t>boosting</w:t>
      </w:r>
      <w:r>
        <w:rPr>
          <w:rFonts w:ascii="CMR10" w:hAnsi="CMR10" w:eastAsia="CMR10"/>
          <w:b w:val="0"/>
          <w:i w:val="0"/>
          <w:color w:val="000000"/>
          <w:sz w:val="20"/>
        </w:rPr>
        <w:t>[Friedman,</w:t>
      </w:r>
      <w:r>
        <w:rPr>
          <w:rFonts w:ascii="CMR10" w:hAnsi="CMR10" w:eastAsia="CMR10"/>
          <w:b w:val="0"/>
          <w:i w:val="0"/>
          <w:color w:val="000000"/>
          <w:sz w:val="20"/>
        </w:rPr>
        <w:t>2001].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545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96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6.</w:t>
      </w:r>
      <w:r>
        <w:rPr>
          <w:rFonts w:ascii="CMSL10" w:hAnsi="CMSL10" w:eastAsia="CMSL10"/>
          <w:b w:val="0"/>
          <w:i/>
          <w:color w:val="000000"/>
          <w:sz w:val="20"/>
        </w:rPr>
        <w:t>FURTHER</w:t>
      </w:r>
      <w:r>
        <w:rPr>
          <w:rFonts w:ascii="CMSL10" w:hAnsi="CMSL10" w:eastAsia="CMSL10"/>
          <w:b w:val="0"/>
          <w:i/>
          <w:color w:val="000000"/>
          <w:sz w:val="20"/>
        </w:rPr>
        <w:t>TOPICS</w:t>
      </w:r>
    </w:p>
    <w:p>
      <w:pPr>
        <w:autoSpaceDN w:val="0"/>
        <w:autoSpaceDE w:val="0"/>
        <w:widowControl/>
        <w:spacing w:line="240" w:lineRule="exact" w:before="320" w:after="0"/>
        <w:ind w:left="1774" w:right="120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Boosting does not specify how to estimate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(or equivalently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at each </w:t>
      </w:r>
      <w:r>
        <w:rPr>
          <w:rFonts w:ascii="CMR10" w:hAnsi="CMR10" w:eastAsia="CMR10"/>
          <w:b w:val="0"/>
          <w:i w:val="0"/>
          <w:color w:val="000000"/>
          <w:sz w:val="20"/>
        </w:rPr>
        <w:t>iteration,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practitioner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decide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(weak)</w:t>
      </w:r>
      <w:r>
        <w:rPr>
          <w:rFonts w:ascii="CMR10" w:hAnsi="CMR10" w:eastAsia="CMR10"/>
          <w:b w:val="0"/>
          <w:i w:val="0"/>
          <w:color w:val="000000"/>
          <w:sz w:val="20"/>
        </w:rPr>
        <w:t>learner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they </w:t>
      </w:r>
      <w:r>
        <w:rPr>
          <w:rFonts w:ascii="CMR10" w:hAnsi="CMR10" w:eastAsia="CMR10"/>
          <w:b w:val="0"/>
          <w:i w:val="0"/>
          <w:color w:val="000000"/>
          <w:sz w:val="20"/>
        </w:rPr>
        <w:t>use and which loss function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they choose. Popular choices include decision trees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kernel-based</w:t>
      </w:r>
      <w:r>
        <w:rPr>
          <w:rFonts w:ascii="CMR10" w:hAnsi="CMR10" w:eastAsia="CMR10"/>
          <w:b w:val="0"/>
          <w:i w:val="0"/>
          <w:color w:val="000000"/>
          <w:sz w:val="20"/>
        </w:rPr>
        <w:t>support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machines.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sense,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learning 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meta-heuristics.</w:t>
      </w:r>
    </w:p>
    <w:p>
      <w:pPr>
        <w:autoSpaceDN w:val="0"/>
        <w:tabs>
          <w:tab w:pos="2510" w:val="left"/>
        </w:tabs>
        <w:autoSpaceDE w:val="0"/>
        <w:widowControl/>
        <w:spacing w:line="286" w:lineRule="exact" w:before="424" w:after="0"/>
        <w:ind w:left="177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Meta-Learning</w:t>
      </w:r>
    </w:p>
    <w:p>
      <w:pPr>
        <w:autoSpaceDN w:val="0"/>
        <w:autoSpaceDE w:val="0"/>
        <w:widowControl/>
        <w:spacing w:line="240" w:lineRule="exact" w:before="188" w:after="174"/>
        <w:ind w:left="1774" w:right="120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previous</w:t>
      </w:r>
      <w:r>
        <w:rPr>
          <w:rFonts w:ascii="CMR10" w:hAnsi="CMR10" w:eastAsia="CMR10"/>
          <w:b w:val="0"/>
          <w:i w:val="0"/>
          <w:color w:val="000000"/>
          <w:sz w:val="20"/>
        </w:rPr>
        <w:t>section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6.2,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learned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good</w:t>
      </w:r>
      <w:r>
        <w:rPr>
          <w:rFonts w:ascii="CMR10" w:hAnsi="CMR10" w:eastAsia="CMR10"/>
          <w:b w:val="0"/>
          <w:i w:val="0"/>
          <w:color w:val="000000"/>
          <w:sz w:val="20"/>
        </w:rPr>
        <w:t>idea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multiple</w:t>
      </w:r>
      <w:r>
        <w:rPr>
          <w:rFonts w:ascii="CMR10" w:hAnsi="CMR10" w:eastAsia="CMR10"/>
          <w:b w:val="0"/>
          <w:i w:val="0"/>
          <w:color w:val="000000"/>
          <w:sz w:val="20"/>
        </w:rPr>
        <w:t>models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models 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predictors)</w:t>
      </w:r>
      <w:r>
        <w:rPr>
          <w:rFonts w:ascii="CMR10" w:hAnsi="CMR10" w:eastAsia="CMR10"/>
          <w:b w:val="0"/>
          <w:i w:val="0"/>
          <w:color w:val="000000"/>
          <w:sz w:val="20"/>
        </w:rPr>
        <w:t>rather</w:t>
      </w:r>
      <w:r>
        <w:rPr>
          <w:rFonts w:ascii="CMR10" w:hAnsi="CMR10" w:eastAsia="CMR10"/>
          <w:b w:val="0"/>
          <w:i w:val="0"/>
          <w:color w:val="000000"/>
          <w:sz w:val="20"/>
        </w:rPr>
        <w:t>than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</w:t>
      </w:r>
      <w:r>
        <w:rPr>
          <w:rFonts w:ascii="CMR10" w:hAnsi="CMR10" w:eastAsia="CMR10"/>
          <w:b w:val="0"/>
          <w:i w:val="0"/>
          <w:color w:val="000000"/>
          <w:sz w:val="20"/>
        </w:rPr>
        <w:t>predictor.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learned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Bayesian 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tells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conditioned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training set, resulting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), and that we can obtain this posterior distribution 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Bayes’</w:t>
      </w:r>
      <w:r>
        <w:rPr>
          <w:rFonts w:ascii="CMR10" w:hAnsi="CMR10" w:eastAsia="CMR10"/>
          <w:b w:val="0"/>
          <w:i w:val="0"/>
          <w:color w:val="000000"/>
          <w:sz w:val="20"/>
        </w:rPr>
        <w:t>rule: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2463"/>
        <w:gridCol w:w="2463"/>
        <w:gridCol w:w="2463"/>
        <w:gridCol w:w="2463"/>
      </w:tblGrid>
      <w:tr>
        <w:trPr>
          <w:trHeight w:hRule="exact" w:val="348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4" w:after="0"/>
              <w:ind w:left="0" w:right="2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∝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Y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4" w:after="0"/>
              <w:ind w:left="3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59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(6.72)</w:t>
            </w:r>
          </w:p>
        </w:tc>
      </w:tr>
    </w:tbl>
    <w:p>
      <w:pPr>
        <w:autoSpaceDN w:val="0"/>
        <w:autoSpaceDE w:val="0"/>
        <w:widowControl/>
        <w:spacing w:line="140" w:lineRule="exact" w:before="42" w:after="0"/>
        <w:ind w:left="0" w:right="4174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</w:p>
    <w:p>
      <w:pPr>
        <w:autoSpaceDN w:val="0"/>
        <w:autoSpaceDE w:val="0"/>
        <w:widowControl/>
        <w:spacing w:line="240" w:lineRule="exact" w:before="174" w:after="10"/>
        <w:ind w:left="1774" w:right="120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fair</w:t>
      </w:r>
      <w:r>
        <w:rPr>
          <w:rFonts w:ascii="CMR10" w:hAnsi="CMR10" w:eastAsia="CMR10"/>
          <w:b w:val="0"/>
          <w:i w:val="0"/>
          <w:color w:val="000000"/>
          <w:sz w:val="20"/>
        </w:rPr>
        <w:t>question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point</w:t>
      </w:r>
      <w:r>
        <w:rPr>
          <w:rFonts w:ascii="CMR10" w:hAnsi="CMR10" w:eastAsia="CMR10"/>
          <w:b w:val="0"/>
          <w:i w:val="0"/>
          <w:color w:val="000000"/>
          <w:sz w:val="20"/>
        </w:rPr>
        <w:t>whether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follow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for-</w:t>
      </w:r>
      <w:r>
        <w:rPr>
          <w:rFonts w:ascii="CMR10" w:hAnsi="CMR10" w:eastAsia="CMR10"/>
          <w:b w:val="0"/>
          <w:i w:val="0"/>
          <w:color w:val="000000"/>
          <w:sz w:val="20"/>
        </w:rPr>
        <w:t>mulation</w:t>
      </w:r>
      <w:r>
        <w:rPr>
          <w:rFonts w:ascii="CMR10" w:hAnsi="CMR10" w:eastAsia="CMR10"/>
          <w:b w:val="0"/>
          <w:i w:val="0"/>
          <w:color w:val="000000"/>
          <w:sz w:val="20"/>
        </w:rPr>
        <w:t>based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Bayes’</w:t>
      </w:r>
      <w:r>
        <w:rPr>
          <w:rFonts w:ascii="CMR10" w:hAnsi="CMR10" w:eastAsia="CMR10"/>
          <w:b w:val="0"/>
          <w:i w:val="0"/>
          <w:color w:val="000000"/>
          <w:sz w:val="20"/>
        </w:rPr>
        <w:t>rule.</w:t>
      </w:r>
      <w:r>
        <w:rPr>
          <w:rFonts w:ascii="CMR10" w:hAnsi="CMR10" w:eastAsia="CMR10"/>
          <w:b w:val="0"/>
          <w:i w:val="0"/>
          <w:color w:val="000000"/>
          <w:sz w:val="20"/>
        </w:rPr>
        <w:t>Perhaps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better</w:t>
      </w:r>
      <w:r>
        <w:rPr>
          <w:rFonts w:ascii="CMR10" w:hAnsi="CMR10" w:eastAsia="CMR10"/>
          <w:b w:val="0"/>
          <w:i w:val="0"/>
          <w:color w:val="000000"/>
          <w:sz w:val="20"/>
        </w:rPr>
        <w:t>way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map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285"/>
        <w:gridCol w:w="3285"/>
        <w:gridCol w:w="3285"/>
      </w:tblGrid>
      <w:tr>
        <w:trPr>
          <w:trHeight w:hRule="exact" w:val="254"/>
        </w:trPr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05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Let us assume that we have not one but multiple training set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7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30" w:lineRule="exact" w:before="0" w:after="132"/>
        <w:ind w:left="1774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corresponding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</w:t>
      </w:r>
      <w:r>
        <w:rPr>
          <w:rFonts w:ascii="CMR10" w:hAnsi="CMR10" w:eastAsia="CMR10"/>
          <w:b w:val="0"/>
          <w:i w:val="0"/>
          <w:color w:val="000000"/>
          <w:sz w:val="20"/>
        </w:rPr>
        <w:t>tasks.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so-called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-fold</w:t>
      </w:r>
      <w:r>
        <w:rPr>
          <w:rFonts w:ascii="CMR10" w:hAnsi="CMR10" w:eastAsia="CMR10"/>
          <w:b w:val="0"/>
          <w:i w:val="0"/>
          <w:color w:val="000000"/>
          <w:sz w:val="20"/>
        </w:rPr>
        <w:t>cross-validation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rHeight w:hRule="exact" w:val="198"/>
        </w:trPr>
        <w:tc>
          <w:tcPr>
            <w:tcW w:type="dxa" w:w="273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32" w:after="0"/>
              <w:ind w:left="0" w:right="4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16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3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</w:p>
        </w:tc>
        <w:tc>
          <w:tcPr>
            <w:tcW w:type="dxa" w:w="2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6" w:after="0"/>
              <w:ind w:left="3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7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</w:p>
        </w:tc>
        <w:tc>
          <w:tcPr>
            <w:tcW w:type="dxa" w:w="25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10" w:val="left"/>
              </w:tabs>
              <w:autoSpaceDE w:val="0"/>
              <w:widowControl/>
              <w:spacing w:line="234" w:lineRule="exact" w:before="132" w:after="0"/>
              <w:ind w:left="8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m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</w:p>
        </w:tc>
        <w:tc>
          <w:tcPr>
            <w:tcW w:type="dxa" w:w="3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8" w:after="0"/>
              <w:ind w:left="9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θ,</w:t>
            </w:r>
          </w:p>
        </w:tc>
      </w:tr>
      <w:tr>
        <w:trPr>
          <w:trHeight w:hRule="exact" w:val="172"/>
        </w:trPr>
        <w:tc>
          <w:tcPr>
            <w:tcW w:type="dxa" w:w="123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4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23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3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3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3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32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232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88"/>
        </w:trPr>
        <w:tc>
          <w:tcPr>
            <w:tcW w:type="dxa" w:w="273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0.0" w:type="dxa"/>
            </w:tblPr>
            <w:tblGrid>
              <w:gridCol w:w="1366"/>
              <w:gridCol w:w="1366"/>
            </w:tblGrid>
            <w:tr>
              <w:trPr>
                <w:trHeight w:hRule="exact" w:val="284"/>
              </w:trPr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MI7" w:hAnsi="CMMI7" w:eastAsia="CMMI7"/>
                      <w:b w:val="0"/>
                      <w:i/>
                      <w:color w:val="000000"/>
                      <w:sz w:val="14"/>
                    </w:rPr>
                    <w:t>K</w:t>
                  </w:r>
                  <w:r>
                    <w:rPr>
                      <w:rFonts w:ascii="CMR7" w:hAnsi="CMR7" w:eastAsia="CMR7"/>
                      <w:b w:val="0"/>
                      <w:i w:val="0"/>
                      <w:color w:val="000000"/>
                      <w:sz w:val="14"/>
                    </w:rPr>
                    <w:t>CV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4" w:after="0"/>
                    <w:ind w:left="0" w:right="6" w:firstLine="0"/>
                    <w:jc w:val="right"/>
                  </w:pP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0" w:right="6" w:firstLine="0"/>
              <w:jc w:val="righ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Ω</w:t>
            </w:r>
          </w:p>
        </w:tc>
        <w:tc>
          <w:tcPr>
            <w:tcW w:type="dxa" w:w="7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408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σ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⌈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  <w:u w:val="single"/>
              </w:rPr>
              <w:t xml:space="preserve">1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m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|⌉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+1):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σ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m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3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123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6" w:val="left"/>
                <w:tab w:pos="1054" w:val="left"/>
              </w:tabs>
              <w:autoSpaceDE w:val="0"/>
              <w:widowControl/>
              <w:spacing w:line="126" w:lineRule="exact" w:before="104" w:after="0"/>
              <w:ind w:left="28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m</w:t>
            </w:r>
            <w:r>
              <w:br/>
            </w:r>
            <w:r>
              <w:tab/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σk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(1):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σk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⌈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K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Dm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|⌉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)</w:t>
            </w:r>
          </w:p>
        </w:tc>
        <w:tc>
          <w:tcPr>
            <w:tcW w:type="dxa" w:w="123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3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3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32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32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8" w:lineRule="exact" w:before="14" w:after="0"/>
        <w:ind w:left="0" w:right="1206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(6.73)</w:t>
      </w:r>
    </w:p>
    <w:p>
      <w:pPr>
        <w:autoSpaceDN w:val="0"/>
        <w:autoSpaceDE w:val="0"/>
        <w:widowControl/>
        <w:spacing w:line="236" w:lineRule="exact" w:before="234" w:after="0"/>
        <w:ind w:left="1774" w:right="1206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permutation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indices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compute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loss,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partition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partitions.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partition,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rest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partitions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loss.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average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use 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proxy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generalization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[Kohavi,</w:t>
      </w:r>
      <w:r>
        <w:rPr>
          <w:rFonts w:ascii="CMR10" w:hAnsi="CMR10" w:eastAsia="CMR10"/>
          <w:b w:val="0"/>
          <w:i w:val="0"/>
          <w:color w:val="000000"/>
          <w:sz w:val="20"/>
        </w:rPr>
        <w:t>1995].</w:t>
      </w:r>
    </w:p>
    <w:p>
      <w:pPr>
        <w:autoSpaceDN w:val="0"/>
        <w:autoSpaceDE w:val="0"/>
        <w:widowControl/>
        <w:spacing w:line="240" w:lineRule="exact" w:before="4" w:after="172"/>
        <w:ind w:left="1774" w:right="1008" w:firstLine="2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above,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cross-validation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which </w:t>
      </w:r>
      <w:r>
        <w:rPr>
          <w:rFonts w:ascii="CMR10" w:hAnsi="CMR10" w:eastAsia="CMR10"/>
          <w:b w:val="0"/>
          <w:i w:val="0"/>
          <w:color w:val="000000"/>
          <w:sz w:val="20"/>
        </w:rPr>
        <w:t>parameterizes the posterior distribution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over the parameters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. This parametriza-</w:t>
      </w:r>
      <w:r>
        <w:rPr>
          <w:rFonts w:ascii="CMR10" w:hAnsi="CMR10" w:eastAsia="CMR10"/>
          <w:b w:val="0"/>
          <w:i w:val="0"/>
          <w:color w:val="000000"/>
          <w:sz w:val="20"/>
        </w:rPr>
        <w:t>tion effectively turns the posterior inference problem in Bayesian machine learn-</w:t>
      </w:r>
      <w:r>
        <w:rPr>
          <w:rFonts w:ascii="CMR10" w:hAnsi="CMR10" w:eastAsia="CMR10"/>
          <w:b w:val="0"/>
          <w:i w:val="0"/>
          <w:color w:val="000000"/>
          <w:sz w:val="20"/>
        </w:rPr>
        <w:t>ing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building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points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dis-</w:t>
      </w:r>
      <w:r>
        <w:rPr>
          <w:rFonts w:ascii="CMR10" w:hAnsi="CMR10" w:eastAsia="CMR10"/>
          <w:b w:val="0"/>
          <w:i w:val="0"/>
          <w:color w:val="000000"/>
          <w:sz w:val="20"/>
        </w:rPr>
        <w:t>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parametrized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train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solves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by </w:t>
      </w:r>
      <w:r>
        <w:rPr>
          <w:rFonts w:ascii="CMR10" w:hAnsi="CMR10" w:eastAsia="CMR10"/>
          <w:b w:val="0"/>
          <w:i w:val="0"/>
          <w:color w:val="000000"/>
          <w:sz w:val="20"/>
        </w:rPr>
        <w:t>solving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1971"/>
        <w:gridCol w:w="1971"/>
        <w:gridCol w:w="1971"/>
        <w:gridCol w:w="1971"/>
        <w:gridCol w:w="1971"/>
      </w:tblGrid>
      <w:tr>
        <w:trPr>
          <w:trHeight w:hRule="exact" w:val="194"/>
        </w:trPr>
        <w:tc>
          <w:tcPr>
            <w:tcW w:type="dxa" w:w="242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0" w:right="5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min</w:t>
            </w:r>
          </w:p>
        </w:tc>
        <w:tc>
          <w:tcPr>
            <w:tcW w:type="dxa" w:w="22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21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8" w:after="0"/>
              <w:ind w:left="1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0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0" w:right="59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(6.74)</w:t>
            </w:r>
          </w:p>
        </w:tc>
      </w:tr>
      <w:tr>
        <w:trPr>
          <w:trHeight w:hRule="exact" w:val="174"/>
        </w:trPr>
        <w:tc>
          <w:tcPr>
            <w:tcW w:type="dxa" w:w="197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97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41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97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971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06"/>
        </w:trPr>
        <w:tc>
          <w:tcPr>
            <w:tcW w:type="dxa" w:w="242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7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ϕ</w:t>
            </w:r>
          </w:p>
        </w:tc>
        <w:tc>
          <w:tcPr>
            <w:tcW w:type="dxa" w:w="22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4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5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CV</w:t>
            </w:r>
          </w:p>
        </w:tc>
        <w:tc>
          <w:tcPr>
            <w:tcW w:type="dxa" w:w="20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6"/>
        </w:trPr>
        <w:tc>
          <w:tcPr>
            <w:tcW w:type="dxa" w:w="197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97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97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971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80" w:right="946" w:bottom="11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340"/>
        <w:gridCol w:w="2340"/>
        <w:gridCol w:w="2340"/>
        <w:gridCol w:w="2340"/>
      </w:tblGrid>
      <w:tr>
        <w:trPr>
          <w:trHeight w:hRule="exact" w:val="378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358" w:right="0" w:firstLine="0"/>
              <w:jc w:val="left"/>
            </w:pPr>
            <w:r>
              <w:rPr>
                <w:rFonts w:ascii="CMSL10" w:hAnsi="CMSL10" w:eastAsia="CMSL10"/>
                <w:b w:val="0"/>
                <w:i/>
                <w:color w:val="000000"/>
                <w:sz w:val="20"/>
              </w:rPr>
              <w:t>6.3.</w:t>
            </w:r>
            <w:r>
              <w:rPr>
                <w:rFonts w:ascii="CMSL10" w:hAnsi="CMSL10" w:eastAsia="CMSL10"/>
                <w:b w:val="0"/>
                <w:i/>
                <w:color w:val="000000"/>
                <w:sz w:val="20"/>
              </w:rPr>
              <w:t>META-LEARNING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3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58" w:after="0"/>
              <w:ind w:left="1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meta-training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set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97</w:t>
            </w:r>
          </w:p>
        </w:tc>
      </w:tr>
      <w:tr>
        <w:trPr>
          <w:trHeight w:hRule="exact" w:val="398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3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case,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would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call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0" w:after="96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Just</w:t>
      </w:r>
      <w:r>
        <w:rPr>
          <w:rFonts w:ascii="CMR10" w:hAnsi="CMR10" w:eastAsia="CMR10"/>
          <w:b w:val="0"/>
          <w:i w:val="0"/>
          <w:color w:val="000000"/>
          <w:sz w:val="20"/>
        </w:rPr>
        <w:t>like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seen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4,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-fold</w:t>
      </w:r>
      <w:r>
        <w:rPr>
          <w:rFonts w:ascii="CMR10" w:hAnsi="CMR10" w:eastAsia="CMR10"/>
          <w:b w:val="0"/>
          <w:i w:val="0"/>
          <w:color w:val="000000"/>
          <w:sz w:val="20"/>
        </w:rPr>
        <w:t>cross-validation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easy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nor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minimize.</w:t>
      </w:r>
      <w:r>
        <w:rPr>
          <w:rFonts w:ascii="CMR10" w:hAnsi="CMR10" w:eastAsia="CMR10"/>
          <w:b w:val="0"/>
          <w:i w:val="0"/>
          <w:color w:val="000000"/>
          <w:sz w:val="20"/>
        </w:rPr>
        <w:t>Instead,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technique 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variational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minimize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upperbound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R7" w:hAnsi="CMR7" w:eastAsia="CMR7"/>
          <w:b w:val="0"/>
          <w:i w:val="0"/>
          <w:color w:val="000000"/>
          <w:sz w:val="14"/>
        </w:rPr>
        <w:t>CV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190"/>
        </w:trPr>
        <w:tc>
          <w:tcPr>
            <w:tcW w:type="dxa" w:w="2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92" w:val="left"/>
              </w:tabs>
              <w:autoSpaceDE w:val="0"/>
              <w:widowControl/>
              <w:spacing w:line="120" w:lineRule="exact" w:before="360" w:after="0"/>
              <w:ind w:left="84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CV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17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7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</w:p>
        </w:tc>
        <w:tc>
          <w:tcPr>
            <w:tcW w:type="dxa" w:w="122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32" w:after="0"/>
              <w:ind w:left="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6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8" w:after="0"/>
              <w:ind w:left="2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(6.75)</w:t>
            </w:r>
          </w:p>
        </w:tc>
      </w:tr>
      <w:tr>
        <w:trPr>
          <w:trHeight w:hRule="exact" w:val="180"/>
        </w:trPr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3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040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3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7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</w:p>
        </w:tc>
        <w:tc>
          <w:tcPr>
            <w:tcW w:type="dxa" w:w="3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  <w:tab w:pos="1060" w:val="left"/>
              </w:tabs>
              <w:autoSpaceDE w:val="0"/>
              <w:widowControl/>
              <w:spacing w:line="126" w:lineRule="exact" w:before="92" w:after="0"/>
              <w:ind w:left="36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m</w:t>
            </w:r>
            <w:r>
              <w:br/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σk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(1):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σk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(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⌈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K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Dm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|⌉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)</w:t>
            </w:r>
          </w:p>
        </w:tc>
        <w:tc>
          <w:tcPr>
            <w:tcW w:type="dxa" w:w="10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0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4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2" w:after="0"/>
              <w:ind w:left="3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∼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</w:p>
        </w:tc>
        <w:tc>
          <w:tcPr>
            <w:tcW w:type="dxa" w:w="2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σ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⌈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  <w:u w:val="single"/>
              </w:rPr>
              <w:t xml:space="preserve">1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K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m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|⌉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+1):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σ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m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|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</w:p>
        </w:tc>
        <w:tc>
          <w:tcPr>
            <w:tcW w:type="dxa" w:w="4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6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 Since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is often continuous, we can</w:t>
            </w:r>
          </w:p>
        </w:tc>
      </w:tr>
      <w:tr>
        <w:trPr>
          <w:trHeight w:hRule="exact" w:val="222"/>
        </w:trPr>
        <w:tc>
          <w:tcPr>
            <w:tcW w:type="dxa" w:w="81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3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instance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compute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gradient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L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CV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w.r.t.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reparametrization</w:t>
            </w:r>
          </w:p>
        </w:tc>
      </w:tr>
    </w:tbl>
    <w:p>
      <w:pPr>
        <w:autoSpaceDN w:val="0"/>
        <w:autoSpaceDE w:val="0"/>
        <w:widowControl/>
        <w:spacing w:line="200" w:lineRule="exact" w:before="12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trick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long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differentiable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interesting,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flexible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parametrize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directly</w:t>
      </w:r>
      <w:r>
        <w:rPr>
          <w:rFonts w:ascii="CMR10" w:hAnsi="CMR10" w:eastAsia="CMR10"/>
          <w:b w:val="0"/>
          <w:i w:val="0"/>
          <w:color w:val="000000"/>
          <w:sz w:val="20"/>
        </w:rPr>
        <w:t>optimized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result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’s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predictive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minimal.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learning </w:t>
      </w:r>
      <w:r>
        <w:rPr>
          <w:rFonts w:ascii="CMR10" w:hAnsi="CMR10" w:eastAsia="CMR10"/>
          <w:b w:val="0"/>
          <w:i w:val="0"/>
          <w:color w:val="000000"/>
          <w:sz w:val="20"/>
        </w:rPr>
        <w:t>algorithm,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minimizing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meta-</w:t>
      </w:r>
      <w:r>
        <w:rPr>
          <w:rFonts w:ascii="CMTI10" w:hAnsi="CMTI10" w:eastAsia="CMTI10"/>
          <w:b w:val="0"/>
          <w:i/>
          <w:color w:val="000000"/>
          <w:sz w:val="20"/>
        </w:rPr>
        <w:t>objective</w:t>
      </w:r>
      <w:r>
        <w:rPr>
          <w:rFonts w:ascii="CMTI10" w:hAnsi="CMTI10" w:eastAsia="CMTI10"/>
          <w:b w:val="0"/>
          <w:i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(6.74)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define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implicitly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drawing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parame-</w:t>
      </w:r>
      <w:r>
        <w:rPr>
          <w:rFonts w:ascii="CMR10" w:hAnsi="CMR10" w:eastAsia="CMR10"/>
          <w:b w:val="0"/>
          <w:i w:val="0"/>
          <w:color w:val="000000"/>
          <w:sz w:val="20"/>
        </w:rPr>
        <w:t>ters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>using just a few steps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stochastic gradient descent, as opposed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running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until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2.3.2.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doing</w:t>
      </w:r>
      <w:r>
        <w:rPr>
          <w:rFonts w:ascii="CMR10" w:hAnsi="CMR10" w:eastAsia="CMR10"/>
          <w:b w:val="0"/>
          <w:i w:val="0"/>
          <w:color w:val="000000"/>
          <w:sz w:val="20"/>
        </w:rPr>
        <w:t>so,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initialization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of the parameters as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. By minimizing the meta-objective func-</w:t>
      </w:r>
      <w:r>
        <w:rPr>
          <w:rFonts w:ascii="CMR10" w:hAnsi="CMR10" w:eastAsia="CMR10"/>
          <w:b w:val="0"/>
          <w:i w:val="0"/>
          <w:color w:val="000000"/>
          <w:sz w:val="20"/>
        </w:rPr>
        <w:t>tion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looking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initialization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optimal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SGD</w:t>
      </w:r>
      <w:r>
        <w:rPr>
          <w:rFonts w:ascii="CMR10" w:hAnsi="CMR10" w:eastAsia="CMR10"/>
          <w:b w:val="0"/>
          <w:i w:val="0"/>
          <w:color w:val="000000"/>
          <w:sz w:val="20"/>
        </w:rPr>
        <w:t>steps.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after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TI10" w:hAnsi="CMTI10" w:eastAsia="CMTI10"/>
          <w:b w:val="0"/>
          <w:i/>
          <w:color w:val="000000"/>
          <w:sz w:val="20"/>
        </w:rPr>
        <w:t>meta-learning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is </w:t>
      </w:r>
      <w:r>
        <w:rPr>
          <w:rFonts w:ascii="CMR10" w:hAnsi="CMR10" w:eastAsia="CMR10"/>
          <w:b w:val="0"/>
          <w:i w:val="0"/>
          <w:color w:val="000000"/>
          <w:sz w:val="20"/>
        </w:rPr>
        <w:t>similar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meta-training</w:t>
      </w:r>
      <w:r>
        <w:rPr>
          <w:rFonts w:ascii="CMR10" w:hAnsi="CMR10" w:eastAsia="CMR10"/>
          <w:b w:val="0"/>
          <w:i w:val="0"/>
          <w:color w:val="000000"/>
          <w:sz w:val="20"/>
        </w:rPr>
        <w:t>sets,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expect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SGD</w:t>
      </w:r>
      <w:r>
        <w:rPr>
          <w:rFonts w:ascii="CMR10" w:hAnsi="CMR10" w:eastAsia="CMR10"/>
          <w:b w:val="0"/>
          <w:i w:val="0"/>
          <w:color w:val="000000"/>
          <w:sz w:val="20"/>
        </w:rPr>
        <w:t>steps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enough if not optimal to obtain the best predictor. This approach was originally </w:t>
      </w:r>
      <w:r>
        <w:rPr>
          <w:rFonts w:ascii="CMR10" w:hAnsi="CMR10" w:eastAsia="CMR10"/>
          <w:b w:val="0"/>
          <w:i w:val="0"/>
          <w:color w:val="000000"/>
          <w:sz w:val="20"/>
        </w:rPr>
        <w:t>proposed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[Finn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2017]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model-agnostic</w:t>
      </w:r>
      <w:r>
        <w:rPr>
          <w:rFonts w:ascii="CMR10" w:hAnsi="CMR10" w:eastAsia="CMR10"/>
          <w:b w:val="0"/>
          <w:i w:val="0"/>
          <w:color w:val="000000"/>
          <w:sz w:val="20"/>
        </w:rPr>
        <w:t>meta-learning.</w:t>
      </w:r>
    </w:p>
    <w:p>
      <w:pPr>
        <w:autoSpaceDN w:val="0"/>
        <w:autoSpaceDE w:val="0"/>
        <w:widowControl/>
        <w:spacing w:line="240" w:lineRule="exact" w:before="0" w:after="94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course,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completely</w:t>
      </w:r>
      <w:r>
        <w:rPr>
          <w:rFonts w:ascii="CMR10" w:hAnsi="CMR10" w:eastAsia="CMR10"/>
          <w:b w:val="0"/>
          <w:i w:val="0"/>
          <w:color w:val="000000"/>
          <w:sz w:val="20"/>
        </w:rPr>
        <w:t>forego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iterative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de-</w:t>
      </w:r>
      <w:r>
        <w:rPr>
          <w:rFonts w:ascii="CMR10" w:hAnsi="CMR10" w:eastAsia="CMR10"/>
          <w:b w:val="0"/>
          <w:i w:val="0"/>
          <w:color w:val="000000"/>
          <w:sz w:val="20"/>
        </w:rPr>
        <w:t>signing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build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directly</w:t>
      </w:r>
      <w:r>
        <w:rPr>
          <w:rFonts w:ascii="CMR10" w:hAnsi="CMR10" w:eastAsia="CMR10"/>
          <w:b w:val="0"/>
          <w:i w:val="0"/>
          <w:color w:val="000000"/>
          <w:sz w:val="20"/>
        </w:rPr>
        <w:t>maps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points 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to the prediction on a new observation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. In doing so, it is important to real-</w:t>
      </w:r>
      <w:r>
        <w:rPr>
          <w:rFonts w:ascii="CMR10" w:hAnsi="CMR10" w:eastAsia="CMR10"/>
          <w:b w:val="0"/>
          <w:i w:val="0"/>
          <w:color w:val="000000"/>
          <w:sz w:val="20"/>
        </w:rPr>
        <w:t>ize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simply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needs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noise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itself.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naturally</w:t>
      </w:r>
      <w:r>
        <w:rPr>
          <w:rFonts w:ascii="CMR10" w:hAnsi="CMR10" w:eastAsia="CMR10"/>
          <w:b w:val="0"/>
          <w:i w:val="0"/>
          <w:color w:val="000000"/>
          <w:sz w:val="20"/>
        </w:rPr>
        <w:t>calls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including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predictor, just like how we did earlier with generative models 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 xml:space="preserve"> §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4. In this case, </w:t>
      </w:r>
      <w:r>
        <w:rPr>
          <w:rFonts w:ascii="CMR10" w:hAnsi="CMR10" w:eastAsia="CMR10"/>
          <w:b w:val="0"/>
          <w:i w:val="0"/>
          <w:color w:val="000000"/>
          <w:sz w:val="20"/>
        </w:rPr>
        <w:t>the posterior distribution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R10" w:hAnsi="CMR10" w:eastAsia="CMR10"/>
          <w:b w:val="0"/>
          <w:i w:val="0"/>
          <w:color w:val="000000"/>
          <w:sz w:val="20"/>
        </w:rPr>
        <w:t>) 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implicit, and we directly predict the predictive 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2340"/>
        <w:gridCol w:w="2340"/>
        <w:gridCol w:w="2340"/>
        <w:gridCol w:w="2340"/>
      </w:tblGrid>
      <w:tr>
        <w:trPr>
          <w:trHeight w:hRule="exact" w:val="41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0" w:right="2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6" w:after="0"/>
              <w:ind w:left="9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z,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(6.76)</w:t>
            </w:r>
          </w:p>
        </w:tc>
      </w:tr>
    </w:tbl>
    <w:p>
      <w:pPr>
        <w:autoSpaceDN w:val="0"/>
        <w:autoSpaceDE w:val="0"/>
        <w:widowControl/>
        <w:spacing w:line="140" w:lineRule="exact" w:before="4" w:after="0"/>
        <w:ind w:left="0" w:right="5644" w:firstLine="0"/>
        <w:jc w:val="right"/>
      </w:pPr>
      <w:r>
        <w:rPr>
          <w:rFonts w:ascii="CMSY7" w:hAnsi="CMSY7" w:eastAsia="CMSY7"/>
          <w:b w:val="0"/>
          <w:i/>
          <w:color w:val="000000"/>
          <w:sz w:val="14"/>
        </w:rPr>
        <w:t>Z</w:t>
      </w:r>
    </w:p>
    <w:p>
      <w:pPr>
        <w:autoSpaceDN w:val="0"/>
        <w:autoSpaceDE w:val="0"/>
        <w:widowControl/>
        <w:spacing w:line="234" w:lineRule="exact" w:before="108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marginalize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often 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TI10" w:hAnsi="CMTI10" w:eastAsia="CMTI10"/>
          <w:b w:val="0"/>
          <w:i/>
          <w:color w:val="000000"/>
          <w:sz w:val="20"/>
        </w:rPr>
        <w:t>neural</w:t>
      </w:r>
      <w:r>
        <w:rPr>
          <w:rFonts w:ascii="CMTI10" w:hAnsi="CMTI10" w:eastAsia="CMTI10"/>
          <w:b w:val="0"/>
          <w:i/>
          <w:color w:val="000000"/>
          <w:sz w:val="20"/>
        </w:rPr>
        <w:t>processes</w:t>
      </w:r>
      <w:r>
        <w:rPr>
          <w:rFonts w:ascii="CMR10" w:hAnsi="CMR10" w:eastAsia="CMR10"/>
          <w:b w:val="0"/>
          <w:i w:val="0"/>
          <w:color w:val="000000"/>
          <w:sz w:val="20"/>
        </w:rPr>
        <w:t>[Garnelo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2018].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marginalization 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intractable,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common</w:t>
      </w:r>
      <w:r>
        <w:rPr>
          <w:rFonts w:ascii="CMR10" w:hAnsi="CMR10" w:eastAsia="CMR10"/>
          <w:b w:val="0"/>
          <w:i w:val="0"/>
          <w:color w:val="000000"/>
          <w:sz w:val="20"/>
        </w:rPr>
        <w:t>practice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variational 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learned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4.3.1.</w:t>
      </w:r>
    </w:p>
    <w:p>
      <w:pPr>
        <w:autoSpaceDN w:val="0"/>
        <w:autoSpaceDE w:val="0"/>
        <w:widowControl/>
        <w:spacing w:line="238" w:lineRule="exact" w:before="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Overall,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approaches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TI10" w:hAnsi="CMTI10" w:eastAsia="CMTI10"/>
          <w:b w:val="0"/>
          <w:i/>
          <w:color w:val="000000"/>
          <w:sz w:val="20"/>
        </w:rPr>
        <w:t>meta-learning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proce-</w:t>
      </w:r>
      <w:r>
        <w:rPr>
          <w:rFonts w:ascii="CMR10" w:hAnsi="CMR10" w:eastAsia="CMR10"/>
          <w:b w:val="0"/>
          <w:i w:val="0"/>
          <w:color w:val="000000"/>
          <w:sz w:val="20"/>
        </w:rPr>
        <w:t>dure</w:t>
      </w:r>
      <w:r>
        <w:rPr>
          <w:rFonts w:ascii="CMR10" w:hAnsi="CMR10" w:eastAsia="CMR10"/>
          <w:b w:val="0"/>
          <w:i w:val="0"/>
          <w:color w:val="000000"/>
          <w:sz w:val="20"/>
        </w:rPr>
        <w:t>results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knows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learn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solve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examples.</w:t>
      </w:r>
      <w:r>
        <w:rPr>
          <w:rFonts w:ascii="CMR10" w:hAnsi="CMR10" w:eastAsia="CMR10"/>
          <w:b w:val="0"/>
          <w:i w:val="0"/>
          <w:color w:val="000000"/>
          <w:sz w:val="20"/>
        </w:rPr>
        <w:t>Meta-learning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used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solve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learning </w:t>
      </w:r>
      <w:r>
        <w:rPr>
          <w:rFonts w:ascii="CMR10" w:hAnsi="CMR10" w:eastAsia="CMR10"/>
          <w:b w:val="0"/>
          <w:i w:val="0"/>
          <w:color w:val="000000"/>
          <w:sz w:val="20"/>
        </w:rPr>
        <w:t>problems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kind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set-to-set</w:t>
      </w:r>
      <w:r>
        <w:rPr>
          <w:rFonts w:ascii="CMR10" w:hAnsi="CMR10" w:eastAsia="CMR10"/>
          <w:b w:val="0"/>
          <w:i w:val="0"/>
          <w:color w:val="000000"/>
          <w:sz w:val="20"/>
        </w:rPr>
        <w:t>problems,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causal</w:t>
      </w:r>
      <w:r>
        <w:rPr>
          <w:rFonts w:ascii="CMR10" w:hAnsi="CMR10" w:eastAsia="CMR10"/>
          <w:b w:val="0"/>
          <w:i w:val="0"/>
          <w:color w:val="000000"/>
          <w:sz w:val="20"/>
        </w:rPr>
        <w:t>discovery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statistical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problems.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exciting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active</w:t>
      </w:r>
      <w:r>
        <w:rPr>
          <w:rFonts w:ascii="CMR10" w:hAnsi="CMR10" w:eastAsia="CMR10"/>
          <w:b w:val="0"/>
          <w:i w:val="0"/>
          <w:color w:val="000000"/>
          <w:sz w:val="20"/>
        </w:rPr>
        <w:t>area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research.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545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98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6.</w:t>
      </w:r>
      <w:r>
        <w:rPr>
          <w:rFonts w:ascii="CMSL10" w:hAnsi="CMSL10" w:eastAsia="CMSL10"/>
          <w:b w:val="0"/>
          <w:i/>
          <w:color w:val="000000"/>
          <w:sz w:val="20"/>
        </w:rPr>
        <w:t>FURTHER</w:t>
      </w:r>
      <w:r>
        <w:rPr>
          <w:rFonts w:ascii="CMSL10" w:hAnsi="CMSL10" w:eastAsia="CMSL10"/>
          <w:b w:val="0"/>
          <w:i/>
          <w:color w:val="000000"/>
          <w:sz w:val="20"/>
        </w:rPr>
        <w:t>TOPICS</w:t>
      </w:r>
    </w:p>
    <w:p>
      <w:pPr>
        <w:autoSpaceDN w:val="0"/>
        <w:tabs>
          <w:tab w:pos="2510" w:val="left"/>
        </w:tabs>
        <w:autoSpaceDE w:val="0"/>
        <w:widowControl/>
        <w:spacing w:line="288" w:lineRule="exact" w:before="292" w:after="0"/>
        <w:ind w:left="177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6.4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Regression: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Mixture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Density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Networks</w:t>
      </w:r>
    </w:p>
    <w:p>
      <w:pPr>
        <w:autoSpaceDN w:val="0"/>
        <w:autoSpaceDE w:val="0"/>
        <w:widowControl/>
        <w:spacing w:line="238" w:lineRule="exact" w:before="178" w:after="13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categorical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small </w:t>
      </w:r>
      <w:r>
        <w:rPr>
          <w:rFonts w:ascii="CMR10" w:hAnsi="CMR10" w:eastAsia="CMR10"/>
          <w:b w:val="0"/>
          <w:i w:val="0"/>
          <w:color w:val="000000"/>
          <w:sz w:val="20"/>
        </w:rPr>
        <w:t>number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categories.</w:t>
      </w:r>
      <w:r>
        <w:rPr>
          <w:rFonts w:ascii="CMR7" w:hAnsi="CMR7" w:eastAsia="CMR7"/>
          <w:b w:val="0"/>
          <w:i w:val="0"/>
          <w:color w:val="000000"/>
          <w:sz w:val="14"/>
        </w:rPr>
        <w:t>6</w:t>
      </w:r>
      <w:r>
        <w:rPr>
          <w:rFonts w:ascii="CMR10" w:hAnsi="CMR10" w:eastAsia="CMR10"/>
          <w:b w:val="0"/>
          <w:i w:val="0"/>
          <w:color w:val="000000"/>
          <w:sz w:val="20"/>
        </w:rPr>
        <w:t>Without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generality,</w:t>
      </w: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turn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density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3120"/>
        <w:gridCol w:w="3120"/>
        <w:gridCol w:w="3120"/>
      </w:tblGrid>
      <w:tr>
        <w:trPr>
          <w:trHeight w:hRule="exact" w:val="626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3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576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exp 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))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R </w:t>
            </w:r>
            <w:r>
              <w:rPr>
                <w:rFonts w:ascii="MSBM7" w:hAnsi="MSBM7" w:eastAsia="MSBM7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exp 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8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(6.77)</w:t>
            </w:r>
          </w:p>
        </w:tc>
      </w:tr>
    </w:tbl>
    <w:p>
      <w:pPr>
        <w:autoSpaceDN w:val="0"/>
        <w:autoSpaceDE w:val="0"/>
        <w:widowControl/>
        <w:spacing w:line="240" w:lineRule="exact" w:before="92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Unlike the classification problem we saw in Eq. (2.30), it is extremely challenging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normalization</w:t>
      </w:r>
      <w:r>
        <w:rPr>
          <w:rFonts w:ascii="CMR10" w:hAnsi="CMR10" w:eastAsia="CMR10"/>
          <w:b w:val="0"/>
          <w:i w:val="0"/>
          <w:color w:val="000000"/>
          <w:sz w:val="20"/>
        </w:rPr>
        <w:t>constant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non-categorical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general.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fact,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identical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undirected</w:t>
      </w:r>
      <w:r>
        <w:rPr>
          <w:rFonts w:ascii="CMR10" w:hAnsi="CMR10" w:eastAsia="CMR10"/>
          <w:b w:val="0"/>
          <w:i w:val="0"/>
          <w:color w:val="000000"/>
          <w:sz w:val="20"/>
        </w:rPr>
        <w:t>graphical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models, 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restricted</w:t>
      </w:r>
      <w:r>
        <w:rPr>
          <w:rFonts w:ascii="CMR10" w:hAnsi="CMR10" w:eastAsia="CMR10"/>
          <w:b w:val="0"/>
          <w:i w:val="0"/>
          <w:color w:val="000000"/>
          <w:sz w:val="20"/>
        </w:rPr>
        <w:t>Boltzmann</w:t>
      </w:r>
      <w:r>
        <w:rPr>
          <w:rFonts w:ascii="CMR10" w:hAnsi="CMR10" w:eastAsia="CMR10"/>
          <w:b w:val="0"/>
          <w:i w:val="0"/>
          <w:color w:val="000000"/>
          <w:sz w:val="20"/>
        </w:rPr>
        <w:t>machines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5.1,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requires</w:t>
      </w:r>
      <w:r>
        <w:rPr>
          <w:rFonts w:ascii="CMR10" w:hAnsi="CMR10" w:eastAsia="CMR10"/>
          <w:b w:val="0"/>
          <w:i w:val="0"/>
          <w:color w:val="000000"/>
          <w:sz w:val="20"/>
        </w:rPr>
        <w:t>costly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MCMC 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>[Boulanger-Lewandowski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2012].</w:t>
      </w:r>
    </w:p>
    <w:p>
      <w:pPr>
        <w:autoSpaceDN w:val="0"/>
        <w:autoSpaceDE w:val="0"/>
        <w:widowControl/>
        <w:spacing w:line="240" w:lineRule="exact" w:before="0" w:after="14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natural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parametrization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energy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so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normalization</w:t>
      </w:r>
      <w:r>
        <w:rPr>
          <w:rFonts w:ascii="CMR10" w:hAnsi="CMR10" w:eastAsia="CMR10"/>
          <w:b w:val="0"/>
          <w:i w:val="0"/>
          <w:color w:val="000000"/>
          <w:sz w:val="20"/>
        </w:rPr>
        <w:t>constant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automatically</w:t>
      </w:r>
      <w:r>
        <w:rPr>
          <w:rFonts w:ascii="CMR10" w:hAnsi="CMR10" w:eastAsia="CMR10"/>
          <w:b w:val="0"/>
          <w:i w:val="0"/>
          <w:color w:val="000000"/>
          <w:sz w:val="20"/>
        </w:rPr>
        <w:t>1.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already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considered 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paradigm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4.3.1.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latent 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(an</w:t>
      </w:r>
      <w:r>
        <w:rPr>
          <w:rFonts w:ascii="CMR10" w:hAnsi="CMR10" w:eastAsia="CMR10"/>
          <w:b w:val="0"/>
          <w:i w:val="0"/>
          <w:color w:val="000000"/>
          <w:sz w:val="20"/>
        </w:rPr>
        <w:t>unobserved</w:t>
      </w:r>
      <w:r>
        <w:rPr>
          <w:rFonts w:ascii="CMR10" w:hAnsi="CMR10" w:eastAsia="CMR10"/>
          <w:b w:val="0"/>
          <w:i w:val="0"/>
          <w:color w:val="000000"/>
          <w:sz w:val="20"/>
        </w:rPr>
        <w:t>variable),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readily</w:t>
      </w:r>
      <w:r>
        <w:rPr>
          <w:rFonts w:ascii="CMR10" w:hAnsi="CMR10" w:eastAsia="CMR10"/>
          <w:b w:val="0"/>
          <w:i w:val="0"/>
          <w:color w:val="000000"/>
          <w:sz w:val="20"/>
        </w:rPr>
        <w:t>normalized: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04"/>
        </w:trPr>
        <w:tc>
          <w:tcPr>
            <w:tcW w:type="dxa" w:w="25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2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3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40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9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2.00000000000045" w:type="dxa"/>
            </w:tblPr>
            <w:tblGrid>
              <w:gridCol w:w="1466"/>
              <w:gridCol w:w="1466"/>
            </w:tblGrid>
            <w:tr>
              <w:trPr>
                <w:trHeight w:hRule="exact" w:val="300"/>
              </w:trPr>
              <w:tc>
                <w:tcPr>
                  <w:tcW w:type="dxa" w:w="1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exp(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0"/>
                    </w:rPr>
                    <w:t>−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e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([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x, y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]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, z, θ</w:t>
                  </w: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))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2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d</w:t>
                  </w:r>
                  <w:r>
                    <w:rPr>
                      <w:rFonts w:ascii="CMMI10" w:hAnsi="CMMI10" w:eastAsia="CMMI10"/>
                      <w:b w:val="0"/>
                      <w:i/>
                      <w:color w:val="000000"/>
                      <w:sz w:val="20"/>
                    </w:rPr>
                    <w:t>z.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(6.78)</w:t>
            </w:r>
          </w:p>
        </w:tc>
      </w:tr>
      <w:tr>
        <w:trPr>
          <w:trHeight w:hRule="exact" w:val="322"/>
        </w:trPr>
        <w:tc>
          <w:tcPr>
            <w:tcW w:type="dxa" w:w="25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24" w:firstLine="0"/>
              <w:jc w:val="righ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Z</w:t>
            </w:r>
          </w:p>
        </w:tc>
        <w:tc>
          <w:tcPr>
            <w:tcW w:type="dxa" w:w="40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3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R </w:t>
            </w:r>
            <w:r>
              <w:rPr>
                <w:rFonts w:ascii="MSBM7" w:hAnsi="MSBM7" w:eastAsia="MSBM7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exp(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z,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3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82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If we choose the following parametrization of the energy function, we know how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compute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normalization</w:t>
      </w:r>
      <w:r>
        <w:rPr>
          <w:rFonts w:ascii="CMR10" w:hAnsi="CMR10" w:eastAsia="CMR10"/>
          <w:b w:val="0"/>
          <w:i w:val="0"/>
          <w:color w:val="000000"/>
          <w:sz w:val="20"/>
        </w:rPr>
        <w:t>constant</w:t>
      </w:r>
      <w:r>
        <w:rPr>
          <w:rFonts w:ascii="CMR10" w:hAnsi="CMR10" w:eastAsia="CMR10"/>
          <w:b w:val="0"/>
          <w:i w:val="0"/>
          <w:color w:val="000000"/>
          <w:sz w:val="20"/>
        </w:rPr>
        <w:t>exactly,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end</w:t>
      </w:r>
      <w:r>
        <w:rPr>
          <w:rFonts w:ascii="CMR10" w:hAnsi="CMR10" w:eastAsia="CMR10"/>
          <w:b w:val="0"/>
          <w:i w:val="0"/>
          <w:color w:val="000000"/>
          <w:sz w:val="20"/>
        </w:rPr>
        <w:t>up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Gaussian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5086" w:val="left"/>
          <w:tab w:pos="8138" w:val="left"/>
        </w:tabs>
        <w:autoSpaceDE w:val="0"/>
        <w:widowControl/>
        <w:spacing w:line="472" w:lineRule="exact" w:before="34" w:after="0"/>
        <w:ind w:left="375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([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CMMI10" w:hAnsi="CMMI10" w:eastAsia="CMMI10"/>
          <w:b w:val="0"/>
          <w:i/>
          <w:color w:val="000000"/>
          <w:sz w:val="20"/>
        </w:rPr>
        <w:t>, z, θ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z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(6.79)</w:t>
      </w:r>
    </w:p>
    <w:p>
      <w:pPr>
        <w:autoSpaceDN w:val="0"/>
        <w:autoSpaceDE w:val="0"/>
        <w:widowControl/>
        <w:spacing w:line="238" w:lineRule="exact" w:before="104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Unfortunately, this approach is not trivial either, as we must marginalize out the </w:t>
      </w:r>
      <w:r>
        <w:rPr>
          <w:rFonts w:ascii="CMR10" w:hAnsi="CMR10" w:eastAsia="CMR10"/>
          <w:b w:val="0"/>
          <w:i w:val="0"/>
          <w:color w:val="000000"/>
          <w:sz w:val="20"/>
        </w:rPr>
        <w:t>latent variable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z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This marginalization problem is not easily solvable in general,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need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resort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approach,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variational 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[Chung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al.,</w:t>
      </w:r>
      <w:r>
        <w:rPr>
          <w:rFonts w:ascii="CMR10" w:hAnsi="CMR10" w:eastAsia="CMR10"/>
          <w:b w:val="0"/>
          <w:i w:val="0"/>
          <w:color w:val="000000"/>
          <w:sz w:val="20"/>
        </w:rPr>
        <w:t>2015].</w:t>
      </w:r>
    </w:p>
    <w:p>
      <w:pPr>
        <w:autoSpaceDN w:val="0"/>
        <w:autoSpaceDE w:val="0"/>
        <w:widowControl/>
        <w:spacing w:line="238" w:lineRule="exact" w:before="2" w:after="144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>is often lower-dimensional than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, there is a tractable alternative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these two intractable approaches. This approach constrains the latent variable 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so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SY10" w:hAnsi="CMSY10" w:eastAsia="CMSY10"/>
          <w:b w:val="0"/>
          <w:i/>
          <w:color w:val="000000"/>
          <w:sz w:val="20"/>
        </w:rPr>
        <w:t>|Z| ≪∞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take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few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possible </w:t>
      </w:r>
      <w:r>
        <w:rPr>
          <w:rFonts w:ascii="CMR10" w:hAnsi="CMR10" w:eastAsia="CMR10"/>
          <w:b w:val="0"/>
          <w:i w:val="0"/>
          <w:color w:val="000000"/>
          <w:sz w:val="20"/>
        </w:rPr>
        <w:t>values,</w:t>
      </w:r>
      <w:r>
        <w:rPr>
          <w:rFonts w:ascii="CMR10" w:hAnsi="CMR10" w:eastAsia="CMR10"/>
          <w:b w:val="0"/>
          <w:i w:val="0"/>
          <w:color w:val="000000"/>
          <w:sz w:val="20"/>
        </w:rPr>
        <w:t>i.e.,</w:t>
      </w:r>
      <w:r>
        <w:rPr>
          <w:rFonts w:ascii="CMSY10" w:hAnsi="CMSY10" w:eastAsia="CMSY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K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solve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marginalization 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exactly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arrive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198"/>
        </w:trPr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0" w:after="0"/>
              <w:ind w:left="0" w:right="1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" w:val="left"/>
              </w:tabs>
              <w:autoSpaceDE w:val="0"/>
              <w:widowControl/>
              <w:spacing w:line="270" w:lineRule="exact" w:before="58" w:after="0"/>
              <w:ind w:left="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8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(6.80)</w:t>
            </w:r>
          </w:p>
        </w:tc>
      </w:tr>
      <w:tr>
        <w:trPr>
          <w:trHeight w:hRule="exact" w:val="280"/>
        </w:trPr>
        <w:tc>
          <w:tcPr>
            <w:tcW w:type="dxa" w:w="156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156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10" w:after="112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assuming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0.0" w:type="dxa"/>
      </w:tblPr>
      <w:tblGrid>
        <w:gridCol w:w="3120"/>
        <w:gridCol w:w="3120"/>
        <w:gridCol w:w="3120"/>
      </w:tblGrid>
      <w:tr>
        <w:trPr>
          <w:trHeight w:hRule="exact" w:val="654"/>
        </w:trPr>
        <w:tc>
          <w:tcPr>
            <w:tcW w:type="dxa" w:w="19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3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z, 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40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4" w:val="left"/>
              </w:tabs>
              <w:autoSpaceDE w:val="0"/>
              <w:widowControl/>
              <w:spacing w:line="282" w:lineRule="exact" w:before="0" w:after="0"/>
              <w:ind w:left="46" w:right="288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);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σ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);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θ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µ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12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(6.81)</w:t>
            </w:r>
          </w:p>
        </w:tc>
      </w:tr>
    </w:tbl>
    <w:p>
      <w:pPr>
        <w:autoSpaceDN w:val="0"/>
        <w:tabs>
          <w:tab w:pos="1996" w:val="left"/>
        </w:tabs>
        <w:autoSpaceDE w:val="0"/>
        <w:widowControl/>
        <w:spacing w:line="190" w:lineRule="exact" w:before="34" w:after="0"/>
        <w:ind w:left="1774" w:right="576" w:firstLine="0"/>
        <w:jc w:val="left"/>
      </w:pPr>
      <w:r>
        <w:tab/>
      </w:r>
      <w:r>
        <w:rPr>
          <w:rFonts w:ascii="CMR6" w:hAnsi="CMR6" w:eastAsia="CMR6"/>
          <w:b w:val="0"/>
          <w:i w:val="0"/>
          <w:color w:val="000000"/>
          <w:sz w:val="12"/>
        </w:rPr>
        <w:t>6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categorical</w:t>
      </w:r>
      <w:r>
        <w:rPr>
          <w:rFonts w:ascii="CMR8" w:hAnsi="CMR8" w:eastAsia="CMR8"/>
          <w:b w:val="0"/>
          <w:i w:val="0"/>
          <w:color w:val="000000"/>
          <w:sz w:val="16"/>
        </w:rPr>
        <w:t>variable</w:t>
      </w:r>
      <w:r>
        <w:rPr>
          <w:rFonts w:ascii="CMR8" w:hAnsi="CMR8" w:eastAsia="CMR8"/>
          <w:b w:val="0"/>
          <w:i w:val="0"/>
          <w:color w:val="000000"/>
          <w:sz w:val="16"/>
        </w:rPr>
        <w:t>takes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value</w:t>
      </w:r>
      <w:r>
        <w:rPr>
          <w:rFonts w:ascii="CMR8" w:hAnsi="CMR8" w:eastAsia="CMR8"/>
          <w:b w:val="0"/>
          <w:i w:val="0"/>
          <w:color w:val="000000"/>
          <w:sz w:val="16"/>
        </w:rPr>
        <w:t>out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small</w:t>
      </w:r>
      <w:r>
        <w:rPr>
          <w:rFonts w:ascii="CMR8" w:hAnsi="CMR8" w:eastAsia="CMR8"/>
          <w:b w:val="0"/>
          <w:i w:val="0"/>
          <w:color w:val="000000"/>
          <w:sz w:val="16"/>
        </w:rPr>
        <w:t>number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predefined</w:t>
      </w:r>
      <w:r>
        <w:rPr>
          <w:rFonts w:ascii="CMR8" w:hAnsi="CMR8" w:eastAsia="CMR8"/>
          <w:b w:val="0"/>
          <w:i w:val="0"/>
          <w:color w:val="000000"/>
          <w:sz w:val="16"/>
        </w:rPr>
        <w:t>possible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values, </w:t>
      </w:r>
      <w:r>
        <w:rPr>
          <w:rFonts w:ascii="CMR8" w:hAnsi="CMR8" w:eastAsia="CMR8"/>
          <w:b w:val="0"/>
          <w:i w:val="0"/>
          <w:color w:val="000000"/>
          <w:sz w:val="16"/>
        </w:rPr>
        <w:t>just</w:t>
      </w:r>
      <w:r>
        <w:rPr>
          <w:rFonts w:ascii="CMR8" w:hAnsi="CMR8" w:eastAsia="CMR8"/>
          <w:b w:val="0"/>
          <w:i w:val="0"/>
          <w:color w:val="000000"/>
          <w:sz w:val="16"/>
        </w:rPr>
        <w:t>like</w:t>
      </w:r>
      <w:r>
        <w:rPr>
          <w:rFonts w:ascii="CMR8" w:hAnsi="CMR8" w:eastAsia="CMR8"/>
          <w:b w:val="0"/>
          <w:i w:val="0"/>
          <w:color w:val="000000"/>
          <w:sz w:val="16"/>
        </w:rPr>
        <w:t>classification.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3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6.4.</w:t>
      </w:r>
      <w:r>
        <w:rPr>
          <w:rFonts w:ascii="CMSL10" w:hAnsi="CMSL10" w:eastAsia="CMSL10"/>
          <w:b w:val="0"/>
          <w:i/>
          <w:color w:val="000000"/>
          <w:sz w:val="20"/>
        </w:rPr>
        <w:t>REGRESSION:</w:t>
      </w:r>
      <w:r>
        <w:rPr>
          <w:rFonts w:ascii="CMSL10" w:hAnsi="CMSL10" w:eastAsia="CMSL10"/>
          <w:b w:val="0"/>
          <w:i/>
          <w:color w:val="000000"/>
          <w:sz w:val="20"/>
        </w:rPr>
        <w:t>MIXTURE</w:t>
      </w:r>
      <w:r>
        <w:rPr>
          <w:rFonts w:ascii="CMSL10" w:hAnsi="CMSL10" w:eastAsia="CMSL10"/>
          <w:b w:val="0"/>
          <w:i/>
          <w:color w:val="000000"/>
          <w:sz w:val="20"/>
        </w:rPr>
        <w:t>DENSITY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NETWORKS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99</w:t>
      </w:r>
    </w:p>
    <w:p>
      <w:pPr>
        <w:autoSpaceDN w:val="0"/>
        <w:autoSpaceDE w:val="0"/>
        <w:widowControl/>
        <w:spacing w:line="224" w:lineRule="exact" w:before="366" w:after="4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exactly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Gaussians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conditioned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)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feature</w:t>
      </w:r>
      <w:r>
        <w:rPr>
          <w:rFonts w:ascii="CMR10" w:hAnsi="CMR10" w:eastAsia="CMR10"/>
          <w:b w:val="0"/>
          <w:i w:val="0"/>
          <w:color w:val="000000"/>
          <w:sz w:val="20"/>
        </w:rPr>
        <w:t>extractor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extractor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shared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further</w:t>
      </w:r>
      <w:r>
        <w:rPr>
          <w:rFonts w:ascii="CMR10" w:hAnsi="CMR10" w:eastAsia="CMR10"/>
          <w:b w:val="0"/>
          <w:i w:val="0"/>
          <w:color w:val="000000"/>
          <w:sz w:val="20"/>
        </w:rPr>
        <w:t>assumed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prior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</w:t>
      </w:r>
      <w:r>
        <w:rPr>
          <w:rFonts w:ascii="CMR10" w:hAnsi="CMR10" w:eastAsia="CMR10"/>
          <w:b w:val="0"/>
          <w:i w:val="0"/>
          <w:color w:val="000000"/>
          <w:sz w:val="20"/>
        </w:rPr>
        <w:t>was</w:t>
      </w:r>
      <w:r>
        <w:rPr>
          <w:rFonts w:ascii="CMR10" w:hAnsi="CMR10" w:eastAsia="CMR10"/>
          <w:b w:val="0"/>
          <w:i w:val="0"/>
          <w:color w:val="000000"/>
          <w:sz w:val="20"/>
        </w:rPr>
        <w:t>uniform,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680"/>
        <w:gridCol w:w="4680"/>
      </w:tblGrid>
      <w:tr>
        <w:trPr>
          <w:trHeight w:hRule="exact" w:val="27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i.e.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" w:val="left"/>
              </w:tabs>
              <w:autoSpaceDE w:val="0"/>
              <w:widowControl/>
              <w:spacing w:line="144" w:lineRule="exact" w:before="0" w:after="0"/>
              <w:ind w:left="54" w:right="864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strictly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necessary,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but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simply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makes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learning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easier,</w:t>
            </w:r>
          </w:p>
        </w:tc>
      </w:tr>
      <w:tr>
        <w:trPr>
          <w:trHeight w:hRule="exact" w:val="204"/>
        </w:trPr>
        <w:tc>
          <w:tcPr>
            <w:tcW w:type="dxa" w:w="8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3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remove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extra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parameters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computing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prior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input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0" w:lineRule="exact" w:before="18" w:after="82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long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differentiable</w:t>
      </w:r>
      <w:r>
        <w:rPr>
          <w:rFonts w:ascii="CMR10" w:hAnsi="CMR10" w:eastAsia="CMR10"/>
          <w:b w:val="0"/>
          <w:i w:val="0"/>
          <w:color w:val="000000"/>
          <w:sz w:val="20"/>
        </w:rPr>
        <w:t>w.r.t.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µ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σ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θ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(collectively, </w:t>
      </w:r>
      <w:r>
        <w:rPr>
          <w:rFonts w:ascii="CMR10" w:hAnsi="CMR10" w:eastAsia="CMR10"/>
          <w:b w:val="0"/>
          <w:i w:val="0"/>
          <w:color w:val="000000"/>
          <w:sz w:val="20"/>
        </w:rPr>
        <w:t>comprising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,) we can train this predictor all together without having to rely on 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approximate</w:t>
      </w:r>
      <w:r>
        <w:rPr>
          <w:rFonts w:ascii="CMR10" w:hAnsi="CMR10" w:eastAsia="CMR10"/>
          <w:b w:val="0"/>
          <w:i w:val="0"/>
          <w:color w:val="000000"/>
          <w:sz w:val="20"/>
        </w:rPr>
        <w:t>marginalization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04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128" w:after="0"/>
              <w:ind w:left="0" w:right="3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θ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F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,θ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,θ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σ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K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" w:val="left"/>
                <w:tab w:pos="1608" w:val="left"/>
              </w:tabs>
              <w:autoSpaceDE w:val="0"/>
              <w:widowControl/>
              <w:spacing w:line="270" w:lineRule="exact" w:before="58" w:after="0"/>
              <w:ind w:left="36" w:right="288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3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(6.82)</w:t>
            </w:r>
          </w:p>
        </w:tc>
      </w:tr>
      <w:tr>
        <w:trPr>
          <w:trHeight w:hRule="exact" w:val="260"/>
        </w:trPr>
        <w:tc>
          <w:tcPr>
            <w:tcW w:type="dxa" w:w="156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156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density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outdates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other </w:t>
      </w:r>
      <w:r>
        <w:rPr>
          <w:rFonts w:ascii="CMR10" w:hAnsi="CMR10" w:eastAsia="CMR10"/>
          <w:b w:val="0"/>
          <w:i w:val="0"/>
          <w:color w:val="000000"/>
          <w:sz w:val="20"/>
        </w:rPr>
        <w:t>approaches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[Bishop,</w:t>
      </w:r>
      <w:r>
        <w:rPr>
          <w:rFonts w:ascii="CMR10" w:hAnsi="CMR10" w:eastAsia="CMR10"/>
          <w:b w:val="0"/>
          <w:i w:val="0"/>
          <w:color w:val="000000"/>
          <w:sz w:val="20"/>
        </w:rPr>
        <w:t>1994].</w:t>
      </w:r>
    </w:p>
    <w:p>
      <w:pPr>
        <w:autoSpaceDN w:val="0"/>
        <w:autoSpaceDE w:val="0"/>
        <w:widowControl/>
        <w:spacing w:line="238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main</w:t>
      </w:r>
      <w:r>
        <w:rPr>
          <w:rFonts w:ascii="CMR10" w:hAnsi="CMR10" w:eastAsia="CMR10"/>
          <w:b w:val="0"/>
          <w:i w:val="0"/>
          <w:color w:val="000000"/>
          <w:sz w:val="20"/>
        </w:rPr>
        <w:t>special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density</w:t>
      </w:r>
      <w:r>
        <w:rPr>
          <w:rFonts w:ascii="CMR10" w:hAnsi="CMR10" w:eastAsia="CMR10"/>
          <w:b w:val="0"/>
          <w:i w:val="0"/>
          <w:color w:val="000000"/>
          <w:sz w:val="20"/>
        </w:rPr>
        <w:t>network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only 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 1.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reduces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famil-</w:t>
      </w:r>
      <w:r>
        <w:rPr>
          <w:rFonts w:ascii="CMR10" w:hAnsi="CMR10" w:eastAsia="CMR10"/>
          <w:b w:val="0"/>
          <w:i w:val="0"/>
          <w:color w:val="000000"/>
          <w:sz w:val="20"/>
        </w:rPr>
        <w:t>iar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regression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mean</w:t>
      </w:r>
      <w:r>
        <w:rPr>
          <w:rFonts w:ascii="CMR10" w:hAnsi="CMR10" w:eastAsia="CMR10"/>
          <w:b w:val="0"/>
          <w:i w:val="0"/>
          <w:color w:val="000000"/>
          <w:sz w:val="20"/>
        </w:rPr>
        <w:t>squared</w:t>
      </w:r>
      <w:r>
        <w:rPr>
          <w:rFonts w:ascii="CMR10" w:hAnsi="CMR10" w:eastAsia="CMR10"/>
          <w:b w:val="0"/>
          <w:i w:val="0"/>
          <w:color w:val="000000"/>
          <w:sz w:val="20"/>
        </w:rPr>
        <w:t>error</w:t>
      </w:r>
      <w:r>
        <w:rPr>
          <w:rFonts w:ascii="CMR10" w:hAnsi="CMR10" w:eastAsia="CMR10"/>
          <w:b w:val="0"/>
          <w:i w:val="0"/>
          <w:color w:val="000000"/>
          <w:sz w:val="20"/>
        </w:rPr>
        <w:t>loss</w:t>
      </w:r>
      <w:r>
        <w:rPr>
          <w:rFonts w:ascii="CMR10" w:hAnsi="CMR10" w:eastAsia="CMR10"/>
          <w:b w:val="0"/>
          <w:i w:val="0"/>
          <w:color w:val="000000"/>
          <w:sz w:val="20"/>
        </w:rPr>
        <w:t>function,</w:t>
      </w:r>
      <w:r>
        <w:rPr>
          <w:rFonts w:ascii="CMR10" w:hAnsi="CMR10" w:eastAsia="CMR10"/>
          <w:b w:val="0"/>
          <w:i w:val="0"/>
          <w:color w:val="000000"/>
          <w:sz w:val="20"/>
        </w:rPr>
        <w:t>assuming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constant</w:t>
      </w:r>
      <w:r>
        <w:rPr>
          <w:rFonts w:ascii="CMR10" w:hAnsi="CMR10" w:eastAsia="CMR10"/>
          <w:b w:val="0"/>
          <w:i w:val="0"/>
          <w:color w:val="000000"/>
          <w:sz w:val="20"/>
        </w:rPr>
        <w:t>variance,</w:t>
      </w:r>
      <w:r>
        <w:rPr>
          <w:rFonts w:ascii="CMR10" w:hAnsi="CMR10" w:eastAsia="CMR10"/>
          <w:b w:val="0"/>
          <w:i w:val="0"/>
          <w:color w:val="000000"/>
          <w:sz w:val="20"/>
        </w:rPr>
        <w:t>i.e.,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usual</w:t>
      </w:r>
      <w:r>
        <w:rPr>
          <w:rFonts w:ascii="CMR10" w:hAnsi="CMR10" w:eastAsia="CMR10"/>
          <w:b w:val="0"/>
          <w:i w:val="0"/>
          <w:color w:val="000000"/>
          <w:sz w:val="20"/>
        </w:rPr>
        <w:t>approach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also 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did</w:t>
      </w:r>
      <w:r>
        <w:rPr>
          <w:rFonts w:ascii="CMR10" w:hAnsi="CMR10" w:eastAsia="CMR10"/>
          <w:b w:val="0"/>
          <w:i w:val="0"/>
          <w:color w:val="000000"/>
          <w:sz w:val="20"/>
        </w:rPr>
        <w:t>earlier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derived</w:t>
      </w:r>
      <w:r>
        <w:rPr>
          <w:rFonts w:ascii="CMR10" w:hAnsi="CMR10" w:eastAsia="CMR10"/>
          <w:b w:val="0"/>
          <w:i w:val="0"/>
          <w:color w:val="000000"/>
          <w:sz w:val="20"/>
        </w:rPr>
        <w:t>backpropagation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>§</w:t>
      </w:r>
      <w:r>
        <w:rPr>
          <w:rFonts w:ascii="CMR10" w:hAnsi="CMR10" w:eastAsia="CMR10"/>
          <w:b w:val="0"/>
          <w:i w:val="0"/>
          <w:color w:val="000000"/>
          <w:sz w:val="20"/>
        </w:rPr>
        <w:t>2.2.2,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approach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</w:t>
      </w:r>
      <w:r>
        <w:rPr>
          <w:rFonts w:ascii="CMR10" w:hAnsi="CMR10" w:eastAsia="CMR10"/>
          <w:b w:val="0"/>
          <w:i w:val="0"/>
          <w:color w:val="000000"/>
          <w:sz w:val="20"/>
        </w:rPr>
        <w:t>has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major</w:t>
      </w:r>
      <w:r>
        <w:rPr>
          <w:rFonts w:ascii="CMR10" w:hAnsi="CMR10" w:eastAsia="CMR10"/>
          <w:b w:val="0"/>
          <w:i w:val="0"/>
          <w:color w:val="000000"/>
          <w:sz w:val="20"/>
        </w:rPr>
        <w:t>disadvantage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only 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single</w:t>
      </w:r>
      <w:r>
        <w:rPr>
          <w:rFonts w:ascii="CMR10" w:hAnsi="CMR10" w:eastAsia="CMR10"/>
          <w:b w:val="0"/>
          <w:i w:val="0"/>
          <w:color w:val="000000"/>
          <w:sz w:val="20"/>
        </w:rPr>
        <w:t>mode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predictive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problematic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when the underlying true distribution has multiple local modes, as learning with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criterion</w:t>
      </w:r>
      <w:r>
        <w:rPr>
          <w:rFonts w:ascii="CMR10" w:hAnsi="CMR10" w:eastAsia="CMR10"/>
          <w:b w:val="0"/>
          <w:i w:val="0"/>
          <w:color w:val="000000"/>
          <w:sz w:val="20"/>
        </w:rPr>
        <w:t>above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predicted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dispersed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order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cover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those</w:t>
      </w:r>
      <w:r>
        <w:rPr>
          <w:rFonts w:ascii="CMR10" w:hAnsi="CMR10" w:eastAsia="CMR10"/>
          <w:b w:val="0"/>
          <w:i w:val="0"/>
          <w:color w:val="000000"/>
          <w:sz w:val="20"/>
        </w:rPr>
        <w:t>multiple</w:t>
      </w:r>
      <w:r>
        <w:rPr>
          <w:rFonts w:ascii="CMR10" w:hAnsi="CMR10" w:eastAsia="CMR10"/>
          <w:b w:val="0"/>
          <w:i w:val="0"/>
          <w:color w:val="000000"/>
          <w:sz w:val="20"/>
        </w:rPr>
        <w:t>modes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distribution,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 </w:t>
      </w:r>
      <w:r>
        <w:rPr>
          <w:rFonts w:ascii="CMR10" w:hAnsi="CMR10" w:eastAsia="CMR10"/>
          <w:b w:val="0"/>
          <w:i w:val="0"/>
          <w:color w:val="000000"/>
          <w:sz w:val="20"/>
        </w:rPr>
        <w:t>unnecessarily</w:t>
      </w:r>
      <w:r>
        <w:rPr>
          <w:rFonts w:ascii="CMR10" w:hAnsi="CMR10" w:eastAsia="CMR10"/>
          <w:b w:val="0"/>
          <w:i w:val="0"/>
          <w:color w:val="000000"/>
          <w:sz w:val="20"/>
        </w:rPr>
        <w:t>uncertain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probability</w:t>
      </w:r>
      <w:r>
        <w:rPr>
          <w:rFonts w:ascii="CMR10" w:hAnsi="CMR10" w:eastAsia="CMR10"/>
          <w:b w:val="0"/>
          <w:i w:val="0"/>
          <w:color w:val="000000"/>
          <w:sz w:val="20"/>
        </w:rPr>
        <w:t>mass</w:t>
      </w:r>
      <w:r>
        <w:rPr>
          <w:rFonts w:ascii="CMR10" w:hAnsi="CMR10" w:eastAsia="CMR10"/>
          <w:b w:val="0"/>
          <w:i w:val="0"/>
          <w:color w:val="000000"/>
          <w:sz w:val="20"/>
        </w:rPr>
        <w:t>concentrated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region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output</w:t>
      </w:r>
      <w:r>
        <w:rPr>
          <w:rFonts w:ascii="CMR10" w:hAnsi="CMR10" w:eastAsia="CMR10"/>
          <w:b w:val="0"/>
          <w:i w:val="0"/>
          <w:color w:val="000000"/>
          <w:sz w:val="20"/>
        </w:rPr>
        <w:t>space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relevant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true</w:t>
      </w:r>
      <w:r>
        <w:rPr>
          <w:rFonts w:ascii="CMR10" w:hAnsi="CMR10" w:eastAsia="CMR10"/>
          <w:b w:val="0"/>
          <w:i w:val="0"/>
          <w:color w:val="000000"/>
          <w:sz w:val="20"/>
        </w:rPr>
        <w:t>modes</w:t>
      </w:r>
      <w:r>
        <w:rPr>
          <w:rFonts w:ascii="CMR10" w:hAnsi="CMR10" w:eastAsia="CMR10"/>
          <w:b w:val="0"/>
          <w:i w:val="0"/>
          <w:color w:val="000000"/>
          <w:sz w:val="20"/>
        </w:rPr>
        <w:t>are.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increas-</w:t>
      </w:r>
      <w:r>
        <w:rPr>
          <w:rFonts w:ascii="CMR10" w:hAnsi="CMR10" w:eastAsia="CMR10"/>
          <w:b w:val="0"/>
          <w:i w:val="0"/>
          <w:color w:val="000000"/>
          <w:sz w:val="20"/>
        </w:rPr>
        <w:t>ing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beyond</w:t>
      </w:r>
      <w:r>
        <w:rPr>
          <w:rFonts w:ascii="CMR10" w:hAnsi="CMR10" w:eastAsia="CMR10"/>
          <w:b w:val="0"/>
          <w:i w:val="0"/>
          <w:color w:val="000000"/>
          <w:sz w:val="20"/>
        </w:rPr>
        <w:t>1,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increase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capturing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inherent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uncertainty 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regression.</w:t>
      </w:r>
    </w:p>
    <w:p>
      <w:pPr>
        <w:autoSpaceDN w:val="0"/>
        <w:autoSpaceDE w:val="0"/>
        <w:widowControl/>
        <w:spacing w:line="238" w:lineRule="exact" w:before="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Although training can be done exactly, this does not imply that we can make </w:t>
      </w:r>
      <w:r>
        <w:rPr>
          <w:rFonts w:ascii="CMR10" w:hAnsi="CMR10" w:eastAsia="CMR10"/>
          <w:b w:val="0"/>
          <w:i w:val="0"/>
          <w:color w:val="000000"/>
          <w:sz w:val="20"/>
        </w:rPr>
        <w:t>prediction</w:t>
      </w:r>
      <w:r>
        <w:rPr>
          <w:rFonts w:ascii="CMR10" w:hAnsi="CMR10" w:eastAsia="CMR10"/>
          <w:b w:val="0"/>
          <w:i w:val="0"/>
          <w:color w:val="000000"/>
          <w:sz w:val="20"/>
        </w:rPr>
        <w:t>readily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density</w:t>
      </w:r>
      <w:r>
        <w:rPr>
          <w:rFonts w:ascii="CMR10" w:hAnsi="CMR10" w:eastAsia="CMR10"/>
          <w:b w:val="0"/>
          <w:i w:val="0"/>
          <w:color w:val="000000"/>
          <w:sz w:val="20"/>
        </w:rPr>
        <w:t>network.</w:t>
      </w:r>
      <w:r>
        <w:rPr>
          <w:rFonts w:ascii="CMR10" w:hAnsi="CMR10" w:eastAsia="CMR10"/>
          <w:b w:val="0"/>
          <w:i w:val="0"/>
          <w:color w:val="000000"/>
          <w:sz w:val="20"/>
        </w:rPr>
        <w:t>Unless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 1,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no </w:t>
      </w:r>
      <w:r>
        <w:rPr>
          <w:rFonts w:ascii="CMR10" w:hAnsi="CMR10" w:eastAsia="CMR10"/>
          <w:b w:val="0"/>
          <w:i w:val="0"/>
          <w:color w:val="000000"/>
          <w:sz w:val="20"/>
        </w:rPr>
        <w:t>analytical</w:t>
      </w:r>
      <w:r>
        <w:rPr>
          <w:rFonts w:ascii="CMR10" w:hAnsi="CMR10" w:eastAsia="CMR10"/>
          <w:b w:val="0"/>
          <w:i w:val="0"/>
          <w:color w:val="000000"/>
          <w:sz w:val="20"/>
        </w:rPr>
        <w:t>solution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</w:p>
    <w:p>
      <w:pPr>
        <w:autoSpaceDN w:val="0"/>
        <w:autoSpaceDE w:val="0"/>
        <w:widowControl/>
        <w:spacing w:line="140" w:lineRule="exact" w:before="142" w:after="8"/>
        <w:ind w:left="0" w:right="5580" w:firstLine="0"/>
        <w:jc w:val="right"/>
      </w:pPr>
      <w:r>
        <w:rPr>
          <w:rFonts w:ascii="CMMI7" w:hAnsi="CMMI7" w:eastAsia="CMMI7"/>
          <w:b w:val="0"/>
          <w:i/>
          <w:color w:val="000000"/>
          <w:sz w:val="14"/>
        </w:rPr>
        <w:t>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2340"/>
        <w:gridCol w:w="2340"/>
        <w:gridCol w:w="2340"/>
        <w:gridCol w:w="2340"/>
      </w:tblGrid>
      <w:tr>
        <w:trPr>
          <w:trHeight w:hRule="exact" w:val="256"/>
        </w:trPr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= arg max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∈</w:t>
            </w:r>
            <w:r>
              <w:rPr>
                <w:rFonts w:ascii="MSBM7" w:hAnsi="MSBM7" w:eastAsia="MSBM7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log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3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µ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K.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36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(6.83)</w:t>
            </w:r>
          </w:p>
        </w:tc>
      </w:tr>
      <w:tr>
        <w:trPr>
          <w:trHeight w:hRule="exact" w:val="274"/>
        </w:trPr>
        <w:tc>
          <w:tcPr>
            <w:tcW w:type="dxa" w:w="234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z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8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We can</w:t>
      </w:r>
      <w:r>
        <w:rPr>
          <w:rFonts w:ascii="CMR10" w:hAnsi="CMR10" w:eastAsia="CMR10"/>
          <w:b w:val="0"/>
          <w:i w:val="0"/>
          <w:color w:val="000000"/>
          <w:sz w:val="20"/>
        </w:rPr>
        <w:t>solve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problem</w:t>
      </w:r>
      <w:r>
        <w:rPr>
          <w:rFonts w:ascii="CMR10" w:hAnsi="CMR10" w:eastAsia="CMR10"/>
          <w:b w:val="0"/>
          <w:i w:val="0"/>
          <w:color w:val="000000"/>
          <w:sz w:val="20"/>
        </w:rPr>
        <w:t>by gradient descent which will find one of at most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K </w:t>
      </w:r>
      <w:r>
        <w:rPr>
          <w:rFonts w:ascii="CMR10" w:hAnsi="CMR10" w:eastAsia="CMR10"/>
          <w:b w:val="0"/>
          <w:i w:val="0"/>
          <w:color w:val="000000"/>
          <w:sz w:val="20"/>
        </w:rPr>
        <w:t>modes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find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saddle</w:t>
      </w:r>
      <w:r>
        <w:rPr>
          <w:rFonts w:ascii="CMR10" w:hAnsi="CMR10" w:eastAsia="CMR10"/>
          <w:b w:val="0"/>
          <w:i w:val="0"/>
          <w:color w:val="000000"/>
          <w:sz w:val="20"/>
        </w:rPr>
        <w:t>point.</w:t>
      </w:r>
    </w:p>
    <w:p>
      <w:pPr>
        <w:autoSpaceDN w:val="0"/>
        <w:autoSpaceDE w:val="0"/>
        <w:widowControl/>
        <w:spacing w:line="240" w:lineRule="exact" w:before="0" w:after="0"/>
        <w:ind w:left="698" w:right="1786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It however is unsatisfactory to return a single point estimate of the solution, 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trained</w:t>
      </w:r>
      <w:r>
        <w:rPr>
          <w:rFonts w:ascii="CMR10" w:hAnsi="CMR10" w:eastAsia="CMR10"/>
          <w:b w:val="0"/>
          <w:i w:val="0"/>
          <w:color w:val="000000"/>
          <w:sz w:val="20"/>
        </w:rPr>
        <w:t>our</w:t>
      </w:r>
      <w:r>
        <w:rPr>
          <w:rFonts w:ascii="CMR10" w:hAnsi="CMR10" w:eastAsia="CMR10"/>
          <w:b w:val="0"/>
          <w:i w:val="0"/>
          <w:color w:val="000000"/>
          <w:sz w:val="20"/>
        </w:rPr>
        <w:t>predictor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capture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full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output </w:t>
      </w:r>
      <w:r>
        <w:rPr>
          <w:rFonts w:ascii="CMR10" w:hAnsi="CMR10" w:eastAsia="CMR10"/>
          <w:b w:val="0"/>
          <w:i w:val="0"/>
          <w:color w:val="000000"/>
          <w:sz w:val="20"/>
        </w:rPr>
        <w:t>space.</w:t>
      </w:r>
      <w:r>
        <w:rPr>
          <w:rFonts w:ascii="CMR10" w:hAnsi="CMR10" w:eastAsia="CMR10"/>
          <w:b w:val="0"/>
          <w:i w:val="0"/>
          <w:color w:val="000000"/>
          <w:sz w:val="20"/>
        </w:rPr>
        <w:t>Rather,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desirable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return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possible</w:t>
      </w:r>
      <w:r>
        <w:rPr>
          <w:rFonts w:ascii="CMR10" w:hAnsi="CMR10" w:eastAsia="CMR10"/>
          <w:b w:val="0"/>
          <w:i w:val="0"/>
          <w:color w:val="000000"/>
          <w:sz w:val="20"/>
        </w:rPr>
        <w:t>values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that are within a credible region, following the procedure from</w:t>
      </w:r>
      <w:r>
        <w:rPr>
          <w:rFonts w:ascii="SFRM1000" w:hAnsi="SFRM1000" w:eastAsia="SFRM1000"/>
          <w:b w:val="0"/>
          <w:i w:val="0"/>
          <w:color w:val="000000"/>
          <w:sz w:val="20"/>
        </w:rPr>
        <w:t xml:space="preserve"> §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2.4.3. 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particularly</w:t>
      </w:r>
      <w:r>
        <w:rPr>
          <w:rFonts w:ascii="CMR10" w:hAnsi="CMR10" w:eastAsia="CMR10"/>
          <w:b w:val="0"/>
          <w:i w:val="0"/>
          <w:color w:val="000000"/>
          <w:sz w:val="20"/>
        </w:rPr>
        <w:t>desirable,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readily</w:t>
      </w:r>
      <w:r>
        <w:rPr>
          <w:rFonts w:ascii="CMR10" w:hAnsi="CMR10" w:eastAsia="CMR10"/>
          <w:b w:val="0"/>
          <w:i w:val="0"/>
          <w:color w:val="000000"/>
          <w:sz w:val="20"/>
        </w:rPr>
        <w:t>draw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independent 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Gaussians.</w:t>
      </w: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samples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y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drawn,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score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sample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density</w:t>
      </w:r>
      <w:r>
        <w:rPr>
          <w:rFonts w:ascii="CMR10" w:hAnsi="CMR10" w:eastAsia="CMR10"/>
          <w:b w:val="0"/>
          <w:i w:val="0"/>
          <w:color w:val="000000"/>
          <w:sz w:val="20"/>
        </w:rPr>
        <w:t>network,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again </w:t>
      </w:r>
      <w:r>
        <w:rPr>
          <w:rFonts w:ascii="CMR10" w:hAnsi="CMR10" w:eastAsia="CMR10"/>
          <w:b w:val="0"/>
          <w:i w:val="0"/>
          <w:color w:val="000000"/>
          <w:sz w:val="20"/>
        </w:rPr>
        <w:t>trivial,</w:t>
      </w:r>
      <w:r>
        <w:rPr>
          <w:rFonts w:ascii="CMR10" w:hAnsi="CMR10" w:eastAsia="CMR10"/>
          <w:b w:val="0"/>
          <w:i w:val="0"/>
          <w:color w:val="000000"/>
          <w:sz w:val="20"/>
        </w:rPr>
        <w:t>resulting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. . . , p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then</w:t>
      </w:r>
      <w:r>
        <w:rPr>
          <w:rFonts w:ascii="CMR10" w:hAnsi="CMR10" w:eastAsia="CMR10"/>
          <w:b w:val="0"/>
          <w:i w:val="0"/>
          <w:color w:val="000000"/>
          <w:sz w:val="20"/>
        </w:rPr>
        <w:t>fit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cumulative</w:t>
      </w:r>
      <w:r>
        <w:rPr>
          <w:rFonts w:ascii="CMR10" w:hAnsi="CMR10" w:eastAsia="CMR10"/>
          <w:b w:val="0"/>
          <w:i w:val="0"/>
          <w:color w:val="000000"/>
          <w:sz w:val="20"/>
        </w:rPr>
        <w:t>density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function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 these scores and pick only those that are above a predefined threshold. These </w:t>
      </w:r>
      <w:r>
        <w:rPr>
          <w:rFonts w:ascii="CMR10" w:hAnsi="CMR10" w:eastAsia="CMR10"/>
          <w:b w:val="0"/>
          <w:i w:val="0"/>
          <w:color w:val="000000"/>
          <w:sz w:val="20"/>
        </w:rPr>
        <w:t>selected</w:t>
      </w:r>
      <w:r>
        <w:rPr>
          <w:rFonts w:ascii="CMR10" w:hAnsi="CMR10" w:eastAsia="CMR10"/>
          <w:b w:val="0"/>
          <w:i w:val="0"/>
          <w:color w:val="000000"/>
          <w:sz w:val="20"/>
        </w:rPr>
        <w:t>outputs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considered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credible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outputs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5791200</wp:posOffset>
            </wp:positionV>
            <wp:extent cx="876300" cy="711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3120"/>
        <w:gridCol w:w="3120"/>
        <w:gridCol w:w="3120"/>
      </w:tblGrid>
      <w:tr>
        <w:trPr>
          <w:trHeight w:hRule="exact" w:val="33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6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0" w:after="0"/>
              <w:ind w:left="170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Causality</w:t>
            </w:r>
          </w:p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814" w:right="0" w:firstLine="0"/>
              <w:jc w:val="left"/>
            </w:pPr>
            <w:r>
              <w:rPr>
                <w:rFonts w:ascii="CMSL10" w:hAnsi="CMSL10" w:eastAsia="CMSL10"/>
                <w:b w:val="0"/>
                <w:i/>
                <w:color w:val="000000"/>
                <w:sz w:val="20"/>
              </w:rPr>
              <w:t>CHAPTER</w:t>
            </w:r>
            <w:r>
              <w:rPr>
                <w:rFonts w:ascii="CMSL10" w:hAnsi="CMSL10" w:eastAsia="CMSL10"/>
                <w:b w:val="0"/>
                <w:i/>
                <w:color w:val="000000"/>
                <w:sz w:val="20"/>
              </w:rPr>
              <w:t>6.</w:t>
            </w:r>
            <w:r>
              <w:rPr>
                <w:rFonts w:ascii="CMSL10" w:hAnsi="CMSL10" w:eastAsia="CMSL10"/>
                <w:b w:val="0"/>
                <w:i/>
                <w:color w:val="000000"/>
                <w:sz w:val="20"/>
              </w:rPr>
              <w:t>FURTHER</w:t>
            </w:r>
            <w:r>
              <w:rPr>
                <w:rFonts w:ascii="CMSL10" w:hAnsi="CMSL10" w:eastAsia="CMSL10"/>
                <w:b w:val="0"/>
                <w:i/>
                <w:color w:val="000000"/>
                <w:sz w:val="20"/>
              </w:rPr>
              <w:t>TOPICS</w:t>
            </w:r>
          </w:p>
        </w:tc>
      </w:tr>
      <w:tr>
        <w:trPr>
          <w:trHeight w:hRule="exact" w:val="50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2" w:after="0"/>
              <w:ind w:left="0" w:right="154" w:firstLine="0"/>
              <w:jc w:val="righ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6.5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16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major</w:t>
      </w:r>
      <w:r>
        <w:rPr>
          <w:rFonts w:ascii="CMR10" w:hAnsi="CMR10" w:eastAsia="CMR10"/>
          <w:b w:val="0"/>
          <w:i w:val="0"/>
          <w:color w:val="000000"/>
          <w:sz w:val="20"/>
        </w:rPr>
        <w:t>limitation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methods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lecture</w:t>
      </w:r>
      <w:r>
        <w:rPr>
          <w:rFonts w:ascii="CMR10" w:hAnsi="CMR10" w:eastAsia="CMR10"/>
          <w:b w:val="0"/>
          <w:i w:val="0"/>
          <w:color w:val="000000"/>
          <w:sz w:val="20"/>
        </w:rPr>
        <w:t>note,</w:t>
      </w:r>
      <w:r>
        <w:rPr>
          <w:rFonts w:ascii="CMR10" w:hAnsi="CMR10" w:eastAsia="CMR10"/>
          <w:b w:val="0"/>
          <w:i w:val="0"/>
          <w:color w:val="000000"/>
          <w:sz w:val="20"/>
        </w:rPr>
        <w:t>perhaps</w:t>
      </w:r>
      <w:r>
        <w:rPr>
          <w:rFonts w:ascii="CMR10" w:hAnsi="CMR10" w:eastAsia="CMR10"/>
          <w:b w:val="0"/>
          <w:i w:val="0"/>
          <w:color w:val="000000"/>
          <w:sz w:val="20"/>
        </w:rPr>
        <w:t>except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rein-</w:t>
      </w:r>
      <w:r>
        <w:rPr>
          <w:rFonts w:ascii="CMR10" w:hAnsi="CMR10" w:eastAsia="CMR10"/>
          <w:b w:val="0"/>
          <w:i w:val="0"/>
          <w:color w:val="000000"/>
          <w:sz w:val="20"/>
        </w:rPr>
        <w:t>forcement learning 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 xml:space="preserve"> §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6.1, is that they all rely almost entirely on association, or </w:t>
      </w:r>
      <w:r>
        <w:rPr>
          <w:rFonts w:ascii="CMR10" w:hAnsi="CMR10" w:eastAsia="CMR10"/>
          <w:b w:val="0"/>
          <w:i w:val="0"/>
          <w:color w:val="000000"/>
          <w:sz w:val="20"/>
        </w:rPr>
        <w:t>correlation.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</w:t>
      </w:r>
      <w:r>
        <w:rPr>
          <w:rFonts w:ascii="CMR10" w:hAnsi="CMR10" w:eastAsia="CMR10"/>
          <w:b w:val="0"/>
          <w:i w:val="0"/>
          <w:color w:val="000000"/>
          <w:sz w:val="20"/>
        </w:rPr>
        <w:t>all</w:t>
      </w:r>
      <w:r>
        <w:rPr>
          <w:rFonts w:ascii="CMR10" w:hAnsi="CMR10" w:eastAsia="CMR10"/>
          <w:b w:val="0"/>
          <w:i w:val="0"/>
          <w:color w:val="000000"/>
          <w:sz w:val="20"/>
        </w:rPr>
        <w:t>look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patterns</w:t>
      </w:r>
      <w:r>
        <w:rPr>
          <w:rFonts w:ascii="CMR10" w:hAnsi="CMR10" w:eastAsia="CMR10"/>
          <w:b w:val="0"/>
          <w:i w:val="0"/>
          <w:color w:val="000000"/>
          <w:sz w:val="20"/>
        </w:rPr>
        <w:t>appear</w:t>
      </w:r>
      <w:r>
        <w:rPr>
          <w:rFonts w:ascii="CMR10" w:hAnsi="CMR10" w:eastAsia="CMR10"/>
          <w:b w:val="0"/>
          <w:i w:val="0"/>
          <w:color w:val="000000"/>
          <w:sz w:val="20"/>
        </w:rPr>
        <w:t>together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patterns</w:t>
      </w:r>
      <w:r>
        <w:rPr>
          <w:rFonts w:ascii="CMR10" w:hAnsi="CMR10" w:eastAsia="CMR10"/>
          <w:b w:val="0"/>
          <w:i w:val="0"/>
          <w:color w:val="000000"/>
          <w:sz w:val="20"/>
        </w:rPr>
        <w:t>frequently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given</w:t>
      </w:r>
      <w:r>
        <w:rPr>
          <w:rFonts w:ascii="CMR10" w:hAnsi="CMR10" w:eastAsia="CMR10"/>
          <w:b w:val="0"/>
          <w:i w:val="0"/>
          <w:color w:val="000000"/>
          <w:sz w:val="20"/>
        </w:rPr>
        <w:t>dataset.</w:t>
      </w:r>
    </w:p>
    <w:p>
      <w:pPr>
        <w:autoSpaceDN w:val="0"/>
        <w:tabs>
          <w:tab w:pos="2072" w:val="left"/>
        </w:tabs>
        <w:autoSpaceDE w:val="0"/>
        <w:widowControl/>
        <w:spacing w:line="238" w:lineRule="exact" w:before="2" w:after="106"/>
        <w:ind w:left="1774" w:right="576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Already in</w:t>
      </w:r>
      <w:r>
        <w:rPr>
          <w:rFonts w:ascii="SFRM1000" w:hAnsi="SFRM1000" w:eastAsia="SFRM1000"/>
          <w:b w:val="0"/>
          <w:i w:val="0"/>
          <w:color w:val="000000"/>
          <w:sz w:val="20"/>
        </w:rPr>
        <w:t xml:space="preserve"> §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2.2.2, this was apparent. For instance, recall the following update </w:t>
      </w:r>
      <w:r>
        <w:rPr>
          <w:rFonts w:ascii="CMR10" w:hAnsi="CMR10" w:eastAsia="CMR10"/>
          <w:b w:val="0"/>
          <w:i w:val="0"/>
          <w:color w:val="000000"/>
          <w:sz w:val="20"/>
        </w:rPr>
        <w:t>rule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linear</w:t>
      </w:r>
      <w:r>
        <w:rPr>
          <w:rFonts w:ascii="CMR10" w:hAnsi="CMR10" w:eastAsia="CMR10"/>
          <w:b w:val="0"/>
          <w:i w:val="0"/>
          <w:color w:val="000000"/>
          <w:sz w:val="20"/>
        </w:rPr>
        <w:t>block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Eq.</w:t>
      </w:r>
      <w:r>
        <w:rPr>
          <w:rFonts w:ascii="CMR10" w:hAnsi="CMR10" w:eastAsia="CMR10"/>
          <w:b w:val="0"/>
          <w:i w:val="0"/>
          <w:color w:val="000000"/>
          <w:sz w:val="20"/>
        </w:rPr>
        <w:t>(2.53):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60.0" w:type="dxa"/>
      </w:tblPr>
      <w:tblGrid>
        <w:gridCol w:w="3120"/>
        <w:gridCol w:w="3120"/>
        <w:gridCol w:w="3120"/>
      </w:tblGrid>
      <w:tr>
        <w:trPr>
          <w:trHeight w:hRule="exact" w:val="302"/>
        </w:trPr>
        <w:tc>
          <w:tcPr>
            <w:tcW w:type="dxa" w:w="37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</w:t>
            </w:r>
          </w:p>
        </w:tc>
        <w:tc>
          <w:tcPr>
            <w:tcW w:type="dxa" w:w="236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8" w:after="0"/>
              <w:ind w:left="7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h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9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(6.84)</w:t>
            </w:r>
          </w:p>
        </w:tc>
      </w:tr>
      <w:tr>
        <w:trPr>
          <w:trHeight w:hRule="exact" w:val="306"/>
        </w:trPr>
        <w:tc>
          <w:tcPr>
            <w:tcW w:type="dxa" w:w="37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∂u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ij</w:t>
            </w:r>
          </w:p>
        </w:tc>
        <w:tc>
          <w:tcPr>
            <w:tcW w:type="dxa" w:w="236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400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19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68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where we assume there was no nonlinearity, i.e.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1. The first term decreases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toward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origin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old,</w:t>
      </w:r>
      <w:r>
        <w:rPr>
          <w:rFonts w:ascii="CMR10" w:hAnsi="CMR10" w:eastAsia="CMR10"/>
          <w:b w:val="0"/>
          <w:i w:val="0"/>
          <w:color w:val="000000"/>
          <w:sz w:val="20"/>
        </w:rPr>
        <w:t>undesired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hidden</w:t>
      </w:r>
      <w:r>
        <w:rPr>
          <w:rFonts w:ascii="CMR10" w:hAnsi="CMR10" w:eastAsia="CMR10"/>
          <w:b w:val="0"/>
          <w:i w:val="0"/>
          <w:color w:val="000000"/>
          <w:sz w:val="20"/>
        </w:rPr>
        <w:t>neuron</w:t>
      </w:r>
      <w:r>
        <w:rPr>
          <w:rFonts w:ascii="CMR10" w:hAnsi="CMR10" w:eastAsia="CMR10"/>
          <w:b w:val="0"/>
          <w:i w:val="0"/>
          <w:color w:val="000000"/>
          <w:sz w:val="20"/>
        </w:rPr>
        <w:t>had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sign.</w:t>
      </w:r>
      <w:r>
        <w:rPr>
          <w:rFonts w:ascii="CMR7" w:hAnsi="CMR7" w:eastAsia="CMR7"/>
          <w:b w:val="0"/>
          <w:i w:val="0"/>
          <w:color w:val="000000"/>
          <w:sz w:val="14"/>
        </w:rPr>
        <w:t>7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term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hand </w:t>
      </w:r>
      <w:r>
        <w:rPr>
          <w:rFonts w:ascii="CMR10" w:hAnsi="CMR10" w:eastAsia="CMR10"/>
          <w:b w:val="0"/>
          <w:i w:val="0"/>
          <w:color w:val="000000"/>
          <w:sz w:val="20"/>
        </w:rPr>
        <w:t>increases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away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origin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new,</w:t>
      </w:r>
      <w:r>
        <w:rPr>
          <w:rFonts w:ascii="CMR10" w:hAnsi="CMR10" w:eastAsia="CMR10"/>
          <w:b w:val="0"/>
          <w:i w:val="0"/>
          <w:color w:val="000000"/>
          <w:sz w:val="20"/>
        </w:rPr>
        <w:t>desirable</w:t>
      </w:r>
      <w:r>
        <w:rPr>
          <w:rFonts w:ascii="CMR10" w:hAnsi="CMR10" w:eastAsia="CMR10"/>
          <w:b w:val="0"/>
          <w:i w:val="0"/>
          <w:color w:val="000000"/>
          <w:sz w:val="20"/>
        </w:rPr>
        <w:t>ˆ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j </w:t>
      </w:r>
      <w:r>
        <w:rPr>
          <w:rFonts w:ascii="CMR10" w:hAnsi="CMR10" w:eastAsia="CMR10"/>
          <w:b w:val="0"/>
          <w:i w:val="0"/>
          <w:color w:val="000000"/>
          <w:sz w:val="20"/>
        </w:rPr>
        <w:t>have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same</w:t>
      </w:r>
      <w:r>
        <w:rPr>
          <w:rFonts w:ascii="CMR10" w:hAnsi="CMR10" w:eastAsia="CMR10"/>
          <w:b w:val="0"/>
          <w:i w:val="0"/>
          <w:color w:val="000000"/>
          <w:sz w:val="20"/>
        </w:rPr>
        <w:t>sign.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words,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MI7" w:hAnsi="CMMI7" w:eastAsia="CMMI7"/>
          <w:b w:val="0"/>
          <w:i/>
          <w:color w:val="000000"/>
          <w:sz w:val="14"/>
        </w:rPr>
        <w:t>ij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many</w:t>
      </w:r>
      <w:r>
        <w:rPr>
          <w:rFonts w:ascii="CMR10" w:hAnsi="CMR10" w:eastAsia="CMR10"/>
          <w:b w:val="0"/>
          <w:i w:val="0"/>
          <w:color w:val="000000"/>
          <w:sz w:val="20"/>
        </w:rPr>
        <w:t>parameters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</w:t>
      </w:r>
      <w:r>
        <w:rPr>
          <w:rFonts w:ascii="CMR10" w:hAnsi="CMR10" w:eastAsia="CMR10"/>
          <w:b w:val="0"/>
          <w:i w:val="0"/>
          <w:color w:val="000000"/>
          <w:sz w:val="20"/>
        </w:rPr>
        <w:t>predictor, encodes how correlated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-th dimension of the observation and the 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-th</w:t>
      </w:r>
      <w:r>
        <w:rPr>
          <w:rFonts w:ascii="CMR10" w:hAnsi="CMR10" w:eastAsia="CMR10"/>
          <w:b w:val="0"/>
          <w:i w:val="0"/>
          <w:color w:val="000000"/>
          <w:sz w:val="20"/>
        </w:rPr>
        <w:t>dimension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hidden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other.</w:t>
      </w:r>
    </w:p>
    <w:p>
      <w:pPr>
        <w:autoSpaceDN w:val="0"/>
        <w:tabs>
          <w:tab w:pos="2072" w:val="left"/>
        </w:tabs>
        <w:autoSpaceDE w:val="0"/>
        <w:widowControl/>
        <w:spacing w:line="240" w:lineRule="exact" w:before="0" w:after="0"/>
        <w:ind w:left="1774" w:right="576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This is perfectly fine, if the goal is to capture such correlations and use them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impute</w:t>
      </w:r>
      <w:r>
        <w:rPr>
          <w:rFonts w:ascii="CMR10" w:hAnsi="CMR10" w:eastAsia="CMR10"/>
          <w:b w:val="0"/>
          <w:i w:val="0"/>
          <w:color w:val="000000"/>
          <w:sz w:val="20"/>
        </w:rPr>
        <w:t>missing</w:t>
      </w:r>
      <w:r>
        <w:rPr>
          <w:rFonts w:ascii="CMR10" w:hAnsi="CMR10" w:eastAsia="CMR10"/>
          <w:b w:val="0"/>
          <w:i w:val="0"/>
          <w:color w:val="000000"/>
          <w:sz w:val="20"/>
        </w:rPr>
        <w:t>values,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outputs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test-time</w:t>
      </w:r>
      <w:r>
        <w:rPr>
          <w:rFonts w:ascii="CMR10" w:hAnsi="CMR10" w:eastAsia="CMR10"/>
          <w:b w:val="0"/>
          <w:i w:val="0"/>
          <w:color w:val="000000"/>
          <w:sz w:val="20"/>
        </w:rPr>
        <w:t>observa-</w:t>
      </w:r>
      <w:r>
        <w:rPr>
          <w:rFonts w:ascii="CMR10" w:hAnsi="CMR10" w:eastAsia="CMR10"/>
          <w:b w:val="0"/>
          <w:i w:val="0"/>
          <w:color w:val="000000"/>
          <w:sz w:val="20"/>
        </w:rPr>
        <w:t>tions.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enough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want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infer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causal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relationship </w:t>
      </w:r>
      <w:r>
        <w:rPr>
          <w:rFonts w:ascii="CMR10" w:hAnsi="CMR10" w:eastAsia="CMR10"/>
          <w:b w:val="0"/>
          <w:i w:val="0"/>
          <w:color w:val="000000"/>
          <w:sz w:val="20"/>
        </w:rPr>
        <w:t>among</w:t>
      </w:r>
      <w:r>
        <w:rPr>
          <w:rFonts w:ascii="CMR10" w:hAnsi="CMR10" w:eastAsia="CMR10"/>
          <w:b w:val="0"/>
          <w:i w:val="0"/>
          <w:color w:val="000000"/>
          <w:sz w:val="20"/>
        </w:rPr>
        <w:t>variables,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say</w:t>
      </w:r>
      <w:r>
        <w:rPr>
          <w:rFonts w:ascii="CMR10" w:hAnsi="CMR10" w:eastAsia="CMR10"/>
          <w:b w:val="0"/>
          <w:i w:val="0"/>
          <w:color w:val="000000"/>
          <w:sz w:val="20"/>
        </w:rPr>
        <w:t>casually,</w:t>
      </w:r>
      <w:r>
        <w:rPr>
          <w:rFonts w:ascii="CMR10" w:hAnsi="CMR10" w:eastAsia="CMR10"/>
          <w:b w:val="0"/>
          <w:i w:val="0"/>
          <w:color w:val="000000"/>
          <w:sz w:val="20"/>
        </w:rPr>
        <w:t>“correlation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imply </w:t>
      </w:r>
      <w:r>
        <w:rPr>
          <w:rFonts w:ascii="CMR10" w:hAnsi="CMR10" w:eastAsia="CMR10"/>
          <w:b w:val="0"/>
          <w:i w:val="0"/>
          <w:color w:val="000000"/>
          <w:sz w:val="20"/>
        </w:rPr>
        <w:t>causation.”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8 </w:t>
      </w:r>
      <w:r>
        <w:br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Let us dig slightly deeper into this statement and consider a few cases where </w:t>
      </w:r>
      <w:r>
        <w:rPr>
          <w:rFonts w:ascii="CMR10" w:hAnsi="CMR10" w:eastAsia="CMR10"/>
          <w:b w:val="0"/>
          <w:i w:val="0"/>
          <w:color w:val="000000"/>
          <w:sz w:val="20"/>
        </w:rPr>
        <w:t>correlation</w:t>
      </w:r>
      <w:r>
        <w:rPr>
          <w:rFonts w:ascii="CMR10" w:hAnsi="CMR10" w:eastAsia="CMR10"/>
          <w:b w:val="0"/>
          <w:i w:val="0"/>
          <w:color w:val="000000"/>
          <w:sz w:val="20"/>
        </w:rPr>
        <w:t>exists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causation</w:t>
      </w:r>
      <w:r>
        <w:rPr>
          <w:rFonts w:ascii="CMR10" w:hAnsi="CMR10" w:eastAsia="CMR10"/>
          <w:b w:val="0"/>
          <w:i w:val="0"/>
          <w:color w:val="000000"/>
          <w:sz w:val="20"/>
        </w:rPr>
        <w:t>does</w:t>
      </w:r>
      <w:r>
        <w:rPr>
          <w:rFonts w:ascii="CMR10" w:hAnsi="CMR10" w:eastAsia="CMR10"/>
          <w:b w:val="0"/>
          <w:i w:val="0"/>
          <w:color w:val="000000"/>
          <w:sz w:val="20"/>
        </w:rPr>
        <w:t>not.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exists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 </w:t>
      </w:r>
      <w:r>
        <w:rPr>
          <w:rFonts w:ascii="CMR10" w:hAnsi="CMR10" w:eastAsia="CMR10"/>
          <w:b w:val="0"/>
          <w:i w:val="0"/>
          <w:color w:val="000000"/>
          <w:sz w:val="20"/>
        </w:rPr>
        <w:t>unobserved</w:t>
      </w:r>
      <w:r>
        <w:rPr>
          <w:rFonts w:ascii="CMR10" w:hAnsi="CMR10" w:eastAsia="CMR10"/>
          <w:b w:val="0"/>
          <w:i w:val="0"/>
          <w:color w:val="000000"/>
          <w:sz w:val="20"/>
        </w:rPr>
        <w:t>confounder,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confounder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defined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affect</w:t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</w:p>
    <w:p>
      <w:pPr>
        <w:autoSpaceDN w:val="0"/>
        <w:autoSpaceDE w:val="0"/>
        <w:widowControl/>
        <w:spacing w:line="200" w:lineRule="exact" w:before="264" w:after="0"/>
        <w:ind w:left="0" w:right="3904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z</w:t>
      </w:r>
    </w:p>
    <w:p>
      <w:pPr>
        <w:autoSpaceDN w:val="0"/>
        <w:tabs>
          <w:tab w:pos="5644" w:val="left"/>
        </w:tabs>
        <w:autoSpaceDE w:val="0"/>
        <w:widowControl/>
        <w:spacing w:line="218" w:lineRule="exact" w:before="452" w:after="0"/>
        <w:ind w:left="46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x </w:t>
      </w:r>
      <w:r>
        <w:rPr>
          <w:rFonts w:ascii="CMR10" w:hAnsi="CMR10" w:eastAsia="CMR10"/>
          <w:b w:val="0"/>
          <w:i w:val="0"/>
          <w:color w:val="000000"/>
          <w:sz w:val="20"/>
        </w:rPr>
        <w:t>y</w:t>
      </w:r>
    </w:p>
    <w:p>
      <w:pPr>
        <w:autoSpaceDN w:val="0"/>
        <w:tabs>
          <w:tab w:pos="2072" w:val="left"/>
        </w:tabs>
        <w:autoSpaceDE w:val="0"/>
        <w:widowControl/>
        <w:spacing w:line="238" w:lineRule="exact" w:before="320" w:after="112"/>
        <w:ind w:left="1774" w:right="576" w:firstLine="0"/>
        <w:jc w:val="left"/>
      </w:pP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Both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caused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unobserved</w:t>
      </w:r>
      <w:r>
        <w:rPr>
          <w:rFonts w:ascii="CMR10" w:hAnsi="CMR10" w:eastAsia="CMR10"/>
          <w:b w:val="0"/>
          <w:i w:val="0"/>
          <w:color w:val="000000"/>
          <w:sz w:val="20"/>
        </w:rPr>
        <w:t>confounder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diagram,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write</w:t>
      </w:r>
      <w:r>
        <w:rPr>
          <w:rFonts w:ascii="CMR10" w:hAnsi="CMR10" w:eastAsia="CMR10"/>
          <w:b w:val="0"/>
          <w:i w:val="0"/>
          <w:color w:val="000000"/>
          <w:sz w:val="20"/>
        </w:rPr>
        <w:t>down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marginal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2340"/>
        <w:gridCol w:w="2340"/>
        <w:gridCol w:w="2340"/>
        <w:gridCol w:w="2340"/>
      </w:tblGrid>
      <w:tr>
        <w:trPr>
          <w:trHeight w:hRule="exact" w:val="448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2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6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z.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(6.85)</w:t>
            </w:r>
          </w:p>
        </w:tc>
      </w:tr>
    </w:tbl>
    <w:p>
      <w:pPr>
        <w:autoSpaceDN w:val="0"/>
        <w:autoSpaceDE w:val="0"/>
        <w:widowControl/>
        <w:spacing w:line="240" w:lineRule="exact" w:before="186" w:after="112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relatively</w:t>
      </w:r>
      <w:r>
        <w:rPr>
          <w:rFonts w:ascii="CMR10" w:hAnsi="CMR10" w:eastAsia="CMR10"/>
          <w:b w:val="0"/>
          <w:i w:val="0"/>
          <w:color w:val="000000"/>
          <w:sz w:val="20"/>
        </w:rPr>
        <w:t>straightforward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factorized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i.e.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0.0" w:type="dxa"/>
      </w:tblPr>
      <w:tblGrid>
        <w:gridCol w:w="3120"/>
        <w:gridCol w:w="3120"/>
        <w:gridCol w:w="3120"/>
      </w:tblGrid>
      <w:tr>
        <w:trPr>
          <w:trHeight w:hRule="exact" w:val="622"/>
        </w:trPr>
        <w:tc>
          <w:tcPr>
            <w:tcW w:type="dxa" w:w="21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4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34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7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̸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6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35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(6.86)</w:t>
            </w:r>
          </w:p>
        </w:tc>
      </w:tr>
    </w:tbl>
    <w:p>
      <w:pPr>
        <w:autoSpaceDN w:val="0"/>
        <w:autoSpaceDE w:val="0"/>
        <w:widowControl/>
        <w:spacing w:line="184" w:lineRule="exact" w:before="40" w:after="0"/>
        <w:ind w:left="1996" w:right="0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7</w:t>
      </w:r>
      <w:r>
        <w:rPr>
          <w:rFonts w:ascii="CMR8" w:hAnsi="CMR8" w:eastAsia="CMR8"/>
          <w:b w:val="0"/>
          <w:i w:val="0"/>
          <w:color w:val="000000"/>
          <w:sz w:val="16"/>
        </w:rPr>
        <w:t>We</w:t>
      </w:r>
      <w:r>
        <w:rPr>
          <w:rFonts w:ascii="CMR8" w:hAnsi="CMR8" w:eastAsia="CMR8"/>
          <w:b w:val="0"/>
          <w:i w:val="0"/>
          <w:color w:val="000000"/>
          <w:sz w:val="16"/>
        </w:rPr>
        <w:t>are</w:t>
      </w:r>
      <w:r>
        <w:rPr>
          <w:rFonts w:ascii="CMR8" w:hAnsi="CMR8" w:eastAsia="CMR8"/>
          <w:b w:val="0"/>
          <w:i w:val="0"/>
          <w:color w:val="000000"/>
          <w:sz w:val="16"/>
        </w:rPr>
        <w:t>following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opposite</w:t>
      </w:r>
      <w:r>
        <w:rPr>
          <w:rFonts w:ascii="CMR8" w:hAnsi="CMR8" w:eastAsia="CMR8"/>
          <w:b w:val="0"/>
          <w:i w:val="0"/>
          <w:color w:val="000000"/>
          <w:sz w:val="16"/>
        </w:rPr>
        <w:t>of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gradient</w:t>
      </w:r>
      <w:r>
        <w:rPr>
          <w:rFonts w:ascii="CMR8" w:hAnsi="CMR8" w:eastAsia="CMR8"/>
          <w:b w:val="0"/>
          <w:i w:val="0"/>
          <w:color w:val="000000"/>
          <w:sz w:val="16"/>
        </w:rPr>
        <w:t>direction.</w:t>
      </w:r>
    </w:p>
    <w:p>
      <w:pPr>
        <w:autoSpaceDN w:val="0"/>
        <w:tabs>
          <w:tab w:pos="1996" w:val="left"/>
        </w:tabs>
        <w:autoSpaceDE w:val="0"/>
        <w:widowControl/>
        <w:spacing w:line="190" w:lineRule="exact" w:before="0" w:after="0"/>
        <w:ind w:left="1774" w:right="576" w:firstLine="0"/>
        <w:jc w:val="left"/>
      </w:pPr>
      <w:r>
        <w:tab/>
      </w:r>
      <w:r>
        <w:rPr>
          <w:rFonts w:ascii="CMR6" w:hAnsi="CMR6" w:eastAsia="CMR6"/>
          <w:b w:val="0"/>
          <w:i w:val="0"/>
          <w:color w:val="000000"/>
          <w:sz w:val="12"/>
        </w:rPr>
        <w:t>8</w:t>
      </w:r>
      <w:r>
        <w:rPr>
          <w:rFonts w:ascii="CMR8" w:hAnsi="CMR8" w:eastAsia="CMR8"/>
          <w:b w:val="0"/>
          <w:i w:val="0"/>
          <w:color w:val="000000"/>
          <w:sz w:val="16"/>
        </w:rPr>
        <w:t>When we say this, we are referring to</w:t>
      </w:r>
      <w:r>
        <w:rPr>
          <w:rFonts w:ascii="CMTI8" w:hAnsi="CMTI8" w:eastAsia="CMTI8"/>
          <w:b w:val="0"/>
          <w:i/>
          <w:color w:val="000000"/>
          <w:sz w:val="16"/>
        </w:rPr>
        <w:t xml:space="preserve"> dependence</w:t>
      </w:r>
      <w:r>
        <w:rPr>
          <w:rFonts w:ascii="CMR8" w:hAnsi="CMR8" w:eastAsia="CMR8"/>
          <w:b w:val="0"/>
          <w:i w:val="0"/>
          <w:color w:val="000000"/>
          <w:sz w:val="16"/>
        </w:rPr>
        <w:t>by</w:t>
      </w:r>
      <w:r>
        <w:rPr>
          <w:rFonts w:ascii="CMTI8" w:hAnsi="CMTI8" w:eastAsia="CMTI8"/>
          <w:b w:val="0"/>
          <w:i/>
          <w:color w:val="000000"/>
          <w:sz w:val="16"/>
        </w:rPr>
        <w:t xml:space="preserve"> correlation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, but unless it is technically </w:t>
      </w:r>
      <w:r>
        <w:rPr>
          <w:rFonts w:ascii="CMR8" w:hAnsi="CMR8" w:eastAsia="CMR8"/>
          <w:b w:val="0"/>
          <w:i w:val="0"/>
          <w:color w:val="000000"/>
          <w:sz w:val="16"/>
        </w:rPr>
        <w:t>confusing,</w:t>
      </w:r>
      <w:r>
        <w:rPr>
          <w:rFonts w:ascii="CMR8" w:hAnsi="CMR8" w:eastAsia="CMR8"/>
          <w:b w:val="0"/>
          <w:i w:val="0"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will</w:t>
      </w:r>
      <w:r>
        <w:rPr>
          <w:rFonts w:ascii="CMR8" w:hAnsi="CMR8" w:eastAsia="CMR8"/>
          <w:b w:val="0"/>
          <w:i w:val="0"/>
          <w:color w:val="000000"/>
          <w:sz w:val="16"/>
        </w:rPr>
        <w:t>interchangeably</w:t>
      </w:r>
      <w:r>
        <w:rPr>
          <w:rFonts w:ascii="CMR8" w:hAnsi="CMR8" w:eastAsia="CMR8"/>
          <w:b w:val="0"/>
          <w:i w:val="0"/>
          <w:color w:val="000000"/>
          <w:sz w:val="16"/>
        </w:rPr>
        <w:t>use</w:t>
      </w:r>
      <w:r>
        <w:rPr>
          <w:rFonts w:ascii="CMR8" w:hAnsi="CMR8" w:eastAsia="CMR8"/>
          <w:b w:val="0"/>
          <w:i w:val="0"/>
          <w:color w:val="000000"/>
          <w:sz w:val="16"/>
        </w:rPr>
        <w:t>correlation</w:t>
      </w:r>
      <w:r>
        <w:rPr>
          <w:rFonts w:ascii="CMR8" w:hAnsi="CMR8" w:eastAsia="CMR8"/>
          <w:b w:val="0"/>
          <w:i w:val="0"/>
          <w:color w:val="000000"/>
          <w:sz w:val="16"/>
        </w:rPr>
        <w:t>and</w:t>
      </w:r>
      <w:r>
        <w:rPr>
          <w:rFonts w:ascii="CMR8" w:hAnsi="CMR8" w:eastAsia="CMR8"/>
          <w:b w:val="0"/>
          <w:i w:val="0"/>
          <w:color w:val="000000"/>
          <w:sz w:val="16"/>
        </w:rPr>
        <w:t>dependence</w:t>
      </w:r>
      <w:r>
        <w:rPr>
          <w:rFonts w:ascii="CMR8" w:hAnsi="CMR8" w:eastAsia="CMR8"/>
          <w:b w:val="0"/>
          <w:i w:val="0"/>
          <w:color w:val="000000"/>
          <w:sz w:val="16"/>
        </w:rPr>
        <w:t>in</w:t>
      </w:r>
      <w:r>
        <w:rPr>
          <w:rFonts w:ascii="CMR8" w:hAnsi="CMR8" w:eastAsia="CMR8"/>
          <w:b w:val="0"/>
          <w:i w:val="0"/>
          <w:color w:val="000000"/>
          <w:sz w:val="16"/>
        </w:rPr>
        <w:t>this</w:t>
      </w:r>
      <w:r>
        <w:rPr>
          <w:rFonts w:ascii="CMR8" w:hAnsi="CMR8" w:eastAsia="CMR8"/>
          <w:b w:val="0"/>
          <w:i w:val="0"/>
          <w:color w:val="000000"/>
          <w:sz w:val="16"/>
        </w:rPr>
        <w:t>section.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4635500</wp:posOffset>
            </wp:positionV>
            <wp:extent cx="889000" cy="711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>6.5.</w:t>
      </w:r>
      <w:r>
        <w:rPr>
          <w:rFonts w:ascii="CMSL10" w:hAnsi="CMSL10" w:eastAsia="CMSL10"/>
          <w:b w:val="0"/>
          <w:i/>
          <w:color w:val="000000"/>
          <w:sz w:val="20"/>
        </w:rPr>
        <w:t xml:space="preserve">CAUSALITY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101</w:t>
      </w:r>
    </w:p>
    <w:p>
      <w:pPr>
        <w:autoSpaceDN w:val="0"/>
        <w:autoSpaceDE w:val="0"/>
        <w:widowControl/>
        <w:spacing w:line="200" w:lineRule="exact" w:before="360" w:after="106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unless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46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58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Z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4" w:after="0"/>
              <w:ind w:left="7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z,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(6.87)</w:t>
            </w:r>
          </w:p>
        </w:tc>
      </w:tr>
    </w:tbl>
    <w:p>
      <w:pPr>
        <w:autoSpaceDN w:val="0"/>
        <w:autoSpaceDE w:val="0"/>
        <w:widowControl/>
        <w:spacing w:line="200" w:lineRule="exact" w:before="272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imply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edge</w:t>
      </w:r>
      <w:r>
        <w:rPr>
          <w:rFonts w:ascii="CMR10" w:hAnsi="CMR10" w:eastAsia="CMR10"/>
          <w:b w:val="0"/>
          <w:i w:val="0"/>
          <w:color w:val="000000"/>
          <w:sz w:val="20"/>
        </w:rPr>
        <w:t>going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first</w:t>
      </w:r>
      <w:r>
        <w:rPr>
          <w:rFonts w:ascii="CMR10" w:hAnsi="CMR10" w:eastAsia="CMR10"/>
          <w:b w:val="0"/>
          <w:i w:val="0"/>
          <w:color w:val="000000"/>
          <w:sz w:val="20"/>
        </w:rPr>
        <w:t>place.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factor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marginals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implies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dependent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other.</w:t>
      </w:r>
      <w:r>
        <w:rPr>
          <w:rFonts w:ascii="CMR10" w:hAnsi="CMR10" w:eastAsia="CMR10"/>
          <w:b w:val="0"/>
          <w:i w:val="0"/>
          <w:color w:val="000000"/>
          <w:sz w:val="20"/>
        </w:rPr>
        <w:t>Equivalently,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say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correlated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(potentially</w:t>
      </w:r>
      <w:r>
        <w:rPr>
          <w:rFonts w:ascii="CMR10" w:hAnsi="CMR10" w:eastAsia="CMR10"/>
          <w:b w:val="0"/>
          <w:i w:val="0"/>
          <w:color w:val="000000"/>
          <w:sz w:val="20"/>
        </w:rPr>
        <w:t>nonlinearly.)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however unrelated to each other causally, since intervening 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would not cause </w:t>
      </w:r>
      <w:r>
        <w:rPr>
          <w:rFonts w:ascii="CMR10" w:hAnsi="CMR10" w:eastAsia="CMR10"/>
          <w:b w:val="0"/>
          <w:i w:val="0"/>
          <w:color w:val="000000"/>
          <w:sz w:val="20"/>
        </w:rPr>
        <w:t>any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vice</w:t>
      </w:r>
      <w:r>
        <w:rPr>
          <w:rFonts w:ascii="CMR10" w:hAnsi="CMR10" w:eastAsia="CMR10"/>
          <w:b w:val="0"/>
          <w:i w:val="0"/>
          <w:color w:val="000000"/>
          <w:sz w:val="20"/>
        </w:rPr>
        <w:t>versa.</w:t>
      </w:r>
    </w:p>
    <w:p>
      <w:pPr>
        <w:autoSpaceDN w:val="0"/>
        <w:autoSpaceDE w:val="0"/>
        <w:widowControl/>
        <w:spacing w:line="238" w:lineRule="exact" w:before="2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An example of this case of an unobserved confounder can be found in driving. 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aware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how</w:t>
      </w:r>
      <w:r>
        <w:rPr>
          <w:rFonts w:ascii="CMR10" w:hAnsi="CMR10" w:eastAsia="CMR10"/>
          <w:b w:val="0"/>
          <w:i w:val="0"/>
          <w:color w:val="000000"/>
          <w:sz w:val="20"/>
        </w:rPr>
        <w:t>driving</w:t>
      </w:r>
      <w:r>
        <w:rPr>
          <w:rFonts w:ascii="CMR10" w:hAnsi="CMR10" w:eastAsia="CMR10"/>
          <w:b w:val="0"/>
          <w:i w:val="0"/>
          <w:color w:val="000000"/>
          <w:sz w:val="20"/>
        </w:rPr>
        <w:t>works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looks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dashboard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car,</w:t>
      </w:r>
      <w:r>
        <w:rPr>
          <w:rFonts w:ascii="CMR7" w:hAnsi="CMR7" w:eastAsia="CMR7"/>
          <w:b w:val="0"/>
          <w:i w:val="0"/>
          <w:color w:val="000000"/>
          <w:sz w:val="14"/>
        </w:rPr>
        <w:t>9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easy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see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turn</w:t>
      </w:r>
      <w:r>
        <w:rPr>
          <w:rFonts w:ascii="CMR10" w:hAnsi="CMR10" w:eastAsia="CMR10"/>
          <w:b w:val="0"/>
          <w:i w:val="0"/>
          <w:color w:val="000000"/>
          <w:sz w:val="20"/>
        </w:rPr>
        <w:t>indicator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steering</w:t>
      </w:r>
      <w:r>
        <w:rPr>
          <w:rFonts w:ascii="CMR10" w:hAnsi="CMR10" w:eastAsia="CMR10"/>
          <w:b w:val="0"/>
          <w:i w:val="0"/>
          <w:color w:val="000000"/>
          <w:sz w:val="20"/>
        </w:rPr>
        <w:t>wheel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angle 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highly</w:t>
      </w:r>
      <w:r>
        <w:rPr>
          <w:rFonts w:ascii="CMR10" w:hAnsi="CMR10" w:eastAsia="CMR10"/>
          <w:b w:val="0"/>
          <w:i w:val="0"/>
          <w:color w:val="000000"/>
          <w:sz w:val="20"/>
        </w:rPr>
        <w:t>correlated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other,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may</w:t>
      </w:r>
      <w:r>
        <w:rPr>
          <w:rFonts w:ascii="CMR10" w:hAnsi="CMR10" w:eastAsia="CMR10"/>
          <w:b w:val="0"/>
          <w:i w:val="0"/>
          <w:color w:val="000000"/>
          <w:sz w:val="20"/>
        </w:rPr>
        <w:t>result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incorrect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causal </w:t>
      </w:r>
      <w:r>
        <w:rPr>
          <w:rFonts w:ascii="CMR10" w:hAnsi="CMR10" w:eastAsia="CMR10"/>
          <w:b w:val="0"/>
          <w:i w:val="0"/>
          <w:color w:val="000000"/>
          <w:sz w:val="20"/>
        </w:rPr>
        <w:t>conclusion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turn</w:t>
      </w:r>
      <w:r>
        <w:rPr>
          <w:rFonts w:ascii="CMR10" w:hAnsi="CMR10" w:eastAsia="CMR10"/>
          <w:b w:val="0"/>
          <w:i w:val="0"/>
          <w:color w:val="000000"/>
          <w:sz w:val="20"/>
        </w:rPr>
        <w:t>indicator</w:t>
      </w:r>
      <w:r>
        <w:rPr>
          <w:rFonts w:ascii="CMR10" w:hAnsi="CMR10" w:eastAsia="CMR10"/>
          <w:b w:val="0"/>
          <w:i w:val="0"/>
          <w:color w:val="000000"/>
          <w:sz w:val="20"/>
        </w:rPr>
        <w:t>causes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steering</w:t>
      </w:r>
      <w:r>
        <w:rPr>
          <w:rFonts w:ascii="CMR10" w:hAnsi="CMR10" w:eastAsia="CMR10"/>
          <w:b w:val="0"/>
          <w:i w:val="0"/>
          <w:color w:val="000000"/>
          <w:sz w:val="20"/>
        </w:rPr>
        <w:t>wheel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turn,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vice </w:t>
      </w:r>
      <w:r>
        <w:rPr>
          <w:rFonts w:ascii="CMR10" w:hAnsi="CMR10" w:eastAsia="CMR10"/>
          <w:b w:val="0"/>
          <w:i w:val="0"/>
          <w:color w:val="000000"/>
          <w:sz w:val="20"/>
        </w:rPr>
        <w:t>versa.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missing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big</w:t>
      </w:r>
      <w:r>
        <w:rPr>
          <w:rFonts w:ascii="CMR10" w:hAnsi="CMR10" w:eastAsia="CMR10"/>
          <w:b w:val="0"/>
          <w:i w:val="0"/>
          <w:color w:val="000000"/>
          <w:sz w:val="20"/>
        </w:rPr>
        <w:t>confounder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driver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intention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 </w:t>
      </w:r>
      <w:r>
        <w:rPr>
          <w:rFonts w:ascii="CMR10" w:hAnsi="CMR10" w:eastAsia="CMR10"/>
          <w:b w:val="0"/>
          <w:i w:val="0"/>
          <w:color w:val="000000"/>
          <w:sz w:val="20"/>
        </w:rPr>
        <w:t>turn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car.</w:t>
      </w:r>
    </w:p>
    <w:p>
      <w:pPr>
        <w:autoSpaceDN w:val="0"/>
        <w:tabs>
          <w:tab w:pos="996" w:val="left"/>
        </w:tabs>
        <w:autoSpaceDE w:val="0"/>
        <w:widowControl/>
        <w:spacing w:line="238" w:lineRule="exact" w:before="2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second</w:t>
      </w:r>
      <w:r>
        <w:rPr>
          <w:rFonts w:ascii="CMR10" w:hAnsi="CMR10" w:eastAsia="CMR10"/>
          <w:b w:val="0"/>
          <w:i w:val="0"/>
          <w:color w:val="000000"/>
          <w:sz w:val="20"/>
        </w:rPr>
        <w:t>case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what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often</w:t>
      </w:r>
      <w:r>
        <w:rPr>
          <w:rFonts w:ascii="CMR10" w:hAnsi="CMR10" w:eastAsia="CMR10"/>
          <w:b w:val="0"/>
          <w:i w:val="0"/>
          <w:color w:val="000000"/>
          <w:sz w:val="20"/>
        </w:rPr>
        <w:t>referred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</w:t>
      </w:r>
      <w:r>
        <w:rPr>
          <w:rFonts w:ascii="CMTI10" w:hAnsi="CMTI10" w:eastAsia="CMTI10"/>
          <w:b w:val="0"/>
          <w:i/>
          <w:color w:val="000000"/>
          <w:sz w:val="20"/>
        </w:rPr>
        <w:t>confirmation</w:t>
      </w:r>
      <w:r>
        <w:rPr>
          <w:rFonts w:ascii="CMTI10" w:hAnsi="CMTI10" w:eastAsia="CMTI10"/>
          <w:b w:val="0"/>
          <w:i/>
          <w:color w:val="000000"/>
          <w:sz w:val="20"/>
        </w:rPr>
        <w:t>bias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Consider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following</w:t>
      </w:r>
      <w:r>
        <w:rPr>
          <w:rFonts w:ascii="CMR10" w:hAnsi="CMR10" w:eastAsia="CMR10"/>
          <w:b w:val="0"/>
          <w:i w:val="0"/>
          <w:color w:val="000000"/>
          <w:sz w:val="20"/>
        </w:rPr>
        <w:t>causal</w:t>
      </w:r>
      <w:r>
        <w:rPr>
          <w:rFonts w:ascii="CMR10" w:hAnsi="CMR10" w:eastAsia="CMR10"/>
          <w:b w:val="0"/>
          <w:i w:val="0"/>
          <w:color w:val="000000"/>
          <w:sz w:val="20"/>
        </w:rPr>
        <w:t>model:</w:t>
      </w:r>
    </w:p>
    <w:p>
      <w:pPr>
        <w:autoSpaceDN w:val="0"/>
        <w:tabs>
          <w:tab w:pos="4568" w:val="left"/>
        </w:tabs>
        <w:autoSpaceDE w:val="0"/>
        <w:widowControl/>
        <w:spacing w:line="220" w:lineRule="exact" w:before="270" w:after="0"/>
        <w:ind w:left="35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x </w:t>
      </w:r>
      <w:r>
        <w:rPr>
          <w:rFonts w:ascii="CMR10" w:hAnsi="CMR10" w:eastAsia="CMR10"/>
          <w:b w:val="0"/>
          <w:i w:val="0"/>
          <w:color w:val="000000"/>
          <w:sz w:val="20"/>
        </w:rPr>
        <w:t>y</w:t>
      </w:r>
    </w:p>
    <w:p>
      <w:pPr>
        <w:autoSpaceDN w:val="0"/>
        <w:autoSpaceDE w:val="0"/>
        <w:widowControl/>
        <w:spacing w:line="200" w:lineRule="exact" w:before="488" w:after="0"/>
        <w:ind w:left="0" w:right="498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z</w:t>
      </w:r>
    </w:p>
    <w:p>
      <w:pPr>
        <w:autoSpaceDN w:val="0"/>
        <w:autoSpaceDE w:val="0"/>
        <w:widowControl/>
        <w:spacing w:line="238" w:lineRule="exact" w:before="364" w:after="148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TI10" w:hAnsi="CMTI10" w:eastAsia="CMTI10"/>
          <w:b w:val="0"/>
          <w:i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priori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clear 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causally</w:t>
      </w:r>
      <w:r>
        <w:rPr>
          <w:rFonts w:ascii="CMR10" w:hAnsi="CMR10" w:eastAsia="CMR10"/>
          <w:b w:val="0"/>
          <w:i w:val="0"/>
          <w:color w:val="000000"/>
          <w:sz w:val="20"/>
        </w:rPr>
        <w:t>related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manually</w:t>
      </w:r>
      <w:r>
        <w:rPr>
          <w:rFonts w:ascii="CMR10" w:hAnsi="CMR10" w:eastAsia="CMR10"/>
          <w:b w:val="0"/>
          <w:i w:val="0"/>
          <w:color w:val="000000"/>
          <w:sz w:val="20"/>
        </w:rPr>
        <w:t>setting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one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should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change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taken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other </w:t>
      </w:r>
      <w:r>
        <w:rPr>
          <w:rFonts w:ascii="CMR10" w:hAnsi="CMR10" w:eastAsia="CMR10"/>
          <w:b w:val="0"/>
          <w:i w:val="0"/>
          <w:color w:val="000000"/>
          <w:sz w:val="20"/>
        </w:rPr>
        <w:t>variable.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interesting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observe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>variables,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suddenly</w:t>
      </w:r>
      <w:r>
        <w:rPr>
          <w:rFonts w:ascii="CMR10" w:hAnsi="CMR10" w:eastAsia="CMR10"/>
          <w:b w:val="0"/>
          <w:i w:val="0"/>
          <w:color w:val="000000"/>
          <w:sz w:val="20"/>
        </w:rPr>
        <w:t>dependent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other,</w:t>
      </w:r>
      <w:r>
        <w:rPr>
          <w:rFonts w:ascii="CMR10" w:hAnsi="CMR10" w:eastAsia="CMR10"/>
          <w:b w:val="0"/>
          <w:i w:val="0"/>
          <w:color w:val="000000"/>
          <w:sz w:val="20"/>
        </w:rPr>
        <w:t>once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observe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 </w:t>
      </w:r>
      <w:r>
        <w:rPr>
          <w:rFonts w:ascii="CMR10" w:hAnsi="CMR10" w:eastAsia="CMR10"/>
          <w:b w:val="0"/>
          <w:i w:val="0"/>
          <w:color w:val="000000"/>
          <w:sz w:val="20"/>
        </w:rPr>
        <w:t>posterior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distribution,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.0" w:type="dxa"/>
      </w:tblPr>
      <w:tblGrid>
        <w:gridCol w:w="2340"/>
        <w:gridCol w:w="2340"/>
        <w:gridCol w:w="2340"/>
        <w:gridCol w:w="2340"/>
      </w:tblGrid>
      <w:tr>
        <w:trPr>
          <w:trHeight w:hRule="exact" w:val="596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4" w:after="0"/>
              <w:ind w:left="0" w:right="3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68" w:lineRule="exact" w:before="0" w:after="0"/>
              <w:ind w:left="50" w:right="576" w:firstLine="0"/>
              <w:jc w:val="left"/>
            </w:pPr>
            <w:r>
              <w:tab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x, 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z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.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8" w:after="0"/>
              <w:ind w:left="0" w:right="88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(6.88)</w:t>
            </w:r>
          </w:p>
        </w:tc>
      </w:tr>
    </w:tbl>
    <w:p>
      <w:pPr>
        <w:autoSpaceDN w:val="0"/>
        <w:autoSpaceDE w:val="0"/>
        <w:widowControl/>
        <w:spacing w:line="240" w:lineRule="exact" w:before="130" w:after="0"/>
        <w:ind w:left="698" w:right="178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>),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cannot</w:t>
      </w:r>
      <w:r>
        <w:rPr>
          <w:rFonts w:ascii="CMR10" w:hAnsi="CMR10" w:eastAsia="CMR10"/>
          <w:b w:val="0"/>
          <w:i w:val="0"/>
          <w:color w:val="000000"/>
          <w:sz w:val="20"/>
        </w:rPr>
        <w:t>factor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product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two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terms, 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depends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either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could,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imply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caused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either</w:t>
      </w:r>
      <w:r>
        <w:rPr>
          <w:rFonts w:ascii="CMR10" w:hAnsi="CMR10" w:eastAsia="CMR10"/>
          <w:b w:val="0"/>
          <w:i w:val="0"/>
          <w:color w:val="000000"/>
          <w:sz w:val="20"/>
        </w:rPr>
        <w:t>one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(or</w:t>
      </w:r>
      <w:r>
        <w:rPr>
          <w:rFonts w:ascii="CMR10" w:hAnsi="CMR10" w:eastAsia="CMR10"/>
          <w:b w:val="0"/>
          <w:i w:val="0"/>
          <w:color w:val="000000"/>
          <w:sz w:val="20"/>
        </w:rPr>
        <w:t>neither.)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input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outcome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are </w:t>
      </w:r>
      <w:r>
        <w:rPr>
          <w:rFonts w:ascii="CMR10" w:hAnsi="CMR10" w:eastAsia="CMR10"/>
          <w:b w:val="0"/>
          <w:i w:val="0"/>
          <w:color w:val="000000"/>
          <w:sz w:val="20"/>
        </w:rPr>
        <w:t>correlated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case,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>selectively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subset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x, 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pairs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associated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particular</w:t>
      </w:r>
      <w:r>
        <w:rPr>
          <w:rFonts w:ascii="CMR10" w:hAnsi="CMR10" w:eastAsia="CMR10"/>
          <w:b w:val="0"/>
          <w:i w:val="0"/>
          <w:color w:val="000000"/>
          <w:sz w:val="20"/>
        </w:rPr>
        <w:t>value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thus</w:t>
      </w:r>
      <w:r>
        <w:rPr>
          <w:rFonts w:ascii="CMR10" w:hAnsi="CMR10" w:eastAsia="CMR10"/>
          <w:b w:val="0"/>
          <w:i w:val="0"/>
          <w:color w:val="000000"/>
          <w:sz w:val="20"/>
        </w:rPr>
        <w:t>also</w:t>
      </w:r>
      <w:r>
        <w:rPr>
          <w:rFonts w:ascii="CMR10" w:hAnsi="CMR10" w:eastAsia="CMR10"/>
          <w:b w:val="0"/>
          <w:i w:val="0"/>
          <w:color w:val="000000"/>
          <w:sz w:val="20"/>
        </w:rPr>
        <w:t>called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TI10" w:hAnsi="CMTI10" w:eastAsia="CMTI10"/>
          <w:b w:val="0"/>
          <w:i/>
          <w:color w:val="000000"/>
          <w:sz w:val="20"/>
        </w:rPr>
        <w:t>selection</w:t>
      </w:r>
      <w:r>
        <w:rPr>
          <w:rFonts w:ascii="CMTI10" w:hAnsi="CMTI10" w:eastAsia="CMTI10"/>
          <w:b w:val="0"/>
          <w:i/>
          <w:color w:val="000000"/>
          <w:sz w:val="20"/>
        </w:rPr>
        <w:t>bias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0" w:after="0"/>
        <w:ind w:left="698" w:right="1788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>us</w:t>
      </w:r>
      <w:r>
        <w:rPr>
          <w:rFonts w:ascii="CMR10" w:hAnsi="CMR10" w:eastAsia="CMR10"/>
          <w:b w:val="0"/>
          <w:i w:val="0"/>
          <w:color w:val="000000"/>
          <w:sz w:val="20"/>
        </w:rPr>
        <w:t>consider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example,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corresponds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burglary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 </w:t>
      </w:r>
      <w:r>
        <w:rPr>
          <w:rFonts w:ascii="CMR10" w:hAnsi="CMR10" w:eastAsia="CMR10"/>
          <w:b w:val="0"/>
          <w:i w:val="0"/>
          <w:color w:val="000000"/>
          <w:sz w:val="20"/>
        </w:rPr>
        <w:t>earthquake.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house</w:t>
      </w:r>
      <w:r>
        <w:rPr>
          <w:rFonts w:ascii="CMR10" w:hAnsi="CMR10" w:eastAsia="CMR10"/>
          <w:b w:val="0"/>
          <w:i w:val="0"/>
          <w:color w:val="000000"/>
          <w:sz w:val="20"/>
        </w:rPr>
        <w:t>alarm.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house</w:t>
      </w:r>
      <w:r>
        <w:rPr>
          <w:rFonts w:ascii="CMR10" w:hAnsi="CMR10" w:eastAsia="CMR10"/>
          <w:b w:val="0"/>
          <w:i w:val="0"/>
          <w:color w:val="000000"/>
          <w:sz w:val="20"/>
        </w:rPr>
        <w:t>alarm</w:t>
      </w:r>
      <w:r>
        <w:rPr>
          <w:rFonts w:ascii="CMR10" w:hAnsi="CMR10" w:eastAsia="CMR10"/>
          <w:b w:val="0"/>
          <w:i w:val="0"/>
          <w:color w:val="000000"/>
          <w:sz w:val="20"/>
        </w:rPr>
        <w:t>goes</w:t>
      </w:r>
      <w:r>
        <w:rPr>
          <w:rFonts w:ascii="CMR10" w:hAnsi="CMR10" w:eastAsia="CMR10"/>
          <w:b w:val="0"/>
          <w:i w:val="0"/>
          <w:color w:val="000000"/>
          <w:sz w:val="20"/>
        </w:rPr>
        <w:t>off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1)</w:t>
      </w:r>
      <w:r>
        <w:rPr>
          <w:rFonts w:ascii="CMR10" w:hAnsi="CMR10" w:eastAsia="CMR10"/>
          <w:b w:val="0"/>
          <w:i w:val="0"/>
          <w:color w:val="000000"/>
          <w:sz w:val="20"/>
        </w:rPr>
        <w:t>when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either 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burglary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1)</w:t>
      </w:r>
      <w:r>
        <w:rPr>
          <w:rFonts w:ascii="CMR10" w:hAnsi="CMR10" w:eastAsia="CMR10"/>
          <w:b w:val="0"/>
          <w:i w:val="0"/>
          <w:color w:val="000000"/>
          <w:sz w:val="20"/>
        </w:rPr>
        <w:t>or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earthquake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= 1).</w:t>
      </w:r>
      <w:r>
        <w:rPr>
          <w:rFonts w:ascii="CMR10" w:hAnsi="CMR10" w:eastAsia="CMR10"/>
          <w:b w:val="0"/>
          <w:i w:val="0"/>
          <w:color w:val="000000"/>
          <w:sz w:val="20"/>
        </w:rPr>
        <w:t>It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pretty</w:t>
      </w:r>
      <w:r>
        <w:rPr>
          <w:rFonts w:ascii="CMR10" w:hAnsi="CMR10" w:eastAsia="CMR10"/>
          <w:b w:val="0"/>
          <w:i w:val="0"/>
          <w:color w:val="000000"/>
          <w:sz w:val="20"/>
        </w:rPr>
        <w:t>safe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</w:p>
    <w:p>
      <w:pPr>
        <w:autoSpaceDN w:val="0"/>
        <w:autoSpaceDE w:val="0"/>
        <w:widowControl/>
        <w:spacing w:line="186" w:lineRule="exact" w:before="172" w:after="0"/>
        <w:ind w:left="920" w:right="0" w:firstLine="0"/>
        <w:jc w:val="left"/>
      </w:pPr>
      <w:r>
        <w:rPr>
          <w:rFonts w:ascii="CMR6" w:hAnsi="CMR6" w:eastAsia="CMR6"/>
          <w:b w:val="0"/>
          <w:i w:val="0"/>
          <w:color w:val="000000"/>
          <w:sz w:val="12"/>
        </w:rPr>
        <w:t>9</w:t>
      </w:r>
      <w:r>
        <w:rPr>
          <w:rFonts w:ascii="CMR8" w:hAnsi="CMR8" w:eastAsia="CMR8"/>
          <w:b w:val="0"/>
          <w:i w:val="0"/>
          <w:color w:val="000000"/>
          <w:sz w:val="16"/>
        </w:rPr>
        <w:t>Imagine</w:t>
      </w:r>
      <w:r>
        <w:rPr>
          <w:rFonts w:ascii="CMR8" w:hAnsi="CMR8" w:eastAsia="CMR8"/>
          <w:b w:val="0"/>
          <w:i w:val="0"/>
          <w:color w:val="000000"/>
          <w:sz w:val="16"/>
        </w:rPr>
        <w:t>you</w:t>
      </w:r>
      <w:r>
        <w:rPr>
          <w:rFonts w:ascii="CMR8" w:hAnsi="CMR8" w:eastAsia="CMR8"/>
          <w:b w:val="0"/>
          <w:i w:val="0"/>
          <w:color w:val="000000"/>
          <w:sz w:val="16"/>
        </w:rPr>
        <w:t>are</w:t>
      </w:r>
      <w:r>
        <w:rPr>
          <w:rFonts w:ascii="CMR8" w:hAnsi="CMR8" w:eastAsia="CMR8"/>
          <w:b w:val="0"/>
          <w:i w:val="0"/>
          <w:color w:val="000000"/>
          <w:sz w:val="16"/>
        </w:rPr>
        <w:t>collecting</w:t>
      </w:r>
      <w:r>
        <w:rPr>
          <w:rFonts w:ascii="CMR8" w:hAnsi="CMR8" w:eastAsia="CMR8"/>
          <w:b w:val="0"/>
          <w:i w:val="0"/>
          <w:color w:val="000000"/>
          <w:sz w:val="16"/>
        </w:rPr>
        <w:t>data</w:t>
      </w:r>
      <w:r>
        <w:rPr>
          <w:rFonts w:ascii="CMR8" w:hAnsi="CMR8" w:eastAsia="CMR8"/>
          <w:b w:val="0"/>
          <w:i w:val="0"/>
          <w:color w:val="000000"/>
          <w:sz w:val="16"/>
        </w:rPr>
        <w:t>from</w:t>
      </w:r>
      <w:r>
        <w:rPr>
          <w:rFonts w:ascii="CMR8" w:hAnsi="CMR8" w:eastAsia="CMR8"/>
          <w:b w:val="0"/>
          <w:i w:val="0"/>
          <w:color w:val="000000"/>
          <w:sz w:val="16"/>
        </w:rPr>
        <w:t>the</w:t>
      </w:r>
      <w:r>
        <w:rPr>
          <w:rFonts w:ascii="CMR8" w:hAnsi="CMR8" w:eastAsia="CMR8"/>
          <w:b w:val="0"/>
          <w:i w:val="0"/>
          <w:color w:val="000000"/>
          <w:sz w:val="16"/>
        </w:rPr>
        <w:t>car</w:t>
      </w:r>
      <w:r>
        <w:rPr>
          <w:rFonts w:ascii="CMR8" w:hAnsi="CMR8" w:eastAsia="CMR8"/>
          <w:b w:val="0"/>
          <w:i w:val="0"/>
          <w:color w:val="000000"/>
          <w:sz w:val="16"/>
        </w:rPr>
        <w:t>to</w:t>
      </w:r>
      <w:r>
        <w:rPr>
          <w:rFonts w:ascii="CMR8" w:hAnsi="CMR8" w:eastAsia="CMR8"/>
          <w:b w:val="0"/>
          <w:i w:val="0"/>
          <w:color w:val="000000"/>
          <w:sz w:val="16"/>
        </w:rPr>
        <w:t>build</w:t>
      </w:r>
      <w:r>
        <w:rPr>
          <w:rFonts w:ascii="CMR8" w:hAnsi="CMR8" w:eastAsia="CMR8"/>
          <w:b w:val="0"/>
          <w:i w:val="0"/>
          <w:color w:val="000000"/>
          <w:sz w:val="16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self-driving</w:t>
      </w:r>
      <w:r>
        <w:rPr>
          <w:rFonts w:ascii="CMR8" w:hAnsi="CMR8" w:eastAsia="CMR8"/>
          <w:b w:val="0"/>
          <w:i w:val="0"/>
          <w:color w:val="000000"/>
          <w:sz w:val="16"/>
        </w:rPr>
        <w:t>model.</w:t>
      </w:r>
    </w:p>
    <w:p>
      <w:pPr>
        <w:sectPr>
          <w:pgSz w:w="12240" w:h="15840"/>
          <w:pgMar w:top="980" w:right="1440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545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102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CHAPTER</w:t>
      </w:r>
      <w:r>
        <w:rPr>
          <w:rFonts w:ascii="CMSL10" w:hAnsi="CMSL10" w:eastAsia="CMSL10"/>
          <w:b w:val="0"/>
          <w:i/>
          <w:color w:val="000000"/>
          <w:sz w:val="20"/>
        </w:rPr>
        <w:t>6.</w:t>
      </w:r>
      <w:r>
        <w:rPr>
          <w:rFonts w:ascii="CMSL10" w:hAnsi="CMSL10" w:eastAsia="CMSL10"/>
          <w:b w:val="0"/>
          <w:i/>
          <w:color w:val="000000"/>
          <w:sz w:val="20"/>
        </w:rPr>
        <w:t>FURTHER</w:t>
      </w:r>
      <w:r>
        <w:rPr>
          <w:rFonts w:ascii="CMSL10" w:hAnsi="CMSL10" w:eastAsia="CMSL10"/>
          <w:b w:val="0"/>
          <w:i/>
          <w:color w:val="000000"/>
          <w:sz w:val="20"/>
        </w:rPr>
        <w:t>TOPICS</w:t>
      </w:r>
    </w:p>
    <w:p>
      <w:pPr>
        <w:autoSpaceDN w:val="0"/>
        <w:autoSpaceDE w:val="0"/>
        <w:widowControl/>
        <w:spacing w:line="240" w:lineRule="exact" w:before="320" w:after="0"/>
        <w:ind w:left="1774" w:right="71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assume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chances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burglary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earthquake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pretty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much </w:t>
      </w:r>
      <w:r>
        <w:rPr>
          <w:rFonts w:ascii="CMR10" w:hAnsi="CMR10" w:eastAsia="CMR10"/>
          <w:b w:val="0"/>
          <w:i w:val="0"/>
          <w:color w:val="000000"/>
          <w:sz w:val="20"/>
        </w:rPr>
        <w:t>independent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other.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you</w:t>
      </w:r>
      <w:r>
        <w:rPr>
          <w:rFonts w:ascii="CMR10" w:hAnsi="CMR10" w:eastAsia="CMR10"/>
          <w:b w:val="0"/>
          <w:i w:val="0"/>
          <w:color w:val="000000"/>
          <w:sz w:val="20"/>
        </w:rPr>
        <w:t>however</w:t>
      </w:r>
      <w:r>
        <w:rPr>
          <w:rFonts w:ascii="CMR10" w:hAnsi="CMR10" w:eastAsia="CMR10"/>
          <w:b w:val="0"/>
          <w:i w:val="0"/>
          <w:color w:val="000000"/>
          <w:sz w:val="20"/>
        </w:rPr>
        <w:t>hear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your</w:t>
      </w:r>
      <w:r>
        <w:rPr>
          <w:rFonts w:ascii="CMR10" w:hAnsi="CMR10" w:eastAsia="CMR10"/>
          <w:b w:val="0"/>
          <w:i w:val="0"/>
          <w:color w:val="000000"/>
          <w:sz w:val="20"/>
        </w:rPr>
        <w:t>alarm</w:t>
      </w:r>
      <w:r>
        <w:rPr>
          <w:rFonts w:ascii="CMR10" w:hAnsi="CMR10" w:eastAsia="CMR10"/>
          <w:b w:val="0"/>
          <w:i w:val="0"/>
          <w:color w:val="000000"/>
          <w:sz w:val="20"/>
        </w:rPr>
        <w:t>went</w:t>
      </w:r>
      <w:r>
        <w:rPr>
          <w:rFonts w:ascii="CMR10" w:hAnsi="CMR10" w:eastAsia="CMR10"/>
          <w:b w:val="0"/>
          <w:i w:val="0"/>
          <w:color w:val="000000"/>
          <w:sz w:val="20"/>
        </w:rPr>
        <w:t>off,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that 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you</w:t>
      </w:r>
      <w:r>
        <w:rPr>
          <w:rFonts w:ascii="CMR10" w:hAnsi="CMR10" w:eastAsia="CMR10"/>
          <w:b w:val="0"/>
          <w:i w:val="0"/>
          <w:color w:val="000000"/>
          <w:sz w:val="20"/>
        </w:rPr>
        <w:t>condition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MI10" w:hAnsi="CMMI10" w:eastAsia="CMMI10"/>
          <w:b w:val="0"/>
          <w:i/>
          <w:color w:val="000000"/>
          <w:sz w:val="20"/>
        </w:rPr>
        <w:t>z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1,</w:t>
      </w:r>
      <w:r>
        <w:rPr>
          <w:rFonts w:ascii="CMR10" w:hAnsi="CMR10" w:eastAsia="CMR10"/>
          <w:b w:val="0"/>
          <w:i w:val="0"/>
          <w:color w:val="000000"/>
          <w:sz w:val="20"/>
        </w:rPr>
        <w:t>burglary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earthquake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independent </w:t>
      </w:r>
      <w:r>
        <w:rPr>
          <w:rFonts w:ascii="CMR10" w:hAnsi="CMR10" w:eastAsia="CMR10"/>
          <w:b w:val="0"/>
          <w:i w:val="0"/>
          <w:color w:val="000000"/>
          <w:sz w:val="20"/>
        </w:rPr>
        <w:t>anymore,</w:t>
      </w:r>
      <w:r>
        <w:rPr>
          <w:rFonts w:ascii="CMR10" w:hAnsi="CMR10" w:eastAsia="CMR10"/>
          <w:b w:val="0"/>
          <w:i w:val="0"/>
          <w:color w:val="000000"/>
          <w:sz w:val="20"/>
        </w:rPr>
        <w:t>since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would</w:t>
      </w:r>
      <w:r>
        <w:rPr>
          <w:rFonts w:ascii="CMR10" w:hAnsi="CMR10" w:eastAsia="CMR10"/>
          <w:b w:val="0"/>
          <w:i w:val="0"/>
          <w:color w:val="000000"/>
          <w:sz w:val="20"/>
        </w:rPr>
        <w:t>be</w:t>
      </w:r>
      <w:r>
        <w:rPr>
          <w:rFonts w:ascii="CMR10" w:hAnsi="CMR10" w:eastAsia="CMR10"/>
          <w:b w:val="0"/>
          <w:i w:val="0"/>
          <w:color w:val="000000"/>
          <w:sz w:val="20"/>
        </w:rPr>
        <w:t>able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/>
          <w:color w:val="000000"/>
          <w:sz w:val="20"/>
        </w:rPr>
        <w:t>explain</w:t>
      </w:r>
      <w:r>
        <w:rPr>
          <w:rFonts w:ascii="CMTI10" w:hAnsi="CMTI10" w:eastAsia="CMTI10"/>
          <w:b w:val="0"/>
          <w:i/>
          <w:color w:val="000000"/>
          <w:sz w:val="20"/>
        </w:rPr>
        <w:t>away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burglary</w:t>
      </w:r>
      <w:r>
        <w:rPr>
          <w:rFonts w:ascii="CMR10" w:hAnsi="CMR10" w:eastAsia="CMR10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felt </w:t>
      </w:r>
      <w:r>
        <w:rPr>
          <w:rFonts w:ascii="CMR10" w:hAnsi="CMR10" w:eastAsia="CMR10"/>
          <w:b w:val="0"/>
          <w:i w:val="0"/>
          <w:color w:val="000000"/>
          <w:sz w:val="20"/>
        </w:rPr>
        <w:t>earthquake</w:t>
      </w:r>
      <w:r>
        <w:rPr>
          <w:rFonts w:ascii="CMR10" w:hAnsi="CMR10" w:eastAsia="CMR10"/>
          <w:b w:val="0"/>
          <w:i w:val="0"/>
          <w:color w:val="000000"/>
          <w:sz w:val="20"/>
        </w:rPr>
        <w:t>myself.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is,</w:t>
      </w:r>
      <w:r>
        <w:rPr>
          <w:rFonts w:ascii="CMR10" w:hAnsi="CMR10" w:eastAsia="CMR10"/>
          <w:b w:val="0"/>
          <w:i w:val="0"/>
          <w:color w:val="000000"/>
          <w:sz w:val="20"/>
        </w:rPr>
        <w:t>what’s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chance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earthquake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burglary </w:t>
      </w:r>
      <w:r>
        <w:rPr>
          <w:rFonts w:ascii="CMR10" w:hAnsi="CMR10" w:eastAsia="CMR10"/>
          <w:b w:val="0"/>
          <w:i w:val="0"/>
          <w:color w:val="000000"/>
          <w:sz w:val="20"/>
        </w:rPr>
        <w:t>happened</w:t>
      </w:r>
      <w:r>
        <w:rPr>
          <w:rFonts w:ascii="CMR10" w:hAnsi="CMR10" w:eastAsia="CMR10"/>
          <w:b w:val="0"/>
          <w:i w:val="0"/>
          <w:color w:val="000000"/>
          <w:sz w:val="20"/>
        </w:rPr>
        <w:t>together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triggered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alarm.</w:t>
      </w:r>
      <w:r>
        <w:rPr>
          <w:rFonts w:ascii="CMR10" w:hAnsi="CMR10" w:eastAsia="CMR10"/>
          <w:b w:val="0"/>
          <w:i w:val="0"/>
          <w:color w:val="000000"/>
          <w:sz w:val="20"/>
        </w:rPr>
        <w:t>Although</w:t>
      </w:r>
      <w:r>
        <w:rPr>
          <w:rFonts w:ascii="CMR10" w:hAnsi="CMR10" w:eastAsia="CMR10"/>
          <w:b w:val="0"/>
          <w:i w:val="0"/>
          <w:color w:val="000000"/>
          <w:sz w:val="20"/>
        </w:rPr>
        <w:t>there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no</w:t>
      </w:r>
      <w:r>
        <w:rPr>
          <w:rFonts w:ascii="CMR10" w:hAnsi="CMR10" w:eastAsia="CMR10"/>
          <w:b w:val="0"/>
          <w:i w:val="0"/>
          <w:color w:val="000000"/>
          <w:sz w:val="20"/>
        </w:rPr>
        <w:t>causal</w:t>
      </w:r>
      <w:r>
        <w:rPr>
          <w:rFonts w:ascii="CMR10" w:hAnsi="CMR10" w:eastAsia="CMR10"/>
          <w:b w:val="0"/>
          <w:i w:val="0"/>
          <w:color w:val="000000"/>
          <w:sz w:val="20"/>
        </w:rPr>
        <w:t>rela-</w:t>
      </w:r>
      <w:r>
        <w:rPr>
          <w:rFonts w:ascii="CMR10" w:hAnsi="CMR10" w:eastAsia="CMR10"/>
          <w:b w:val="0"/>
          <w:i w:val="0"/>
          <w:color w:val="000000"/>
          <w:sz w:val="20"/>
        </w:rPr>
        <w:t>tionship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earthquake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burglary,</w:t>
      </w:r>
      <w:r>
        <w:rPr>
          <w:rFonts w:ascii="CMR10" w:hAnsi="CMR10" w:eastAsia="CMR10"/>
          <w:b w:val="0"/>
          <w:i w:val="0"/>
          <w:color w:val="000000"/>
          <w:sz w:val="20"/>
        </w:rPr>
        <w:t>they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now</w:t>
      </w:r>
      <w:r>
        <w:rPr>
          <w:rFonts w:ascii="CMR10" w:hAnsi="CMR10" w:eastAsia="CMR10"/>
          <w:b w:val="0"/>
          <w:i w:val="0"/>
          <w:color w:val="000000"/>
          <w:sz w:val="20"/>
        </w:rPr>
        <w:t>correlated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with </w:t>
      </w:r>
      <w:r>
        <w:rPr>
          <w:rFonts w:ascii="CMR10" w:hAnsi="CMR10" w:eastAsia="CMR10"/>
          <w:b w:val="0"/>
          <w:i w:val="0"/>
          <w:color w:val="000000"/>
          <w:sz w:val="20"/>
        </w:rPr>
        <w:t>each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negatively</w:t>
      </w:r>
      <w:r>
        <w:rPr>
          <w:rFonts w:ascii="CMR10" w:hAnsi="CMR10" w:eastAsia="CMR10"/>
          <w:b w:val="0"/>
          <w:i w:val="0"/>
          <w:color w:val="000000"/>
          <w:sz w:val="20"/>
        </w:rPr>
        <w:t>because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conditioned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alarm</w:t>
      </w:r>
      <w:r>
        <w:rPr>
          <w:rFonts w:ascii="CMR10" w:hAnsi="CMR10" w:eastAsia="CMR10"/>
          <w:b w:val="0"/>
          <w:i w:val="0"/>
          <w:color w:val="000000"/>
          <w:sz w:val="20"/>
        </w:rPr>
        <w:t>going</w:t>
      </w:r>
      <w:r>
        <w:rPr>
          <w:rFonts w:ascii="CMR10" w:hAnsi="CMR10" w:eastAsia="CMR10"/>
          <w:b w:val="0"/>
          <w:i w:val="0"/>
          <w:color w:val="000000"/>
          <w:sz w:val="20"/>
        </w:rPr>
        <w:t>off.</w:t>
      </w:r>
    </w:p>
    <w:p>
      <w:pPr>
        <w:autoSpaceDN w:val="0"/>
        <w:autoSpaceDE w:val="0"/>
        <w:widowControl/>
        <w:spacing w:line="240" w:lineRule="exact" w:before="0" w:after="0"/>
        <w:ind w:left="1774" w:right="712" w:firstLine="2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These</w:t>
      </w:r>
      <w:r>
        <w:rPr>
          <w:rFonts w:ascii="CMR10" w:hAnsi="CMR10" w:eastAsia="CMR10"/>
          <w:b w:val="0"/>
          <w:i w:val="0"/>
          <w:color w:val="000000"/>
          <w:sz w:val="20"/>
        </w:rPr>
        <w:t>cases</w:t>
      </w:r>
      <w:r>
        <w:rPr>
          <w:rFonts w:ascii="CMR10" w:hAnsi="CMR10" w:eastAsia="CMR10"/>
          <w:b w:val="0"/>
          <w:i w:val="0"/>
          <w:color w:val="000000"/>
          <w:sz w:val="20"/>
        </w:rPr>
        <w:t>emphasize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association</w:t>
      </w:r>
      <w:r>
        <w:rPr>
          <w:rFonts w:ascii="CMR10" w:hAnsi="CMR10" w:eastAsia="CMR10"/>
          <w:b w:val="0"/>
          <w:i w:val="0"/>
          <w:color w:val="000000"/>
          <w:sz w:val="20"/>
        </w:rPr>
        <w:t>(correlation)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causality. In order to capture causal relationships among variables and use them 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TI10" w:hAnsi="CMTI10" w:eastAsia="CMTI10"/>
          <w:b w:val="0"/>
          <w:i/>
          <w:color w:val="000000"/>
          <w:sz w:val="20"/>
        </w:rPr>
        <w:t>control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underlying</w:t>
      </w:r>
      <w:r>
        <w:rPr>
          <w:rFonts w:ascii="CMR10" w:hAnsi="CMR10" w:eastAsia="CMR10"/>
          <w:b w:val="0"/>
          <w:i w:val="0"/>
          <w:color w:val="000000"/>
          <w:sz w:val="20"/>
        </w:rPr>
        <w:t>system,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must</w:t>
      </w:r>
      <w:r>
        <w:rPr>
          <w:rFonts w:ascii="CMR10" w:hAnsi="CMR10" w:eastAsia="CMR10"/>
          <w:b w:val="0"/>
          <w:i w:val="0"/>
          <w:color w:val="000000"/>
          <w:sz w:val="20"/>
        </w:rPr>
        <w:t>use</w:t>
      </w:r>
      <w:r>
        <w:rPr>
          <w:rFonts w:ascii="CMR10" w:hAnsi="CMR10" w:eastAsia="CMR10"/>
          <w:b w:val="0"/>
          <w:i w:val="0"/>
          <w:color w:val="000000"/>
          <w:sz w:val="20"/>
        </w:rPr>
        <w:t>an</w:t>
      </w:r>
      <w:r>
        <w:rPr>
          <w:rFonts w:ascii="CMR10" w:hAnsi="CMR10" w:eastAsia="CMR10"/>
          <w:b w:val="0"/>
          <w:i w:val="0"/>
          <w:color w:val="000000"/>
          <w:sz w:val="20"/>
        </w:rPr>
        <w:t>extra</w:t>
      </w:r>
      <w:r>
        <w:rPr>
          <w:rFonts w:ascii="CMR10" w:hAnsi="CMR10" w:eastAsia="CMR10"/>
          <w:b w:val="0"/>
          <w:i w:val="0"/>
          <w:color w:val="000000"/>
          <w:sz w:val="20"/>
        </w:rPr>
        <w:t>set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assumptions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tools to rule out non-causal associations, or so-called spurious correlations. Once 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equipped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such</w:t>
      </w:r>
      <w:r>
        <w:rPr>
          <w:rFonts w:ascii="CMR10" w:hAnsi="CMR10" w:eastAsia="CMR10"/>
          <w:b w:val="0"/>
          <w:i w:val="0"/>
          <w:color w:val="000000"/>
          <w:sz w:val="20"/>
        </w:rPr>
        <w:t>tools,</w:t>
      </w:r>
      <w:r>
        <w:rPr>
          <w:rFonts w:ascii="CMR10" w:hAnsi="CMR10" w:eastAsia="CMR10"/>
          <w:b w:val="0"/>
          <w:i w:val="0"/>
          <w:color w:val="000000"/>
          <w:sz w:val="20"/>
        </w:rPr>
        <w:t>we</w:t>
      </w:r>
      <w:r>
        <w:rPr>
          <w:rFonts w:ascii="CMR10" w:hAnsi="CMR10" w:eastAsia="CMR10"/>
          <w:b w:val="0"/>
          <w:i w:val="0"/>
          <w:color w:val="000000"/>
          <w:sz w:val="20"/>
        </w:rPr>
        <w:t>can</w:t>
      </w:r>
      <w:r>
        <w:rPr>
          <w:rFonts w:ascii="CMR10" w:hAnsi="CMR10" w:eastAsia="CMR10"/>
          <w:b w:val="0"/>
          <w:i w:val="0"/>
          <w:color w:val="000000"/>
          <w:sz w:val="20"/>
        </w:rPr>
        <w:t>make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robust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realistic</w:t>
      </w:r>
      <w:r>
        <w:rPr>
          <w:rFonts w:ascii="CMR10" w:hAnsi="CMR10" w:eastAsia="CMR10"/>
          <w:b w:val="0"/>
          <w:i w:val="0"/>
          <w:color w:val="000000"/>
          <w:sz w:val="20"/>
        </w:rPr>
        <w:t>scenarios,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instance</w:t>
      </w:r>
      <w:r>
        <w:rPr>
          <w:rFonts w:ascii="CMR10" w:hAnsi="CMR10" w:eastAsia="CMR10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distribution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which</w:t>
      </w:r>
      <w:r>
        <w:rPr>
          <w:rFonts w:ascii="CMR10" w:hAnsi="CMR10" w:eastAsia="CMR10"/>
          <w:b w:val="0"/>
          <w:i w:val="0"/>
          <w:color w:val="000000"/>
          <w:sz w:val="20"/>
        </w:rPr>
        <w:t>obser-</w:t>
      </w:r>
      <w:r>
        <w:rPr>
          <w:rFonts w:ascii="CMR10" w:hAnsi="CMR10" w:eastAsia="CMR10"/>
          <w:b w:val="0"/>
          <w:i w:val="0"/>
          <w:color w:val="000000"/>
          <w:sz w:val="20"/>
        </w:rPr>
        <w:t>vations</w:t>
      </w:r>
      <w:r>
        <w:rPr>
          <w:rFonts w:ascii="CMR10" w:hAnsi="CMR10" w:eastAsia="CMR10"/>
          <w:b w:val="0"/>
          <w:i w:val="0"/>
          <w:color w:val="000000"/>
          <w:sz w:val="20"/>
        </w:rPr>
        <w:t>are</w:t>
      </w:r>
      <w:r>
        <w:rPr>
          <w:rFonts w:ascii="CMR10" w:hAnsi="CMR10" w:eastAsia="CMR10"/>
          <w:b w:val="0"/>
          <w:i w:val="0"/>
          <w:color w:val="000000"/>
          <w:sz w:val="20"/>
        </w:rPr>
        <w:t>drawn</w:t>
      </w:r>
      <w:r>
        <w:rPr>
          <w:rFonts w:ascii="CMR10" w:hAnsi="CMR10" w:eastAsia="CMR10"/>
          <w:b w:val="0"/>
          <w:i w:val="0"/>
          <w:color w:val="000000"/>
          <w:sz w:val="20"/>
        </w:rPr>
        <w:t>shifts</w:t>
      </w:r>
      <w:r>
        <w:rPr>
          <w:rFonts w:ascii="CMR10" w:hAnsi="CMR10" w:eastAsia="CMR10"/>
          <w:b w:val="0"/>
          <w:i w:val="0"/>
          <w:color w:val="000000"/>
          <w:sz w:val="20"/>
        </w:rPr>
        <w:t>between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test</w:t>
      </w:r>
      <w:r>
        <w:rPr>
          <w:rFonts w:ascii="CMR10" w:hAnsi="CMR10" w:eastAsia="CMR10"/>
          <w:b w:val="0"/>
          <w:i w:val="0"/>
          <w:color w:val="000000"/>
          <w:sz w:val="20"/>
        </w:rPr>
        <w:t>times.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fascinating </w:t>
      </w:r>
      <w:r>
        <w:rPr>
          <w:rFonts w:ascii="CMR10" w:hAnsi="CMR10" w:eastAsia="CMR10"/>
          <w:b w:val="0"/>
          <w:i w:val="0"/>
          <w:color w:val="000000"/>
          <w:sz w:val="20"/>
        </w:rPr>
        <w:t>topic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broadly</w:t>
      </w:r>
      <w:r>
        <w:rPr>
          <w:rFonts w:ascii="CMR10" w:hAnsi="CMR10" w:eastAsia="CMR10"/>
          <w:b w:val="0"/>
          <w:i w:val="0"/>
          <w:color w:val="000000"/>
          <w:sz w:val="20"/>
        </w:rPr>
        <w:t>artificial</w:t>
      </w:r>
      <w:r>
        <w:rPr>
          <w:rFonts w:ascii="CMR10" w:hAnsi="CMR10" w:eastAsia="CMR10"/>
          <w:b w:val="0"/>
          <w:i w:val="0"/>
          <w:color w:val="000000"/>
          <w:sz w:val="20"/>
        </w:rPr>
        <w:t>intelligence,</w:t>
      </w:r>
      <w:r>
        <w:rPr>
          <w:rFonts w:ascii="CMR10" w:hAnsi="CMR10" w:eastAsia="CMR10"/>
          <w:b w:val="0"/>
          <w:i w:val="0"/>
          <w:color w:val="000000"/>
          <w:sz w:val="20"/>
        </w:rPr>
        <w:t>but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out 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scope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this</w:t>
      </w:r>
      <w:r>
        <w:rPr>
          <w:rFonts w:ascii="CMR10" w:hAnsi="CMR10" w:eastAsia="CMR10"/>
          <w:b w:val="0"/>
          <w:i w:val="0"/>
          <w:color w:val="000000"/>
          <w:sz w:val="20"/>
        </w:rPr>
        <w:t>course.</w:t>
      </w:r>
      <w:r>
        <w:rPr>
          <w:rFonts w:ascii="CMR10" w:hAnsi="CMR10" w:eastAsia="CMR10"/>
          <w:b w:val="0"/>
          <w:i w:val="0"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suggest</w:t>
      </w:r>
      <w:r>
        <w:rPr>
          <w:rFonts w:ascii="CMR10" w:hAnsi="CMR10" w:eastAsia="CMR10"/>
          <w:b w:val="0"/>
          <w:i w:val="0"/>
          <w:color w:val="000000"/>
          <w:sz w:val="20"/>
        </w:rPr>
        <w:t>you</w:t>
      </w:r>
      <w:r>
        <w:rPr>
          <w:rFonts w:ascii="CMR10" w:hAnsi="CMR10" w:eastAsia="CMR10"/>
          <w:b w:val="0"/>
          <w:i w:val="0"/>
          <w:color w:val="000000"/>
          <w:sz w:val="20"/>
        </w:rPr>
        <w:t>check</w:t>
      </w:r>
      <w:r>
        <w:rPr>
          <w:rFonts w:ascii="CMR10" w:hAnsi="CMR10" w:eastAsia="CMR10"/>
          <w:b w:val="0"/>
          <w:i w:val="0"/>
          <w:color w:val="000000"/>
          <w:sz w:val="20"/>
        </w:rPr>
        <w:t>out</w:t>
      </w:r>
      <w:r>
        <w:rPr>
          <w:rFonts w:ascii="CMR10" w:hAnsi="CMR10" w:eastAsia="CMR10"/>
          <w:b w:val="0"/>
          <w:i w:val="0"/>
          <w:color w:val="000000"/>
          <w:sz w:val="20"/>
        </w:rPr>
        <w:t>my</w:t>
      </w:r>
      <w:r>
        <w:rPr>
          <w:rFonts w:ascii="CMR10" w:hAnsi="CMR10" w:eastAsia="CMR10"/>
          <w:b w:val="0"/>
          <w:i w:val="0"/>
          <w:color w:val="000000"/>
          <w:sz w:val="20"/>
        </w:rPr>
        <w:t>lecture</w:t>
      </w:r>
      <w:r>
        <w:rPr>
          <w:rFonts w:ascii="CMR10" w:hAnsi="CMR10" w:eastAsia="CMR10"/>
          <w:b w:val="0"/>
          <w:i w:val="0"/>
          <w:color w:val="000000"/>
          <w:sz w:val="20"/>
        </w:rPr>
        <w:t>note</w:t>
      </w:r>
      <w:r>
        <w:rPr>
          <w:rFonts w:ascii="CMR10" w:hAnsi="CMR10" w:eastAsia="CMR10"/>
          <w:b w:val="0"/>
          <w:i w:val="0"/>
          <w:color w:val="000000"/>
          <w:sz w:val="20"/>
        </w:rPr>
        <w:t>“A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Brief </w:t>
      </w:r>
      <w:r>
        <w:rPr>
          <w:rFonts w:ascii="CMR10" w:hAnsi="CMR10" w:eastAsia="CMR10"/>
          <w:b w:val="0"/>
          <w:i w:val="0"/>
          <w:color w:val="000000"/>
          <w:sz w:val="20"/>
        </w:rPr>
        <w:t>Introduction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Causal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Learning”</w:t>
      </w:r>
      <w:r>
        <w:rPr>
          <w:rFonts w:ascii="CMR10" w:hAnsi="CMR10" w:eastAsia="CMR10"/>
          <w:b w:val="0"/>
          <w:i w:val="0"/>
          <w:color w:val="000000"/>
          <w:sz w:val="20"/>
        </w:rPr>
        <w:t>[Cho,</w:t>
      </w:r>
      <w:r>
        <w:rPr>
          <w:rFonts w:ascii="CMR10" w:hAnsi="CMR10" w:eastAsia="CMR10"/>
          <w:b w:val="0"/>
          <w:i w:val="0"/>
          <w:color w:val="000000"/>
          <w:sz w:val="20"/>
        </w:rPr>
        <w:t>2024]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then </w:t>
      </w:r>
      <w:r>
        <w:rPr>
          <w:rFonts w:ascii="CMR10" w:hAnsi="CMR10" w:eastAsia="CMR10"/>
          <w:b w:val="0"/>
          <w:i w:val="0"/>
          <w:color w:val="000000"/>
          <w:sz w:val="20"/>
        </w:rPr>
        <w:t>move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more</w:t>
      </w:r>
      <w:r>
        <w:rPr>
          <w:rFonts w:ascii="CMR10" w:hAnsi="CMR10" w:eastAsia="CMR10"/>
          <w:b w:val="0"/>
          <w:i w:val="0"/>
          <w:color w:val="000000"/>
          <w:sz w:val="20"/>
        </w:rPr>
        <w:t>in-depth</w:t>
      </w:r>
      <w:r>
        <w:rPr>
          <w:rFonts w:ascii="CMR10" w:hAnsi="CMR10" w:eastAsia="CMR10"/>
          <w:b w:val="0"/>
          <w:i w:val="0"/>
          <w:color w:val="000000"/>
          <w:sz w:val="20"/>
        </w:rPr>
        <w:t>materials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causal</w:t>
      </w:r>
      <w:r>
        <w:rPr>
          <w:rFonts w:ascii="CMR10" w:hAnsi="CMR10" w:eastAsia="CMR10"/>
          <w:b w:val="0"/>
          <w:i w:val="0"/>
          <w:color w:val="000000"/>
          <w:sz w:val="20"/>
        </w:rPr>
        <w:t>inference,</w:t>
      </w:r>
      <w:r>
        <w:rPr>
          <w:rFonts w:ascii="CMR10" w:hAnsi="CMR10" w:eastAsia="CMR10"/>
          <w:b w:val="0"/>
          <w:i w:val="0"/>
          <w:color w:val="000000"/>
          <w:sz w:val="20"/>
        </w:rPr>
        <w:t>causal</w:t>
      </w:r>
      <w:r>
        <w:rPr>
          <w:rFonts w:ascii="CMR10" w:hAnsi="CMR10" w:eastAsia="CMR10"/>
          <w:b w:val="0"/>
          <w:i w:val="0"/>
          <w:color w:val="000000"/>
          <w:sz w:val="20"/>
        </w:rPr>
        <w:t>discovery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causal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</w:p>
    <w:p>
      <w:pPr>
        <w:sectPr>
          <w:pgSz w:w="12240" w:h="15840"/>
          <w:pgMar w:top="9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2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698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50"/>
        </w:rPr>
        <w:t>Bibliography</w:t>
      </w:r>
    </w:p>
    <w:p>
      <w:pPr>
        <w:autoSpaceDN w:val="0"/>
        <w:tabs>
          <w:tab w:pos="896" w:val="left"/>
          <w:tab w:pos="5368" w:val="left"/>
        </w:tabs>
        <w:autoSpaceDE w:val="0"/>
        <w:widowControl/>
        <w:spacing w:line="238" w:lineRule="exact" w:before="734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D.</w:t>
      </w:r>
      <w:r>
        <w:rPr>
          <w:rFonts w:ascii="CMR10" w:hAnsi="CMR10" w:eastAsia="CMR10"/>
          <w:b w:val="0"/>
          <w:i w:val="0"/>
          <w:color w:val="000000"/>
          <w:sz w:val="20"/>
        </w:rPr>
        <w:t>H.</w:t>
      </w:r>
      <w:r>
        <w:rPr>
          <w:rFonts w:ascii="CMR10" w:hAnsi="CMR10" w:eastAsia="CMR10"/>
          <w:b w:val="0"/>
          <w:i w:val="0"/>
          <w:color w:val="000000"/>
          <w:sz w:val="20"/>
        </w:rPr>
        <w:t>Ackley,</w:t>
      </w:r>
      <w:r>
        <w:rPr>
          <w:rFonts w:ascii="CMR10" w:hAnsi="CMR10" w:eastAsia="CMR10"/>
          <w:b w:val="0"/>
          <w:i w:val="0"/>
          <w:color w:val="000000"/>
          <w:sz w:val="20"/>
        </w:rPr>
        <w:t>G.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Hinton,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T.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Sejnowski. 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for </w:t>
      </w:r>
      <w:r>
        <w:rPr>
          <w:rFonts w:ascii="CMR10" w:hAnsi="CMR10" w:eastAsia="CMR10"/>
          <w:b w:val="0"/>
          <w:i w:val="0"/>
          <w:color w:val="000000"/>
          <w:sz w:val="20"/>
        </w:rPr>
        <w:t>boltzmann</w:t>
      </w:r>
      <w:r>
        <w:rPr>
          <w:rFonts w:ascii="CMR10" w:hAnsi="CMR10" w:eastAsia="CMR10"/>
          <w:b w:val="0"/>
          <w:i w:val="0"/>
          <w:color w:val="000000"/>
          <w:sz w:val="20"/>
        </w:rPr>
        <w:t>machines.</w:t>
      </w:r>
      <w:r>
        <w:rPr>
          <w:rFonts w:ascii="CMTI10" w:hAnsi="CMTI10" w:eastAsia="CMTI10"/>
          <w:b w:val="0"/>
          <w:i/>
          <w:color w:val="000000"/>
          <w:sz w:val="20"/>
        </w:rPr>
        <w:t>Cognitive</w:t>
      </w:r>
      <w:r>
        <w:rPr>
          <w:rFonts w:ascii="CMTI10" w:hAnsi="CMTI10" w:eastAsia="CMTI10"/>
          <w:b w:val="0"/>
          <w:i/>
          <w:color w:val="000000"/>
          <w:sz w:val="20"/>
        </w:rPr>
        <w:t>science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9(1):147–169,</w:t>
      </w:r>
      <w:r>
        <w:rPr>
          <w:rFonts w:ascii="CMR10" w:hAnsi="CMR10" w:eastAsia="CMR10"/>
          <w:b w:val="0"/>
          <w:i w:val="0"/>
          <w:color w:val="000000"/>
          <w:sz w:val="20"/>
        </w:rPr>
        <w:t>1985.</w:t>
      </w:r>
    </w:p>
    <w:p>
      <w:pPr>
        <w:autoSpaceDN w:val="0"/>
        <w:tabs>
          <w:tab w:pos="896" w:val="left"/>
        </w:tabs>
        <w:autoSpaceDE w:val="0"/>
        <w:widowControl/>
        <w:spacing w:line="240" w:lineRule="exact" w:before="23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L.</w:t>
      </w:r>
      <w:r>
        <w:rPr>
          <w:rFonts w:ascii="CMR10" w:hAnsi="CMR10" w:eastAsia="CMR10"/>
          <w:b w:val="0"/>
          <w:i w:val="0"/>
          <w:color w:val="000000"/>
          <w:sz w:val="20"/>
        </w:rPr>
        <w:t>Ba,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Kiros,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G.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Hinton.</w:t>
      </w:r>
      <w:r>
        <w:rPr>
          <w:rFonts w:ascii="CMR10" w:hAnsi="CMR10" w:eastAsia="CMR10"/>
          <w:b w:val="0"/>
          <w:i w:val="0"/>
          <w:color w:val="000000"/>
          <w:sz w:val="20"/>
        </w:rPr>
        <w:t>Layer</w:t>
      </w:r>
      <w:r>
        <w:rPr>
          <w:rFonts w:ascii="CMR10" w:hAnsi="CMR10" w:eastAsia="CMR10"/>
          <w:b w:val="0"/>
          <w:i w:val="0"/>
          <w:color w:val="000000"/>
          <w:sz w:val="20"/>
        </w:rPr>
        <w:t>normalization.</w:t>
      </w:r>
      <w:r>
        <w:rPr>
          <w:rFonts w:ascii="CMTI10" w:hAnsi="CMTI10" w:eastAsia="CMTI10"/>
          <w:b w:val="0"/>
          <w:i/>
          <w:color w:val="000000"/>
          <w:sz w:val="20"/>
        </w:rPr>
        <w:t>arXiv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preprint </w:t>
      </w:r>
      <w:r>
        <w:rPr>
          <w:rFonts w:ascii="CMTI10" w:hAnsi="CMTI10" w:eastAsia="CMTI10"/>
          <w:b w:val="0"/>
          <w:i/>
          <w:color w:val="000000"/>
          <w:sz w:val="20"/>
        </w:rPr>
        <w:t>arXiv:1607.06450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2016.</w:t>
      </w:r>
    </w:p>
    <w:p>
      <w:pPr>
        <w:autoSpaceDN w:val="0"/>
        <w:autoSpaceDE w:val="0"/>
        <w:widowControl/>
        <w:spacing w:line="200" w:lineRule="exact" w:before="276" w:after="4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D.</w:t>
      </w:r>
      <w:r>
        <w:rPr>
          <w:rFonts w:ascii="CMR10" w:hAnsi="CMR10" w:eastAsia="CMR10"/>
          <w:b w:val="0"/>
          <w:i w:val="0"/>
          <w:color w:val="000000"/>
          <w:sz w:val="20"/>
        </w:rPr>
        <w:t>Bahdanau,</w:t>
      </w:r>
      <w:r>
        <w:rPr>
          <w:rFonts w:ascii="CMR10" w:hAnsi="CMR10" w:eastAsia="CMR10"/>
          <w:b w:val="0"/>
          <w:i w:val="0"/>
          <w:color w:val="000000"/>
          <w:sz w:val="20"/>
        </w:rPr>
        <w:t>K.</w:t>
      </w:r>
      <w:r>
        <w:rPr>
          <w:rFonts w:ascii="CMR10" w:hAnsi="CMR10" w:eastAsia="CMR10"/>
          <w:b w:val="0"/>
          <w:i w:val="0"/>
          <w:color w:val="000000"/>
          <w:sz w:val="20"/>
        </w:rPr>
        <w:t>Cho,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Bengio.</w:t>
      </w:r>
      <w:r>
        <w:rPr>
          <w:rFonts w:ascii="CMR10" w:hAnsi="CMR10" w:eastAsia="CMR10"/>
          <w:b w:val="0"/>
          <w:i w:val="0"/>
          <w:color w:val="000000"/>
          <w:sz w:val="20"/>
        </w:rPr>
        <w:t>Neural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translation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jointly</w:t>
      </w:r>
    </w:p>
    <w:p>
      <w:pPr>
        <w:sectPr>
          <w:pgSz w:w="12240" w:h="15840"/>
          <w:pgMar w:top="1440" w:right="1440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8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align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translate. </w:t>
      </w:r>
      <w:r>
        <w:rPr>
          <w:rFonts w:ascii="CMTI10" w:hAnsi="CMTI10" w:eastAsia="CMTI10"/>
          <w:b w:val="0"/>
          <w:i/>
          <w:color w:val="000000"/>
          <w:sz w:val="20"/>
        </w:rPr>
        <w:t>Representations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2015.</w:t>
      </w:r>
    </w:p>
    <w:p>
      <w:pPr>
        <w:sectPr>
          <w:type w:val="continuous"/>
          <w:pgSz w:w="12240" w:h="15840"/>
          <w:pgMar w:top="1440" w:right="1440" w:bottom="928" w:left="1440" w:header="720" w:footer="720" w:gutter="0"/>
          <w:cols w:num="2" w:equalWidth="0">
            <w:col w:w="3822" w:space="0"/>
            <w:col w:w="5538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516"/>
        <w:ind w:left="9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International</w:t>
      </w:r>
      <w:r>
        <w:rPr>
          <w:rFonts w:ascii="CMTI10" w:hAnsi="CMTI10" w:eastAsia="CMTI10"/>
          <w:b w:val="0"/>
          <w:i/>
          <w:color w:val="000000"/>
          <w:sz w:val="20"/>
        </w:rPr>
        <w:t>Conference</w:t>
      </w:r>
      <w:r>
        <w:rPr>
          <w:rFonts w:ascii="CMTI10" w:hAnsi="CMTI10" w:eastAsia="CMTI10"/>
          <w:b w:val="0"/>
          <w:i/>
          <w:color w:val="000000"/>
          <w:sz w:val="20"/>
        </w:rPr>
        <w:t>on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</w:p>
    <w:p>
      <w:pPr>
        <w:sectPr>
          <w:type w:val="nextColumn"/>
          <w:pgSz w:w="12240" w:h="15840"/>
          <w:pgMar w:top="1440" w:right="1440" w:bottom="928" w:left="1440" w:header="720" w:footer="720" w:gutter="0"/>
          <w:cols w:num="2" w:equalWidth="0">
            <w:col w:w="3822" w:space="0"/>
            <w:col w:w="5538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896" w:right="1786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G.</w:t>
      </w:r>
      <w:r>
        <w:rPr>
          <w:rFonts w:ascii="CMR10" w:hAnsi="CMR10" w:eastAsia="CMR10"/>
          <w:b w:val="0"/>
          <w:i w:val="0"/>
          <w:color w:val="000000"/>
          <w:sz w:val="20"/>
        </w:rPr>
        <w:t>Baydin,</w:t>
      </w:r>
      <w:r>
        <w:rPr>
          <w:rFonts w:ascii="CMR10" w:hAnsi="CMR10" w:eastAsia="CMR10"/>
          <w:b w:val="0"/>
          <w:i w:val="0"/>
          <w:color w:val="000000"/>
          <w:sz w:val="20"/>
        </w:rPr>
        <w:t>B.</w:t>
      </w: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Pearlmutter,</w:t>
      </w: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Radul,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Siskind.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Automatic </w:t>
      </w:r>
      <w:r>
        <w:rPr>
          <w:rFonts w:ascii="CMR10" w:hAnsi="CMR10" w:eastAsia="CMR10"/>
          <w:b w:val="0"/>
          <w:i w:val="0"/>
          <w:color w:val="000000"/>
          <w:sz w:val="20"/>
        </w:rPr>
        <w:t>differentiation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learning: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survey.</w:t>
      </w:r>
      <w:r>
        <w:rPr>
          <w:rFonts w:ascii="CMTI10" w:hAnsi="CMTI10" w:eastAsia="CMTI10"/>
          <w:b w:val="0"/>
          <w:i/>
          <w:color w:val="000000"/>
          <w:sz w:val="20"/>
        </w:rPr>
        <w:t>Journal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Machine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Learning </w:t>
      </w:r>
      <w:r>
        <w:rPr>
          <w:rFonts w:ascii="CMTI10" w:hAnsi="CMTI10" w:eastAsia="CMTI10"/>
          <w:b w:val="0"/>
          <w:i/>
          <w:color w:val="000000"/>
          <w:sz w:val="20"/>
        </w:rPr>
        <w:t>Research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18(153):1–43,</w:t>
      </w:r>
      <w:r>
        <w:rPr>
          <w:rFonts w:ascii="CMR10" w:hAnsi="CMR10" w:eastAsia="CMR10"/>
          <w:b w:val="0"/>
          <w:i w:val="0"/>
          <w:color w:val="000000"/>
          <w:sz w:val="20"/>
        </w:rPr>
        <w:t>2018.</w:t>
      </w:r>
      <w:r>
        <w:rPr>
          <w:rFonts w:ascii="CMR10" w:hAnsi="CMR10" w:eastAsia="CMR10"/>
          <w:b w:val="0"/>
          <w:i w:val="0"/>
          <w:color w:val="000000"/>
          <w:sz w:val="20"/>
        </w:rPr>
        <w:t>URL</w:t>
      </w:r>
      <w:r>
        <w:rPr>
          <w:rFonts w:ascii="CMTT10" w:hAnsi="CMTT10" w:eastAsia="CMTT10"/>
          <w:b w:val="0"/>
          <w:i w:val="0"/>
          <w:color w:val="000000"/>
          <w:sz w:val="20"/>
        </w:rPr>
        <w:t xml:space="preserve"> </w:t>
      </w:r>
      <w:r>
        <w:rPr>
          <w:rFonts w:ascii="CMTT10" w:hAnsi="CMTT10" w:eastAsia="CMTT10"/>
          <w:b w:val="0"/>
          <w:i w:val="0"/>
          <w:color w:val="000000"/>
          <w:sz w:val="20"/>
        </w:rPr>
        <w:hyperlink r:id="rId12" w:history="1">
          <w:r>
            <w:rPr>
              <w:rStyle w:val="Hyperlink"/>
            </w:rPr>
            <w:t xml:space="preserve">http://jmlr.org/papers/v18/17-468. </w:t>
          </w:r>
        </w:hyperlink>
      </w:r>
      <w:r>
        <w:rPr>
          <w:rFonts w:ascii="CMTT10" w:hAnsi="CMTT10" w:eastAsia="CMTT10"/>
          <w:b w:val="0"/>
          <w:i w:val="0"/>
          <w:color w:val="000000"/>
          <w:sz w:val="20"/>
        </w:rPr>
        <w:hyperlink r:id="rId12" w:history="1">
          <w:r>
            <w:rPr>
              <w:rStyle w:val="Hyperlink"/>
            </w:rPr>
            <w:t>html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268" w:after="4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Bengio,</w:t>
      </w:r>
      <w:r>
        <w:rPr>
          <w:rFonts w:ascii="CMR10" w:hAnsi="CMR10" w:eastAsia="CMR10"/>
          <w:b w:val="0"/>
          <w:i w:val="0"/>
          <w:color w:val="000000"/>
          <w:sz w:val="20"/>
        </w:rPr>
        <w:t>P.</w:t>
      </w:r>
      <w:r>
        <w:rPr>
          <w:rFonts w:ascii="CMR10" w:hAnsi="CMR10" w:eastAsia="CMR10"/>
          <w:b w:val="0"/>
          <w:i w:val="0"/>
          <w:color w:val="000000"/>
          <w:sz w:val="20"/>
        </w:rPr>
        <w:t>Simard,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P.</w:t>
      </w:r>
      <w:r>
        <w:rPr>
          <w:rFonts w:ascii="CMR10" w:hAnsi="CMR10" w:eastAsia="CMR10"/>
          <w:b w:val="0"/>
          <w:i w:val="0"/>
          <w:color w:val="000000"/>
          <w:sz w:val="20"/>
        </w:rPr>
        <w:t>Frasconi.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long-term</w:t>
      </w:r>
      <w:r>
        <w:rPr>
          <w:rFonts w:ascii="CMR10" w:hAnsi="CMR10" w:eastAsia="CMR10"/>
          <w:b w:val="0"/>
          <w:i w:val="0"/>
          <w:color w:val="000000"/>
          <w:sz w:val="20"/>
        </w:rPr>
        <w:t>dependencies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</w:p>
    <w:p>
      <w:pPr>
        <w:sectPr>
          <w:type w:val="continuous"/>
          <w:pgSz w:w="12240" w:h="15840"/>
          <w:pgMar w:top="1440" w:right="1440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8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descent</w:t>
      </w:r>
      <w:r>
        <w:rPr>
          <w:rFonts w:ascii="CMR10" w:hAnsi="CMR10" w:eastAsia="CMR10"/>
          <w:b w:val="0"/>
          <w:i w:val="0"/>
          <w:color w:val="000000"/>
          <w:sz w:val="20"/>
        </w:rPr>
        <w:t>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difficult. </w:t>
      </w:r>
      <w:r>
        <w:rPr>
          <w:rFonts w:ascii="CMR10" w:hAnsi="CMR10" w:eastAsia="CMR10"/>
          <w:b w:val="0"/>
          <w:i w:val="0"/>
          <w:color w:val="000000"/>
          <w:sz w:val="20"/>
        </w:rPr>
        <w:t>157–166,</w:t>
      </w:r>
      <w:r>
        <w:rPr>
          <w:rFonts w:ascii="CMR10" w:hAnsi="CMR10" w:eastAsia="CMR10"/>
          <w:b w:val="0"/>
          <w:i w:val="0"/>
          <w:color w:val="000000"/>
          <w:sz w:val="20"/>
        </w:rPr>
        <w:t>1994.</w:t>
      </w:r>
    </w:p>
    <w:p>
      <w:pPr>
        <w:sectPr>
          <w:type w:val="continuous"/>
          <w:pgSz w:w="12240" w:h="15840"/>
          <w:pgMar w:top="1440" w:right="1440" w:bottom="928" w:left="1440" w:header="720" w:footer="720" w:gutter="0"/>
          <w:cols w:num="2" w:equalWidth="0">
            <w:col w:w="3480" w:space="0"/>
            <w:col w:w="588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516"/>
        <w:ind w:left="88" w:right="0" w:firstLine="0"/>
        <w:jc w:val="left"/>
      </w:pPr>
      <w:r>
        <w:rPr>
          <w:rFonts w:ascii="CMTI10" w:hAnsi="CMTI10" w:eastAsia="CMTI10"/>
          <w:b w:val="0"/>
          <w:i/>
          <w:color w:val="000000"/>
          <w:sz w:val="20"/>
        </w:rPr>
        <w:t>IEEE</w:t>
      </w:r>
      <w:r>
        <w:rPr>
          <w:rFonts w:ascii="CMTI10" w:hAnsi="CMTI10" w:eastAsia="CMTI10"/>
          <w:b w:val="0"/>
          <w:i/>
          <w:color w:val="000000"/>
          <w:sz w:val="20"/>
        </w:rPr>
        <w:t>transactions</w:t>
      </w:r>
      <w:r>
        <w:rPr>
          <w:rFonts w:ascii="CMTI10" w:hAnsi="CMTI10" w:eastAsia="CMTI10"/>
          <w:b w:val="0"/>
          <w:i/>
          <w:color w:val="000000"/>
          <w:sz w:val="20"/>
        </w:rPr>
        <w:t>on</w:t>
      </w:r>
      <w:r>
        <w:rPr>
          <w:rFonts w:ascii="CMTI10" w:hAnsi="CMTI10" w:eastAsia="CMTI10"/>
          <w:b w:val="0"/>
          <w:i/>
          <w:color w:val="000000"/>
          <w:sz w:val="20"/>
        </w:rPr>
        <w:t>neural</w:t>
      </w:r>
      <w:r>
        <w:rPr>
          <w:rFonts w:ascii="CMTI10" w:hAnsi="CMTI10" w:eastAsia="CMTI10"/>
          <w:b w:val="0"/>
          <w:i/>
          <w:color w:val="000000"/>
          <w:sz w:val="20"/>
        </w:rPr>
        <w:t>networks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5(2):</w:t>
      </w:r>
    </w:p>
    <w:p>
      <w:pPr>
        <w:sectPr>
          <w:type w:val="nextColumn"/>
          <w:pgSz w:w="12240" w:h="15840"/>
          <w:pgMar w:top="1440" w:right="1440" w:bottom="928" w:left="1440" w:header="720" w:footer="720" w:gutter="0"/>
          <w:cols w:num="2" w:equalWidth="0">
            <w:col w:w="3480" w:space="0"/>
            <w:col w:w="5880" w:space="0"/>
          </w:cols>
          <w:docGrid w:linePitch="360"/>
        </w:sectPr>
      </w:pPr>
    </w:p>
    <w:p>
      <w:pPr>
        <w:autoSpaceDN w:val="0"/>
        <w:tabs>
          <w:tab w:pos="5590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Bergstra,</w:t>
      </w: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Bardenet,</w:t>
      </w: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Bengio,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B.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K´egl.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Algorithms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hyper-</w:t>
      </w:r>
    </w:p>
    <w:p>
      <w:pPr>
        <w:autoSpaceDN w:val="0"/>
        <w:tabs>
          <w:tab w:pos="3416" w:val="left"/>
        </w:tabs>
        <w:autoSpaceDE w:val="0"/>
        <w:widowControl/>
        <w:spacing w:line="200" w:lineRule="exact" w:before="40" w:after="0"/>
        <w:ind w:left="8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parameter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optimization.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Shawe-Taylor,</w:t>
      </w: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Zemel,</w:t>
      </w:r>
      <w:r>
        <w:rPr>
          <w:rFonts w:ascii="CMR10" w:hAnsi="CMR10" w:eastAsia="CMR10"/>
          <w:b w:val="0"/>
          <w:i w:val="0"/>
          <w:color w:val="000000"/>
          <w:sz w:val="20"/>
        </w:rPr>
        <w:t>P.</w:t>
      </w:r>
      <w:r>
        <w:rPr>
          <w:rFonts w:ascii="CMR10" w:hAnsi="CMR10" w:eastAsia="CMR10"/>
          <w:b w:val="0"/>
          <w:i w:val="0"/>
          <w:color w:val="000000"/>
          <w:sz w:val="20"/>
        </w:rPr>
        <w:t>Bartlett,</w:t>
      </w:r>
    </w:p>
    <w:p>
      <w:pPr>
        <w:autoSpaceDN w:val="0"/>
        <w:tabs>
          <w:tab w:pos="1256" w:val="left"/>
          <w:tab w:pos="2102" w:val="left"/>
          <w:tab w:pos="2596" w:val="left"/>
          <w:tab w:pos="2980" w:val="left"/>
          <w:tab w:pos="4194" w:val="left"/>
          <w:tab w:pos="5010" w:val="left"/>
          <w:tab w:pos="5980" w:val="left"/>
          <w:tab w:pos="6322" w:val="left"/>
          <w:tab w:pos="7064" w:val="left"/>
        </w:tabs>
        <w:autoSpaceDE w:val="0"/>
        <w:widowControl/>
        <w:spacing w:line="198" w:lineRule="exact" w:before="40" w:after="0"/>
        <w:ind w:left="8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F.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Pereira,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K.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Weinberger,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editors, </w:t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 xml:space="preserve">Advances </w:t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 xml:space="preserve">in </w:t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 xml:space="preserve">Neural </w:t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>Infor-</w:t>
      </w:r>
    </w:p>
    <w:p>
      <w:pPr>
        <w:autoSpaceDN w:val="0"/>
        <w:autoSpaceDE w:val="0"/>
        <w:widowControl/>
        <w:spacing w:line="200" w:lineRule="exact" w:before="40" w:after="0"/>
        <w:ind w:left="896" w:right="0" w:firstLine="0"/>
        <w:jc w:val="left"/>
      </w:pPr>
      <w:r>
        <w:rPr>
          <w:rFonts w:ascii="CMTI10" w:hAnsi="CMTI10" w:eastAsia="CMTI10"/>
          <w:b w:val="0"/>
          <w:i/>
          <w:color w:val="000000"/>
          <w:sz w:val="20"/>
        </w:rPr>
        <w:t>mation</w:t>
      </w:r>
      <w:r>
        <w:rPr>
          <w:rFonts w:ascii="CMTI10" w:hAnsi="CMTI10" w:eastAsia="CMTI10"/>
          <w:b w:val="0"/>
          <w:i/>
          <w:color w:val="000000"/>
          <w:sz w:val="20"/>
        </w:rPr>
        <w:t>Processing</w:t>
      </w:r>
      <w:r>
        <w:rPr>
          <w:rFonts w:ascii="CMTI10" w:hAnsi="CMTI10" w:eastAsia="CMTI10"/>
          <w:b w:val="0"/>
          <w:i/>
          <w:color w:val="000000"/>
          <w:sz w:val="20"/>
        </w:rPr>
        <w:t>Systems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volume</w:t>
      </w:r>
      <w:r>
        <w:rPr>
          <w:rFonts w:ascii="CMR10" w:hAnsi="CMR10" w:eastAsia="CMR10"/>
          <w:b w:val="0"/>
          <w:i w:val="0"/>
          <w:color w:val="000000"/>
          <w:sz w:val="20"/>
        </w:rPr>
        <w:t>24.</w:t>
      </w:r>
      <w:r>
        <w:rPr>
          <w:rFonts w:ascii="CMR10" w:hAnsi="CMR10" w:eastAsia="CMR10"/>
          <w:b w:val="0"/>
          <w:i w:val="0"/>
          <w:color w:val="000000"/>
          <w:sz w:val="20"/>
        </w:rPr>
        <w:t>Curran</w:t>
      </w:r>
      <w:r>
        <w:rPr>
          <w:rFonts w:ascii="CMR10" w:hAnsi="CMR10" w:eastAsia="CMR10"/>
          <w:b w:val="0"/>
          <w:i w:val="0"/>
          <w:color w:val="000000"/>
          <w:sz w:val="20"/>
        </w:rPr>
        <w:t>Associates,</w:t>
      </w:r>
      <w:r>
        <w:rPr>
          <w:rFonts w:ascii="CMR10" w:hAnsi="CMR10" w:eastAsia="CMR10"/>
          <w:b w:val="0"/>
          <w:i w:val="0"/>
          <w:color w:val="000000"/>
          <w:sz w:val="20"/>
        </w:rPr>
        <w:t>Inc.,</w:t>
      </w:r>
      <w:r>
        <w:rPr>
          <w:rFonts w:ascii="CMR10" w:hAnsi="CMR10" w:eastAsia="CMR10"/>
          <w:b w:val="0"/>
          <w:i w:val="0"/>
          <w:color w:val="000000"/>
          <w:sz w:val="20"/>
        </w:rPr>
        <w:t>2011.</w:t>
      </w:r>
    </w:p>
    <w:p>
      <w:pPr>
        <w:autoSpaceDN w:val="0"/>
        <w:autoSpaceDE w:val="0"/>
        <w:widowControl/>
        <w:spacing w:line="208" w:lineRule="exact" w:before="40" w:after="0"/>
        <w:ind w:left="8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URL</w:t>
      </w:r>
      <w:r>
        <w:rPr>
          <w:rFonts w:ascii="CMTT10" w:hAnsi="CMTT10" w:eastAsia="CMTT10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>https://proceedings.neurips.cc/paper_files/paper/2011/file/</w:t>
          </w:r>
        </w:hyperlink>
      </w:r>
    </w:p>
    <w:p>
      <w:pPr>
        <w:autoSpaceDN w:val="0"/>
        <w:autoSpaceDE w:val="0"/>
        <w:widowControl/>
        <w:spacing w:line="210" w:lineRule="exact" w:before="30" w:after="0"/>
        <w:ind w:left="896" w:right="0" w:firstLine="0"/>
        <w:jc w:val="left"/>
      </w:pPr>
      <w:r>
        <w:rPr>
          <w:rFonts w:ascii="CMTT10" w:hAnsi="CMTT10" w:eastAsia="CMTT10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>86e8f7ab32cfd12577bc2619bc635690-Paper.pdf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266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C.</w:t>
      </w: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Bishop.</w:t>
      </w:r>
      <w:r>
        <w:rPr>
          <w:rFonts w:ascii="CMR10" w:hAnsi="CMR10" w:eastAsia="CMR10"/>
          <w:b w:val="0"/>
          <w:i w:val="0"/>
          <w:color w:val="000000"/>
          <w:sz w:val="20"/>
        </w:rPr>
        <w:t>Mixture</w:t>
      </w:r>
      <w:r>
        <w:rPr>
          <w:rFonts w:ascii="CMR10" w:hAnsi="CMR10" w:eastAsia="CMR10"/>
          <w:b w:val="0"/>
          <w:i w:val="0"/>
          <w:color w:val="000000"/>
          <w:sz w:val="20"/>
        </w:rPr>
        <w:t>density</w:t>
      </w:r>
      <w:r>
        <w:rPr>
          <w:rFonts w:ascii="CMR10" w:hAnsi="CMR10" w:eastAsia="CMR10"/>
          <w:b w:val="0"/>
          <w:i w:val="0"/>
          <w:color w:val="000000"/>
          <w:sz w:val="20"/>
        </w:rPr>
        <w:t>networks.</w:t>
      </w:r>
      <w:r>
        <w:rPr>
          <w:rFonts w:ascii="CMR10" w:hAnsi="CMR10" w:eastAsia="CMR10"/>
          <w:b w:val="0"/>
          <w:i w:val="0"/>
          <w:color w:val="000000"/>
          <w:sz w:val="20"/>
        </w:rPr>
        <w:t>Technical</w:t>
      </w:r>
      <w:r>
        <w:rPr>
          <w:rFonts w:ascii="CMR10" w:hAnsi="CMR10" w:eastAsia="CMR10"/>
          <w:b w:val="0"/>
          <w:i w:val="0"/>
          <w:color w:val="000000"/>
          <w:sz w:val="20"/>
        </w:rPr>
        <w:t>report,</w:t>
      </w:r>
      <w:r>
        <w:rPr>
          <w:rFonts w:ascii="CMR10" w:hAnsi="CMR10" w:eastAsia="CMR10"/>
          <w:b w:val="0"/>
          <w:i w:val="0"/>
          <w:color w:val="000000"/>
          <w:sz w:val="20"/>
        </w:rPr>
        <w:t>Neural</w:t>
      </w:r>
      <w:r>
        <w:rPr>
          <w:rFonts w:ascii="CMR10" w:hAnsi="CMR10" w:eastAsia="CMR10"/>
          <w:b w:val="0"/>
          <w:i w:val="0"/>
          <w:color w:val="000000"/>
          <w:sz w:val="20"/>
        </w:rPr>
        <w:t>Computing</w:t>
      </w:r>
    </w:p>
    <w:p>
      <w:pPr>
        <w:autoSpaceDN w:val="0"/>
        <w:autoSpaceDE w:val="0"/>
        <w:widowControl/>
        <w:spacing w:line="200" w:lineRule="exact" w:before="40" w:after="0"/>
        <w:ind w:left="8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Research</w:t>
      </w:r>
      <w:r>
        <w:rPr>
          <w:rFonts w:ascii="CMR10" w:hAnsi="CMR10" w:eastAsia="CMR10"/>
          <w:b w:val="0"/>
          <w:i w:val="0"/>
          <w:color w:val="000000"/>
          <w:sz w:val="20"/>
        </w:rPr>
        <w:t>Group,</w:t>
      </w:r>
      <w:r>
        <w:rPr>
          <w:rFonts w:ascii="CMR10" w:hAnsi="CMR10" w:eastAsia="CMR10"/>
          <w:b w:val="0"/>
          <w:i w:val="0"/>
          <w:color w:val="000000"/>
          <w:sz w:val="20"/>
        </w:rPr>
        <w:t>Aston</w:t>
      </w:r>
      <w:r>
        <w:rPr>
          <w:rFonts w:ascii="CMR10" w:hAnsi="CMR10" w:eastAsia="CMR10"/>
          <w:b w:val="0"/>
          <w:i w:val="0"/>
          <w:color w:val="000000"/>
          <w:sz w:val="20"/>
        </w:rPr>
        <w:t>University,</w:t>
      </w:r>
      <w:r>
        <w:rPr>
          <w:rFonts w:ascii="CMR10" w:hAnsi="CMR10" w:eastAsia="CMR10"/>
          <w:b w:val="0"/>
          <w:i w:val="0"/>
          <w:color w:val="000000"/>
          <w:sz w:val="20"/>
        </w:rPr>
        <w:t>Birmingham,</w:t>
      </w:r>
      <w:r>
        <w:rPr>
          <w:rFonts w:ascii="CMR10" w:hAnsi="CMR10" w:eastAsia="CMR10"/>
          <w:b w:val="0"/>
          <w:i w:val="0"/>
          <w:color w:val="000000"/>
          <w:sz w:val="20"/>
        </w:rPr>
        <w:t>UK,</w:t>
      </w:r>
      <w:r>
        <w:rPr>
          <w:rFonts w:ascii="CMR10" w:hAnsi="CMR10" w:eastAsia="CMR10"/>
          <w:b w:val="0"/>
          <w:i w:val="0"/>
          <w:color w:val="000000"/>
          <w:sz w:val="20"/>
        </w:rPr>
        <w:t>1994.</w:t>
      </w:r>
    </w:p>
    <w:p>
      <w:pPr>
        <w:autoSpaceDN w:val="0"/>
        <w:autoSpaceDE w:val="0"/>
        <w:widowControl/>
        <w:spacing w:line="198" w:lineRule="exact" w:before="276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N.</w:t>
      </w:r>
      <w:r>
        <w:rPr>
          <w:rFonts w:ascii="CMR10" w:hAnsi="CMR10" w:eastAsia="CMR10"/>
          <w:b w:val="0"/>
          <w:i w:val="0"/>
          <w:color w:val="000000"/>
          <w:sz w:val="20"/>
        </w:rPr>
        <w:t>Boulanger-Lewandowski,</w:t>
      </w: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Bengio,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P.</w:t>
      </w:r>
      <w:r>
        <w:rPr>
          <w:rFonts w:ascii="CMR10" w:hAnsi="CMR10" w:eastAsia="CMR10"/>
          <w:b w:val="0"/>
          <w:i w:val="0"/>
          <w:color w:val="000000"/>
          <w:sz w:val="20"/>
        </w:rPr>
        <w:t>Vincent.</w:t>
      </w:r>
      <w:r>
        <w:rPr>
          <w:rFonts w:ascii="CMR10" w:hAnsi="CMR10" w:eastAsia="CMR10"/>
          <w:b w:val="0"/>
          <w:i w:val="0"/>
          <w:color w:val="000000"/>
          <w:sz w:val="20"/>
        </w:rPr>
        <w:t>Modeling</w:t>
      </w:r>
      <w:r>
        <w:rPr>
          <w:rFonts w:ascii="CMR10" w:hAnsi="CMR10" w:eastAsia="CMR10"/>
          <w:b w:val="0"/>
          <w:i w:val="0"/>
          <w:color w:val="000000"/>
          <w:sz w:val="20"/>
        </w:rPr>
        <w:t>temporal</w:t>
      </w:r>
      <w:r>
        <w:rPr>
          <w:rFonts w:ascii="CMR10" w:hAnsi="CMR10" w:eastAsia="CMR10"/>
          <w:b w:val="0"/>
          <w:i w:val="0"/>
          <w:color w:val="000000"/>
          <w:sz w:val="20"/>
        </w:rPr>
        <w:t>de-</w:t>
      </w:r>
    </w:p>
    <w:p>
      <w:pPr>
        <w:autoSpaceDN w:val="0"/>
        <w:autoSpaceDE w:val="0"/>
        <w:widowControl/>
        <w:spacing w:line="200" w:lineRule="exact" w:before="40" w:after="0"/>
        <w:ind w:left="8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pendencies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high-dimensional</w:t>
      </w:r>
      <w:r>
        <w:rPr>
          <w:rFonts w:ascii="CMR10" w:hAnsi="CMR10" w:eastAsia="CMR10"/>
          <w:b w:val="0"/>
          <w:i w:val="0"/>
          <w:color w:val="000000"/>
          <w:sz w:val="20"/>
        </w:rPr>
        <w:t>sequences:</w:t>
      </w:r>
      <w:r>
        <w:rPr>
          <w:rFonts w:ascii="CMR10" w:hAnsi="CMR10" w:eastAsia="CMR10"/>
          <w:b w:val="0"/>
          <w:i w:val="0"/>
          <w:color w:val="000000"/>
          <w:sz w:val="20"/>
        </w:rPr>
        <w:t>Application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polyphonic</w:t>
      </w:r>
      <w:r>
        <w:rPr>
          <w:rFonts w:ascii="CMR10" w:hAnsi="CMR10" w:eastAsia="CMR10"/>
          <w:b w:val="0"/>
          <w:i w:val="0"/>
          <w:color w:val="000000"/>
          <w:sz w:val="20"/>
        </w:rPr>
        <w:t>music</w:t>
      </w:r>
    </w:p>
    <w:p>
      <w:pPr>
        <w:autoSpaceDN w:val="0"/>
        <w:autoSpaceDE w:val="0"/>
        <w:widowControl/>
        <w:spacing w:line="198" w:lineRule="exact" w:before="40" w:after="0"/>
        <w:ind w:left="896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generation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transcription.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Proceedings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29th</w:t>
      </w:r>
      <w:r>
        <w:rPr>
          <w:rFonts w:ascii="CMTI10" w:hAnsi="CMTI10" w:eastAsia="CMTI10"/>
          <w:b w:val="0"/>
          <w:i/>
          <w:color w:val="000000"/>
          <w:sz w:val="20"/>
        </w:rPr>
        <w:t>International</w:t>
      </w:r>
      <w:r>
        <w:rPr>
          <w:rFonts w:ascii="CMTI10" w:hAnsi="CMTI10" w:eastAsia="CMTI10"/>
          <w:b w:val="0"/>
          <w:i/>
          <w:color w:val="000000"/>
          <w:sz w:val="20"/>
        </w:rPr>
        <w:t>Con-</w:t>
      </w:r>
    </w:p>
    <w:p>
      <w:pPr>
        <w:autoSpaceDN w:val="0"/>
        <w:autoSpaceDE w:val="0"/>
        <w:widowControl/>
        <w:spacing w:line="200" w:lineRule="exact" w:before="40" w:after="0"/>
        <w:ind w:left="896" w:right="0" w:firstLine="0"/>
        <w:jc w:val="left"/>
      </w:pPr>
      <w:r>
        <w:rPr>
          <w:rFonts w:ascii="CMTI10" w:hAnsi="CMTI10" w:eastAsia="CMTI10"/>
          <w:b w:val="0"/>
          <w:i/>
          <w:color w:val="000000"/>
          <w:sz w:val="20"/>
        </w:rPr>
        <w:t>ference</w:t>
      </w:r>
      <w:r>
        <w:rPr>
          <w:rFonts w:ascii="CMTI10" w:hAnsi="CMTI10" w:eastAsia="CMTI10"/>
          <w:b w:val="0"/>
          <w:i/>
          <w:color w:val="000000"/>
          <w:sz w:val="20"/>
        </w:rPr>
        <w:t>on</w:t>
      </w:r>
      <w:r>
        <w:rPr>
          <w:rFonts w:ascii="CMTI10" w:hAnsi="CMTI10" w:eastAsia="CMTI10"/>
          <w:b w:val="0"/>
          <w:i/>
          <w:color w:val="000000"/>
          <w:sz w:val="20"/>
        </w:rPr>
        <w:t>Machine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TI10" w:hAnsi="CMTI10" w:eastAsia="CMTI10"/>
          <w:b w:val="0"/>
          <w:i/>
          <w:color w:val="000000"/>
          <w:sz w:val="20"/>
        </w:rPr>
        <w:t>(ICML-12)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pages</w:t>
      </w:r>
      <w:r>
        <w:rPr>
          <w:rFonts w:ascii="CMR10" w:hAnsi="CMR10" w:eastAsia="CMR10"/>
          <w:b w:val="0"/>
          <w:i w:val="0"/>
          <w:color w:val="000000"/>
          <w:sz w:val="20"/>
        </w:rPr>
        <w:t>1159–1166.</w:t>
      </w:r>
      <w:r>
        <w:rPr>
          <w:rFonts w:ascii="CMR10" w:hAnsi="CMR10" w:eastAsia="CMR10"/>
          <w:b w:val="0"/>
          <w:i w:val="0"/>
          <w:color w:val="000000"/>
          <w:sz w:val="20"/>
        </w:rPr>
        <w:t>ICML,</w:t>
      </w:r>
      <w:r>
        <w:rPr>
          <w:rFonts w:ascii="CMR10" w:hAnsi="CMR10" w:eastAsia="CMR10"/>
          <w:b w:val="0"/>
          <w:i w:val="0"/>
          <w:color w:val="000000"/>
          <w:sz w:val="20"/>
        </w:rPr>
        <w:t>2012.</w:t>
      </w:r>
    </w:p>
    <w:p>
      <w:pPr>
        <w:autoSpaceDN w:val="0"/>
        <w:autoSpaceDE w:val="0"/>
        <w:widowControl/>
        <w:spacing w:line="200" w:lineRule="exact" w:before="276" w:after="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L.</w:t>
      </w:r>
      <w:r>
        <w:rPr>
          <w:rFonts w:ascii="CMR10" w:hAnsi="CMR10" w:eastAsia="CMR10"/>
          <w:b w:val="0"/>
          <w:i w:val="0"/>
          <w:color w:val="000000"/>
          <w:sz w:val="20"/>
        </w:rPr>
        <w:t>Breiman.</w:t>
      </w:r>
      <w:r>
        <w:rPr>
          <w:rFonts w:ascii="CMR10" w:hAnsi="CMR10" w:eastAsia="CMR10"/>
          <w:b w:val="0"/>
          <w:i w:val="0"/>
          <w:color w:val="000000"/>
          <w:sz w:val="20"/>
        </w:rPr>
        <w:t>Bagging</w:t>
      </w:r>
      <w:r>
        <w:rPr>
          <w:rFonts w:ascii="CMR10" w:hAnsi="CMR10" w:eastAsia="CMR10"/>
          <w:b w:val="0"/>
          <w:i w:val="0"/>
          <w:color w:val="000000"/>
          <w:sz w:val="20"/>
        </w:rPr>
        <w:t>predictors.</w:t>
      </w:r>
      <w:r>
        <w:rPr>
          <w:rFonts w:ascii="CMTI10" w:hAnsi="CMTI10" w:eastAsia="CMTI10"/>
          <w:b w:val="0"/>
          <w:i/>
          <w:color w:val="000000"/>
          <w:sz w:val="20"/>
        </w:rPr>
        <w:t>Machine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24(2):123–140,</w:t>
      </w:r>
      <w:r>
        <w:rPr>
          <w:rFonts w:ascii="CMR10" w:hAnsi="CMR10" w:eastAsia="CMR10"/>
          <w:b w:val="0"/>
          <w:i w:val="0"/>
          <w:color w:val="000000"/>
          <w:sz w:val="20"/>
        </w:rPr>
        <w:t>1996.</w:t>
      </w:r>
    </w:p>
    <w:p>
      <w:pPr>
        <w:autoSpaceDN w:val="0"/>
        <w:autoSpaceDE w:val="0"/>
        <w:widowControl/>
        <w:spacing w:line="200" w:lineRule="exact" w:before="304" w:after="0"/>
        <w:ind w:left="0" w:right="5076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0"/>
        </w:rPr>
        <w:t>103</w:t>
      </w:r>
    </w:p>
    <w:p>
      <w:pPr>
        <w:sectPr>
          <w:type w:val="continuous"/>
          <w:pgSz w:w="12240" w:h="15840"/>
          <w:pgMar w:top="1440" w:right="1440" w:bottom="9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05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104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BIBLIOGRAPHY</w:t>
      </w:r>
    </w:p>
    <w:p>
      <w:pPr>
        <w:autoSpaceDN w:val="0"/>
        <w:autoSpaceDE w:val="0"/>
        <w:widowControl/>
        <w:spacing w:line="240" w:lineRule="exact" w:before="320" w:after="0"/>
        <w:ind w:left="1972" w:right="712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S.</w:t>
      </w:r>
      <w:r>
        <w:rPr>
          <w:rFonts w:ascii="CMR10" w:hAnsi="CMR10" w:eastAsia="CMR10"/>
          <w:b w:val="0"/>
          <w:i w:val="0"/>
          <w:color w:val="000000"/>
          <w:sz w:val="20"/>
        </w:rPr>
        <w:t>Bridle.</w:t>
      </w:r>
      <w:r>
        <w:rPr>
          <w:rFonts w:ascii="CMR10" w:hAnsi="CMR10" w:eastAsia="CMR10"/>
          <w:b w:val="0"/>
          <w:i w:val="0"/>
          <w:color w:val="000000"/>
          <w:sz w:val="20"/>
        </w:rPr>
        <w:t>Probabilistic</w:t>
      </w:r>
      <w:r>
        <w:rPr>
          <w:rFonts w:ascii="CMR10" w:hAnsi="CMR10" w:eastAsia="CMR10"/>
          <w:b w:val="0"/>
          <w:i w:val="0"/>
          <w:color w:val="000000"/>
          <w:sz w:val="20"/>
        </w:rPr>
        <w:t>interpretation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feedforward</w:t>
      </w:r>
      <w:r>
        <w:rPr>
          <w:rFonts w:ascii="CMR10" w:hAnsi="CMR10" w:eastAsia="CMR10"/>
          <w:b w:val="0"/>
          <w:i w:val="0"/>
          <w:color w:val="000000"/>
          <w:sz w:val="20"/>
        </w:rPr>
        <w:t>classification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network </w:t>
      </w:r>
      <w:r>
        <w:rPr>
          <w:rFonts w:ascii="CMR10" w:hAnsi="CMR10" w:eastAsia="CMR10"/>
          <w:b w:val="0"/>
          <w:i w:val="0"/>
          <w:color w:val="000000"/>
          <w:sz w:val="20"/>
        </w:rPr>
        <w:t>outputs,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relationships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statistical</w:t>
      </w:r>
      <w:r>
        <w:rPr>
          <w:rFonts w:ascii="CMR10" w:hAnsi="CMR10" w:eastAsia="CMR10"/>
          <w:b w:val="0"/>
          <w:i w:val="0"/>
          <w:color w:val="000000"/>
          <w:sz w:val="20"/>
        </w:rPr>
        <w:t>pattern</w:t>
      </w:r>
      <w:r>
        <w:rPr>
          <w:rFonts w:ascii="CMR10" w:hAnsi="CMR10" w:eastAsia="CMR10"/>
          <w:b w:val="0"/>
          <w:i w:val="0"/>
          <w:color w:val="000000"/>
          <w:sz w:val="20"/>
        </w:rPr>
        <w:t>recognition.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Neurocom-</w:t>
      </w:r>
      <w:r>
        <w:rPr>
          <w:rFonts w:ascii="CMTI10" w:hAnsi="CMTI10" w:eastAsia="CMTI10"/>
          <w:b w:val="0"/>
          <w:i/>
          <w:color w:val="000000"/>
          <w:sz w:val="20"/>
        </w:rPr>
        <w:t>puting:</w:t>
      </w:r>
      <w:r>
        <w:rPr>
          <w:rFonts w:ascii="CMTI10" w:hAnsi="CMTI10" w:eastAsia="CMTI10"/>
          <w:b w:val="0"/>
          <w:i/>
          <w:color w:val="000000"/>
          <w:sz w:val="20"/>
        </w:rPr>
        <w:t>Algorithms,</w:t>
      </w:r>
      <w:r>
        <w:rPr>
          <w:rFonts w:ascii="CMTI10" w:hAnsi="CMTI10" w:eastAsia="CMTI10"/>
          <w:b w:val="0"/>
          <w:i/>
          <w:color w:val="000000"/>
          <w:sz w:val="20"/>
        </w:rPr>
        <w:t>architectures</w:t>
      </w:r>
      <w:r>
        <w:rPr>
          <w:rFonts w:ascii="CMTI10" w:hAnsi="CMTI10" w:eastAsia="CMTI10"/>
          <w:b w:val="0"/>
          <w:i/>
          <w:color w:val="000000"/>
          <w:sz w:val="20"/>
        </w:rPr>
        <w:t>and</w:t>
      </w:r>
      <w:r>
        <w:rPr>
          <w:rFonts w:ascii="CMTI10" w:hAnsi="CMTI10" w:eastAsia="CMTI10"/>
          <w:b w:val="0"/>
          <w:i/>
          <w:color w:val="000000"/>
          <w:sz w:val="20"/>
        </w:rPr>
        <w:t>applications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pages</w:t>
      </w:r>
      <w:r>
        <w:rPr>
          <w:rFonts w:ascii="CMR10" w:hAnsi="CMR10" w:eastAsia="CMR10"/>
          <w:b w:val="0"/>
          <w:i w:val="0"/>
          <w:color w:val="000000"/>
          <w:sz w:val="20"/>
        </w:rPr>
        <w:t>227–236.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Springer, </w:t>
      </w:r>
      <w:r>
        <w:rPr>
          <w:rFonts w:ascii="CMR10" w:hAnsi="CMR10" w:eastAsia="CMR10"/>
          <w:b w:val="0"/>
          <w:i w:val="0"/>
          <w:color w:val="000000"/>
          <w:sz w:val="20"/>
        </w:rPr>
        <w:t>1990.</w:t>
      </w:r>
    </w:p>
    <w:p>
      <w:pPr>
        <w:autoSpaceDN w:val="0"/>
        <w:autoSpaceDE w:val="0"/>
        <w:widowControl/>
        <w:spacing w:line="240" w:lineRule="exact" w:before="158" w:after="0"/>
        <w:ind w:left="1972" w:right="710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T.</w:t>
      </w:r>
      <w:r>
        <w:rPr>
          <w:rFonts w:ascii="CMR10" w:hAnsi="CMR10" w:eastAsia="CMR10"/>
          <w:b w:val="0"/>
          <w:i w:val="0"/>
          <w:color w:val="000000"/>
          <w:sz w:val="20"/>
        </w:rPr>
        <w:t>B.</w:t>
      </w:r>
      <w:r>
        <w:rPr>
          <w:rFonts w:ascii="CMR10" w:hAnsi="CMR10" w:eastAsia="CMR10"/>
          <w:b w:val="0"/>
          <w:i w:val="0"/>
          <w:color w:val="000000"/>
          <w:sz w:val="20"/>
        </w:rPr>
        <w:t>Brown,</w:t>
      </w:r>
      <w:r>
        <w:rPr>
          <w:rFonts w:ascii="CMR10" w:hAnsi="CMR10" w:eastAsia="CMR10"/>
          <w:b w:val="0"/>
          <w:i w:val="0"/>
          <w:color w:val="000000"/>
          <w:sz w:val="20"/>
        </w:rPr>
        <w:t>B.</w:t>
      </w:r>
      <w:r>
        <w:rPr>
          <w:rFonts w:ascii="CMR10" w:hAnsi="CMR10" w:eastAsia="CMR10"/>
          <w:b w:val="0"/>
          <w:i w:val="0"/>
          <w:color w:val="000000"/>
          <w:sz w:val="20"/>
        </w:rPr>
        <w:t>Mann,</w:t>
      </w:r>
      <w:r>
        <w:rPr>
          <w:rFonts w:ascii="CMR10" w:hAnsi="CMR10" w:eastAsia="CMR10"/>
          <w:b w:val="0"/>
          <w:i w:val="0"/>
          <w:color w:val="000000"/>
          <w:sz w:val="20"/>
        </w:rPr>
        <w:t>N.</w:t>
      </w:r>
      <w:r>
        <w:rPr>
          <w:rFonts w:ascii="CMR10" w:hAnsi="CMR10" w:eastAsia="CMR10"/>
          <w:b w:val="0"/>
          <w:i w:val="0"/>
          <w:color w:val="000000"/>
          <w:sz w:val="20"/>
        </w:rPr>
        <w:t>Ryder,</w:t>
      </w: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Subbiah,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Kaplan,</w:t>
      </w:r>
      <w:r>
        <w:rPr>
          <w:rFonts w:ascii="CMR10" w:hAnsi="CMR10" w:eastAsia="CMR10"/>
          <w:b w:val="0"/>
          <w:i w:val="0"/>
          <w:color w:val="000000"/>
          <w:sz w:val="20"/>
        </w:rPr>
        <w:t>P.</w:t>
      </w:r>
      <w:r>
        <w:rPr>
          <w:rFonts w:ascii="CMR10" w:hAnsi="CMR10" w:eastAsia="CMR10"/>
          <w:b w:val="0"/>
          <w:i w:val="0"/>
          <w:color w:val="000000"/>
          <w:sz w:val="20"/>
        </w:rPr>
        <w:t>Dhariwal,</w:t>
      </w: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Nee-</w:t>
      </w:r>
      <w:r>
        <w:rPr>
          <w:rFonts w:ascii="CMR10" w:hAnsi="CMR10" w:eastAsia="CMR10"/>
          <w:b w:val="0"/>
          <w:i w:val="0"/>
          <w:color w:val="000000"/>
          <w:sz w:val="20"/>
        </w:rPr>
        <w:t>lakantan, P. Shyam, G. Sastry, A. Askell, et al.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Language models are few-shot </w:t>
      </w:r>
      <w:r>
        <w:rPr>
          <w:rFonts w:ascii="CMR10" w:hAnsi="CMR10" w:eastAsia="CMR10"/>
          <w:b w:val="0"/>
          <w:i w:val="0"/>
          <w:color w:val="000000"/>
          <w:sz w:val="20"/>
        </w:rPr>
        <w:t>learners.</w:t>
      </w:r>
      <w:r>
        <w:rPr>
          <w:rFonts w:ascii="CMTI10" w:hAnsi="CMTI10" w:eastAsia="CMTI10"/>
          <w:b w:val="0"/>
          <w:i/>
          <w:color w:val="000000"/>
          <w:sz w:val="20"/>
        </w:rPr>
        <w:t>Advances</w:t>
      </w:r>
      <w:r>
        <w:rPr>
          <w:rFonts w:ascii="CMTI10" w:hAnsi="CMTI10" w:eastAsia="CMTI10"/>
          <w:b w:val="0"/>
          <w:i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neural</w:t>
      </w:r>
      <w:r>
        <w:rPr>
          <w:rFonts w:ascii="CMTI10" w:hAnsi="CMTI10" w:eastAsia="CMTI10"/>
          <w:b w:val="0"/>
          <w:i/>
          <w:color w:val="000000"/>
          <w:sz w:val="20"/>
        </w:rPr>
        <w:t>information</w:t>
      </w:r>
      <w:r>
        <w:rPr>
          <w:rFonts w:ascii="CMTI10" w:hAnsi="CMTI10" w:eastAsia="CMTI10"/>
          <w:b w:val="0"/>
          <w:i/>
          <w:color w:val="000000"/>
          <w:sz w:val="20"/>
        </w:rPr>
        <w:t>processing</w:t>
      </w:r>
      <w:r>
        <w:rPr>
          <w:rFonts w:ascii="CMTI10" w:hAnsi="CMTI10" w:eastAsia="CMTI10"/>
          <w:b w:val="0"/>
          <w:i/>
          <w:color w:val="000000"/>
          <w:sz w:val="20"/>
        </w:rPr>
        <w:t>systems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33:1877–1901, </w:t>
      </w:r>
      <w:r>
        <w:rPr>
          <w:rFonts w:ascii="CMR10" w:hAnsi="CMR10" w:eastAsia="CMR10"/>
          <w:b w:val="0"/>
          <w:i w:val="0"/>
          <w:color w:val="000000"/>
          <w:sz w:val="20"/>
        </w:rPr>
        <w:t>2020.</w:t>
      </w:r>
    </w:p>
    <w:p>
      <w:pPr>
        <w:autoSpaceDN w:val="0"/>
        <w:tabs>
          <w:tab w:pos="1972" w:val="left"/>
        </w:tabs>
        <w:autoSpaceDE w:val="0"/>
        <w:widowControl/>
        <w:spacing w:line="238" w:lineRule="exact" w:before="160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K. Cho.</w:t>
      </w:r>
      <w:r>
        <w:rPr>
          <w:rFonts w:ascii="CMR10" w:hAnsi="CMR10" w:eastAsia="CMR10"/>
          <w:b w:val="0"/>
          <w:i w:val="0"/>
          <w:color w:val="000000"/>
          <w:sz w:val="20"/>
        </w:rPr>
        <w:t>Natural language understanding with distributed representation.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arXiv </w:t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>preprint</w:t>
      </w:r>
      <w:r>
        <w:rPr>
          <w:rFonts w:ascii="CMTI10" w:hAnsi="CMTI10" w:eastAsia="CMTI10"/>
          <w:b w:val="0"/>
          <w:i/>
          <w:color w:val="000000"/>
          <w:sz w:val="20"/>
        </w:rPr>
        <w:t>arXiv:1511.07916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2015.</w:t>
      </w:r>
    </w:p>
    <w:p>
      <w:pPr>
        <w:autoSpaceDN w:val="0"/>
        <w:tabs>
          <w:tab w:pos="1972" w:val="left"/>
        </w:tabs>
        <w:autoSpaceDE w:val="0"/>
        <w:widowControl/>
        <w:spacing w:line="238" w:lineRule="exact" w:before="162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K.</w:t>
      </w:r>
      <w:r>
        <w:rPr>
          <w:rFonts w:ascii="CMR10" w:hAnsi="CMR10" w:eastAsia="CMR10"/>
          <w:b w:val="0"/>
          <w:i w:val="0"/>
          <w:color w:val="000000"/>
          <w:sz w:val="20"/>
        </w:rPr>
        <w:t>Cho.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brief</w:t>
      </w:r>
      <w:r>
        <w:rPr>
          <w:rFonts w:ascii="CMR10" w:hAnsi="CMR10" w:eastAsia="CMR10"/>
          <w:b w:val="0"/>
          <w:i w:val="0"/>
          <w:color w:val="000000"/>
          <w:sz w:val="20"/>
        </w:rPr>
        <w:t>introduction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causal</w:t>
      </w:r>
      <w:r>
        <w:rPr>
          <w:rFonts w:ascii="CMR10" w:hAnsi="CMR10" w:eastAsia="CMR10"/>
          <w:b w:val="0"/>
          <w:i w:val="0"/>
          <w:color w:val="000000"/>
          <w:sz w:val="20"/>
        </w:rPr>
        <w:t>inference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machine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arXiv </w:t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>preprint</w:t>
      </w:r>
      <w:r>
        <w:rPr>
          <w:rFonts w:ascii="CMTI10" w:hAnsi="CMTI10" w:eastAsia="CMTI10"/>
          <w:b w:val="0"/>
          <w:i/>
          <w:color w:val="000000"/>
          <w:sz w:val="20"/>
        </w:rPr>
        <w:t>arXiv:2405.08793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2024.</w:t>
      </w:r>
    </w:p>
    <w:p>
      <w:pPr>
        <w:autoSpaceDN w:val="0"/>
        <w:tabs>
          <w:tab w:pos="1972" w:val="left"/>
          <w:tab w:pos="4714" w:val="left"/>
        </w:tabs>
        <w:autoSpaceDE w:val="0"/>
        <w:widowControl/>
        <w:spacing w:line="240" w:lineRule="exact" w:before="160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K.</w:t>
      </w:r>
      <w:r>
        <w:rPr>
          <w:rFonts w:ascii="CMR10" w:hAnsi="CMR10" w:eastAsia="CMR10"/>
          <w:b w:val="0"/>
          <w:i w:val="0"/>
          <w:color w:val="000000"/>
          <w:sz w:val="20"/>
        </w:rPr>
        <w:t>Cho,</w:t>
      </w:r>
      <w:r>
        <w:rPr>
          <w:rFonts w:ascii="CMR10" w:hAnsi="CMR10" w:eastAsia="CMR10"/>
          <w:b w:val="0"/>
          <w:i w:val="0"/>
          <w:color w:val="000000"/>
          <w:sz w:val="20"/>
        </w:rPr>
        <w:t>B.</w:t>
      </w:r>
      <w:r>
        <w:rPr>
          <w:rFonts w:ascii="CMR10" w:hAnsi="CMR10" w:eastAsia="CMR10"/>
          <w:b w:val="0"/>
          <w:i w:val="0"/>
          <w:color w:val="000000"/>
          <w:sz w:val="20"/>
        </w:rPr>
        <w:t>van</w:t>
      </w:r>
      <w:r>
        <w:rPr>
          <w:rFonts w:ascii="CMR10" w:hAnsi="CMR10" w:eastAsia="CMR10"/>
          <w:b w:val="0"/>
          <w:i w:val="0"/>
          <w:color w:val="000000"/>
          <w:sz w:val="20"/>
        </w:rPr>
        <w:t>Merri¨enboer,</w:t>
      </w:r>
      <w:r>
        <w:rPr>
          <w:rFonts w:ascii="CMR10" w:hAnsi="CMR10" w:eastAsia="CMR10"/>
          <w:b w:val="0"/>
          <w:i w:val="0"/>
          <w:color w:val="000000"/>
          <w:sz w:val="20"/>
        </w:rPr>
        <w:t>C.</w:t>
      </w:r>
      <w:r>
        <w:rPr>
          <w:rFonts w:ascii="CMR10" w:hAnsi="CMR10" w:eastAsia="CMR10"/>
          <w:b w:val="0"/>
          <w:i w:val="0"/>
          <w:color w:val="000000"/>
          <w:sz w:val="20"/>
        </w:rPr>
        <w:t>Gulcehre,</w:t>
      </w:r>
      <w:r>
        <w:rPr>
          <w:rFonts w:ascii="CMR10" w:hAnsi="CMR10" w:eastAsia="CMR10"/>
          <w:b w:val="0"/>
          <w:i w:val="0"/>
          <w:color w:val="000000"/>
          <w:sz w:val="20"/>
        </w:rPr>
        <w:t>D.</w:t>
      </w:r>
      <w:r>
        <w:rPr>
          <w:rFonts w:ascii="CMR10" w:hAnsi="CMR10" w:eastAsia="CMR10"/>
          <w:b w:val="0"/>
          <w:i w:val="0"/>
          <w:color w:val="000000"/>
          <w:sz w:val="20"/>
        </w:rPr>
        <w:t>Bahdanau,</w:t>
      </w:r>
      <w:r>
        <w:rPr>
          <w:rFonts w:ascii="CMR10" w:hAnsi="CMR10" w:eastAsia="CMR10"/>
          <w:b w:val="0"/>
          <w:i w:val="0"/>
          <w:color w:val="000000"/>
          <w:sz w:val="20"/>
        </w:rPr>
        <w:t>F.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Bougares,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H.</w:t>
      </w:r>
      <w:r>
        <w:rPr>
          <w:rFonts w:ascii="CMR10" w:hAnsi="CMR10" w:eastAsia="CMR10"/>
          <w:b w:val="0"/>
          <w:i w:val="0"/>
          <w:color w:val="000000"/>
          <w:sz w:val="20"/>
        </w:rPr>
        <w:t>Schwenk,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Bengio.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phrase</w:t>
      </w:r>
      <w:r>
        <w:rPr>
          <w:rFonts w:ascii="CMR10" w:hAnsi="CMR10" w:eastAsia="CMR10"/>
          <w:b w:val="0"/>
          <w:i w:val="0"/>
          <w:color w:val="000000"/>
          <w:sz w:val="20"/>
        </w:rPr>
        <w:t>representations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RNN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encoder-decoder for statistical machine translation. In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Proceedings of the 2014 </w:t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>Conference on Empirical Methods in Natural Language Processing (EMNLP)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pages 1724–1734, Doha, Qatar, 2014. Association for Computational Linguis-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tics.</w:t>
      </w:r>
      <w:r>
        <w:rPr>
          <w:rFonts w:ascii="CMR10" w:hAnsi="CMR10" w:eastAsia="CMR10"/>
          <w:b w:val="0"/>
          <w:i w:val="0"/>
          <w:color w:val="000000"/>
          <w:sz w:val="20"/>
        </w:rPr>
        <w:t>URL</w:t>
      </w:r>
      <w:r>
        <w:rPr>
          <w:rFonts w:ascii="CMTT10" w:hAnsi="CMTT10" w:eastAsia="CMTT10"/>
          <w:b w:val="0"/>
          <w:i w:val="0"/>
          <w:color w:val="000000"/>
          <w:sz w:val="20"/>
        </w:rPr>
        <w:hyperlink r:id="rId14" w:history="1">
          <w:r>
            <w:rPr>
              <w:rStyle w:val="Hyperlink"/>
            </w:rPr>
            <w:t>https://aclanthology.org/D14-1179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152" w:after="0"/>
        <w:ind w:left="1972" w:right="710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J. Chung, K. Kastner, L. Dinh, K. Goel, A. Courville, and Y. Bengio. A recurrent </w:t>
      </w:r>
      <w:r>
        <w:rPr>
          <w:rFonts w:ascii="CMR10" w:hAnsi="CMR10" w:eastAsia="CMR10"/>
          <w:b w:val="0"/>
          <w:i w:val="0"/>
          <w:color w:val="000000"/>
          <w:sz w:val="20"/>
        </w:rPr>
        <w:t>latent</w:t>
      </w:r>
      <w:r>
        <w:rPr>
          <w:rFonts w:ascii="CMR10" w:hAnsi="CMR10" w:eastAsia="CMR10"/>
          <w:b w:val="0"/>
          <w:i w:val="0"/>
          <w:color w:val="000000"/>
          <w:sz w:val="20"/>
        </w:rPr>
        <w:t>variable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sequential</w:t>
      </w:r>
      <w:r>
        <w:rPr>
          <w:rFonts w:ascii="CMR10" w:hAnsi="CMR10" w:eastAsia="CMR10"/>
          <w:b w:val="0"/>
          <w:i w:val="0"/>
          <w:color w:val="000000"/>
          <w:sz w:val="20"/>
        </w:rPr>
        <w:t>data.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Advances</w:t>
      </w:r>
      <w:r>
        <w:rPr>
          <w:rFonts w:ascii="CMTI10" w:hAnsi="CMTI10" w:eastAsia="CMTI10"/>
          <w:b w:val="0"/>
          <w:i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neural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information </w:t>
      </w:r>
      <w:r>
        <w:rPr>
          <w:rFonts w:ascii="CMTI10" w:hAnsi="CMTI10" w:eastAsia="CMTI10"/>
          <w:b w:val="0"/>
          <w:i/>
          <w:color w:val="000000"/>
          <w:sz w:val="20"/>
        </w:rPr>
        <w:t>processing</w:t>
      </w:r>
      <w:r>
        <w:rPr>
          <w:rFonts w:ascii="CMTI10" w:hAnsi="CMTI10" w:eastAsia="CMTI10"/>
          <w:b w:val="0"/>
          <w:i/>
          <w:color w:val="000000"/>
          <w:sz w:val="20"/>
        </w:rPr>
        <w:t>systems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pages</w:t>
      </w:r>
      <w:r>
        <w:rPr>
          <w:rFonts w:ascii="CMR10" w:hAnsi="CMR10" w:eastAsia="CMR10"/>
          <w:b w:val="0"/>
          <w:i w:val="0"/>
          <w:color w:val="000000"/>
          <w:sz w:val="20"/>
        </w:rPr>
        <w:t>2980–2988,</w:t>
      </w:r>
      <w:r>
        <w:rPr>
          <w:rFonts w:ascii="CMR10" w:hAnsi="CMR10" w:eastAsia="CMR10"/>
          <w:b w:val="0"/>
          <w:i w:val="0"/>
          <w:color w:val="000000"/>
          <w:sz w:val="20"/>
        </w:rPr>
        <w:t>2015.</w:t>
      </w:r>
    </w:p>
    <w:p>
      <w:pPr>
        <w:autoSpaceDN w:val="0"/>
        <w:autoSpaceDE w:val="0"/>
        <w:widowControl/>
        <w:spacing w:line="200" w:lineRule="exact" w:before="198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C.</w:t>
      </w:r>
      <w:r>
        <w:rPr>
          <w:rFonts w:ascii="CMR10" w:hAnsi="CMR10" w:eastAsia="CMR10"/>
          <w:b w:val="0"/>
          <w:i w:val="0"/>
          <w:color w:val="000000"/>
          <w:sz w:val="20"/>
        </w:rPr>
        <w:t>Cortes.</w:t>
      </w:r>
      <w:r>
        <w:rPr>
          <w:rFonts w:ascii="CMR10" w:hAnsi="CMR10" w:eastAsia="CMR10"/>
          <w:b w:val="0"/>
          <w:i w:val="0"/>
          <w:color w:val="000000"/>
          <w:sz w:val="20"/>
        </w:rPr>
        <w:t>Support-vector</w:t>
      </w:r>
      <w:r>
        <w:rPr>
          <w:rFonts w:ascii="CMR10" w:hAnsi="CMR10" w:eastAsia="CMR10"/>
          <w:b w:val="0"/>
          <w:i w:val="0"/>
          <w:color w:val="000000"/>
          <w:sz w:val="20"/>
        </w:rPr>
        <w:t>networks.</w:t>
      </w:r>
      <w:r>
        <w:rPr>
          <w:rFonts w:ascii="CMTI10" w:hAnsi="CMTI10" w:eastAsia="CMTI10"/>
          <w:b w:val="0"/>
          <w:i/>
          <w:color w:val="000000"/>
          <w:sz w:val="20"/>
        </w:rPr>
        <w:t>Machine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1995.</w:t>
      </w:r>
    </w:p>
    <w:p>
      <w:pPr>
        <w:autoSpaceDN w:val="0"/>
        <w:autoSpaceDE w:val="0"/>
        <w:widowControl/>
        <w:spacing w:line="238" w:lineRule="exact" w:before="160" w:after="0"/>
        <w:ind w:left="1972" w:right="710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Duchi,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Hazan,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Singer.</w:t>
      </w:r>
      <w:r>
        <w:rPr>
          <w:rFonts w:ascii="CMR10" w:hAnsi="CMR10" w:eastAsia="CMR10"/>
          <w:b w:val="0"/>
          <w:i w:val="0"/>
          <w:color w:val="000000"/>
          <w:sz w:val="20"/>
        </w:rPr>
        <w:t>Adaptive</w:t>
      </w:r>
      <w:r>
        <w:rPr>
          <w:rFonts w:ascii="CMR10" w:hAnsi="CMR10" w:eastAsia="CMR10"/>
          <w:b w:val="0"/>
          <w:i w:val="0"/>
          <w:color w:val="000000"/>
          <w:sz w:val="20"/>
        </w:rPr>
        <w:t>subgradient</w:t>
      </w:r>
      <w:r>
        <w:rPr>
          <w:rFonts w:ascii="CMR10" w:hAnsi="CMR10" w:eastAsia="CMR10"/>
          <w:b w:val="0"/>
          <w:i w:val="0"/>
          <w:color w:val="000000"/>
          <w:sz w:val="20"/>
        </w:rPr>
        <w:t>methods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online 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optimization.</w:t>
      </w:r>
      <w:r>
        <w:rPr>
          <w:rFonts w:ascii="CMTI10" w:hAnsi="CMTI10" w:eastAsia="CMTI10"/>
          <w:b w:val="0"/>
          <w:i/>
          <w:color w:val="000000"/>
          <w:sz w:val="20"/>
        </w:rPr>
        <w:t>Journal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machine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TI10" w:hAnsi="CMTI10" w:eastAsia="CMTI10"/>
          <w:b w:val="0"/>
          <w:i/>
          <w:color w:val="000000"/>
          <w:sz w:val="20"/>
        </w:rPr>
        <w:t>research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12(7),</w:t>
      </w:r>
      <w:r>
        <w:rPr>
          <w:rFonts w:ascii="CMR10" w:hAnsi="CMR10" w:eastAsia="CMR10"/>
          <w:b w:val="0"/>
          <w:i w:val="0"/>
          <w:color w:val="000000"/>
          <w:sz w:val="20"/>
        </w:rPr>
        <w:t>2011.</w:t>
      </w:r>
    </w:p>
    <w:p>
      <w:pPr>
        <w:autoSpaceDN w:val="0"/>
        <w:autoSpaceDE w:val="0"/>
        <w:widowControl/>
        <w:spacing w:line="238" w:lineRule="exact" w:before="162" w:after="0"/>
        <w:ind w:left="1972" w:right="576" w:hanging="198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C. Finn, P. Abbeel, and S. Levine. Model-agnostic meta-learning for fast adapta-</w:t>
      </w:r>
      <w:r>
        <w:rPr>
          <w:rFonts w:ascii="CMR10" w:hAnsi="CMR10" w:eastAsia="CMR10"/>
          <w:b w:val="0"/>
          <w:i w:val="0"/>
          <w:color w:val="000000"/>
          <w:sz w:val="20"/>
        </w:rPr>
        <w:t>tion.</w:t>
      </w:r>
      <w:r>
        <w:rPr>
          <w:rFonts w:ascii="CMTI10" w:hAnsi="CMTI10" w:eastAsia="CMTI10"/>
          <w:b w:val="0"/>
          <w:i/>
          <w:color w:val="000000"/>
          <w:sz w:val="20"/>
        </w:rPr>
        <w:t>International</w:t>
      </w:r>
      <w:r>
        <w:rPr>
          <w:rFonts w:ascii="CMTI10" w:hAnsi="CMTI10" w:eastAsia="CMTI10"/>
          <w:b w:val="0"/>
          <w:i/>
          <w:color w:val="000000"/>
          <w:sz w:val="20"/>
        </w:rPr>
        <w:t>Conference</w:t>
      </w:r>
      <w:r>
        <w:rPr>
          <w:rFonts w:ascii="CMTI10" w:hAnsi="CMTI10" w:eastAsia="CMTI10"/>
          <w:b w:val="0"/>
          <w:i/>
          <w:color w:val="000000"/>
          <w:sz w:val="20"/>
        </w:rPr>
        <w:t>on</w:t>
      </w:r>
      <w:r>
        <w:rPr>
          <w:rFonts w:ascii="CMTI10" w:hAnsi="CMTI10" w:eastAsia="CMTI10"/>
          <w:b w:val="0"/>
          <w:i/>
          <w:color w:val="000000"/>
          <w:sz w:val="20"/>
        </w:rPr>
        <w:t>Machine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pages</w:t>
      </w:r>
      <w:r>
        <w:rPr>
          <w:rFonts w:ascii="CMR10" w:hAnsi="CMR10" w:eastAsia="CMR10"/>
          <w:b w:val="0"/>
          <w:i w:val="0"/>
          <w:color w:val="000000"/>
          <w:sz w:val="20"/>
        </w:rPr>
        <w:t>1126–1135,</w:t>
      </w:r>
      <w:r>
        <w:rPr>
          <w:rFonts w:ascii="CMR10" w:hAnsi="CMR10" w:eastAsia="CMR10"/>
          <w:b w:val="0"/>
          <w:i w:val="0"/>
          <w:color w:val="000000"/>
          <w:sz w:val="20"/>
        </w:rPr>
        <w:t>2017.</w:t>
      </w:r>
    </w:p>
    <w:p>
      <w:pPr>
        <w:autoSpaceDN w:val="0"/>
        <w:tabs>
          <w:tab w:pos="1972" w:val="left"/>
          <w:tab w:pos="3424" w:val="left"/>
        </w:tabs>
        <w:autoSpaceDE w:val="0"/>
        <w:widowControl/>
        <w:spacing w:line="244" w:lineRule="exact" w:before="154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H.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Friedman.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Greedy</w:t>
      </w:r>
      <w:r>
        <w:rPr>
          <w:rFonts w:ascii="CMR10" w:hAnsi="CMR10" w:eastAsia="CMR10"/>
          <w:b w:val="0"/>
          <w:i w:val="0"/>
          <w:color w:val="000000"/>
          <w:sz w:val="20"/>
        </w:rPr>
        <w:t>function</w:t>
      </w:r>
      <w:r>
        <w:rPr>
          <w:rFonts w:ascii="CMR10" w:hAnsi="CMR10" w:eastAsia="CMR10"/>
          <w:b w:val="0"/>
          <w:i w:val="0"/>
          <w:color w:val="000000"/>
          <w:sz w:val="20"/>
        </w:rPr>
        <w:t>approximation: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>boosting</w:t>
      </w:r>
      <w:r>
        <w:rPr>
          <w:rFonts w:ascii="CMR10" w:hAnsi="CMR10" w:eastAsia="CMR10"/>
          <w:b w:val="0"/>
          <w:i w:val="0"/>
          <w:color w:val="000000"/>
          <w:sz w:val="20"/>
        </w:rPr>
        <w:t>ma-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chine.</w:t>
      </w:r>
      <w:r>
        <w:rPr>
          <w:rFonts w:ascii="CMTI10" w:hAnsi="CMTI10" w:eastAsia="CMTI10"/>
          <w:b w:val="0"/>
          <w:i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Annals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Statistics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29(5):1189–1232,</w:t>
      </w:r>
      <w:r>
        <w:rPr>
          <w:rFonts w:ascii="CMR10" w:hAnsi="CMR10" w:eastAsia="CMR10"/>
          <w:b w:val="0"/>
          <w:i w:val="0"/>
          <w:color w:val="000000"/>
          <w:sz w:val="20"/>
        </w:rPr>
        <w:t>2001.</w:t>
      </w:r>
      <w:r>
        <w:rPr>
          <w:rFonts w:ascii="CMR10" w:hAnsi="CMR10" w:eastAsia="CMR10"/>
          <w:b w:val="0"/>
          <w:i w:val="0"/>
          <w:color w:val="000000"/>
          <w:sz w:val="20"/>
        </w:rPr>
        <w:t>doi: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10.1214/aos/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1013203451.</w:t>
      </w:r>
      <w:r>
        <w:rPr>
          <w:rFonts w:ascii="CMR10" w:hAnsi="CMR10" w:eastAsia="CMR10"/>
          <w:b w:val="0"/>
          <w:i w:val="0"/>
          <w:color w:val="000000"/>
          <w:sz w:val="20"/>
        </w:rPr>
        <w:t>URL</w:t>
      </w:r>
      <w:r>
        <w:rPr>
          <w:rFonts w:ascii="CMTT10" w:hAnsi="CMTT10" w:eastAsia="CMTT10"/>
          <w:b w:val="0"/>
          <w:i w:val="0"/>
          <w:color w:val="000000"/>
          <w:sz w:val="20"/>
        </w:rPr>
        <w:hyperlink r:id="rId15" w:history="1">
          <w:r>
            <w:rPr>
              <w:rStyle w:val="Hyperlink"/>
            </w:rPr>
            <w:t>https://projecteuclid.org/euclid.aos/1013203451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972" w:val="left"/>
        </w:tabs>
        <w:autoSpaceDE w:val="0"/>
        <w:widowControl/>
        <w:spacing w:line="238" w:lineRule="exact" w:before="152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M. Garnelo, J. Schwarz, D. Rosenbaum, F. Viola, D. J. Rezende, S. Eslami, and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W.</w:t>
      </w:r>
      <w:r>
        <w:rPr>
          <w:rFonts w:ascii="CMR10" w:hAnsi="CMR10" w:eastAsia="CMR10"/>
          <w:b w:val="0"/>
          <w:i w:val="0"/>
          <w:color w:val="000000"/>
          <w:sz w:val="20"/>
        </w:rPr>
        <w:t>Teh.</w:t>
      </w:r>
      <w:r>
        <w:rPr>
          <w:rFonts w:ascii="CMR10" w:hAnsi="CMR10" w:eastAsia="CMR10"/>
          <w:b w:val="0"/>
          <w:i w:val="0"/>
          <w:color w:val="000000"/>
          <w:sz w:val="20"/>
        </w:rPr>
        <w:t>Neural</w:t>
      </w:r>
      <w:r>
        <w:rPr>
          <w:rFonts w:ascii="CMR10" w:hAnsi="CMR10" w:eastAsia="CMR10"/>
          <w:b w:val="0"/>
          <w:i w:val="0"/>
          <w:color w:val="000000"/>
          <w:sz w:val="20"/>
        </w:rPr>
        <w:t>processes.</w:t>
      </w:r>
      <w:r>
        <w:rPr>
          <w:rFonts w:ascii="CMTI10" w:hAnsi="CMTI10" w:eastAsia="CMTI10"/>
          <w:b w:val="0"/>
          <w:i/>
          <w:color w:val="000000"/>
          <w:sz w:val="20"/>
        </w:rPr>
        <w:t>arXiv</w:t>
      </w:r>
      <w:r>
        <w:rPr>
          <w:rFonts w:ascii="CMTI10" w:hAnsi="CMTI10" w:eastAsia="CMTI10"/>
          <w:b w:val="0"/>
          <w:i/>
          <w:color w:val="000000"/>
          <w:sz w:val="20"/>
        </w:rPr>
        <w:t>preprint</w:t>
      </w:r>
      <w:r>
        <w:rPr>
          <w:rFonts w:ascii="CMTI10" w:hAnsi="CMTI10" w:eastAsia="CMTI10"/>
          <w:b w:val="0"/>
          <w:i/>
          <w:color w:val="000000"/>
          <w:sz w:val="20"/>
        </w:rPr>
        <w:t>arXiv:1807.01622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2018.</w:t>
      </w:r>
    </w:p>
    <w:p>
      <w:pPr>
        <w:autoSpaceDN w:val="0"/>
        <w:autoSpaceDE w:val="0"/>
        <w:widowControl/>
        <w:spacing w:line="240" w:lineRule="exact" w:before="158" w:after="0"/>
        <w:ind w:left="1972" w:right="712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I.</w:t>
      </w:r>
      <w:r>
        <w:rPr>
          <w:rFonts w:ascii="CMR10" w:hAnsi="CMR10" w:eastAsia="CMR10"/>
          <w:b w:val="0"/>
          <w:i w:val="0"/>
          <w:color w:val="000000"/>
          <w:sz w:val="20"/>
        </w:rPr>
        <w:t>Goodfellow,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Pouget-Abadie,</w:t>
      </w: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Mirza,</w:t>
      </w:r>
      <w:r>
        <w:rPr>
          <w:rFonts w:ascii="CMR10" w:hAnsi="CMR10" w:eastAsia="CMR10"/>
          <w:b w:val="0"/>
          <w:i w:val="0"/>
          <w:color w:val="000000"/>
          <w:sz w:val="20"/>
        </w:rPr>
        <w:t>B.</w:t>
      </w:r>
      <w:r>
        <w:rPr>
          <w:rFonts w:ascii="CMR10" w:hAnsi="CMR10" w:eastAsia="CMR10"/>
          <w:b w:val="0"/>
          <w:i w:val="0"/>
          <w:color w:val="000000"/>
          <w:sz w:val="20"/>
        </w:rPr>
        <w:t>Xu,</w:t>
      </w:r>
      <w:r>
        <w:rPr>
          <w:rFonts w:ascii="CMR10" w:hAnsi="CMR10" w:eastAsia="CMR10"/>
          <w:b w:val="0"/>
          <w:i w:val="0"/>
          <w:color w:val="000000"/>
          <w:sz w:val="20"/>
        </w:rPr>
        <w:t>D.</w:t>
      </w:r>
      <w:r>
        <w:rPr>
          <w:rFonts w:ascii="CMR10" w:hAnsi="CMR10" w:eastAsia="CMR10"/>
          <w:b w:val="0"/>
          <w:i w:val="0"/>
          <w:color w:val="000000"/>
          <w:sz w:val="20"/>
        </w:rPr>
        <w:t>Warde-Farley,</w:t>
      </w:r>
      <w:r>
        <w:rPr>
          <w:rFonts w:ascii="CMR10" w:hAnsi="CMR10" w:eastAsia="CMR10"/>
          <w:b w:val="0"/>
          <w:i w:val="0"/>
          <w:color w:val="000000"/>
          <w:sz w:val="20"/>
        </w:rPr>
        <w:t>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Ozair, </w:t>
      </w: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Courville,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Bengio.</w:t>
      </w:r>
      <w:r>
        <w:rPr>
          <w:rFonts w:ascii="CMR10" w:hAnsi="CMR10" w:eastAsia="CMR10"/>
          <w:b w:val="0"/>
          <w:i w:val="0"/>
          <w:color w:val="000000"/>
          <w:sz w:val="20"/>
        </w:rPr>
        <w:t>Generative</w:t>
      </w:r>
      <w:r>
        <w:rPr>
          <w:rFonts w:ascii="CMR10" w:hAnsi="CMR10" w:eastAsia="CMR10"/>
          <w:b w:val="0"/>
          <w:i w:val="0"/>
          <w:color w:val="000000"/>
          <w:sz w:val="20"/>
        </w:rPr>
        <w:t>adversarial</w:t>
      </w:r>
      <w:r>
        <w:rPr>
          <w:rFonts w:ascii="CMR10" w:hAnsi="CMR10" w:eastAsia="CMR10"/>
          <w:b w:val="0"/>
          <w:i w:val="0"/>
          <w:color w:val="000000"/>
          <w:sz w:val="20"/>
        </w:rPr>
        <w:t>nets.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Advances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in </w:t>
      </w:r>
      <w:r>
        <w:rPr>
          <w:rFonts w:ascii="CMTI10" w:hAnsi="CMTI10" w:eastAsia="CMTI10"/>
          <w:b w:val="0"/>
          <w:i/>
          <w:color w:val="000000"/>
          <w:sz w:val="20"/>
        </w:rPr>
        <w:t>neural</w:t>
      </w:r>
      <w:r>
        <w:rPr>
          <w:rFonts w:ascii="CMTI10" w:hAnsi="CMTI10" w:eastAsia="CMTI10"/>
          <w:b w:val="0"/>
          <w:i/>
          <w:color w:val="000000"/>
          <w:sz w:val="20"/>
        </w:rPr>
        <w:t>information</w:t>
      </w:r>
      <w:r>
        <w:rPr>
          <w:rFonts w:ascii="CMTI10" w:hAnsi="CMTI10" w:eastAsia="CMTI10"/>
          <w:b w:val="0"/>
          <w:i/>
          <w:color w:val="000000"/>
          <w:sz w:val="20"/>
        </w:rPr>
        <w:t>processing</w:t>
      </w:r>
      <w:r>
        <w:rPr>
          <w:rFonts w:ascii="CMTI10" w:hAnsi="CMTI10" w:eastAsia="CMTI10"/>
          <w:b w:val="0"/>
          <w:i/>
          <w:color w:val="000000"/>
          <w:sz w:val="20"/>
        </w:rPr>
        <w:t>systems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pages</w:t>
      </w:r>
      <w:r>
        <w:rPr>
          <w:rFonts w:ascii="CMR10" w:hAnsi="CMR10" w:eastAsia="CMR10"/>
          <w:b w:val="0"/>
          <w:i w:val="0"/>
          <w:color w:val="000000"/>
          <w:sz w:val="20"/>
        </w:rPr>
        <w:t>2672–2680,</w:t>
      </w:r>
      <w:r>
        <w:rPr>
          <w:rFonts w:ascii="CMR10" w:hAnsi="CMR10" w:eastAsia="CMR10"/>
          <w:b w:val="0"/>
          <w:i w:val="0"/>
          <w:color w:val="000000"/>
          <w:sz w:val="20"/>
        </w:rPr>
        <w:t>2014.</w:t>
      </w:r>
    </w:p>
    <w:p>
      <w:pPr>
        <w:autoSpaceDN w:val="0"/>
        <w:autoSpaceDE w:val="0"/>
        <w:widowControl/>
        <w:spacing w:line="238" w:lineRule="exact" w:before="158" w:after="0"/>
        <w:ind w:left="1972" w:right="712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Gretton,</w:t>
      </w:r>
      <w:r>
        <w:rPr>
          <w:rFonts w:ascii="CMR10" w:hAnsi="CMR10" w:eastAsia="CMR10"/>
          <w:b w:val="0"/>
          <w:i w:val="0"/>
          <w:color w:val="000000"/>
          <w:sz w:val="20"/>
        </w:rPr>
        <w:t>K.</w:t>
      </w: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Borgwardt,</w:t>
      </w: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Rasch,</w:t>
      </w:r>
      <w:r>
        <w:rPr>
          <w:rFonts w:ascii="CMR10" w:hAnsi="CMR10" w:eastAsia="CMR10"/>
          <w:b w:val="0"/>
          <w:i w:val="0"/>
          <w:color w:val="000000"/>
          <w:sz w:val="20"/>
        </w:rPr>
        <w:t>B.</w:t>
      </w:r>
      <w:r>
        <w:rPr>
          <w:rFonts w:ascii="CMR10" w:hAnsi="CMR10" w:eastAsia="CMR10"/>
          <w:b w:val="0"/>
          <w:i w:val="0"/>
          <w:color w:val="000000"/>
          <w:sz w:val="20"/>
        </w:rPr>
        <w:t>Sch¨olkopf,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Smola.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 </w:t>
      </w:r>
      <w:r>
        <w:rPr>
          <w:rFonts w:ascii="CMR10" w:hAnsi="CMR10" w:eastAsia="CMR10"/>
          <w:b w:val="0"/>
          <w:i w:val="0"/>
          <w:color w:val="000000"/>
          <w:sz w:val="20"/>
        </w:rPr>
        <w:t>kernel two-sample test.</w:t>
      </w:r>
      <w:r>
        <w:rPr>
          <w:rFonts w:ascii="CMTI10" w:hAnsi="CMTI10" w:eastAsia="CMTI10"/>
          <w:b w:val="0"/>
          <w:i/>
          <w:color w:val="000000"/>
          <w:sz w:val="20"/>
        </w:rPr>
        <w:t>Journal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Machine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TI10" w:hAnsi="CMTI10" w:eastAsia="CMTI10"/>
          <w:b w:val="0"/>
          <w:i/>
          <w:color w:val="000000"/>
          <w:sz w:val="20"/>
        </w:rPr>
        <w:t>Research</w:t>
      </w:r>
      <w:r>
        <w:rPr>
          <w:rFonts w:ascii="CMR10" w:hAnsi="CMR10" w:eastAsia="CMR10"/>
          <w:b w:val="0"/>
          <w:i w:val="0"/>
          <w:color w:val="000000"/>
          <w:sz w:val="20"/>
        </w:rPr>
        <w:t>, 13(Mar):723–</w:t>
      </w:r>
      <w:r>
        <w:rPr>
          <w:rFonts w:ascii="CMR10" w:hAnsi="CMR10" w:eastAsia="CMR10"/>
          <w:b w:val="0"/>
          <w:i w:val="0"/>
          <w:color w:val="000000"/>
          <w:sz w:val="20"/>
        </w:rPr>
        <w:t>773,</w:t>
      </w:r>
      <w:r>
        <w:rPr>
          <w:rFonts w:ascii="CMR10" w:hAnsi="CMR10" w:eastAsia="CMR10"/>
          <w:b w:val="0"/>
          <w:i w:val="0"/>
          <w:color w:val="000000"/>
          <w:sz w:val="20"/>
        </w:rPr>
        <w:t>2012.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2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 xml:space="preserve">BIBLIOGRAPHY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105</w:t>
      </w:r>
    </w:p>
    <w:p>
      <w:pPr>
        <w:autoSpaceDN w:val="0"/>
        <w:autoSpaceDE w:val="0"/>
        <w:widowControl/>
        <w:spacing w:line="240" w:lineRule="exact" w:before="320" w:after="0"/>
        <w:ind w:left="576" w:right="1728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W.</w:t>
      </w:r>
      <w:r>
        <w:rPr>
          <w:rFonts w:ascii="CMR10" w:hAnsi="CMR10" w:eastAsia="CMR10"/>
          <w:b w:val="0"/>
          <w:i w:val="0"/>
          <w:color w:val="000000"/>
          <w:sz w:val="20"/>
        </w:rPr>
        <w:t>K.</w:t>
      </w:r>
      <w:r>
        <w:rPr>
          <w:rFonts w:ascii="CMR10" w:hAnsi="CMR10" w:eastAsia="CMR10"/>
          <w:b w:val="0"/>
          <w:i w:val="0"/>
          <w:color w:val="000000"/>
          <w:sz w:val="20"/>
        </w:rPr>
        <w:t>Hastings.</w:t>
      </w:r>
      <w:r>
        <w:rPr>
          <w:rFonts w:ascii="CMR10" w:hAnsi="CMR10" w:eastAsia="CMR10"/>
          <w:b w:val="0"/>
          <w:i w:val="0"/>
          <w:color w:val="000000"/>
          <w:sz w:val="20"/>
        </w:rPr>
        <w:t>Monte</w:t>
      </w:r>
      <w:r>
        <w:rPr>
          <w:rFonts w:ascii="CMR10" w:hAnsi="CMR10" w:eastAsia="CMR10"/>
          <w:b w:val="0"/>
          <w:i w:val="0"/>
          <w:color w:val="000000"/>
          <w:sz w:val="20"/>
        </w:rPr>
        <w:t>carlo</w:t>
      </w:r>
      <w:r>
        <w:rPr>
          <w:rFonts w:ascii="CMR10" w:hAnsi="CMR10" w:eastAsia="CMR10"/>
          <w:b w:val="0"/>
          <w:i w:val="0"/>
          <w:color w:val="000000"/>
          <w:sz w:val="20"/>
        </w:rPr>
        <w:t>sampling</w:t>
      </w:r>
      <w:r>
        <w:rPr>
          <w:rFonts w:ascii="CMR10" w:hAnsi="CMR10" w:eastAsia="CMR10"/>
          <w:b w:val="0"/>
          <w:i w:val="0"/>
          <w:color w:val="000000"/>
          <w:sz w:val="20"/>
        </w:rPr>
        <w:t>methods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Markov</w:t>
      </w:r>
      <w:r>
        <w:rPr>
          <w:rFonts w:ascii="CMR10" w:hAnsi="CMR10" w:eastAsia="CMR10"/>
          <w:b w:val="0"/>
          <w:i w:val="0"/>
          <w:color w:val="000000"/>
          <w:sz w:val="20"/>
        </w:rPr>
        <w:t>chains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their </w:t>
      </w:r>
      <w:r>
        <w:rPr>
          <w:rFonts w:ascii="CMR10" w:hAnsi="CMR10" w:eastAsia="CMR10"/>
          <w:b w:val="0"/>
          <w:i w:val="0"/>
          <w:color w:val="000000"/>
          <w:sz w:val="20"/>
        </w:rPr>
        <w:t>applications.</w:t>
      </w:r>
      <w:r>
        <w:rPr>
          <w:rFonts w:ascii="CMTI10" w:hAnsi="CMTI10" w:eastAsia="CMTI10"/>
          <w:b w:val="0"/>
          <w:i/>
          <w:color w:val="000000"/>
          <w:sz w:val="20"/>
        </w:rPr>
        <w:t>Biometrika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57(1):97–109,</w:t>
      </w:r>
      <w:r>
        <w:rPr>
          <w:rFonts w:ascii="CMR10" w:hAnsi="CMR10" w:eastAsia="CMR10"/>
          <w:b w:val="0"/>
          <w:i w:val="0"/>
          <w:color w:val="000000"/>
          <w:sz w:val="20"/>
        </w:rPr>
        <w:t>1970.</w:t>
      </w:r>
      <w:r>
        <w:rPr>
          <w:rFonts w:ascii="CMR10" w:hAnsi="CMR10" w:eastAsia="CMR10"/>
          <w:b w:val="0"/>
          <w:i w:val="0"/>
          <w:color w:val="000000"/>
          <w:sz w:val="20"/>
        </w:rPr>
        <w:t>doi:</w:t>
      </w:r>
      <w:r>
        <w:rPr>
          <w:rFonts w:ascii="CMR10" w:hAnsi="CMR10" w:eastAsia="CMR10"/>
          <w:b w:val="0"/>
          <w:i w:val="0"/>
          <w:color w:val="000000"/>
          <w:sz w:val="20"/>
        </w:rPr>
        <w:t>10.1093/biomet/57.1.97.</w:t>
      </w:r>
    </w:p>
    <w:p>
      <w:pPr>
        <w:autoSpaceDN w:val="0"/>
        <w:autoSpaceDE w:val="0"/>
        <w:widowControl/>
        <w:spacing w:line="240" w:lineRule="exact" w:before="152" w:after="0"/>
        <w:ind w:left="896" w:right="1788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K.</w:t>
      </w:r>
      <w:r>
        <w:rPr>
          <w:rFonts w:ascii="CMR10" w:hAnsi="CMR10" w:eastAsia="CMR10"/>
          <w:b w:val="0"/>
          <w:i w:val="0"/>
          <w:color w:val="000000"/>
          <w:sz w:val="20"/>
        </w:rPr>
        <w:t>He,</w:t>
      </w:r>
      <w:r>
        <w:rPr>
          <w:rFonts w:ascii="CMR10" w:hAnsi="CMR10" w:eastAsia="CMR10"/>
          <w:b w:val="0"/>
          <w:i w:val="0"/>
          <w:color w:val="000000"/>
          <w:sz w:val="20"/>
        </w:rPr>
        <w:t>X.</w:t>
      </w:r>
      <w:r>
        <w:rPr>
          <w:rFonts w:ascii="CMR10" w:hAnsi="CMR10" w:eastAsia="CMR10"/>
          <w:b w:val="0"/>
          <w:i w:val="0"/>
          <w:color w:val="000000"/>
          <w:sz w:val="20"/>
        </w:rPr>
        <w:t>Zhang,</w:t>
      </w:r>
      <w:r>
        <w:rPr>
          <w:rFonts w:ascii="CMR10" w:hAnsi="CMR10" w:eastAsia="CMR10"/>
          <w:b w:val="0"/>
          <w:i w:val="0"/>
          <w:color w:val="000000"/>
          <w:sz w:val="20"/>
        </w:rPr>
        <w:t>S.</w:t>
      </w:r>
      <w:r>
        <w:rPr>
          <w:rFonts w:ascii="CMR10" w:hAnsi="CMR10" w:eastAsia="CMR10"/>
          <w:b w:val="0"/>
          <w:i w:val="0"/>
          <w:color w:val="000000"/>
          <w:sz w:val="20"/>
        </w:rPr>
        <w:t>Ren,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Sun.</w:t>
      </w:r>
      <w:r>
        <w:rPr>
          <w:rFonts w:ascii="CMR10" w:hAnsi="CMR10" w:eastAsia="CMR10"/>
          <w:b w:val="0"/>
          <w:i w:val="0"/>
          <w:color w:val="000000"/>
          <w:sz w:val="20"/>
        </w:rPr>
        <w:t>Deep</w:t>
      </w:r>
      <w:r>
        <w:rPr>
          <w:rFonts w:ascii="CMR10" w:hAnsi="CMR10" w:eastAsia="CMR10"/>
          <w:b w:val="0"/>
          <w:i w:val="0"/>
          <w:color w:val="000000"/>
          <w:sz w:val="20"/>
        </w:rPr>
        <w:t>residual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image</w:t>
      </w:r>
      <w:r>
        <w:rPr>
          <w:rFonts w:ascii="CMR10" w:hAnsi="CMR10" w:eastAsia="CMR10"/>
          <w:b w:val="0"/>
          <w:i w:val="0"/>
          <w:color w:val="000000"/>
          <w:sz w:val="20"/>
        </w:rPr>
        <w:t>recogni-</w:t>
      </w:r>
      <w:r>
        <w:rPr>
          <w:rFonts w:ascii="CMR10" w:hAnsi="CMR10" w:eastAsia="CMR10"/>
          <w:b w:val="0"/>
          <w:i w:val="0"/>
          <w:color w:val="000000"/>
          <w:sz w:val="20"/>
        </w:rPr>
        <w:t>tion.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Proceedings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IEEE</w:t>
      </w:r>
      <w:r>
        <w:rPr>
          <w:rFonts w:ascii="CMTI10" w:hAnsi="CMTI10" w:eastAsia="CMTI10"/>
          <w:b w:val="0"/>
          <w:i/>
          <w:color w:val="000000"/>
          <w:sz w:val="20"/>
        </w:rPr>
        <w:t>conference</w:t>
      </w:r>
      <w:r>
        <w:rPr>
          <w:rFonts w:ascii="CMTI10" w:hAnsi="CMTI10" w:eastAsia="CMTI10"/>
          <w:b w:val="0"/>
          <w:i/>
          <w:color w:val="000000"/>
          <w:sz w:val="20"/>
        </w:rPr>
        <w:t>on</w:t>
      </w:r>
      <w:r>
        <w:rPr>
          <w:rFonts w:ascii="CMTI10" w:hAnsi="CMTI10" w:eastAsia="CMTI10"/>
          <w:b w:val="0"/>
          <w:i/>
          <w:color w:val="000000"/>
          <w:sz w:val="20"/>
        </w:rPr>
        <w:t>computer</w:t>
      </w:r>
      <w:r>
        <w:rPr>
          <w:rFonts w:ascii="CMTI10" w:hAnsi="CMTI10" w:eastAsia="CMTI10"/>
          <w:b w:val="0"/>
          <w:i/>
          <w:color w:val="000000"/>
          <w:sz w:val="20"/>
        </w:rPr>
        <w:t>vision</w:t>
      </w:r>
      <w:r>
        <w:rPr>
          <w:rFonts w:ascii="CMTI10" w:hAnsi="CMTI10" w:eastAsia="CMTI10"/>
          <w:b w:val="0"/>
          <w:i/>
          <w:color w:val="000000"/>
          <w:sz w:val="20"/>
        </w:rPr>
        <w:t>and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pattern </w:t>
      </w:r>
      <w:r>
        <w:rPr>
          <w:rFonts w:ascii="CMTI10" w:hAnsi="CMTI10" w:eastAsia="CMTI10"/>
          <w:b w:val="0"/>
          <w:i/>
          <w:color w:val="000000"/>
          <w:sz w:val="20"/>
        </w:rPr>
        <w:t>recognition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pages</w:t>
      </w:r>
      <w:r>
        <w:rPr>
          <w:rFonts w:ascii="CMR10" w:hAnsi="CMR10" w:eastAsia="CMR10"/>
          <w:b w:val="0"/>
          <w:i w:val="0"/>
          <w:color w:val="000000"/>
          <w:sz w:val="20"/>
        </w:rPr>
        <w:t>770–778,</w:t>
      </w:r>
      <w:r>
        <w:rPr>
          <w:rFonts w:ascii="CMR10" w:hAnsi="CMR10" w:eastAsia="CMR10"/>
          <w:b w:val="0"/>
          <w:i w:val="0"/>
          <w:color w:val="000000"/>
          <w:sz w:val="20"/>
        </w:rPr>
        <w:t>2016.</w:t>
      </w:r>
    </w:p>
    <w:p>
      <w:pPr>
        <w:autoSpaceDN w:val="0"/>
        <w:tabs>
          <w:tab w:pos="896" w:val="left"/>
        </w:tabs>
        <w:autoSpaceDE w:val="0"/>
        <w:widowControl/>
        <w:spacing w:line="238" w:lineRule="exact" w:before="15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D. O. Hebb.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The Organization of Behavior: A Neuropsychological Theory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Wiley </w:t>
      </w:r>
      <w:r>
        <w:rPr>
          <w:rFonts w:ascii="CMR10" w:hAnsi="CMR10" w:eastAsia="CMR10"/>
          <w:b w:val="0"/>
          <w:i w:val="0"/>
          <w:color w:val="000000"/>
          <w:sz w:val="20"/>
        </w:rPr>
        <w:t>&amp;</w:t>
      </w:r>
      <w:r>
        <w:rPr>
          <w:rFonts w:ascii="CMR10" w:hAnsi="CMR10" w:eastAsia="CMR10"/>
          <w:b w:val="0"/>
          <w:i w:val="0"/>
          <w:color w:val="000000"/>
          <w:sz w:val="20"/>
        </w:rPr>
        <w:t>Sons,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York,</w:t>
      </w:r>
      <w:r>
        <w:rPr>
          <w:rFonts w:ascii="CMR10" w:hAnsi="CMR10" w:eastAsia="CMR10"/>
          <w:b w:val="0"/>
          <w:i w:val="0"/>
          <w:color w:val="000000"/>
          <w:sz w:val="20"/>
        </w:rPr>
        <w:t>1949.</w:t>
      </w:r>
    </w:p>
    <w:p>
      <w:pPr>
        <w:autoSpaceDN w:val="0"/>
        <w:tabs>
          <w:tab w:pos="896" w:val="left"/>
        </w:tabs>
        <w:autoSpaceDE w:val="0"/>
        <w:widowControl/>
        <w:spacing w:line="238" w:lineRule="exact" w:before="156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G.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Hinton.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products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experts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minimizing</w:t>
      </w:r>
      <w:r>
        <w:rPr>
          <w:rFonts w:ascii="CMR10" w:hAnsi="CMR10" w:eastAsia="CMR10"/>
          <w:b w:val="0"/>
          <w:i w:val="0"/>
          <w:color w:val="000000"/>
          <w:sz w:val="20"/>
        </w:rPr>
        <w:t>contrastive</w:t>
      </w:r>
      <w:r>
        <w:rPr>
          <w:rFonts w:ascii="CMR10" w:hAnsi="CMR10" w:eastAsia="CMR10"/>
          <w:b w:val="0"/>
          <w:i w:val="0"/>
          <w:color w:val="000000"/>
          <w:sz w:val="20"/>
        </w:rPr>
        <w:t>diver-</w:t>
      </w:r>
      <w:r>
        <w:rPr>
          <w:rFonts w:ascii="CMR10" w:hAnsi="CMR10" w:eastAsia="CMR10"/>
          <w:b w:val="0"/>
          <w:i w:val="0"/>
          <w:color w:val="000000"/>
          <w:sz w:val="20"/>
        </w:rPr>
        <w:t>gence.</w:t>
      </w:r>
      <w:r>
        <w:rPr>
          <w:rFonts w:ascii="CMTI10" w:hAnsi="CMTI10" w:eastAsia="CMTI10"/>
          <w:b w:val="0"/>
          <w:i/>
          <w:color w:val="000000"/>
          <w:sz w:val="20"/>
        </w:rPr>
        <w:t>Neural</w:t>
      </w:r>
      <w:r>
        <w:rPr>
          <w:rFonts w:ascii="CMTI10" w:hAnsi="CMTI10" w:eastAsia="CMTI10"/>
          <w:b w:val="0"/>
          <w:i/>
          <w:color w:val="000000"/>
          <w:sz w:val="20"/>
        </w:rPr>
        <w:t>computation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14(8):1771–1800,</w:t>
      </w:r>
      <w:r>
        <w:rPr>
          <w:rFonts w:ascii="CMR10" w:hAnsi="CMR10" w:eastAsia="CMR10"/>
          <w:b w:val="0"/>
          <w:i w:val="0"/>
          <w:color w:val="000000"/>
          <w:sz w:val="20"/>
        </w:rPr>
        <w:t>2002.</w:t>
      </w:r>
    </w:p>
    <w:p>
      <w:pPr>
        <w:autoSpaceDN w:val="0"/>
        <w:autoSpaceDE w:val="0"/>
        <w:widowControl/>
        <w:spacing w:line="240" w:lineRule="exact" w:before="154" w:after="0"/>
        <w:ind w:left="896" w:right="1786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D.</w:t>
      </w:r>
      <w:r>
        <w:rPr>
          <w:rFonts w:ascii="CMR10" w:hAnsi="CMR10" w:eastAsia="CMR10"/>
          <w:b w:val="0"/>
          <w:i w:val="0"/>
          <w:color w:val="000000"/>
          <w:sz w:val="20"/>
        </w:rPr>
        <w:t>Hjelm,</w:t>
      </w: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Salakhutdinov,</w:t>
      </w:r>
      <w:r>
        <w:rPr>
          <w:rFonts w:ascii="CMR10" w:hAnsi="CMR10" w:eastAsia="CMR10"/>
          <w:b w:val="0"/>
          <w:i w:val="0"/>
          <w:color w:val="000000"/>
          <w:sz w:val="20"/>
        </w:rPr>
        <w:t>K.</w:t>
      </w:r>
      <w:r>
        <w:rPr>
          <w:rFonts w:ascii="CMR10" w:hAnsi="CMR10" w:eastAsia="CMR10"/>
          <w:b w:val="0"/>
          <w:i w:val="0"/>
          <w:color w:val="000000"/>
          <w:sz w:val="20"/>
        </w:rPr>
        <w:t>Cho,</w:t>
      </w:r>
      <w:r>
        <w:rPr>
          <w:rFonts w:ascii="CMR10" w:hAnsi="CMR10" w:eastAsia="CMR10"/>
          <w:b w:val="0"/>
          <w:i w:val="0"/>
          <w:color w:val="000000"/>
          <w:sz w:val="20"/>
        </w:rPr>
        <w:t>N.</w:t>
      </w:r>
      <w:r>
        <w:rPr>
          <w:rFonts w:ascii="CMR10" w:hAnsi="CMR10" w:eastAsia="CMR10"/>
          <w:b w:val="0"/>
          <w:i w:val="0"/>
          <w:color w:val="000000"/>
          <w:sz w:val="20"/>
        </w:rPr>
        <w:t>Jojic,</w:t>
      </w:r>
      <w:r>
        <w:rPr>
          <w:rFonts w:ascii="CMR10" w:hAnsi="CMR10" w:eastAsia="CMR10"/>
          <w:b w:val="0"/>
          <w:i w:val="0"/>
          <w:color w:val="000000"/>
          <w:sz w:val="20"/>
        </w:rPr>
        <w:t>V.</w:t>
      </w:r>
      <w:r>
        <w:rPr>
          <w:rFonts w:ascii="CMR10" w:hAnsi="CMR10" w:eastAsia="CMR10"/>
          <w:b w:val="0"/>
          <w:i w:val="0"/>
          <w:color w:val="000000"/>
          <w:sz w:val="20"/>
        </w:rPr>
        <w:t>Calhoun,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Chung.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Iterative refinement of the approximate posterior for directed belief networks. </w:t>
      </w:r>
      <w:r>
        <w:rPr>
          <w:rFonts w:ascii="CMTI10" w:hAnsi="CMTI10" w:eastAsia="CMTI10"/>
          <w:b w:val="0"/>
          <w:i/>
          <w:color w:val="000000"/>
          <w:sz w:val="20"/>
        </w:rPr>
        <w:t>Advances</w:t>
      </w:r>
      <w:r>
        <w:rPr>
          <w:rFonts w:ascii="CMTI10" w:hAnsi="CMTI10" w:eastAsia="CMTI10"/>
          <w:b w:val="0"/>
          <w:i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neural</w:t>
      </w:r>
      <w:r>
        <w:rPr>
          <w:rFonts w:ascii="CMTI10" w:hAnsi="CMTI10" w:eastAsia="CMTI10"/>
          <w:b w:val="0"/>
          <w:i/>
          <w:color w:val="000000"/>
          <w:sz w:val="20"/>
        </w:rPr>
        <w:t>information</w:t>
      </w:r>
      <w:r>
        <w:rPr>
          <w:rFonts w:ascii="CMTI10" w:hAnsi="CMTI10" w:eastAsia="CMTI10"/>
          <w:b w:val="0"/>
          <w:i/>
          <w:color w:val="000000"/>
          <w:sz w:val="20"/>
        </w:rPr>
        <w:t>processing</w:t>
      </w:r>
      <w:r>
        <w:rPr>
          <w:rFonts w:ascii="CMTI10" w:hAnsi="CMTI10" w:eastAsia="CMTI10"/>
          <w:b w:val="0"/>
          <w:i/>
          <w:color w:val="000000"/>
          <w:sz w:val="20"/>
        </w:rPr>
        <w:t>systems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29,</w:t>
      </w:r>
      <w:r>
        <w:rPr>
          <w:rFonts w:ascii="CMR10" w:hAnsi="CMR10" w:eastAsia="CMR10"/>
          <w:b w:val="0"/>
          <w:i w:val="0"/>
          <w:color w:val="000000"/>
          <w:sz w:val="20"/>
        </w:rPr>
        <w:t>2016.</w:t>
      </w:r>
    </w:p>
    <w:p>
      <w:pPr>
        <w:autoSpaceDN w:val="0"/>
        <w:tabs>
          <w:tab w:pos="896" w:val="left"/>
        </w:tabs>
        <w:autoSpaceDE w:val="0"/>
        <w:widowControl/>
        <w:spacing w:line="240" w:lineRule="exact" w:before="152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H.</w:t>
      </w:r>
      <w:r>
        <w:rPr>
          <w:rFonts w:ascii="CMR10" w:hAnsi="CMR10" w:eastAsia="CMR10"/>
          <w:b w:val="0"/>
          <w:i w:val="0"/>
          <w:color w:val="000000"/>
          <w:sz w:val="20"/>
        </w:rPr>
        <w:t>Hotelling.</w:t>
      </w:r>
      <w:r>
        <w:rPr>
          <w:rFonts w:ascii="CMR10" w:hAnsi="CMR10" w:eastAsia="CMR10"/>
          <w:b w:val="0"/>
          <w:i w:val="0"/>
          <w:color w:val="000000"/>
          <w:sz w:val="20"/>
        </w:rPr>
        <w:t>Analysis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statistical</w:t>
      </w:r>
      <w:r>
        <w:rPr>
          <w:rFonts w:ascii="CMR10" w:hAnsi="CMR10" w:eastAsia="CMR10"/>
          <w:b w:val="0"/>
          <w:i w:val="0"/>
          <w:color w:val="000000"/>
          <w:sz w:val="20"/>
        </w:rPr>
        <w:t>variables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com-</w:t>
      </w:r>
      <w:r>
        <w:rPr>
          <w:rFonts w:ascii="CMR10" w:hAnsi="CMR10" w:eastAsia="CMR10"/>
          <w:b w:val="0"/>
          <w:i w:val="0"/>
          <w:color w:val="000000"/>
          <w:sz w:val="20"/>
        </w:rPr>
        <w:t>ponents.</w:t>
      </w:r>
      <w:r>
        <w:rPr>
          <w:rFonts w:ascii="CMTI10" w:hAnsi="CMTI10" w:eastAsia="CMTI10"/>
          <w:b w:val="0"/>
          <w:i/>
          <w:color w:val="000000"/>
          <w:sz w:val="20"/>
        </w:rPr>
        <w:t>Journal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educational</w:t>
      </w:r>
      <w:r>
        <w:rPr>
          <w:rFonts w:ascii="CMTI10" w:hAnsi="CMTI10" w:eastAsia="CMTI10"/>
          <w:b w:val="0"/>
          <w:i/>
          <w:color w:val="000000"/>
          <w:sz w:val="20"/>
        </w:rPr>
        <w:t>psychology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24(6):417,</w:t>
      </w:r>
      <w:r>
        <w:rPr>
          <w:rFonts w:ascii="CMR10" w:hAnsi="CMR10" w:eastAsia="CMR10"/>
          <w:b w:val="0"/>
          <w:i w:val="0"/>
          <w:color w:val="000000"/>
          <w:sz w:val="20"/>
        </w:rPr>
        <w:t>1933.</w:t>
      </w:r>
    </w:p>
    <w:p>
      <w:pPr>
        <w:autoSpaceDN w:val="0"/>
        <w:autoSpaceDE w:val="0"/>
        <w:widowControl/>
        <w:spacing w:line="238" w:lineRule="exact" w:before="154" w:after="0"/>
        <w:ind w:left="896" w:right="1788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Ilin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T.</w:t>
      </w:r>
      <w:r>
        <w:rPr>
          <w:rFonts w:ascii="CMR10" w:hAnsi="CMR10" w:eastAsia="CMR10"/>
          <w:b w:val="0"/>
          <w:i w:val="0"/>
          <w:color w:val="000000"/>
          <w:sz w:val="20"/>
        </w:rPr>
        <w:t>Raiko.</w:t>
      </w:r>
      <w:r>
        <w:rPr>
          <w:rFonts w:ascii="CMR10" w:hAnsi="CMR10" w:eastAsia="CMR10"/>
          <w:b w:val="0"/>
          <w:i w:val="0"/>
          <w:color w:val="000000"/>
          <w:sz w:val="20"/>
        </w:rPr>
        <w:t>Practical</w:t>
      </w:r>
      <w:r>
        <w:rPr>
          <w:rFonts w:ascii="CMR10" w:hAnsi="CMR10" w:eastAsia="CMR10"/>
          <w:b w:val="0"/>
          <w:i w:val="0"/>
          <w:color w:val="000000"/>
          <w:sz w:val="20"/>
        </w:rPr>
        <w:t>approaches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component</w:t>
      </w:r>
      <w:r>
        <w:rPr>
          <w:rFonts w:ascii="CMR10" w:hAnsi="CMR10" w:eastAsia="CMR10"/>
          <w:b w:val="0"/>
          <w:i w:val="0"/>
          <w:color w:val="000000"/>
          <w:sz w:val="20"/>
        </w:rPr>
        <w:t>analysis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 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presence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missing</w:t>
      </w:r>
      <w:r>
        <w:rPr>
          <w:rFonts w:ascii="CMR10" w:hAnsi="CMR10" w:eastAsia="CMR10"/>
          <w:b w:val="0"/>
          <w:i w:val="0"/>
          <w:color w:val="000000"/>
          <w:sz w:val="20"/>
        </w:rPr>
        <w:t>values.</w:t>
      </w:r>
      <w:r>
        <w:rPr>
          <w:rFonts w:ascii="CMTI10" w:hAnsi="CMTI10" w:eastAsia="CMTI10"/>
          <w:b w:val="0"/>
          <w:i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Journal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Machine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TI10" w:hAnsi="CMTI10" w:eastAsia="CMTI10"/>
          <w:b w:val="0"/>
          <w:i/>
          <w:color w:val="000000"/>
          <w:sz w:val="20"/>
        </w:rPr>
        <w:t>Research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11:1957–2000,</w:t>
      </w:r>
      <w:r>
        <w:rPr>
          <w:rFonts w:ascii="CMR10" w:hAnsi="CMR10" w:eastAsia="CMR10"/>
          <w:b w:val="0"/>
          <w:i w:val="0"/>
          <w:color w:val="000000"/>
          <w:sz w:val="20"/>
        </w:rPr>
        <w:t>2010.</w:t>
      </w:r>
    </w:p>
    <w:p>
      <w:pPr>
        <w:autoSpaceDN w:val="0"/>
        <w:autoSpaceDE w:val="0"/>
        <w:widowControl/>
        <w:spacing w:line="240" w:lineRule="exact" w:before="152" w:after="0"/>
        <w:ind w:left="896" w:right="1788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S. Ioffe and C. Szegedy. Batch normalization: Accelerating deep network training 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reducing</w:t>
      </w:r>
      <w:r>
        <w:rPr>
          <w:rFonts w:ascii="CMR10" w:hAnsi="CMR10" w:eastAsia="CMR10"/>
          <w:b w:val="0"/>
          <w:i w:val="0"/>
          <w:color w:val="000000"/>
          <w:sz w:val="20"/>
        </w:rPr>
        <w:t>internal</w:t>
      </w:r>
      <w:r>
        <w:rPr>
          <w:rFonts w:ascii="CMR10" w:hAnsi="CMR10" w:eastAsia="CMR10"/>
          <w:b w:val="0"/>
          <w:i w:val="0"/>
          <w:color w:val="000000"/>
          <w:sz w:val="20"/>
        </w:rPr>
        <w:t>covariate</w:t>
      </w:r>
      <w:r>
        <w:rPr>
          <w:rFonts w:ascii="CMR10" w:hAnsi="CMR10" w:eastAsia="CMR10"/>
          <w:b w:val="0"/>
          <w:i w:val="0"/>
          <w:color w:val="000000"/>
          <w:sz w:val="20"/>
        </w:rPr>
        <w:t>shift.</w:t>
      </w:r>
      <w:r>
        <w:rPr>
          <w:rFonts w:ascii="CMTI10" w:hAnsi="CMTI10" w:eastAsia="CMTI10"/>
          <w:b w:val="0"/>
          <w:i/>
          <w:color w:val="000000"/>
          <w:sz w:val="20"/>
        </w:rPr>
        <w:t>Proceedings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32nd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International </w:t>
      </w:r>
      <w:r>
        <w:rPr>
          <w:rFonts w:ascii="CMTI10" w:hAnsi="CMTI10" w:eastAsia="CMTI10"/>
          <w:b w:val="0"/>
          <w:i/>
          <w:color w:val="000000"/>
          <w:sz w:val="20"/>
        </w:rPr>
        <w:t>Conference</w:t>
      </w:r>
      <w:r>
        <w:rPr>
          <w:rFonts w:ascii="CMTI10" w:hAnsi="CMTI10" w:eastAsia="CMTI10"/>
          <w:b w:val="0"/>
          <w:i/>
          <w:color w:val="000000"/>
          <w:sz w:val="20"/>
        </w:rPr>
        <w:t>on</w:t>
      </w:r>
      <w:r>
        <w:rPr>
          <w:rFonts w:ascii="CMTI10" w:hAnsi="CMTI10" w:eastAsia="CMTI10"/>
          <w:b w:val="0"/>
          <w:i/>
          <w:color w:val="000000"/>
          <w:sz w:val="20"/>
        </w:rPr>
        <w:t>Machine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37:448–456,</w:t>
      </w:r>
      <w:r>
        <w:rPr>
          <w:rFonts w:ascii="CMR10" w:hAnsi="CMR10" w:eastAsia="CMR10"/>
          <w:b w:val="0"/>
          <w:i w:val="0"/>
          <w:color w:val="000000"/>
          <w:sz w:val="20"/>
        </w:rPr>
        <w:t>2015.</w:t>
      </w:r>
    </w:p>
    <w:p>
      <w:pPr>
        <w:autoSpaceDN w:val="0"/>
        <w:tabs>
          <w:tab w:pos="896" w:val="left"/>
        </w:tabs>
        <w:autoSpaceDE w:val="0"/>
        <w:widowControl/>
        <w:spacing w:line="240" w:lineRule="exact" w:before="152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T.</w:t>
      </w:r>
      <w:r>
        <w:rPr>
          <w:rFonts w:ascii="CMR10" w:hAnsi="CMR10" w:eastAsia="CMR10"/>
          <w:b w:val="0"/>
          <w:i w:val="0"/>
          <w:color w:val="000000"/>
          <w:sz w:val="20"/>
        </w:rPr>
        <w:t>Jaynes.</w:t>
      </w:r>
      <w:r>
        <w:rPr>
          <w:rFonts w:ascii="CMR10" w:hAnsi="CMR10" w:eastAsia="CMR10"/>
          <w:b w:val="0"/>
          <w:i w:val="0"/>
          <w:color w:val="000000"/>
          <w:sz w:val="20"/>
        </w:rPr>
        <w:t>Information</w:t>
      </w:r>
      <w:r>
        <w:rPr>
          <w:rFonts w:ascii="CMR10" w:hAnsi="CMR10" w:eastAsia="CMR10"/>
          <w:b w:val="0"/>
          <w:i w:val="0"/>
          <w:color w:val="000000"/>
          <w:sz w:val="20"/>
        </w:rPr>
        <w:t>theory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statistical</w:t>
      </w:r>
      <w:r>
        <w:rPr>
          <w:rFonts w:ascii="CMR10" w:hAnsi="CMR10" w:eastAsia="CMR10"/>
          <w:b w:val="0"/>
          <w:i w:val="0"/>
          <w:color w:val="000000"/>
          <w:sz w:val="20"/>
        </w:rPr>
        <w:t>mechanics.</w:t>
      </w:r>
      <w:r>
        <w:rPr>
          <w:rFonts w:ascii="CMTI10" w:hAnsi="CMTI10" w:eastAsia="CMTI10"/>
          <w:b w:val="0"/>
          <w:i/>
          <w:color w:val="000000"/>
          <w:sz w:val="20"/>
        </w:rPr>
        <w:t>Physical</w:t>
      </w:r>
      <w:r>
        <w:rPr>
          <w:rFonts w:ascii="CMTI10" w:hAnsi="CMTI10" w:eastAsia="CMTI10"/>
          <w:b w:val="0"/>
          <w:i/>
          <w:color w:val="000000"/>
          <w:sz w:val="20"/>
        </w:rPr>
        <w:t>review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106(4):620,</w:t>
      </w:r>
      <w:r>
        <w:rPr>
          <w:rFonts w:ascii="CMR10" w:hAnsi="CMR10" w:eastAsia="CMR10"/>
          <w:b w:val="0"/>
          <w:i w:val="0"/>
          <w:color w:val="000000"/>
          <w:sz w:val="20"/>
        </w:rPr>
        <w:t>1957.</w:t>
      </w:r>
    </w:p>
    <w:p>
      <w:pPr>
        <w:autoSpaceDN w:val="0"/>
        <w:autoSpaceDE w:val="0"/>
        <w:widowControl/>
        <w:spacing w:line="240" w:lineRule="exact" w:before="152" w:after="0"/>
        <w:ind w:left="896" w:right="1788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D.</w:t>
      </w: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Jones,</w:t>
      </w: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Schonlau,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W.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Welch.</w:t>
      </w:r>
      <w:r>
        <w:rPr>
          <w:rFonts w:ascii="CMR10" w:hAnsi="CMR10" w:eastAsia="CMR10"/>
          <w:b w:val="0"/>
          <w:i w:val="0"/>
          <w:color w:val="000000"/>
          <w:sz w:val="20"/>
        </w:rPr>
        <w:t>Efficient</w:t>
      </w:r>
      <w:r>
        <w:rPr>
          <w:rFonts w:ascii="CMR10" w:hAnsi="CMR10" w:eastAsia="CMR10"/>
          <w:b w:val="0"/>
          <w:i w:val="0"/>
          <w:color w:val="000000"/>
          <w:sz w:val="20"/>
        </w:rPr>
        <w:t>global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expensive black-box functions.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Journal of Global 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13(4):455–492, </w:t>
      </w:r>
      <w:r>
        <w:rPr>
          <w:rFonts w:ascii="CMR10" w:hAnsi="CMR10" w:eastAsia="CMR10"/>
          <w:b w:val="0"/>
          <w:i w:val="0"/>
          <w:color w:val="000000"/>
          <w:sz w:val="20"/>
        </w:rPr>
        <w:t>1998.</w:t>
      </w:r>
      <w:r>
        <w:rPr>
          <w:rFonts w:ascii="CMR10" w:hAnsi="CMR10" w:eastAsia="CMR10"/>
          <w:b w:val="0"/>
          <w:i w:val="0"/>
          <w:color w:val="000000"/>
          <w:sz w:val="20"/>
        </w:rPr>
        <w:t>doi:</w:t>
      </w:r>
      <w:r>
        <w:rPr>
          <w:rFonts w:ascii="CMR10" w:hAnsi="CMR10" w:eastAsia="CMR10"/>
          <w:b w:val="0"/>
          <w:i w:val="0"/>
          <w:color w:val="000000"/>
          <w:sz w:val="20"/>
        </w:rPr>
        <w:t>10.1023/A:1008352424803.</w:t>
      </w:r>
    </w:p>
    <w:p>
      <w:pPr>
        <w:autoSpaceDN w:val="0"/>
        <w:tabs>
          <w:tab w:pos="896" w:val="left"/>
        </w:tabs>
        <w:autoSpaceDE w:val="0"/>
        <w:widowControl/>
        <w:spacing w:line="240" w:lineRule="exact" w:before="152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D.</w:t>
      </w:r>
      <w:r>
        <w:rPr>
          <w:rFonts w:ascii="CMR10" w:hAnsi="CMR10" w:eastAsia="CMR10"/>
          <w:b w:val="0"/>
          <w:i w:val="0"/>
          <w:color w:val="000000"/>
          <w:sz w:val="20"/>
        </w:rPr>
        <w:t>P.</w:t>
      </w:r>
      <w:r>
        <w:rPr>
          <w:rFonts w:ascii="CMR10" w:hAnsi="CMR10" w:eastAsia="CMR10"/>
          <w:b w:val="0"/>
          <w:i w:val="0"/>
          <w:color w:val="000000"/>
          <w:sz w:val="20"/>
        </w:rPr>
        <w:t>Kingma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Ba.</w:t>
      </w:r>
      <w:r>
        <w:rPr>
          <w:rFonts w:ascii="CMR10" w:hAnsi="CMR10" w:eastAsia="CMR10"/>
          <w:b w:val="0"/>
          <w:i w:val="0"/>
          <w:color w:val="000000"/>
          <w:sz w:val="20"/>
        </w:rPr>
        <w:t>Adam: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method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optimization.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arXiv </w:t>
      </w:r>
      <w:r>
        <w:rPr>
          <w:rFonts w:ascii="CMTI10" w:hAnsi="CMTI10" w:eastAsia="CMTI10"/>
          <w:b w:val="0"/>
          <w:i/>
          <w:color w:val="000000"/>
          <w:sz w:val="20"/>
        </w:rPr>
        <w:t>preprint</w:t>
      </w:r>
      <w:r>
        <w:rPr>
          <w:rFonts w:ascii="CMTI10" w:hAnsi="CMTI10" w:eastAsia="CMTI10"/>
          <w:b w:val="0"/>
          <w:i/>
          <w:color w:val="000000"/>
          <w:sz w:val="20"/>
        </w:rPr>
        <w:t>arXiv:1412.6980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2014.</w:t>
      </w:r>
    </w:p>
    <w:p>
      <w:pPr>
        <w:autoSpaceDN w:val="0"/>
        <w:tabs>
          <w:tab w:pos="896" w:val="left"/>
        </w:tabs>
        <w:autoSpaceDE w:val="0"/>
        <w:widowControl/>
        <w:spacing w:line="240" w:lineRule="exact" w:before="152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D. P. Kingma and M. Welling.</w:t>
      </w:r>
      <w:r>
        <w:rPr>
          <w:rFonts w:ascii="CMR10" w:hAnsi="CMR10" w:eastAsia="CMR10"/>
          <w:b w:val="0"/>
          <w:i w:val="0"/>
          <w:color w:val="000000"/>
          <w:sz w:val="20"/>
        </w:rPr>
        <w:t>Auto-encoding variational bayes.</w:t>
      </w:r>
      <w:r>
        <w:rPr>
          <w:rFonts w:ascii="CMTI10" w:hAnsi="CMTI10" w:eastAsia="CMTI10"/>
          <w:b w:val="0"/>
          <w:i/>
          <w:color w:val="000000"/>
          <w:sz w:val="20"/>
        </w:rPr>
        <w:t>arXiv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preprint </w:t>
      </w:r>
      <w:r>
        <w:rPr>
          <w:rFonts w:ascii="CMTI10" w:hAnsi="CMTI10" w:eastAsia="CMTI10"/>
          <w:b w:val="0"/>
          <w:i/>
          <w:color w:val="000000"/>
          <w:sz w:val="20"/>
        </w:rPr>
        <w:t>arXiv:1312.6114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2013.</w:t>
      </w:r>
    </w:p>
    <w:p>
      <w:pPr>
        <w:autoSpaceDN w:val="0"/>
        <w:tabs>
          <w:tab w:pos="896" w:val="left"/>
        </w:tabs>
        <w:autoSpaceDE w:val="0"/>
        <w:widowControl/>
        <w:spacing w:line="240" w:lineRule="exact" w:before="152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Kohavi.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study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cross-validation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bootstrap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estimation 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selection.</w:t>
      </w:r>
      <w:r>
        <w:rPr>
          <w:rFonts w:ascii="CMTI10" w:hAnsi="CMTI10" w:eastAsia="CMTI10"/>
          <w:b w:val="0"/>
          <w:i/>
          <w:color w:val="000000"/>
          <w:sz w:val="20"/>
        </w:rPr>
        <w:t>Ijcai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14(2):1137–1145,</w:t>
      </w:r>
      <w:r>
        <w:rPr>
          <w:rFonts w:ascii="CMR10" w:hAnsi="CMR10" w:eastAsia="CMR10"/>
          <w:b w:val="0"/>
          <w:i w:val="0"/>
          <w:color w:val="000000"/>
          <w:sz w:val="20"/>
        </w:rPr>
        <w:t>1995.</w:t>
      </w:r>
    </w:p>
    <w:p>
      <w:pPr>
        <w:autoSpaceDN w:val="0"/>
        <w:autoSpaceDE w:val="0"/>
        <w:widowControl/>
        <w:spacing w:line="238" w:lineRule="exact" w:before="154" w:after="0"/>
        <w:ind w:left="896" w:right="1788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A. Krizhevsky, I. Sutskever, and G. E. Hinton.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Imagenet classification with deep </w:t>
      </w:r>
      <w:r>
        <w:rPr>
          <w:rFonts w:ascii="CMR10" w:hAnsi="CMR10" w:eastAsia="CMR10"/>
          <w:b w:val="0"/>
          <w:i w:val="0"/>
          <w:color w:val="000000"/>
          <w:sz w:val="20"/>
        </w:rPr>
        <w:t>convolutional</w:t>
      </w:r>
      <w:r>
        <w:rPr>
          <w:rFonts w:ascii="CMR10" w:hAnsi="CMR10" w:eastAsia="CMR10"/>
          <w:b w:val="0"/>
          <w:i w:val="0"/>
          <w:color w:val="000000"/>
          <w:sz w:val="20"/>
        </w:rPr>
        <w:t>neural</w:t>
      </w:r>
      <w:r>
        <w:rPr>
          <w:rFonts w:ascii="CMR10" w:hAnsi="CMR10" w:eastAsia="CMR10"/>
          <w:b w:val="0"/>
          <w:i w:val="0"/>
          <w:color w:val="000000"/>
          <w:sz w:val="20"/>
        </w:rPr>
        <w:t>networks.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Advances</w:t>
      </w:r>
      <w:r>
        <w:rPr>
          <w:rFonts w:ascii="CMTI10" w:hAnsi="CMTI10" w:eastAsia="CMTI10"/>
          <w:b w:val="0"/>
          <w:i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neural</w:t>
      </w:r>
      <w:r>
        <w:rPr>
          <w:rFonts w:ascii="CMTI10" w:hAnsi="CMTI10" w:eastAsia="CMTI10"/>
          <w:b w:val="0"/>
          <w:i/>
          <w:color w:val="000000"/>
          <w:sz w:val="20"/>
        </w:rPr>
        <w:t>information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processing </w:t>
      </w:r>
      <w:r>
        <w:rPr>
          <w:rFonts w:ascii="CMTI10" w:hAnsi="CMTI10" w:eastAsia="CMTI10"/>
          <w:b w:val="0"/>
          <w:i/>
          <w:color w:val="000000"/>
          <w:sz w:val="20"/>
        </w:rPr>
        <w:t>systems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pages</w:t>
      </w:r>
      <w:r>
        <w:rPr>
          <w:rFonts w:ascii="CMR10" w:hAnsi="CMR10" w:eastAsia="CMR10"/>
          <w:b w:val="0"/>
          <w:i w:val="0"/>
          <w:color w:val="000000"/>
          <w:sz w:val="20"/>
        </w:rPr>
        <w:t>1097–1105,</w:t>
      </w:r>
      <w:r>
        <w:rPr>
          <w:rFonts w:ascii="CMR10" w:hAnsi="CMR10" w:eastAsia="CMR10"/>
          <w:b w:val="0"/>
          <w:i w:val="0"/>
          <w:color w:val="000000"/>
          <w:sz w:val="20"/>
        </w:rPr>
        <w:t>2012.</w:t>
      </w:r>
    </w:p>
    <w:p>
      <w:pPr>
        <w:autoSpaceDN w:val="0"/>
        <w:autoSpaceDE w:val="0"/>
        <w:widowControl/>
        <w:spacing w:line="238" w:lineRule="exact" w:before="156" w:after="0"/>
        <w:ind w:left="896" w:right="1788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LeCun,</w:t>
      </w:r>
      <w:r>
        <w:rPr>
          <w:rFonts w:ascii="CMR10" w:hAnsi="CMR10" w:eastAsia="CMR10"/>
          <w:b w:val="0"/>
          <w:i w:val="0"/>
          <w:color w:val="000000"/>
          <w:sz w:val="20"/>
        </w:rPr>
        <w:t>L.</w:t>
      </w:r>
      <w:r>
        <w:rPr>
          <w:rFonts w:ascii="CMR10" w:hAnsi="CMR10" w:eastAsia="CMR10"/>
          <w:b w:val="0"/>
          <w:i w:val="0"/>
          <w:color w:val="000000"/>
          <w:sz w:val="20"/>
        </w:rPr>
        <w:t>Bottou,</w:t>
      </w: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Bengio,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P.</w:t>
      </w:r>
      <w:r>
        <w:rPr>
          <w:rFonts w:ascii="CMR10" w:hAnsi="CMR10" w:eastAsia="CMR10"/>
          <w:b w:val="0"/>
          <w:i w:val="0"/>
          <w:color w:val="000000"/>
          <w:sz w:val="20"/>
        </w:rPr>
        <w:t>Haffner.</w:t>
      </w:r>
      <w:r>
        <w:rPr>
          <w:rFonts w:ascii="CMR10" w:hAnsi="CMR10" w:eastAsia="CMR10"/>
          <w:b w:val="0"/>
          <w:i w:val="0"/>
          <w:color w:val="000000"/>
          <w:sz w:val="20"/>
        </w:rPr>
        <w:t>Gradient-based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ap-</w:t>
      </w:r>
      <w:r>
        <w:rPr>
          <w:rFonts w:ascii="CMR10" w:hAnsi="CMR10" w:eastAsia="CMR10"/>
          <w:b w:val="0"/>
          <w:i w:val="0"/>
          <w:color w:val="000000"/>
          <w:sz w:val="20"/>
        </w:rPr>
        <w:t>plied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document</w:t>
      </w:r>
      <w:r>
        <w:rPr>
          <w:rFonts w:ascii="CMR10" w:hAnsi="CMR10" w:eastAsia="CMR10"/>
          <w:b w:val="0"/>
          <w:i w:val="0"/>
          <w:color w:val="000000"/>
          <w:sz w:val="20"/>
        </w:rPr>
        <w:t>recognition.</w:t>
      </w:r>
      <w:r>
        <w:rPr>
          <w:rFonts w:ascii="CMTI10" w:hAnsi="CMTI10" w:eastAsia="CMTI10"/>
          <w:b w:val="0"/>
          <w:i/>
          <w:color w:val="000000"/>
          <w:sz w:val="20"/>
        </w:rPr>
        <w:t>Proceedings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IEEE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86(11):2278–2324, </w:t>
      </w:r>
      <w:r>
        <w:rPr>
          <w:rFonts w:ascii="CMR10" w:hAnsi="CMR10" w:eastAsia="CMR10"/>
          <w:b w:val="0"/>
          <w:i w:val="0"/>
          <w:color w:val="000000"/>
          <w:sz w:val="20"/>
        </w:rPr>
        <w:t>1998.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054" w:val="left"/>
        </w:tabs>
        <w:autoSpaceDE w:val="0"/>
        <w:widowControl/>
        <w:spacing w:line="198" w:lineRule="exact" w:before="0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106 </w:t>
      </w:r>
      <w:r>
        <w:tab/>
      </w:r>
      <w:r>
        <w:rPr>
          <w:rFonts w:ascii="CMSL10" w:hAnsi="CMSL10" w:eastAsia="CMSL10"/>
          <w:b w:val="0"/>
          <w:i/>
          <w:color w:val="000000"/>
          <w:sz w:val="20"/>
        </w:rPr>
        <w:t>BIBLIOGRAPHY</w:t>
      </w:r>
    </w:p>
    <w:p>
      <w:pPr>
        <w:autoSpaceDN w:val="0"/>
        <w:tabs>
          <w:tab w:pos="1972" w:val="left"/>
        </w:tabs>
        <w:autoSpaceDE w:val="0"/>
        <w:widowControl/>
        <w:spacing w:line="240" w:lineRule="exact" w:before="320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LeCun,</w:t>
      </w:r>
      <w:r>
        <w:rPr>
          <w:rFonts w:ascii="CMR10" w:hAnsi="CMR10" w:eastAsia="CMR10"/>
          <w:b w:val="0"/>
          <w:i w:val="0"/>
          <w:color w:val="000000"/>
          <w:sz w:val="20"/>
        </w:rPr>
        <w:t>S.</w:t>
      </w:r>
      <w:r>
        <w:rPr>
          <w:rFonts w:ascii="CMR10" w:hAnsi="CMR10" w:eastAsia="CMR10"/>
          <w:b w:val="0"/>
          <w:i w:val="0"/>
          <w:color w:val="000000"/>
          <w:sz w:val="20"/>
        </w:rPr>
        <w:t>Chopra,</w:t>
      </w: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Hadsell,</w:t>
      </w: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Ranzato,</w:t>
      </w:r>
      <w:r>
        <w:rPr>
          <w:rFonts w:ascii="CMR10" w:hAnsi="CMR10" w:eastAsia="CMR10"/>
          <w:b w:val="0"/>
          <w:i w:val="0"/>
          <w:color w:val="000000"/>
          <w:sz w:val="20"/>
        </w:rPr>
        <w:t>F.</w:t>
      </w:r>
      <w:r>
        <w:rPr>
          <w:rFonts w:ascii="CMR10" w:hAnsi="CMR10" w:eastAsia="CMR10"/>
          <w:b w:val="0"/>
          <w:i w:val="0"/>
          <w:color w:val="000000"/>
          <w:sz w:val="20"/>
        </w:rPr>
        <w:t>Huang,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tutorial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energy-based</w:t>
      </w:r>
      <w:r>
        <w:rPr>
          <w:rFonts w:ascii="CMR10" w:hAnsi="CMR10" w:eastAsia="CMR10"/>
          <w:b w:val="0"/>
          <w:i w:val="0"/>
          <w:color w:val="000000"/>
          <w:sz w:val="20"/>
        </w:rPr>
        <w:t>learning.</w:t>
      </w:r>
      <w:r>
        <w:rPr>
          <w:rFonts w:ascii="CMTI10" w:hAnsi="CMTI10" w:eastAsia="CMTI10"/>
          <w:b w:val="0"/>
          <w:i/>
          <w:color w:val="000000"/>
          <w:sz w:val="20"/>
        </w:rPr>
        <w:t>Predicting</w:t>
      </w:r>
      <w:r>
        <w:rPr>
          <w:rFonts w:ascii="CMTI10" w:hAnsi="CMTI10" w:eastAsia="CMTI10"/>
          <w:b w:val="0"/>
          <w:i/>
          <w:color w:val="000000"/>
          <w:sz w:val="20"/>
        </w:rPr>
        <w:t>structured</w:t>
      </w:r>
      <w:r>
        <w:rPr>
          <w:rFonts w:ascii="CMTI10" w:hAnsi="CMTI10" w:eastAsia="CMTI10"/>
          <w:b w:val="0"/>
          <w:i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1(0),</w:t>
      </w:r>
      <w:r>
        <w:rPr>
          <w:rFonts w:ascii="CMR10" w:hAnsi="CMR10" w:eastAsia="CMR10"/>
          <w:b w:val="0"/>
          <w:i w:val="0"/>
          <w:color w:val="000000"/>
          <w:sz w:val="20"/>
        </w:rPr>
        <w:t>2006.</w:t>
      </w:r>
    </w:p>
    <w:p>
      <w:pPr>
        <w:autoSpaceDN w:val="0"/>
        <w:autoSpaceDE w:val="0"/>
        <w:widowControl/>
        <w:spacing w:line="240" w:lineRule="exact" w:before="152" w:after="0"/>
        <w:ind w:left="1972" w:right="712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D.</w:t>
      </w: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McAllester.</w:t>
      </w:r>
      <w:r>
        <w:rPr>
          <w:rFonts w:ascii="CMR10" w:hAnsi="CMR10" w:eastAsia="CMR10"/>
          <w:b w:val="0"/>
          <w:i w:val="0"/>
          <w:color w:val="000000"/>
          <w:sz w:val="20"/>
        </w:rPr>
        <w:t>Some</w:t>
      </w:r>
      <w:r>
        <w:rPr>
          <w:rFonts w:ascii="CMR10" w:hAnsi="CMR10" w:eastAsia="CMR10"/>
          <w:b w:val="0"/>
          <w:i w:val="0"/>
          <w:color w:val="000000"/>
          <w:sz w:val="20"/>
        </w:rPr>
        <w:t>PAC-Bayes</w:t>
      </w:r>
      <w:r>
        <w:rPr>
          <w:rFonts w:ascii="CMR10" w:hAnsi="CMR10" w:eastAsia="CMR10"/>
          <w:b w:val="0"/>
          <w:i w:val="0"/>
          <w:color w:val="000000"/>
          <w:sz w:val="20"/>
        </w:rPr>
        <w:t>theorems.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Proceedings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Twelfth </w:t>
      </w:r>
      <w:r>
        <w:rPr>
          <w:rFonts w:ascii="CMTI10" w:hAnsi="CMTI10" w:eastAsia="CMTI10"/>
          <w:b w:val="0"/>
          <w:i/>
          <w:color w:val="000000"/>
          <w:sz w:val="20"/>
        </w:rPr>
        <w:t>Annual Conference on Computational Learning Theory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pages 230–234. ACM, </w:t>
      </w:r>
      <w:r>
        <w:rPr>
          <w:rFonts w:ascii="CMR10" w:hAnsi="CMR10" w:eastAsia="CMR10"/>
          <w:b w:val="0"/>
          <w:i w:val="0"/>
          <w:color w:val="000000"/>
          <w:sz w:val="20"/>
        </w:rPr>
        <w:t>1999.</w:t>
      </w:r>
    </w:p>
    <w:p>
      <w:pPr>
        <w:autoSpaceDN w:val="0"/>
        <w:tabs>
          <w:tab w:pos="1972" w:val="left"/>
        </w:tabs>
        <w:autoSpaceDE w:val="0"/>
        <w:widowControl/>
        <w:spacing w:line="238" w:lineRule="exact" w:before="156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Neal.</w:t>
      </w:r>
      <w:r>
        <w:rPr>
          <w:rFonts w:ascii="CMR10" w:hAnsi="CMR10" w:eastAsia="CMR10"/>
          <w:b w:val="0"/>
          <w:i w:val="0"/>
          <w:color w:val="000000"/>
          <w:sz w:val="20"/>
        </w:rPr>
        <w:t>Hybrid</w:t>
      </w:r>
      <w:r>
        <w:rPr>
          <w:rFonts w:ascii="CMR10" w:hAnsi="CMR10" w:eastAsia="CMR10"/>
          <w:b w:val="0"/>
          <w:i w:val="0"/>
          <w:color w:val="000000"/>
          <w:sz w:val="20"/>
        </w:rPr>
        <w:t>monte</w:t>
      </w:r>
      <w:r>
        <w:rPr>
          <w:rFonts w:ascii="CMR10" w:hAnsi="CMR10" w:eastAsia="CMR10"/>
          <w:b w:val="0"/>
          <w:i w:val="0"/>
          <w:color w:val="000000"/>
          <w:sz w:val="20"/>
        </w:rPr>
        <w:t>carlo.</w:t>
      </w:r>
      <w:r>
        <w:rPr>
          <w:rFonts w:ascii="CMR10" w:hAnsi="CMR10" w:eastAsia="CMR10"/>
          <w:b w:val="0"/>
          <w:i w:val="0"/>
          <w:color w:val="000000"/>
          <w:sz w:val="20"/>
        </w:rPr>
        <w:t>Technical</w:t>
      </w:r>
      <w:r>
        <w:rPr>
          <w:rFonts w:ascii="CMR10" w:hAnsi="CMR10" w:eastAsia="CMR10"/>
          <w:b w:val="0"/>
          <w:i w:val="0"/>
          <w:color w:val="000000"/>
          <w:sz w:val="20"/>
        </w:rPr>
        <w:t>Report</w:t>
      </w:r>
      <w:r>
        <w:rPr>
          <w:rFonts w:ascii="CMR10" w:hAnsi="CMR10" w:eastAsia="CMR10"/>
          <w:b w:val="0"/>
          <w:i w:val="0"/>
          <w:color w:val="000000"/>
          <w:sz w:val="20"/>
        </w:rPr>
        <w:t>CRG-TR-93-1,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Computer</w:t>
      </w:r>
      <w:r>
        <w:rPr>
          <w:rFonts w:ascii="CMR10" w:hAnsi="CMR10" w:eastAsia="CMR10"/>
          <w:b w:val="0"/>
          <w:i w:val="0"/>
          <w:color w:val="000000"/>
          <w:sz w:val="20"/>
        </w:rPr>
        <w:t>Science,</w:t>
      </w:r>
      <w:r>
        <w:rPr>
          <w:rFonts w:ascii="CMR10" w:hAnsi="CMR10" w:eastAsia="CMR10"/>
          <w:b w:val="0"/>
          <w:i w:val="0"/>
          <w:color w:val="000000"/>
          <w:sz w:val="20"/>
        </w:rPr>
        <w:t>University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Toronto,</w:t>
      </w:r>
      <w:r>
        <w:rPr>
          <w:rFonts w:ascii="CMR10" w:hAnsi="CMR10" w:eastAsia="CMR10"/>
          <w:b w:val="0"/>
          <w:i w:val="0"/>
          <w:color w:val="000000"/>
          <w:sz w:val="20"/>
        </w:rPr>
        <w:t>1993.</w:t>
      </w:r>
    </w:p>
    <w:p>
      <w:pPr>
        <w:autoSpaceDN w:val="0"/>
        <w:tabs>
          <w:tab w:pos="1972" w:val="left"/>
        </w:tabs>
        <w:autoSpaceDE w:val="0"/>
        <w:widowControl/>
        <w:spacing w:line="238" w:lineRule="exact" w:before="156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R. M. Neal.</w:t>
      </w:r>
      <w:r>
        <w:rPr>
          <w:rFonts w:ascii="CMTI10" w:hAnsi="CMTI10" w:eastAsia="CMTI10"/>
          <w:b w:val="0"/>
          <w:i/>
          <w:color w:val="000000"/>
          <w:sz w:val="20"/>
        </w:rPr>
        <w:t>Bayesian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TI10" w:hAnsi="CMTI10" w:eastAsia="CMTI10"/>
          <w:b w:val="0"/>
          <w:i/>
          <w:color w:val="000000"/>
          <w:sz w:val="20"/>
        </w:rPr>
        <w:t>for</w:t>
      </w:r>
      <w:r>
        <w:rPr>
          <w:rFonts w:ascii="CMTI10" w:hAnsi="CMTI10" w:eastAsia="CMTI10"/>
          <w:b w:val="0"/>
          <w:i/>
          <w:color w:val="000000"/>
          <w:sz w:val="20"/>
        </w:rPr>
        <w:t>neural</w:t>
      </w:r>
      <w:r>
        <w:rPr>
          <w:rFonts w:ascii="CMTI10" w:hAnsi="CMTI10" w:eastAsia="CMTI10"/>
          <w:b w:val="0"/>
          <w:i/>
          <w:color w:val="000000"/>
          <w:sz w:val="20"/>
        </w:rPr>
        <w:t>networks</w:t>
      </w:r>
      <w:r>
        <w:rPr>
          <w:rFonts w:ascii="CMR10" w:hAnsi="CMR10" w:eastAsia="CMR10"/>
          <w:b w:val="0"/>
          <w:i w:val="0"/>
          <w:color w:val="000000"/>
          <w:sz w:val="20"/>
        </w:rPr>
        <w:t>, volume 118 of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 Lecture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Notes </w:t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Statistics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Springer</w:t>
      </w:r>
      <w:r>
        <w:rPr>
          <w:rFonts w:ascii="CMR10" w:hAnsi="CMR10" w:eastAsia="CMR10"/>
          <w:b w:val="0"/>
          <w:i w:val="0"/>
          <w:color w:val="000000"/>
          <w:sz w:val="20"/>
        </w:rPr>
        <w:t>Science</w:t>
      </w:r>
      <w:r>
        <w:rPr>
          <w:rFonts w:ascii="CMR10" w:hAnsi="CMR10" w:eastAsia="CMR10"/>
          <w:b w:val="0"/>
          <w:i w:val="0"/>
          <w:color w:val="000000"/>
          <w:sz w:val="20"/>
        </w:rPr>
        <w:t>&amp;</w:t>
      </w:r>
      <w:r>
        <w:rPr>
          <w:rFonts w:ascii="CMR10" w:hAnsi="CMR10" w:eastAsia="CMR10"/>
          <w:b w:val="0"/>
          <w:i w:val="0"/>
          <w:color w:val="000000"/>
          <w:sz w:val="20"/>
        </w:rPr>
        <w:t>Business</w:t>
      </w:r>
      <w:r>
        <w:rPr>
          <w:rFonts w:ascii="CMR10" w:hAnsi="CMR10" w:eastAsia="CMR10"/>
          <w:b w:val="0"/>
          <w:i w:val="0"/>
          <w:color w:val="000000"/>
          <w:sz w:val="20"/>
        </w:rPr>
        <w:t>Media,</w:t>
      </w:r>
      <w:r>
        <w:rPr>
          <w:rFonts w:ascii="CMR10" w:hAnsi="CMR10" w:eastAsia="CMR10"/>
          <w:b w:val="0"/>
          <w:i w:val="0"/>
          <w:color w:val="000000"/>
          <w:sz w:val="20"/>
        </w:rPr>
        <w:t>New</w:t>
      </w:r>
      <w:r>
        <w:rPr>
          <w:rFonts w:ascii="CMR10" w:hAnsi="CMR10" w:eastAsia="CMR10"/>
          <w:b w:val="0"/>
          <w:i w:val="0"/>
          <w:color w:val="000000"/>
          <w:sz w:val="20"/>
        </w:rPr>
        <w:t>York,</w:t>
      </w:r>
      <w:r>
        <w:rPr>
          <w:rFonts w:ascii="CMR10" w:hAnsi="CMR10" w:eastAsia="CMR10"/>
          <w:b w:val="0"/>
          <w:i w:val="0"/>
          <w:color w:val="000000"/>
          <w:sz w:val="20"/>
        </w:rPr>
        <w:t>1996.</w:t>
      </w:r>
    </w:p>
    <w:p>
      <w:pPr>
        <w:autoSpaceDN w:val="0"/>
        <w:autoSpaceDE w:val="0"/>
        <w:widowControl/>
        <w:spacing w:line="240" w:lineRule="exact" w:before="154" w:after="132"/>
        <w:ind w:left="1972" w:right="712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Neal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G.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Hinton.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view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em</w:t>
      </w:r>
      <w:r>
        <w:rPr>
          <w:rFonts w:ascii="CMR10" w:hAnsi="CMR10" w:eastAsia="CMR10"/>
          <w:b w:val="0"/>
          <w:i w:val="0"/>
          <w:color w:val="000000"/>
          <w:sz w:val="20"/>
        </w:rPr>
        <w:t>algorithm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justifies</w:t>
      </w:r>
      <w:r>
        <w:rPr>
          <w:rFonts w:ascii="CMR10" w:hAnsi="CMR10" w:eastAsia="CMR10"/>
          <w:b w:val="0"/>
          <w:i w:val="0"/>
          <w:color w:val="000000"/>
          <w:sz w:val="20"/>
        </w:rPr>
        <w:t>in-</w:t>
      </w:r>
      <w:r>
        <w:rPr>
          <w:rFonts w:ascii="CMR10" w:hAnsi="CMR10" w:eastAsia="CMR10"/>
          <w:b w:val="0"/>
          <w:i w:val="0"/>
          <w:color w:val="000000"/>
          <w:sz w:val="20"/>
        </w:rPr>
        <w:t>cremental,</w:t>
      </w:r>
      <w:r>
        <w:rPr>
          <w:rFonts w:ascii="CMR10" w:hAnsi="CMR10" w:eastAsia="CMR10"/>
          <w:b w:val="0"/>
          <w:i w:val="0"/>
          <w:color w:val="000000"/>
          <w:sz w:val="20"/>
        </w:rPr>
        <w:t>sparse,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other</w:t>
      </w:r>
      <w:r>
        <w:rPr>
          <w:rFonts w:ascii="CMR10" w:hAnsi="CMR10" w:eastAsia="CMR10"/>
          <w:b w:val="0"/>
          <w:i w:val="0"/>
          <w:color w:val="000000"/>
          <w:sz w:val="20"/>
        </w:rPr>
        <w:t>variants.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TI10" w:hAnsi="CMTI10" w:eastAsia="CMTI10"/>
          <w:b w:val="0"/>
          <w:i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graphical</w:t>
      </w:r>
      <w:r>
        <w:rPr>
          <w:rFonts w:ascii="CMTI10" w:hAnsi="CMTI10" w:eastAsia="CMTI10"/>
          <w:b w:val="0"/>
          <w:i/>
          <w:color w:val="000000"/>
          <w:sz w:val="20"/>
        </w:rPr>
        <w:t>models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pages </w:t>
      </w:r>
      <w:r>
        <w:rPr>
          <w:rFonts w:ascii="CMR10" w:hAnsi="CMR10" w:eastAsia="CMR10"/>
          <w:b w:val="0"/>
          <w:i w:val="0"/>
          <w:color w:val="000000"/>
          <w:sz w:val="20"/>
        </w:rPr>
        <w:t>355–368.</w:t>
      </w:r>
      <w:r>
        <w:rPr>
          <w:rFonts w:ascii="CMR10" w:hAnsi="CMR10" w:eastAsia="CMR10"/>
          <w:b w:val="0"/>
          <w:i w:val="0"/>
          <w:color w:val="000000"/>
          <w:sz w:val="20"/>
        </w:rPr>
        <w:t>Springer,</w:t>
      </w:r>
      <w:r>
        <w:rPr>
          <w:rFonts w:ascii="CMR10" w:hAnsi="CMR10" w:eastAsia="CMR10"/>
          <w:b w:val="0"/>
          <w:i w:val="0"/>
          <w:color w:val="000000"/>
          <w:sz w:val="20"/>
        </w:rPr>
        <w:t>1998.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89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J.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Nocedal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J.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Wright.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Numerical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Optimization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Springer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Science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&amp;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197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Business</w:t>
      </w:r>
      <w:r>
        <w:rPr>
          <w:rFonts w:ascii="CMR10" w:hAnsi="CMR10" w:eastAsia="CMR10"/>
          <w:b w:val="0"/>
          <w:i w:val="0"/>
          <w:color w:val="000000"/>
          <w:sz w:val="20"/>
        </w:rPr>
        <w:t>Media,</w:t>
      </w:r>
      <w:r>
        <w:rPr>
          <w:rFonts w:ascii="CMR10" w:hAnsi="CMR10" w:eastAsia="CMR10"/>
          <w:b w:val="0"/>
          <w:i w:val="0"/>
          <w:color w:val="000000"/>
          <w:sz w:val="20"/>
        </w:rPr>
        <w:t>2nd</w:t>
      </w:r>
      <w:r>
        <w:rPr>
          <w:rFonts w:ascii="CMR10" w:hAnsi="CMR10" w:eastAsia="CMR10"/>
          <w:b w:val="0"/>
          <w:i w:val="0"/>
          <w:color w:val="000000"/>
          <w:sz w:val="20"/>
        </w:rPr>
        <w:t>edition,</w:t>
      </w:r>
      <w:r>
        <w:rPr>
          <w:rFonts w:ascii="CMR10" w:hAnsi="CMR10" w:eastAsia="CMR10"/>
          <w:b w:val="0"/>
          <w:i w:val="0"/>
          <w:color w:val="000000"/>
          <w:sz w:val="20"/>
        </w:rPr>
        <w:t>2006.</w:t>
      </w:r>
      <w:r>
        <w:rPr>
          <w:rFonts w:ascii="CMR10" w:hAnsi="CMR10" w:eastAsia="CMR10"/>
          <w:b w:val="0"/>
          <w:i w:val="0"/>
          <w:color w:val="000000"/>
          <w:sz w:val="20"/>
        </w:rPr>
        <w:t>ISBN</w:t>
      </w:r>
      <w:r>
        <w:rPr>
          <w:rFonts w:ascii="CMR10" w:hAnsi="CMR10" w:eastAsia="CMR10"/>
          <w:b w:val="0"/>
          <w:i w:val="0"/>
          <w:color w:val="000000"/>
          <w:sz w:val="20"/>
        </w:rPr>
        <w:t>978-0-387-30303-1.</w:t>
      </w:r>
    </w:p>
    <w:p>
      <w:pPr>
        <w:autoSpaceDN w:val="0"/>
        <w:autoSpaceDE w:val="0"/>
        <w:widowControl/>
        <w:spacing w:line="240" w:lineRule="exact" w:before="152" w:after="0"/>
        <w:ind w:left="1972" w:right="710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L. Ouyang, J. Wu, X. Jiang, D. Almeida, C. Wainwright, P. Mishkin, C. Zhang, </w:t>
      </w:r>
      <w:r>
        <w:rPr>
          <w:rFonts w:ascii="CMR10" w:hAnsi="CMR10" w:eastAsia="CMR10"/>
          <w:b w:val="0"/>
          <w:i w:val="0"/>
          <w:color w:val="000000"/>
          <w:sz w:val="20"/>
        </w:rPr>
        <w:t>S.</w:t>
      </w:r>
      <w:r>
        <w:rPr>
          <w:rFonts w:ascii="CMR10" w:hAnsi="CMR10" w:eastAsia="CMR10"/>
          <w:b w:val="0"/>
          <w:i w:val="0"/>
          <w:color w:val="000000"/>
          <w:sz w:val="20"/>
        </w:rPr>
        <w:t>Agarwal,</w:t>
      </w:r>
      <w:r>
        <w:rPr>
          <w:rFonts w:ascii="CMR10" w:hAnsi="CMR10" w:eastAsia="CMR10"/>
          <w:b w:val="0"/>
          <w:i w:val="0"/>
          <w:color w:val="000000"/>
          <w:sz w:val="20"/>
        </w:rPr>
        <w:t>K.</w:t>
      </w:r>
      <w:r>
        <w:rPr>
          <w:rFonts w:ascii="CMR10" w:hAnsi="CMR10" w:eastAsia="CMR10"/>
          <w:b w:val="0"/>
          <w:i w:val="0"/>
          <w:color w:val="000000"/>
          <w:sz w:val="20"/>
        </w:rPr>
        <w:t>Slama,</w:t>
      </w: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Ray,</w:t>
      </w:r>
      <w:r>
        <w:rPr>
          <w:rFonts w:ascii="CMR10" w:hAnsi="CMR10" w:eastAsia="CMR10"/>
          <w:b w:val="0"/>
          <w:i w:val="0"/>
          <w:color w:val="000000"/>
          <w:sz w:val="20"/>
        </w:rPr>
        <w:t>et</w:t>
      </w:r>
      <w:r>
        <w:rPr>
          <w:rFonts w:ascii="CMR10" w:hAnsi="CMR10" w:eastAsia="CMR10"/>
          <w:b w:val="0"/>
          <w:i w:val="0"/>
          <w:color w:val="000000"/>
          <w:sz w:val="20"/>
        </w:rPr>
        <w:t>al.</w:t>
      </w:r>
      <w:r>
        <w:rPr>
          <w:rFonts w:ascii="CMR10" w:hAnsi="CMR10" w:eastAsia="CMR10"/>
          <w:b w:val="0"/>
          <w:i w:val="0"/>
          <w:color w:val="000000"/>
          <w:sz w:val="20"/>
        </w:rPr>
        <w:t>Training</w:t>
      </w:r>
      <w:r>
        <w:rPr>
          <w:rFonts w:ascii="CMR10" w:hAnsi="CMR10" w:eastAsia="CMR10"/>
          <w:b w:val="0"/>
          <w:i w:val="0"/>
          <w:color w:val="000000"/>
          <w:sz w:val="20"/>
        </w:rPr>
        <w:t>language</w:t>
      </w:r>
      <w:r>
        <w:rPr>
          <w:rFonts w:ascii="CMR10" w:hAnsi="CMR10" w:eastAsia="CMR10"/>
          <w:b w:val="0"/>
          <w:i w:val="0"/>
          <w:color w:val="000000"/>
          <w:sz w:val="20"/>
        </w:rPr>
        <w:t>models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follow</w:t>
      </w:r>
      <w:r>
        <w:rPr>
          <w:rFonts w:ascii="CMR10" w:hAnsi="CMR10" w:eastAsia="CMR10"/>
          <w:b w:val="0"/>
          <w:i w:val="0"/>
          <w:color w:val="000000"/>
          <w:sz w:val="20"/>
        </w:rPr>
        <w:t>in-</w:t>
      </w:r>
      <w:r>
        <w:rPr>
          <w:rFonts w:ascii="CMR10" w:hAnsi="CMR10" w:eastAsia="CMR10"/>
          <w:b w:val="0"/>
          <w:i w:val="0"/>
          <w:color w:val="000000"/>
          <w:sz w:val="20"/>
        </w:rPr>
        <w:t>structions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human</w:t>
      </w:r>
      <w:r>
        <w:rPr>
          <w:rFonts w:ascii="CMR10" w:hAnsi="CMR10" w:eastAsia="CMR10"/>
          <w:b w:val="0"/>
          <w:i w:val="0"/>
          <w:color w:val="000000"/>
          <w:sz w:val="20"/>
        </w:rPr>
        <w:t>feedback.</w:t>
      </w:r>
      <w:r>
        <w:rPr>
          <w:rFonts w:ascii="CMTI10" w:hAnsi="CMTI10" w:eastAsia="CMTI10"/>
          <w:b w:val="0"/>
          <w:i/>
          <w:color w:val="000000"/>
          <w:sz w:val="20"/>
        </w:rPr>
        <w:t>Advances</w:t>
      </w:r>
      <w:r>
        <w:rPr>
          <w:rFonts w:ascii="CMTI10" w:hAnsi="CMTI10" w:eastAsia="CMTI10"/>
          <w:b w:val="0"/>
          <w:i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Neural</w:t>
      </w:r>
      <w:r>
        <w:rPr>
          <w:rFonts w:ascii="CMTI10" w:hAnsi="CMTI10" w:eastAsia="CMTI10"/>
          <w:b w:val="0"/>
          <w:i/>
          <w:color w:val="000000"/>
          <w:sz w:val="20"/>
        </w:rPr>
        <w:t>Information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Processing </w:t>
      </w:r>
      <w:r>
        <w:rPr>
          <w:rFonts w:ascii="CMTI10" w:hAnsi="CMTI10" w:eastAsia="CMTI10"/>
          <w:b w:val="0"/>
          <w:i/>
          <w:color w:val="000000"/>
          <w:sz w:val="20"/>
        </w:rPr>
        <w:t>Systems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35:27730–27744,</w:t>
      </w:r>
      <w:r>
        <w:rPr>
          <w:rFonts w:ascii="CMR10" w:hAnsi="CMR10" w:eastAsia="CMR10"/>
          <w:b w:val="0"/>
          <w:i w:val="0"/>
          <w:color w:val="000000"/>
          <w:sz w:val="20"/>
        </w:rPr>
        <w:t>2022.</w:t>
      </w:r>
    </w:p>
    <w:p>
      <w:pPr>
        <w:autoSpaceDN w:val="0"/>
        <w:tabs>
          <w:tab w:pos="1972" w:val="left"/>
        </w:tabs>
        <w:autoSpaceDE w:val="0"/>
        <w:widowControl/>
        <w:spacing w:line="240" w:lineRule="exact" w:before="152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B.</w:t>
      </w:r>
      <w:r>
        <w:rPr>
          <w:rFonts w:ascii="CMR10" w:hAnsi="CMR10" w:eastAsia="CMR10"/>
          <w:b w:val="0"/>
          <w:i w:val="0"/>
          <w:color w:val="000000"/>
          <w:sz w:val="20"/>
        </w:rPr>
        <w:t>Peters,</w:t>
      </w:r>
      <w:r>
        <w:rPr>
          <w:rFonts w:ascii="CMR10" w:hAnsi="CMR10" w:eastAsia="CMR10"/>
          <w:b w:val="0"/>
          <w:i w:val="0"/>
          <w:color w:val="000000"/>
          <w:sz w:val="20"/>
        </w:rPr>
        <w:t>V.</w:t>
      </w:r>
      <w:r>
        <w:rPr>
          <w:rFonts w:ascii="CMR10" w:hAnsi="CMR10" w:eastAsia="CMR10"/>
          <w:b w:val="0"/>
          <w:i w:val="0"/>
          <w:color w:val="000000"/>
          <w:sz w:val="20"/>
        </w:rPr>
        <w:t>Niculae,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F.</w:t>
      </w:r>
      <w:r>
        <w:rPr>
          <w:rFonts w:ascii="CMR10" w:hAnsi="CMR10" w:eastAsia="CMR10"/>
          <w:b w:val="0"/>
          <w:i w:val="0"/>
          <w:color w:val="000000"/>
          <w:sz w:val="20"/>
        </w:rPr>
        <w:t>Martins.</w:t>
      </w:r>
      <w:r>
        <w:rPr>
          <w:rFonts w:ascii="CMR10" w:hAnsi="CMR10" w:eastAsia="CMR10"/>
          <w:b w:val="0"/>
          <w:i w:val="0"/>
          <w:color w:val="000000"/>
          <w:sz w:val="20"/>
        </w:rPr>
        <w:t>Sparse</w:t>
      </w:r>
      <w:r>
        <w:rPr>
          <w:rFonts w:ascii="CMR10" w:hAnsi="CMR10" w:eastAsia="CMR10"/>
          <w:b w:val="0"/>
          <w:i w:val="0"/>
          <w:color w:val="000000"/>
          <w:sz w:val="20"/>
        </w:rPr>
        <w:t>sequence-to-sequence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models. </w:t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>arXiv</w:t>
      </w:r>
      <w:r>
        <w:rPr>
          <w:rFonts w:ascii="CMTI10" w:hAnsi="CMTI10" w:eastAsia="CMTI10"/>
          <w:b w:val="0"/>
          <w:i/>
          <w:color w:val="000000"/>
          <w:sz w:val="20"/>
        </w:rPr>
        <w:t>preprint</w:t>
      </w:r>
      <w:r>
        <w:rPr>
          <w:rFonts w:ascii="CMTI10" w:hAnsi="CMTI10" w:eastAsia="CMTI10"/>
          <w:b w:val="0"/>
          <w:i/>
          <w:color w:val="000000"/>
          <w:sz w:val="20"/>
        </w:rPr>
        <w:t>arXiv:1905.05702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2019.</w:t>
      </w:r>
    </w:p>
    <w:p>
      <w:pPr>
        <w:autoSpaceDN w:val="0"/>
        <w:tabs>
          <w:tab w:pos="1972" w:val="left"/>
        </w:tabs>
        <w:autoSpaceDE w:val="0"/>
        <w:widowControl/>
        <w:spacing w:line="240" w:lineRule="exact" w:before="152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F.</w:t>
      </w:r>
      <w:r>
        <w:rPr>
          <w:rFonts w:ascii="CMR10" w:hAnsi="CMR10" w:eastAsia="CMR10"/>
          <w:b w:val="0"/>
          <w:i w:val="0"/>
          <w:color w:val="000000"/>
          <w:sz w:val="20"/>
        </w:rPr>
        <w:t>Rosenblatt.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perceptron:</w:t>
      </w:r>
      <w:r>
        <w:rPr>
          <w:rFonts w:ascii="CMR10" w:hAnsi="CMR10" w:eastAsia="CMR10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probabilistic</w:t>
      </w:r>
      <w:r>
        <w:rPr>
          <w:rFonts w:ascii="CMR10" w:hAnsi="CMR10" w:eastAsia="CMR10"/>
          <w:b w:val="0"/>
          <w:i w:val="0"/>
          <w:color w:val="000000"/>
          <w:sz w:val="20"/>
        </w:rPr>
        <w:t>model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information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storage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organization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brain.</w:t>
      </w:r>
      <w:r>
        <w:rPr>
          <w:rFonts w:ascii="CMTI10" w:hAnsi="CMTI10" w:eastAsia="CMTI10"/>
          <w:b w:val="0"/>
          <w:i/>
          <w:color w:val="000000"/>
          <w:sz w:val="20"/>
        </w:rPr>
        <w:t>Psychological</w:t>
      </w:r>
      <w:r>
        <w:rPr>
          <w:rFonts w:ascii="CMTI10" w:hAnsi="CMTI10" w:eastAsia="CMTI10"/>
          <w:b w:val="0"/>
          <w:i/>
          <w:color w:val="000000"/>
          <w:sz w:val="20"/>
        </w:rPr>
        <w:t>review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65(6):386,</w:t>
      </w:r>
      <w:r>
        <w:rPr>
          <w:rFonts w:ascii="CMR10" w:hAnsi="CMR10" w:eastAsia="CMR10"/>
          <w:b w:val="0"/>
          <w:i w:val="0"/>
          <w:color w:val="000000"/>
          <w:sz w:val="20"/>
        </w:rPr>
        <w:t>1958.</w:t>
      </w:r>
    </w:p>
    <w:p>
      <w:pPr>
        <w:autoSpaceDN w:val="0"/>
        <w:autoSpaceDE w:val="0"/>
        <w:widowControl/>
        <w:spacing w:line="240" w:lineRule="exact" w:before="152" w:after="0"/>
        <w:ind w:left="1972" w:right="712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Rubinstein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D.</w:t>
      </w:r>
      <w:r>
        <w:rPr>
          <w:rFonts w:ascii="CMR10" w:hAnsi="CMR10" w:eastAsia="CMR10"/>
          <w:b w:val="0"/>
          <w:i w:val="0"/>
          <w:color w:val="000000"/>
          <w:sz w:val="20"/>
        </w:rPr>
        <w:t>P.</w:t>
      </w:r>
      <w:r>
        <w:rPr>
          <w:rFonts w:ascii="CMR10" w:hAnsi="CMR10" w:eastAsia="CMR10"/>
          <w:b w:val="0"/>
          <w:i w:val="0"/>
          <w:color w:val="000000"/>
          <w:sz w:val="20"/>
        </w:rPr>
        <w:t>Kroese.</w:t>
      </w:r>
      <w:r>
        <w:rPr>
          <w:rFonts w:ascii="CMTI10" w:hAnsi="CMTI10" w:eastAsia="CMTI10"/>
          <w:b w:val="0"/>
          <w:i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cross-entropy</w:t>
      </w:r>
      <w:r>
        <w:rPr>
          <w:rFonts w:ascii="CMTI10" w:hAnsi="CMTI10" w:eastAsia="CMTI10"/>
          <w:b w:val="0"/>
          <w:i/>
          <w:color w:val="000000"/>
          <w:sz w:val="20"/>
        </w:rPr>
        <w:t>method:</w:t>
      </w:r>
      <w:r>
        <w:rPr>
          <w:rFonts w:ascii="CMTI10" w:hAnsi="CMTI10" w:eastAsia="CMTI10"/>
          <w:b w:val="0"/>
          <w:i/>
          <w:color w:val="000000"/>
          <w:sz w:val="20"/>
        </w:rPr>
        <w:t>a</w:t>
      </w:r>
      <w:r>
        <w:rPr>
          <w:rFonts w:ascii="CMTI10" w:hAnsi="CMTI10" w:eastAsia="CMTI10"/>
          <w:b w:val="0"/>
          <w:i/>
          <w:color w:val="000000"/>
          <w:sz w:val="20"/>
        </w:rPr>
        <w:t>unified</w:t>
      </w:r>
      <w:r>
        <w:rPr>
          <w:rFonts w:ascii="CMTI10" w:hAnsi="CMTI10" w:eastAsia="CMTI10"/>
          <w:b w:val="0"/>
          <w:i/>
          <w:color w:val="000000"/>
          <w:sz w:val="20"/>
        </w:rPr>
        <w:t>ap-</w:t>
      </w:r>
      <w:r>
        <w:rPr>
          <w:rFonts w:ascii="CMTI10" w:hAnsi="CMTI10" w:eastAsia="CMTI10"/>
          <w:b w:val="0"/>
          <w:i/>
          <w:color w:val="000000"/>
          <w:sz w:val="20"/>
        </w:rPr>
        <w:t>proach</w:t>
      </w:r>
      <w:r>
        <w:rPr>
          <w:rFonts w:ascii="CMTI10" w:hAnsi="CMTI10" w:eastAsia="CMTI10"/>
          <w:b w:val="0"/>
          <w:i/>
          <w:color w:val="000000"/>
          <w:sz w:val="20"/>
        </w:rPr>
        <w:t>to</w:t>
      </w:r>
      <w:r>
        <w:rPr>
          <w:rFonts w:ascii="CMTI10" w:hAnsi="CMTI10" w:eastAsia="CMTI10"/>
          <w:b w:val="0"/>
          <w:i/>
          <w:color w:val="000000"/>
          <w:sz w:val="20"/>
        </w:rPr>
        <w:t>combinatorial</w:t>
      </w:r>
      <w:r>
        <w:rPr>
          <w:rFonts w:ascii="CMTI10" w:hAnsi="CMTI10" w:eastAsia="CMTI10"/>
          <w:b w:val="0"/>
          <w:i/>
          <w:color w:val="000000"/>
          <w:sz w:val="20"/>
        </w:rPr>
        <w:t>optimization,</w:t>
      </w:r>
      <w:r>
        <w:rPr>
          <w:rFonts w:ascii="CMTI10" w:hAnsi="CMTI10" w:eastAsia="CMTI10"/>
          <w:b w:val="0"/>
          <w:i/>
          <w:color w:val="000000"/>
          <w:sz w:val="20"/>
        </w:rPr>
        <w:t>Monte-Carlo</w:t>
      </w:r>
      <w:r>
        <w:rPr>
          <w:rFonts w:ascii="CMTI10" w:hAnsi="CMTI10" w:eastAsia="CMTI10"/>
          <w:b w:val="0"/>
          <w:i/>
          <w:color w:val="000000"/>
          <w:sz w:val="20"/>
        </w:rPr>
        <w:t>simulation</w:t>
      </w:r>
      <w:r>
        <w:rPr>
          <w:rFonts w:ascii="CMTI10" w:hAnsi="CMTI10" w:eastAsia="CMTI10"/>
          <w:b w:val="0"/>
          <w:i/>
          <w:color w:val="000000"/>
          <w:sz w:val="20"/>
        </w:rPr>
        <w:t>and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machine 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Springer</w:t>
      </w:r>
      <w:r>
        <w:rPr>
          <w:rFonts w:ascii="CMR10" w:hAnsi="CMR10" w:eastAsia="CMR10"/>
          <w:b w:val="0"/>
          <w:i w:val="0"/>
          <w:color w:val="000000"/>
          <w:sz w:val="20"/>
        </w:rPr>
        <w:t>Science</w:t>
      </w:r>
      <w:r>
        <w:rPr>
          <w:rFonts w:ascii="CMR10" w:hAnsi="CMR10" w:eastAsia="CMR10"/>
          <w:b w:val="0"/>
          <w:i w:val="0"/>
          <w:color w:val="000000"/>
          <w:sz w:val="20"/>
        </w:rPr>
        <w:t>&amp;</w:t>
      </w:r>
      <w:r>
        <w:rPr>
          <w:rFonts w:ascii="CMR10" w:hAnsi="CMR10" w:eastAsia="CMR10"/>
          <w:b w:val="0"/>
          <w:i w:val="0"/>
          <w:color w:val="000000"/>
          <w:sz w:val="20"/>
        </w:rPr>
        <w:t>Business</w:t>
      </w:r>
      <w:r>
        <w:rPr>
          <w:rFonts w:ascii="CMR10" w:hAnsi="CMR10" w:eastAsia="CMR10"/>
          <w:b w:val="0"/>
          <w:i w:val="0"/>
          <w:color w:val="000000"/>
          <w:sz w:val="20"/>
        </w:rPr>
        <w:t>Media,</w:t>
      </w:r>
      <w:r>
        <w:rPr>
          <w:rFonts w:ascii="CMR10" w:hAnsi="CMR10" w:eastAsia="CMR10"/>
          <w:b w:val="0"/>
          <w:i w:val="0"/>
          <w:color w:val="000000"/>
          <w:sz w:val="20"/>
        </w:rPr>
        <w:t>2004.</w:t>
      </w:r>
    </w:p>
    <w:p>
      <w:pPr>
        <w:autoSpaceDN w:val="0"/>
        <w:tabs>
          <w:tab w:pos="1972" w:val="left"/>
        </w:tabs>
        <w:autoSpaceDE w:val="0"/>
        <w:widowControl/>
        <w:spacing w:line="240" w:lineRule="exact" w:before="152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D.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Rumelhart,</w:t>
      </w:r>
      <w:r>
        <w:rPr>
          <w:rFonts w:ascii="CMR10" w:hAnsi="CMR10" w:eastAsia="CMR10"/>
          <w:b w:val="0"/>
          <w:i w:val="0"/>
          <w:color w:val="000000"/>
          <w:sz w:val="20"/>
        </w:rPr>
        <w:t>G.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Hinton,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Williams.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representations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back-propagating</w:t>
      </w:r>
      <w:r>
        <w:rPr>
          <w:rFonts w:ascii="CMR10" w:hAnsi="CMR10" w:eastAsia="CMR10"/>
          <w:b w:val="0"/>
          <w:i w:val="0"/>
          <w:color w:val="000000"/>
          <w:sz w:val="20"/>
        </w:rPr>
        <w:t>errors.</w:t>
      </w:r>
      <w:r>
        <w:rPr>
          <w:rFonts w:ascii="CMTI10" w:hAnsi="CMTI10" w:eastAsia="CMTI10"/>
          <w:b w:val="0"/>
          <w:i/>
          <w:color w:val="000000"/>
          <w:sz w:val="20"/>
        </w:rPr>
        <w:t>nature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323(6088):533–536,</w:t>
      </w:r>
      <w:r>
        <w:rPr>
          <w:rFonts w:ascii="CMR10" w:hAnsi="CMR10" w:eastAsia="CMR10"/>
          <w:b w:val="0"/>
          <w:i w:val="0"/>
          <w:color w:val="000000"/>
          <w:sz w:val="20"/>
        </w:rPr>
        <w:t>1986.</w:t>
      </w:r>
    </w:p>
    <w:p>
      <w:pPr>
        <w:autoSpaceDN w:val="0"/>
        <w:tabs>
          <w:tab w:pos="1972" w:val="left"/>
          <w:tab w:pos="3300" w:val="left"/>
        </w:tabs>
        <w:autoSpaceDE w:val="0"/>
        <w:widowControl/>
        <w:spacing w:line="240" w:lineRule="exact" w:before="152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Schapire.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strength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weak</w:t>
      </w:r>
      <w:r>
        <w:rPr>
          <w:rFonts w:ascii="CMR10" w:hAnsi="CMR10" w:eastAsia="CMR10"/>
          <w:b w:val="0"/>
          <w:i w:val="0"/>
          <w:color w:val="000000"/>
          <w:sz w:val="20"/>
        </w:rPr>
        <w:t>learnability.</w:t>
      </w:r>
      <w:r>
        <w:rPr>
          <w:rFonts w:ascii="CMTI10" w:hAnsi="CMTI10" w:eastAsia="CMTI10"/>
          <w:b w:val="0"/>
          <w:i/>
          <w:color w:val="000000"/>
          <w:sz w:val="20"/>
        </w:rPr>
        <w:t>Machine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5(2):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197–227,</w:t>
      </w:r>
      <w:r>
        <w:rPr>
          <w:rFonts w:ascii="CMR10" w:hAnsi="CMR10" w:eastAsia="CMR10"/>
          <w:b w:val="0"/>
          <w:i w:val="0"/>
          <w:color w:val="000000"/>
          <w:sz w:val="20"/>
        </w:rPr>
        <w:t>1990.</w:t>
      </w:r>
      <w:r>
        <w:rPr>
          <w:rFonts w:ascii="CMR10" w:hAnsi="CMR10" w:eastAsia="CMR10"/>
          <w:b w:val="0"/>
          <w:i w:val="0"/>
          <w:color w:val="000000"/>
          <w:sz w:val="20"/>
        </w:rPr>
        <w:t>doi:</w:t>
      </w:r>
      <w:r>
        <w:rPr>
          <w:rFonts w:ascii="CMR10" w:hAnsi="CMR10" w:eastAsia="CMR10"/>
          <w:b w:val="0"/>
          <w:i w:val="0"/>
          <w:color w:val="000000"/>
          <w:sz w:val="20"/>
        </w:rPr>
        <w:t>10.1007/BF00116037.</w:t>
      </w:r>
    </w:p>
    <w:p>
      <w:pPr>
        <w:autoSpaceDN w:val="0"/>
        <w:tabs>
          <w:tab w:pos="1972" w:val="left"/>
          <w:tab w:pos="3162" w:val="left"/>
        </w:tabs>
        <w:autoSpaceDE w:val="0"/>
        <w:widowControl/>
        <w:spacing w:line="240" w:lineRule="exact" w:before="152" w:after="0"/>
        <w:ind w:left="1774" w:right="576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P.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Smolensky.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Information</w:t>
      </w:r>
      <w:r>
        <w:rPr>
          <w:rFonts w:ascii="CMR10" w:hAnsi="CMR10" w:eastAsia="CMR10"/>
          <w:b w:val="0"/>
          <w:i w:val="0"/>
          <w:color w:val="000000"/>
          <w:sz w:val="20"/>
        </w:rPr>
        <w:t>processing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dynamical</w:t>
      </w:r>
      <w:r>
        <w:rPr>
          <w:rFonts w:ascii="CMR10" w:hAnsi="CMR10" w:eastAsia="CMR10"/>
          <w:b w:val="0"/>
          <w:i w:val="0"/>
          <w:color w:val="000000"/>
          <w:sz w:val="20"/>
        </w:rPr>
        <w:t>systems:</w:t>
      </w:r>
      <w:r>
        <w:rPr>
          <w:rFonts w:ascii="CMR10" w:hAnsi="CMR10" w:eastAsia="CMR10"/>
          <w:b w:val="0"/>
          <w:i w:val="0"/>
          <w:color w:val="000000"/>
          <w:sz w:val="20"/>
        </w:rPr>
        <w:t>Foundations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harmony</w:t>
      </w:r>
      <w:r>
        <w:rPr>
          <w:rFonts w:ascii="CMR10" w:hAnsi="CMR10" w:eastAsia="CMR10"/>
          <w:b w:val="0"/>
          <w:i w:val="0"/>
          <w:color w:val="000000"/>
          <w:sz w:val="20"/>
        </w:rPr>
        <w:t>theory.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D.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Rumelhart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L.</w:t>
      </w:r>
      <w:r>
        <w:rPr>
          <w:rFonts w:ascii="CMR10" w:hAnsi="CMR10" w:eastAsia="CMR10"/>
          <w:b w:val="0"/>
          <w:i w:val="0"/>
          <w:color w:val="000000"/>
          <w:sz w:val="20"/>
        </w:rPr>
        <w:t>McClelland,</w:t>
      </w:r>
      <w:r>
        <w:rPr>
          <w:rFonts w:ascii="CMR10" w:hAnsi="CMR10" w:eastAsia="CMR10"/>
          <w:b w:val="0"/>
          <w:i w:val="0"/>
          <w:color w:val="000000"/>
          <w:sz w:val="20"/>
        </w:rPr>
        <w:t>editors,</w:t>
      </w:r>
      <w:r>
        <w:rPr>
          <w:rFonts w:ascii="CMTI10" w:hAnsi="CMTI10" w:eastAsia="CMTI10"/>
          <w:b w:val="0"/>
          <w:i/>
          <w:color w:val="000000"/>
          <w:sz w:val="20"/>
        </w:rPr>
        <w:t>Paral-</w:t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>lel</w:t>
      </w:r>
      <w:r>
        <w:rPr>
          <w:rFonts w:ascii="CMTI10" w:hAnsi="CMTI10" w:eastAsia="CMTI10"/>
          <w:b w:val="0"/>
          <w:i/>
          <w:color w:val="000000"/>
          <w:sz w:val="20"/>
        </w:rPr>
        <w:t>Distributed</w:t>
      </w:r>
      <w:r>
        <w:rPr>
          <w:rFonts w:ascii="CMTI10" w:hAnsi="CMTI10" w:eastAsia="CMTI10"/>
          <w:b w:val="0"/>
          <w:i/>
          <w:color w:val="000000"/>
          <w:sz w:val="20"/>
        </w:rPr>
        <w:t>Processing:</w:t>
      </w:r>
      <w:r>
        <w:rPr>
          <w:rFonts w:ascii="CMTI10" w:hAnsi="CMTI10" w:eastAsia="CMTI10"/>
          <w:b w:val="0"/>
          <w:i/>
          <w:color w:val="000000"/>
          <w:sz w:val="20"/>
        </w:rPr>
        <w:t>Explorations</w:t>
      </w:r>
      <w:r>
        <w:rPr>
          <w:rFonts w:ascii="CMTI10" w:hAnsi="CMTI10" w:eastAsia="CMTI10"/>
          <w:b w:val="0"/>
          <w:i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Microstructure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Cognition, </w:t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>Volume</w:t>
      </w:r>
      <w:r>
        <w:rPr>
          <w:rFonts w:ascii="CMTI10" w:hAnsi="CMTI10" w:eastAsia="CMTI10"/>
          <w:b w:val="0"/>
          <w:i/>
          <w:color w:val="000000"/>
          <w:sz w:val="20"/>
        </w:rPr>
        <w:t>1:</w:t>
      </w:r>
      <w:r>
        <w:rPr>
          <w:rFonts w:ascii="CMTI10" w:hAnsi="CMTI10" w:eastAsia="CMTI10"/>
          <w:b w:val="0"/>
          <w:i/>
          <w:color w:val="000000"/>
          <w:sz w:val="20"/>
        </w:rPr>
        <w:t>Foundations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pages</w:t>
      </w:r>
      <w:r>
        <w:rPr>
          <w:rFonts w:ascii="CMR10" w:hAnsi="CMR10" w:eastAsia="CMR10"/>
          <w:b w:val="0"/>
          <w:i w:val="0"/>
          <w:color w:val="000000"/>
          <w:sz w:val="20"/>
        </w:rPr>
        <w:t>194–281.</w:t>
      </w:r>
      <w:r>
        <w:rPr>
          <w:rFonts w:ascii="CMR10" w:hAnsi="CMR10" w:eastAsia="CMR10"/>
          <w:b w:val="0"/>
          <w:i w:val="0"/>
          <w:color w:val="000000"/>
          <w:sz w:val="20"/>
        </w:rPr>
        <w:t>MIT</w:t>
      </w:r>
      <w:r>
        <w:rPr>
          <w:rFonts w:ascii="CMR10" w:hAnsi="CMR10" w:eastAsia="CMR10"/>
          <w:b w:val="0"/>
          <w:i w:val="0"/>
          <w:color w:val="000000"/>
          <w:sz w:val="20"/>
        </w:rPr>
        <w:t>Press,</w:t>
      </w:r>
      <w:r>
        <w:rPr>
          <w:rFonts w:ascii="CMR10" w:hAnsi="CMR10" w:eastAsia="CMR10"/>
          <w:b w:val="0"/>
          <w:i w:val="0"/>
          <w:color w:val="000000"/>
          <w:sz w:val="20"/>
        </w:rPr>
        <w:t>Cambridge,</w:t>
      </w:r>
      <w:r>
        <w:rPr>
          <w:rFonts w:ascii="CMR10" w:hAnsi="CMR10" w:eastAsia="CMR10"/>
          <w:b w:val="0"/>
          <w:i w:val="0"/>
          <w:color w:val="000000"/>
          <w:sz w:val="20"/>
        </w:rPr>
        <w:t>MA,</w:t>
      </w:r>
      <w:r>
        <w:rPr>
          <w:rFonts w:ascii="CMR10" w:hAnsi="CMR10" w:eastAsia="CMR10"/>
          <w:b w:val="0"/>
          <w:i w:val="0"/>
          <w:color w:val="000000"/>
          <w:sz w:val="20"/>
        </w:rPr>
        <w:t>1986.</w:t>
      </w:r>
    </w:p>
    <w:p>
      <w:pPr>
        <w:autoSpaceDN w:val="0"/>
        <w:autoSpaceDE w:val="0"/>
        <w:widowControl/>
        <w:spacing w:line="240" w:lineRule="exact" w:before="152" w:after="0"/>
        <w:ind w:left="1972" w:right="710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Su,</w:t>
      </w: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Lu,</w:t>
      </w:r>
      <w:r>
        <w:rPr>
          <w:rFonts w:ascii="CMR10" w:hAnsi="CMR10" w:eastAsia="CMR10"/>
          <w:b w:val="0"/>
          <w:i w:val="0"/>
          <w:color w:val="000000"/>
          <w:sz w:val="20"/>
        </w:rPr>
        <w:t>S.</w:t>
      </w:r>
      <w:r>
        <w:rPr>
          <w:rFonts w:ascii="CMR10" w:hAnsi="CMR10" w:eastAsia="CMR10"/>
          <w:b w:val="0"/>
          <w:i w:val="0"/>
          <w:color w:val="000000"/>
          <w:sz w:val="20"/>
        </w:rPr>
        <w:t>Pan,</w:t>
      </w:r>
      <w:r>
        <w:rPr>
          <w:rFonts w:ascii="CMR10" w:hAnsi="CMR10" w:eastAsia="CMR10"/>
          <w:b w:val="0"/>
          <w:i w:val="0"/>
          <w:color w:val="000000"/>
          <w:sz w:val="20"/>
        </w:rPr>
        <w:t>B.</w:t>
      </w:r>
      <w:r>
        <w:rPr>
          <w:rFonts w:ascii="CMR10" w:hAnsi="CMR10" w:eastAsia="CMR10"/>
          <w:b w:val="0"/>
          <w:i w:val="0"/>
          <w:color w:val="000000"/>
          <w:sz w:val="20"/>
        </w:rPr>
        <w:t>Murtadha,</w:t>
      </w:r>
      <w:r>
        <w:rPr>
          <w:rFonts w:ascii="CMR10" w:hAnsi="CMR10" w:eastAsia="CMR10"/>
          <w:b w:val="0"/>
          <w:i w:val="0"/>
          <w:color w:val="000000"/>
          <w:sz w:val="20"/>
        </w:rPr>
        <w:t>S.</w:t>
      </w:r>
      <w:r>
        <w:rPr>
          <w:rFonts w:ascii="CMR10" w:hAnsi="CMR10" w:eastAsia="CMR10"/>
          <w:b w:val="0"/>
          <w:i w:val="0"/>
          <w:color w:val="000000"/>
          <w:sz w:val="20"/>
        </w:rPr>
        <w:t>Wen,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Liu.</w:t>
      </w:r>
      <w:r>
        <w:rPr>
          <w:rFonts w:ascii="CMR10" w:hAnsi="CMR10" w:eastAsia="CMR10"/>
          <w:b w:val="0"/>
          <w:i w:val="0"/>
          <w:color w:val="000000"/>
          <w:sz w:val="20"/>
        </w:rPr>
        <w:t>Roformer: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Enhanced </w:t>
      </w:r>
      <w:r>
        <w:rPr>
          <w:rFonts w:ascii="CMR10" w:hAnsi="CMR10" w:eastAsia="CMR10"/>
          <w:b w:val="0"/>
          <w:i w:val="0"/>
          <w:color w:val="000000"/>
          <w:sz w:val="20"/>
        </w:rPr>
        <w:t>transformer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rotary</w:t>
      </w:r>
      <w:r>
        <w:rPr>
          <w:rFonts w:ascii="CMR10" w:hAnsi="CMR10" w:eastAsia="CMR10"/>
          <w:b w:val="0"/>
          <w:i w:val="0"/>
          <w:color w:val="000000"/>
          <w:sz w:val="20"/>
        </w:rPr>
        <w:t>position</w:t>
      </w:r>
      <w:r>
        <w:rPr>
          <w:rFonts w:ascii="CMR10" w:hAnsi="CMR10" w:eastAsia="CMR10"/>
          <w:b w:val="0"/>
          <w:i w:val="0"/>
          <w:color w:val="000000"/>
          <w:sz w:val="20"/>
        </w:rPr>
        <w:t>embedding.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TI10" w:hAnsi="CMTI10" w:eastAsia="CMTI10"/>
          <w:b w:val="0"/>
          <w:i/>
          <w:color w:val="000000"/>
          <w:sz w:val="20"/>
        </w:rPr>
        <w:t>Proceedings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2021</w:t>
      </w:r>
      <w:r>
        <w:rPr>
          <w:rFonts w:ascii="CMTI10" w:hAnsi="CMTI10" w:eastAsia="CMTI10"/>
          <w:b w:val="0"/>
          <w:i/>
          <w:color w:val="000000"/>
          <w:sz w:val="20"/>
        </w:rPr>
        <w:t>In-</w:t>
      </w:r>
      <w:r>
        <w:rPr>
          <w:rFonts w:ascii="CMTI10" w:hAnsi="CMTI10" w:eastAsia="CMTI10"/>
          <w:b w:val="0"/>
          <w:i/>
          <w:color w:val="000000"/>
          <w:sz w:val="20"/>
        </w:rPr>
        <w:t>ternational</w:t>
      </w:r>
      <w:r>
        <w:rPr>
          <w:rFonts w:ascii="CMTI10" w:hAnsi="CMTI10" w:eastAsia="CMTI10"/>
          <w:b w:val="0"/>
          <w:i/>
          <w:color w:val="000000"/>
          <w:sz w:val="20"/>
        </w:rPr>
        <w:t>Conference</w:t>
      </w:r>
      <w:r>
        <w:rPr>
          <w:rFonts w:ascii="CMTI10" w:hAnsi="CMTI10" w:eastAsia="CMTI10"/>
          <w:b w:val="0"/>
          <w:i/>
          <w:color w:val="000000"/>
          <w:sz w:val="20"/>
        </w:rPr>
        <w:t>on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TI10" w:hAnsi="CMTI10" w:eastAsia="CMTI10"/>
          <w:b w:val="0"/>
          <w:i/>
          <w:color w:val="000000"/>
          <w:sz w:val="20"/>
        </w:rPr>
        <w:t>Representations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2021.</w:t>
      </w:r>
    </w:p>
    <w:p>
      <w:pPr>
        <w:autoSpaceDN w:val="0"/>
        <w:autoSpaceDE w:val="0"/>
        <w:widowControl/>
        <w:spacing w:line="200" w:lineRule="exact" w:before="192" w:after="0"/>
        <w:ind w:left="17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Sutton.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bitter</w:t>
      </w:r>
      <w:r>
        <w:rPr>
          <w:rFonts w:ascii="CMR10" w:hAnsi="CMR10" w:eastAsia="CMR10"/>
          <w:b w:val="0"/>
          <w:i w:val="0"/>
          <w:color w:val="000000"/>
          <w:sz w:val="20"/>
        </w:rPr>
        <w:t>lesson.</w:t>
      </w:r>
      <w:r>
        <w:rPr>
          <w:rFonts w:ascii="CMTI10" w:hAnsi="CMTI10" w:eastAsia="CMTI10"/>
          <w:b w:val="0"/>
          <w:i/>
          <w:color w:val="000000"/>
          <w:sz w:val="20"/>
        </w:rPr>
        <w:t>Incomplete</w:t>
      </w:r>
      <w:r>
        <w:rPr>
          <w:rFonts w:ascii="CMTI10" w:hAnsi="CMTI10" w:eastAsia="CMTI10"/>
          <w:b w:val="0"/>
          <w:i/>
          <w:color w:val="000000"/>
          <w:sz w:val="20"/>
        </w:rPr>
        <w:t>Ideas</w:t>
      </w:r>
      <w:r>
        <w:rPr>
          <w:rFonts w:ascii="CMTI10" w:hAnsi="CMTI10" w:eastAsia="CMTI10"/>
          <w:b w:val="0"/>
          <w:i/>
          <w:color w:val="000000"/>
          <w:sz w:val="20"/>
        </w:rPr>
        <w:t>(blog)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13(1):38,</w:t>
      </w:r>
      <w:r>
        <w:rPr>
          <w:rFonts w:ascii="CMR10" w:hAnsi="CMR10" w:eastAsia="CMR10"/>
          <w:b w:val="0"/>
          <w:i w:val="0"/>
          <w:color w:val="000000"/>
          <w:sz w:val="20"/>
        </w:rPr>
        <w:t>2019.</w:t>
      </w:r>
    </w:p>
    <w:p>
      <w:pPr>
        <w:sectPr>
          <w:pgSz w:w="12240" w:h="15840"/>
          <w:pgMar w:top="980" w:right="1440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tabs>
          <w:tab w:pos="7272" w:val="left"/>
        </w:tabs>
        <w:autoSpaceDE w:val="0"/>
        <w:widowControl/>
        <w:spacing w:line="198" w:lineRule="exact" w:before="0" w:after="0"/>
        <w:ind w:left="698" w:right="0" w:firstLine="0"/>
        <w:jc w:val="left"/>
      </w:pPr>
      <w:r>
        <w:rPr>
          <w:rFonts w:ascii="CMSL10" w:hAnsi="CMSL10" w:eastAsia="CMSL10"/>
          <w:b w:val="0"/>
          <w:i/>
          <w:color w:val="000000"/>
          <w:sz w:val="20"/>
        </w:rPr>
        <w:t xml:space="preserve">BIBLIOGRAPHY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107</w:t>
      </w:r>
    </w:p>
    <w:p>
      <w:pPr>
        <w:autoSpaceDN w:val="0"/>
        <w:tabs>
          <w:tab w:pos="896" w:val="left"/>
        </w:tabs>
        <w:autoSpaceDE w:val="0"/>
        <w:widowControl/>
        <w:spacing w:line="240" w:lineRule="exact" w:before="32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R.</w:t>
      </w:r>
      <w:r>
        <w:rPr>
          <w:rFonts w:ascii="CMR10" w:hAnsi="CMR10" w:eastAsia="CMR10"/>
          <w:b w:val="0"/>
          <w:i w:val="0"/>
          <w:color w:val="000000"/>
          <w:sz w:val="20"/>
        </w:rPr>
        <w:t>S.</w:t>
      </w:r>
      <w:r>
        <w:rPr>
          <w:rFonts w:ascii="CMR10" w:hAnsi="CMR10" w:eastAsia="CMR10"/>
          <w:b w:val="0"/>
          <w:i w:val="0"/>
          <w:color w:val="000000"/>
          <w:sz w:val="20"/>
        </w:rPr>
        <w:t>Sutton.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predict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methods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temporal</w:t>
      </w:r>
      <w:r>
        <w:rPr>
          <w:rFonts w:ascii="CMR10" w:hAnsi="CMR10" w:eastAsia="CMR10"/>
          <w:b w:val="0"/>
          <w:i w:val="0"/>
          <w:color w:val="000000"/>
          <w:sz w:val="20"/>
        </w:rPr>
        <w:t>differences.</w:t>
      </w:r>
      <w:r>
        <w:rPr>
          <w:rFonts w:ascii="CMTI10" w:hAnsi="CMTI10" w:eastAsia="CMTI10"/>
          <w:b w:val="0"/>
          <w:i/>
          <w:color w:val="000000"/>
          <w:sz w:val="20"/>
        </w:rPr>
        <w:t>Ma-</w:t>
      </w:r>
      <w:r>
        <w:rPr>
          <w:rFonts w:ascii="CMTI10" w:hAnsi="CMTI10" w:eastAsia="CMTI10"/>
          <w:b w:val="0"/>
          <w:i/>
          <w:color w:val="000000"/>
          <w:sz w:val="20"/>
        </w:rPr>
        <w:t>chine</w:t>
      </w:r>
      <w:r>
        <w:rPr>
          <w:rFonts w:ascii="CMTI10" w:hAnsi="CMTI10" w:eastAsia="CMTI10"/>
          <w:b w:val="0"/>
          <w:i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3:9–44,</w:t>
      </w:r>
      <w:r>
        <w:rPr>
          <w:rFonts w:ascii="CMR10" w:hAnsi="CMR10" w:eastAsia="CMR10"/>
          <w:b w:val="0"/>
          <w:i w:val="0"/>
          <w:color w:val="000000"/>
          <w:sz w:val="20"/>
        </w:rPr>
        <w:t>1988.</w:t>
      </w:r>
    </w:p>
    <w:p>
      <w:pPr>
        <w:autoSpaceDN w:val="0"/>
        <w:autoSpaceDE w:val="0"/>
        <w:widowControl/>
        <w:spacing w:line="240" w:lineRule="exact" w:before="160" w:after="0"/>
        <w:ind w:left="896" w:right="1786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E.</w:t>
      </w:r>
      <w:r>
        <w:rPr>
          <w:rFonts w:ascii="CMR10" w:hAnsi="CMR10" w:eastAsia="CMR10"/>
          <w:b w:val="0"/>
          <w:i w:val="0"/>
          <w:color w:val="000000"/>
          <w:sz w:val="20"/>
        </w:rPr>
        <w:t>Tipping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C.</w:t>
      </w: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Bishop.</w:t>
      </w:r>
      <w:r>
        <w:rPr>
          <w:rFonts w:ascii="CMR10" w:hAnsi="CMR10" w:eastAsia="CMR10"/>
          <w:b w:val="0"/>
          <w:i w:val="0"/>
          <w:color w:val="000000"/>
          <w:sz w:val="20"/>
        </w:rPr>
        <w:t>Probabilistic</w:t>
      </w:r>
      <w:r>
        <w:rPr>
          <w:rFonts w:ascii="CMR10" w:hAnsi="CMR10" w:eastAsia="CMR10"/>
          <w:b w:val="0"/>
          <w:i w:val="0"/>
          <w:color w:val="000000"/>
          <w:sz w:val="20"/>
        </w:rPr>
        <w:t>principal</w:t>
      </w:r>
      <w:r>
        <w:rPr>
          <w:rFonts w:ascii="CMR10" w:hAnsi="CMR10" w:eastAsia="CMR10"/>
          <w:b w:val="0"/>
          <w:i w:val="0"/>
          <w:color w:val="000000"/>
          <w:sz w:val="20"/>
        </w:rPr>
        <w:t>component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analysis. </w:t>
      </w:r>
      <w:r>
        <w:rPr>
          <w:rFonts w:ascii="CMTI10" w:hAnsi="CMTI10" w:eastAsia="CMTI10"/>
          <w:b w:val="0"/>
          <w:i/>
          <w:color w:val="000000"/>
          <w:sz w:val="20"/>
        </w:rPr>
        <w:t>Journal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Royal</w:t>
      </w:r>
      <w:r>
        <w:rPr>
          <w:rFonts w:ascii="CMTI10" w:hAnsi="CMTI10" w:eastAsia="CMTI10"/>
          <w:b w:val="0"/>
          <w:i/>
          <w:color w:val="000000"/>
          <w:sz w:val="20"/>
        </w:rPr>
        <w:t>Statistical</w:t>
      </w:r>
      <w:r>
        <w:rPr>
          <w:rFonts w:ascii="CMTI10" w:hAnsi="CMTI10" w:eastAsia="CMTI10"/>
          <w:b w:val="0"/>
          <w:i/>
          <w:color w:val="000000"/>
          <w:sz w:val="20"/>
        </w:rPr>
        <w:t>Society:</w:t>
      </w:r>
      <w:r>
        <w:rPr>
          <w:rFonts w:ascii="CMTI10" w:hAnsi="CMTI10" w:eastAsia="CMTI10"/>
          <w:b w:val="0"/>
          <w:i/>
          <w:color w:val="000000"/>
          <w:sz w:val="20"/>
        </w:rPr>
        <w:t>Series</w:t>
      </w:r>
      <w:r>
        <w:rPr>
          <w:rFonts w:ascii="CMTI10" w:hAnsi="CMTI10" w:eastAsia="CMTI10"/>
          <w:b w:val="0"/>
          <w:i/>
          <w:color w:val="000000"/>
          <w:sz w:val="20"/>
        </w:rPr>
        <w:t>B</w:t>
      </w:r>
      <w:r>
        <w:rPr>
          <w:rFonts w:ascii="CMTI10" w:hAnsi="CMTI10" w:eastAsia="CMTI10"/>
          <w:b w:val="0"/>
          <w:i/>
          <w:color w:val="000000"/>
          <w:sz w:val="20"/>
        </w:rPr>
        <w:t>(Statistical</w:t>
      </w:r>
      <w:r>
        <w:rPr>
          <w:rFonts w:ascii="CMTI10" w:hAnsi="CMTI10" w:eastAsia="CMTI10"/>
          <w:b w:val="0"/>
          <w:i/>
          <w:color w:val="000000"/>
          <w:sz w:val="20"/>
        </w:rPr>
        <w:t>Methodology)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, </w:t>
      </w:r>
      <w:r>
        <w:rPr>
          <w:rFonts w:ascii="CMR10" w:hAnsi="CMR10" w:eastAsia="CMR10"/>
          <w:b w:val="0"/>
          <w:i w:val="0"/>
          <w:color w:val="000000"/>
          <w:sz w:val="20"/>
        </w:rPr>
        <w:t>61(3):611–622,</w:t>
      </w:r>
      <w:r>
        <w:rPr>
          <w:rFonts w:ascii="CMR10" w:hAnsi="CMR10" w:eastAsia="CMR10"/>
          <w:b w:val="0"/>
          <w:i w:val="0"/>
          <w:color w:val="000000"/>
          <w:sz w:val="20"/>
        </w:rPr>
        <w:t>1999.</w:t>
      </w:r>
    </w:p>
    <w:p>
      <w:pPr>
        <w:autoSpaceDN w:val="0"/>
        <w:autoSpaceDE w:val="0"/>
        <w:widowControl/>
        <w:spacing w:line="240" w:lineRule="exact" w:before="158" w:after="0"/>
        <w:ind w:left="896" w:right="1788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V.</w:t>
      </w:r>
      <w:r>
        <w:rPr>
          <w:rFonts w:ascii="CMR10" w:hAnsi="CMR10" w:eastAsia="CMR10"/>
          <w:b w:val="0"/>
          <w:i w:val="0"/>
          <w:color w:val="000000"/>
          <w:sz w:val="20"/>
        </w:rPr>
        <w:t>N.</w:t>
      </w:r>
      <w:r>
        <w:rPr>
          <w:rFonts w:ascii="CMR10" w:hAnsi="CMR10" w:eastAsia="CMR10"/>
          <w:b w:val="0"/>
          <w:i w:val="0"/>
          <w:color w:val="000000"/>
          <w:sz w:val="20"/>
        </w:rPr>
        <w:t>Vapnik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Chervonenkis.</w:t>
      </w:r>
      <w:r>
        <w:rPr>
          <w:rFonts w:ascii="CMR10" w:hAnsi="CMR10" w:eastAsia="CMR10"/>
          <w:b w:val="0"/>
          <w:i w:val="0"/>
          <w:color w:val="000000"/>
          <w:sz w:val="20"/>
        </w:rPr>
        <w:t>On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uniform</w:t>
      </w:r>
      <w:r>
        <w:rPr>
          <w:rFonts w:ascii="CMR10" w:hAnsi="CMR10" w:eastAsia="CMR10"/>
          <w:b w:val="0"/>
          <w:i w:val="0"/>
          <w:color w:val="000000"/>
          <w:sz w:val="20"/>
        </w:rPr>
        <w:t>convergence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rela-</w:t>
      </w:r>
      <w:r>
        <w:rPr>
          <w:rFonts w:ascii="CMR10" w:hAnsi="CMR10" w:eastAsia="CMR10"/>
          <w:b w:val="0"/>
          <w:i w:val="0"/>
          <w:color w:val="000000"/>
          <w:sz w:val="20"/>
        </w:rPr>
        <w:t>tive</w:t>
      </w:r>
      <w:r>
        <w:rPr>
          <w:rFonts w:ascii="CMR10" w:hAnsi="CMR10" w:eastAsia="CMR10"/>
          <w:b w:val="0"/>
          <w:i w:val="0"/>
          <w:color w:val="000000"/>
          <w:sz w:val="20"/>
        </w:rPr>
        <w:t>frequencies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events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their</w:t>
      </w:r>
      <w:r>
        <w:rPr>
          <w:rFonts w:ascii="CMR10" w:hAnsi="CMR10" w:eastAsia="CMR10"/>
          <w:b w:val="0"/>
          <w:i w:val="0"/>
          <w:color w:val="000000"/>
          <w:sz w:val="20"/>
        </w:rPr>
        <w:t>probabilities.</w:t>
      </w:r>
      <w:r>
        <w:rPr>
          <w:rFonts w:ascii="CMTI10" w:hAnsi="CMTI10" w:eastAsia="CMTI10"/>
          <w:b w:val="0"/>
          <w:i/>
          <w:color w:val="000000"/>
          <w:sz w:val="20"/>
        </w:rPr>
        <w:t>Theory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Probability</w:t>
      </w:r>
      <w:r>
        <w:rPr>
          <w:rFonts w:ascii="CMTI10" w:hAnsi="CMTI10" w:eastAsia="CMTI10"/>
          <w:b w:val="0"/>
          <w:i/>
          <w:color w:val="000000"/>
          <w:sz w:val="20"/>
        </w:rPr>
        <w:t>&amp;</w:t>
      </w:r>
      <w:r>
        <w:rPr>
          <w:rFonts w:ascii="CMTI10" w:hAnsi="CMTI10" w:eastAsia="CMTI10"/>
          <w:b w:val="0"/>
          <w:i/>
          <w:color w:val="000000"/>
          <w:sz w:val="20"/>
        </w:rPr>
        <w:t xml:space="preserve">Its </w:t>
      </w:r>
      <w:r>
        <w:rPr>
          <w:rFonts w:ascii="CMTI10" w:hAnsi="CMTI10" w:eastAsia="CMTI10"/>
          <w:b w:val="0"/>
          <w:i/>
          <w:color w:val="000000"/>
          <w:sz w:val="20"/>
        </w:rPr>
        <w:t>Applications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16(2):264–280,</w:t>
      </w:r>
      <w:r>
        <w:rPr>
          <w:rFonts w:ascii="CMR10" w:hAnsi="CMR10" w:eastAsia="CMR10"/>
          <w:b w:val="0"/>
          <w:i w:val="0"/>
          <w:color w:val="000000"/>
          <w:sz w:val="20"/>
        </w:rPr>
        <w:t>1971.</w:t>
      </w:r>
    </w:p>
    <w:p>
      <w:pPr>
        <w:autoSpaceDN w:val="0"/>
        <w:autoSpaceDE w:val="0"/>
        <w:widowControl/>
        <w:spacing w:line="200" w:lineRule="exact" w:before="200" w:after="20"/>
        <w:ind w:left="6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Vaswani,</w:t>
      </w:r>
      <w:r>
        <w:rPr>
          <w:rFonts w:ascii="CMR10" w:hAnsi="CMR10" w:eastAsia="CMR10"/>
          <w:b w:val="0"/>
          <w:i w:val="0"/>
          <w:color w:val="000000"/>
          <w:sz w:val="20"/>
        </w:rPr>
        <w:t>N.</w:t>
      </w:r>
      <w:r>
        <w:rPr>
          <w:rFonts w:ascii="CMR10" w:hAnsi="CMR10" w:eastAsia="CMR10"/>
          <w:b w:val="0"/>
          <w:i w:val="0"/>
          <w:color w:val="000000"/>
          <w:sz w:val="20"/>
        </w:rPr>
        <w:t>Shazeer,</w:t>
      </w:r>
      <w:r>
        <w:rPr>
          <w:rFonts w:ascii="CMR10" w:hAnsi="CMR10" w:eastAsia="CMR10"/>
          <w:b w:val="0"/>
          <w:i w:val="0"/>
          <w:color w:val="000000"/>
          <w:sz w:val="20"/>
        </w:rPr>
        <w:t>N.</w:t>
      </w:r>
      <w:r>
        <w:rPr>
          <w:rFonts w:ascii="CMR10" w:hAnsi="CMR10" w:eastAsia="CMR10"/>
          <w:b w:val="0"/>
          <w:i w:val="0"/>
          <w:color w:val="000000"/>
          <w:sz w:val="20"/>
        </w:rPr>
        <w:t>Parmar,</w:t>
      </w: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Uszkoreit,</w:t>
      </w:r>
      <w:r>
        <w:rPr>
          <w:rFonts w:ascii="CMR10" w:hAnsi="CMR10" w:eastAsia="CMR10"/>
          <w:b w:val="0"/>
          <w:i w:val="0"/>
          <w:color w:val="000000"/>
          <w:sz w:val="20"/>
        </w:rPr>
        <w:t>L.</w:t>
      </w:r>
      <w:r>
        <w:rPr>
          <w:rFonts w:ascii="CMR10" w:hAnsi="CMR10" w:eastAsia="CMR10"/>
          <w:b w:val="0"/>
          <w:i w:val="0"/>
          <w:color w:val="000000"/>
          <w:sz w:val="20"/>
        </w:rPr>
        <w:t>Jones,</w:t>
      </w:r>
      <w:r>
        <w:rPr>
          <w:rFonts w:ascii="CMR10" w:hAnsi="CMR10" w:eastAsia="CMR10"/>
          <w:b w:val="0"/>
          <w:i w:val="0"/>
          <w:color w:val="000000"/>
          <w:sz w:val="20"/>
        </w:rPr>
        <w:t>A.</w:t>
      </w:r>
      <w:r>
        <w:rPr>
          <w:rFonts w:ascii="CMR10" w:hAnsi="CMR10" w:eastAsia="CMR10"/>
          <w:b w:val="0"/>
          <w:i w:val="0"/>
          <w:color w:val="000000"/>
          <w:sz w:val="20"/>
        </w:rPr>
        <w:t>N.</w:t>
      </w:r>
      <w:r>
        <w:rPr>
          <w:rFonts w:ascii="CMR10" w:hAnsi="CMR10" w:eastAsia="CMR10"/>
          <w:b w:val="0"/>
          <w:i w:val="0"/>
          <w:color w:val="000000"/>
          <w:sz w:val="20"/>
        </w:rPr>
        <w:t>Gomez,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120"/>
        <w:gridCol w:w="3120"/>
        <w:gridCol w:w="3120"/>
      </w:tblGrid>
      <w:tr>
        <w:trPr>
          <w:trHeight w:hRule="exact" w:val="238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5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L.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Kaiser,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Polosukhin.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Attention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you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need.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0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Advances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in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896" w:right="0" w:firstLine="0"/>
        <w:jc w:val="left"/>
      </w:pPr>
      <w:r>
        <w:rPr>
          <w:rFonts w:ascii="CMTI10" w:hAnsi="CMTI10" w:eastAsia="CMTI10"/>
          <w:b w:val="0"/>
          <w:i/>
          <w:color w:val="000000"/>
          <w:sz w:val="20"/>
        </w:rPr>
        <w:t>neural</w:t>
      </w:r>
      <w:r>
        <w:rPr>
          <w:rFonts w:ascii="CMTI10" w:hAnsi="CMTI10" w:eastAsia="CMTI10"/>
          <w:b w:val="0"/>
          <w:i/>
          <w:color w:val="000000"/>
          <w:sz w:val="20"/>
        </w:rPr>
        <w:t>information</w:t>
      </w:r>
      <w:r>
        <w:rPr>
          <w:rFonts w:ascii="CMTI10" w:hAnsi="CMTI10" w:eastAsia="CMTI10"/>
          <w:b w:val="0"/>
          <w:i/>
          <w:color w:val="000000"/>
          <w:sz w:val="20"/>
        </w:rPr>
        <w:t>processing</w:t>
      </w:r>
      <w:r>
        <w:rPr>
          <w:rFonts w:ascii="CMTI10" w:hAnsi="CMTI10" w:eastAsia="CMTI10"/>
          <w:b w:val="0"/>
          <w:i/>
          <w:color w:val="000000"/>
          <w:sz w:val="20"/>
        </w:rPr>
        <w:t>systems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pages</w:t>
      </w:r>
      <w:r>
        <w:rPr>
          <w:rFonts w:ascii="CMR10" w:hAnsi="CMR10" w:eastAsia="CMR10"/>
          <w:b w:val="0"/>
          <w:i w:val="0"/>
          <w:color w:val="000000"/>
          <w:sz w:val="20"/>
        </w:rPr>
        <w:t>5998–6008,</w:t>
      </w:r>
      <w:r>
        <w:rPr>
          <w:rFonts w:ascii="CMR10" w:hAnsi="CMR10" w:eastAsia="CMR10"/>
          <w:b w:val="0"/>
          <w:i w:val="0"/>
          <w:color w:val="000000"/>
          <w:sz w:val="20"/>
        </w:rPr>
        <w:t>2017.</w:t>
      </w:r>
    </w:p>
    <w:p>
      <w:pPr>
        <w:autoSpaceDN w:val="0"/>
        <w:autoSpaceDE w:val="0"/>
        <w:widowControl/>
        <w:spacing w:line="240" w:lineRule="exact" w:before="158" w:after="0"/>
        <w:ind w:left="896" w:right="1788" w:hanging="198"/>
        <w:jc w:val="both"/>
      </w:pP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Welling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W.</w:t>
      </w:r>
      <w:r>
        <w:rPr>
          <w:rFonts w:ascii="CMR10" w:hAnsi="CMR10" w:eastAsia="CMR10"/>
          <w:b w:val="0"/>
          <w:i w:val="0"/>
          <w:color w:val="000000"/>
          <w:sz w:val="20"/>
        </w:rPr>
        <w:t>Teh.</w:t>
      </w:r>
      <w:r>
        <w:rPr>
          <w:rFonts w:ascii="CMR10" w:hAnsi="CMR10" w:eastAsia="CMR10"/>
          <w:b w:val="0"/>
          <w:i w:val="0"/>
          <w:color w:val="000000"/>
          <w:sz w:val="20"/>
        </w:rPr>
        <w:t>Bayesian</w:t>
      </w:r>
      <w:r>
        <w:rPr>
          <w:rFonts w:ascii="CMR10" w:hAnsi="CMR10" w:eastAsia="CMR10"/>
          <w:b w:val="0"/>
          <w:i w:val="0"/>
          <w:color w:val="000000"/>
          <w:sz w:val="20"/>
        </w:rPr>
        <w:t>learning</w:t>
      </w:r>
      <w:r>
        <w:rPr>
          <w:rFonts w:ascii="CMR10" w:hAnsi="CMR10" w:eastAsia="CMR10"/>
          <w:b w:val="0"/>
          <w:i w:val="0"/>
          <w:color w:val="000000"/>
          <w:sz w:val="20"/>
        </w:rPr>
        <w:t>via</w:t>
      </w:r>
      <w:r>
        <w:rPr>
          <w:rFonts w:ascii="CMR10" w:hAnsi="CMR10" w:eastAsia="CMR10"/>
          <w:b w:val="0"/>
          <w:i w:val="0"/>
          <w:color w:val="000000"/>
          <w:sz w:val="20"/>
        </w:rPr>
        <w:t>stochastic</w:t>
      </w:r>
      <w:r>
        <w:rPr>
          <w:rFonts w:ascii="CMR10" w:hAnsi="CMR10" w:eastAsia="CMR10"/>
          <w:b w:val="0"/>
          <w:i w:val="0"/>
          <w:color w:val="000000"/>
          <w:sz w:val="20"/>
        </w:rPr>
        <w:t>gradient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langevin </w:t>
      </w:r>
      <w:r>
        <w:rPr>
          <w:rFonts w:ascii="CMR10" w:hAnsi="CMR10" w:eastAsia="CMR10"/>
          <w:b w:val="0"/>
          <w:i w:val="0"/>
          <w:color w:val="000000"/>
          <w:sz w:val="20"/>
        </w:rPr>
        <w:t>dynamics.</w:t>
      </w:r>
      <w:r>
        <w:rPr>
          <w:rFonts w:ascii="CMTI10" w:hAnsi="CMTI10" w:eastAsia="CMTI10"/>
          <w:b w:val="0"/>
          <w:i/>
          <w:color w:val="000000"/>
          <w:sz w:val="20"/>
        </w:rPr>
        <w:t>Proceedings</w:t>
      </w:r>
      <w:r>
        <w:rPr>
          <w:rFonts w:ascii="CMTI10" w:hAnsi="CMTI10" w:eastAsia="CMTI10"/>
          <w:b w:val="0"/>
          <w:i/>
          <w:color w:val="000000"/>
          <w:sz w:val="20"/>
        </w:rPr>
        <w:t>of</w:t>
      </w:r>
      <w:r>
        <w:rPr>
          <w:rFonts w:ascii="CMTI10" w:hAnsi="CMTI10" w:eastAsia="CMTI10"/>
          <w:b w:val="0"/>
          <w:i/>
          <w:color w:val="000000"/>
          <w:sz w:val="20"/>
        </w:rPr>
        <w:t>the</w:t>
      </w:r>
      <w:r>
        <w:rPr>
          <w:rFonts w:ascii="CMTI10" w:hAnsi="CMTI10" w:eastAsia="CMTI10"/>
          <w:b w:val="0"/>
          <w:i/>
          <w:color w:val="000000"/>
          <w:sz w:val="20"/>
        </w:rPr>
        <w:t>28th</w:t>
      </w:r>
      <w:r>
        <w:rPr>
          <w:rFonts w:ascii="CMTI10" w:hAnsi="CMTI10" w:eastAsia="CMTI10"/>
          <w:b w:val="0"/>
          <w:i/>
          <w:color w:val="000000"/>
          <w:sz w:val="20"/>
        </w:rPr>
        <w:t>international</w:t>
      </w:r>
      <w:r>
        <w:rPr>
          <w:rFonts w:ascii="CMTI10" w:hAnsi="CMTI10" w:eastAsia="CMTI10"/>
          <w:b w:val="0"/>
          <w:i/>
          <w:color w:val="000000"/>
          <w:sz w:val="20"/>
        </w:rPr>
        <w:t>conference</w:t>
      </w:r>
      <w:r>
        <w:rPr>
          <w:rFonts w:ascii="CMTI10" w:hAnsi="CMTI10" w:eastAsia="CMTI10"/>
          <w:b w:val="0"/>
          <w:i/>
          <w:color w:val="000000"/>
          <w:sz w:val="20"/>
        </w:rPr>
        <w:t>on</w:t>
      </w:r>
      <w:r>
        <w:rPr>
          <w:rFonts w:ascii="CMTI10" w:hAnsi="CMTI10" w:eastAsia="CMTI10"/>
          <w:b w:val="0"/>
          <w:i/>
          <w:color w:val="000000"/>
          <w:sz w:val="20"/>
        </w:rPr>
        <w:t>machine</w:t>
      </w:r>
      <w:r>
        <w:rPr>
          <w:rFonts w:ascii="CMTI10" w:hAnsi="CMTI10" w:eastAsia="CMTI10"/>
          <w:b w:val="0"/>
          <w:i/>
          <w:color w:val="000000"/>
          <w:sz w:val="20"/>
        </w:rPr>
        <w:t>learn-</w:t>
      </w:r>
      <w:r>
        <w:rPr>
          <w:rFonts w:ascii="CMTI10" w:hAnsi="CMTI10" w:eastAsia="CMTI10"/>
          <w:b w:val="0"/>
          <w:i/>
          <w:color w:val="000000"/>
          <w:sz w:val="20"/>
        </w:rPr>
        <w:t>ing</w:t>
      </w:r>
      <w:r>
        <w:rPr>
          <w:rFonts w:ascii="CMTI10" w:hAnsi="CMTI10" w:eastAsia="CMTI10"/>
          <w:b w:val="0"/>
          <w:i/>
          <w:color w:val="000000"/>
          <w:sz w:val="20"/>
        </w:rPr>
        <w:t>(ICML-11)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pages</w:t>
      </w:r>
      <w:r>
        <w:rPr>
          <w:rFonts w:ascii="CMR10" w:hAnsi="CMR10" w:eastAsia="CMR10"/>
          <w:b w:val="0"/>
          <w:i w:val="0"/>
          <w:color w:val="000000"/>
          <w:sz w:val="20"/>
        </w:rPr>
        <w:t>681–688,</w:t>
      </w:r>
      <w:r>
        <w:rPr>
          <w:rFonts w:ascii="CMR10" w:hAnsi="CMR10" w:eastAsia="CMR10"/>
          <w:b w:val="0"/>
          <w:i w:val="0"/>
          <w:color w:val="000000"/>
          <w:sz w:val="20"/>
        </w:rPr>
        <w:t>2011.</w:t>
      </w:r>
    </w:p>
    <w:p>
      <w:pPr>
        <w:autoSpaceDN w:val="0"/>
        <w:tabs>
          <w:tab w:pos="896" w:val="left"/>
          <w:tab w:pos="3038" w:val="left"/>
        </w:tabs>
        <w:autoSpaceDE w:val="0"/>
        <w:widowControl/>
        <w:spacing w:line="250" w:lineRule="exact" w:before="148" w:after="6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Wikipedia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contributors.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Bias–variance</w:t>
      </w:r>
      <w:r>
        <w:rPr>
          <w:rFonts w:ascii="CMR10" w:hAnsi="CMR10" w:eastAsia="CMR10"/>
          <w:b w:val="0"/>
          <w:i w:val="0"/>
          <w:color w:val="000000"/>
          <w:sz w:val="20"/>
        </w:rPr>
        <w:t>tradeoff</w:t>
      </w:r>
      <w:r>
        <w:rPr>
          <w:rFonts w:ascii="CMR10" w:hAnsi="CMR10" w:eastAsia="CMR10"/>
          <w:b w:val="0"/>
          <w:i w:val="0"/>
          <w:color w:val="000000"/>
          <w:sz w:val="20"/>
        </w:rPr>
        <w:t>—</w:t>
      </w:r>
      <w:r>
        <w:rPr>
          <w:rFonts w:ascii="CMR10" w:hAnsi="CMR10" w:eastAsia="CMR10"/>
          <w:b w:val="0"/>
          <w:i w:val="0"/>
          <w:color w:val="000000"/>
          <w:sz w:val="20"/>
        </w:rPr>
        <w:t>Wikipedia,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free</w:t>
      </w:r>
      <w:r>
        <w:rPr>
          <w:rFonts w:ascii="CMR10" w:hAnsi="CMR10" w:eastAsia="CMR10"/>
          <w:b w:val="0"/>
          <w:i w:val="0"/>
          <w:color w:val="000000"/>
          <w:sz w:val="20"/>
        </w:rPr>
        <w:t>en-</w:t>
      </w:r>
      <w:r>
        <w:rPr>
          <w:rFonts w:ascii="CMR10" w:hAnsi="CMR10" w:eastAsia="CMR10"/>
          <w:b w:val="0"/>
          <w:i w:val="0"/>
          <w:color w:val="000000"/>
          <w:sz w:val="20"/>
        </w:rPr>
        <w:t>cyclopedia,</w:t>
      </w:r>
      <w:r>
        <w:rPr>
          <w:rFonts w:ascii="CMR10" w:hAnsi="CMR10" w:eastAsia="CMR10"/>
          <w:b w:val="0"/>
          <w:i w:val="0"/>
          <w:color w:val="000000"/>
          <w:sz w:val="20"/>
        </w:rPr>
        <w:t>2023.</w:t>
      </w:r>
      <w:r>
        <w:rPr>
          <w:rFonts w:ascii="CMR10" w:hAnsi="CMR10" w:eastAsia="CMR10"/>
          <w:b w:val="0"/>
          <w:i w:val="0"/>
          <w:color w:val="000000"/>
          <w:sz w:val="20"/>
        </w:rPr>
        <w:t>URL</w:t>
      </w:r>
      <w:r>
        <w:rPr>
          <w:rFonts w:ascii="CMTT10" w:hAnsi="CMTT10" w:eastAsia="CMTT10"/>
          <w:b w:val="0"/>
          <w:i w:val="0"/>
          <w:color w:val="000000"/>
          <w:sz w:val="20"/>
        </w:rPr>
        <w:hyperlink r:id="rId16" w:history="1">
          <w:r>
            <w:rPr>
              <w:rStyle w:val="Hyperlink"/>
            </w:rPr>
            <w:t>https://en.wikipedia.org/w/index.php?title=</w:t>
          </w:r>
        </w:hyperlink>
      </w:r>
    </w:p>
    <w:p>
      <w:pPr>
        <w:sectPr>
          <w:pgSz w:w="12240" w:h="15840"/>
          <w:pgMar w:top="98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896" w:right="0" w:firstLine="0"/>
        <w:jc w:val="left"/>
      </w:pPr>
      <w:r>
        <w:rPr>
          <w:rFonts w:ascii="CMTT10" w:hAnsi="CMTT10" w:eastAsia="CMTT10"/>
          <w:b w:val="0"/>
          <w:i w:val="0"/>
          <w:color w:val="000000"/>
          <w:sz w:val="20"/>
        </w:rPr>
        <w:hyperlink r:id="rId16" w:history="1">
          <w:r>
            <w:rPr>
              <w:rStyle w:val="Hyperlink"/>
            </w:rPr>
            <w:t>Bias%E2%80%93variance_tradeoff&amp;oldid=1178072263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. </w:t>
      </w:r>
      <w:r>
        <w:rPr>
          <w:rFonts w:ascii="CMR10" w:hAnsi="CMR10" w:eastAsia="CMR10"/>
          <w:b w:val="0"/>
          <w:i w:val="0"/>
          <w:color w:val="000000"/>
          <w:sz w:val="20"/>
        </w:rPr>
        <w:t>16-October-2023].</w:t>
      </w:r>
    </w:p>
    <w:p>
      <w:pPr>
        <w:sectPr>
          <w:type w:val="continuous"/>
          <w:pgSz w:w="12240" w:h="15840"/>
          <w:pgMar w:top="980" w:right="1440" w:bottom="1440" w:left="1440" w:header="720" w:footer="720" w:gutter="0"/>
          <w:cols w:num="2" w:equalWidth="0">
            <w:col w:w="5964" w:space="0"/>
            <w:col w:w="339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440"/>
        <w:ind w:left="9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[Online;</w:t>
      </w:r>
      <w:r>
        <w:rPr>
          <w:rFonts w:ascii="CMR10" w:hAnsi="CMR10" w:eastAsia="CMR10"/>
          <w:b w:val="0"/>
          <w:i w:val="0"/>
          <w:color w:val="000000"/>
          <w:sz w:val="20"/>
        </w:rPr>
        <w:t>accessed</w:t>
      </w:r>
    </w:p>
    <w:p>
      <w:pPr>
        <w:sectPr>
          <w:type w:val="nextColumn"/>
          <w:pgSz w:w="12240" w:h="15840"/>
          <w:pgMar w:top="980" w:right="1440" w:bottom="1440" w:left="1440" w:header="720" w:footer="720" w:gutter="0"/>
          <w:cols w:num="2" w:equalWidth="0">
            <w:col w:w="5964" w:space="0"/>
            <w:col w:w="3396" w:space="0"/>
          </w:cols>
          <w:docGrid w:linePitch="360"/>
        </w:sectPr>
      </w:pPr>
    </w:p>
    <w:p>
      <w:pPr>
        <w:autoSpaceDN w:val="0"/>
        <w:tabs>
          <w:tab w:pos="896" w:val="left"/>
        </w:tabs>
        <w:autoSpaceDE w:val="0"/>
        <w:widowControl/>
        <w:spacing w:line="218" w:lineRule="exact" w:before="0" w:after="0"/>
        <w:ind w:left="698" w:right="1728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J.</w:t>
      </w:r>
      <w:r>
        <w:rPr>
          <w:rFonts w:ascii="CMR10" w:hAnsi="CMR10" w:eastAsia="CMR10"/>
          <w:b w:val="0"/>
          <w:i w:val="0"/>
          <w:color w:val="000000"/>
          <w:sz w:val="20"/>
        </w:rPr>
        <w:t>Zhao,</w:t>
      </w:r>
      <w:r>
        <w:rPr>
          <w:rFonts w:ascii="CMR10" w:hAnsi="CMR10" w:eastAsia="CMR10"/>
          <w:b w:val="0"/>
          <w:i w:val="0"/>
          <w:color w:val="000000"/>
          <w:sz w:val="20"/>
        </w:rPr>
        <w:t>M.</w:t>
      </w:r>
      <w:r>
        <w:rPr>
          <w:rFonts w:ascii="CMR10" w:hAnsi="CMR10" w:eastAsia="CMR10"/>
          <w:b w:val="0"/>
          <w:i w:val="0"/>
          <w:color w:val="000000"/>
          <w:sz w:val="20"/>
        </w:rPr>
        <w:t>Mathieu,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Y.</w:t>
      </w:r>
      <w:r>
        <w:rPr>
          <w:rFonts w:ascii="CMR10" w:hAnsi="CMR10" w:eastAsia="CMR10"/>
          <w:b w:val="0"/>
          <w:i w:val="0"/>
          <w:color w:val="000000"/>
          <w:sz w:val="20"/>
        </w:rPr>
        <w:t>LeCun.</w:t>
      </w:r>
      <w:r>
        <w:rPr>
          <w:rFonts w:ascii="CMR10" w:hAnsi="CMR10" w:eastAsia="CMR10"/>
          <w:b w:val="0"/>
          <w:i w:val="0"/>
          <w:color w:val="000000"/>
          <w:sz w:val="20"/>
        </w:rPr>
        <w:t>Energy-based</w:t>
      </w:r>
      <w:r>
        <w:rPr>
          <w:rFonts w:ascii="CMR10" w:hAnsi="CMR10" w:eastAsia="CMR10"/>
          <w:b w:val="0"/>
          <w:i w:val="0"/>
          <w:color w:val="000000"/>
          <w:sz w:val="20"/>
        </w:rPr>
        <w:t>generative</w:t>
      </w:r>
      <w:r>
        <w:rPr>
          <w:rFonts w:ascii="CMR10" w:hAnsi="CMR10" w:eastAsia="CMR10"/>
          <w:b w:val="0"/>
          <w:i w:val="0"/>
          <w:color w:val="000000"/>
          <w:sz w:val="20"/>
        </w:rPr>
        <w:t>adversarial</w:t>
      </w:r>
      <w:r>
        <w:rPr>
          <w:rFonts w:ascii="CMR10" w:hAnsi="CMR10" w:eastAsia="CMR10"/>
          <w:b w:val="0"/>
          <w:i w:val="0"/>
          <w:color w:val="000000"/>
          <w:sz w:val="20"/>
        </w:rPr>
        <w:t>net-</w:t>
      </w:r>
      <w:r>
        <w:rPr>
          <w:rFonts w:ascii="CMR10" w:hAnsi="CMR10" w:eastAsia="CMR10"/>
          <w:b w:val="0"/>
          <w:i w:val="0"/>
          <w:color w:val="000000"/>
          <w:sz w:val="20"/>
        </w:rPr>
        <w:t>work.</w:t>
      </w:r>
      <w:r>
        <w:rPr>
          <w:rFonts w:ascii="CMTI10" w:hAnsi="CMTI10" w:eastAsia="CMTI10"/>
          <w:b w:val="0"/>
          <w:i/>
          <w:color w:val="000000"/>
          <w:sz w:val="20"/>
        </w:rPr>
        <w:t>arXiv</w:t>
      </w:r>
      <w:r>
        <w:rPr>
          <w:rFonts w:ascii="CMTI10" w:hAnsi="CMTI10" w:eastAsia="CMTI10"/>
          <w:b w:val="0"/>
          <w:i/>
          <w:color w:val="000000"/>
          <w:sz w:val="20"/>
        </w:rPr>
        <w:t>preprint</w:t>
      </w:r>
      <w:r>
        <w:rPr>
          <w:rFonts w:ascii="CMTI10" w:hAnsi="CMTI10" w:eastAsia="CMTI10"/>
          <w:b w:val="0"/>
          <w:i/>
          <w:color w:val="000000"/>
          <w:sz w:val="20"/>
        </w:rPr>
        <w:t>arXiv:1609.03126</w:t>
      </w:r>
      <w:r>
        <w:rPr>
          <w:rFonts w:ascii="CMR10" w:hAnsi="CMR10" w:eastAsia="CMR10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2016.</w:t>
      </w:r>
    </w:p>
    <w:sectPr w:rsidR="00FC693F" w:rsidRPr="0006063C" w:rsidSect="00034616">
      <w:type w:val="continuous"/>
      <w:pgSz w:w="12240" w:h="15840"/>
      <w:pgMar w:top="98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505.03861v1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://jmlr.org/papers/v18/17-468.html" TargetMode="External"/><Relationship Id="rId13" Type="http://schemas.openxmlformats.org/officeDocument/2006/relationships/hyperlink" Target="https://proceedings.neurips.cc/paper_files/paper/2011/file/86e8f7ab32cfd12577bc2619bc635690-Paper.pdf" TargetMode="External"/><Relationship Id="rId14" Type="http://schemas.openxmlformats.org/officeDocument/2006/relationships/hyperlink" Target="https://aclanthology.org/D14-1179" TargetMode="External"/><Relationship Id="rId15" Type="http://schemas.openxmlformats.org/officeDocument/2006/relationships/hyperlink" Target="https://projecteuclid.org/euclid.aos/1013203451" TargetMode="External"/><Relationship Id="rId16" Type="http://schemas.openxmlformats.org/officeDocument/2006/relationships/hyperlink" Target="https://en.wikipedia.org/w/index.php?title=Bias%E2%80%93variance_tradeoff&amp;oldid=11780722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