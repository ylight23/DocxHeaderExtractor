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22"/>
      </w:tblGrid>
      <w:tr>
        <w:trPr>
          <w:trHeight w:hRule="exact" w:val="608"/>
        </w:trPr>
        <w:tc>
          <w:tcPr>
            <w:tcW w:type="dxa" w:w="10502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52"/>
              </w:rPr>
              <w:t xml:space="preserve">S T A N DA R D P RO C U R EM E N 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0522"/>
      </w:tblGrid>
      <w:tr>
        <w:trPr>
          <w:trHeight w:hRule="exact" w:val="648"/>
        </w:trPr>
        <w:tc>
          <w:tcPr>
            <w:tcW w:type="dxa" w:w="720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52"/>
              </w:rPr>
              <w:t xml:space="preserve">D O C U ME N T </w:t>
            </w:r>
          </w:p>
        </w:tc>
      </w:tr>
    </w:tbl>
    <w:p>
      <w:pPr>
        <w:autoSpaceDN w:val="0"/>
        <w:autoSpaceDE w:val="0"/>
        <w:widowControl/>
        <w:spacing w:line="230" w:lineRule="auto" w:before="1908" w:after="0"/>
        <w:ind w:left="13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84"/>
        </w:rPr>
        <w:t>Request for Proposals</w:t>
      </w:r>
    </w:p>
    <w:p>
      <w:pPr>
        <w:autoSpaceDN w:val="0"/>
        <w:tabs>
          <w:tab w:pos="2394" w:val="left"/>
          <w:tab w:pos="4384" w:val="left"/>
        </w:tabs>
        <w:autoSpaceDE w:val="0"/>
        <w:widowControl/>
        <w:spacing w:line="245" w:lineRule="auto" w:before="38" w:after="0"/>
        <w:ind w:left="1916" w:right="158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84"/>
        </w:rPr>
        <w:t xml:space="preserve">Plant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Design, Supply and Installation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Two-Stage Request for Proposals, after Initial Selection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) </w:t>
      </w:r>
    </w:p>
    <w:p>
      <w:pPr>
        <w:autoSpaceDN w:val="0"/>
        <w:autoSpaceDE w:val="0"/>
        <w:widowControl/>
        <w:spacing w:line="245" w:lineRule="auto" w:before="1304" w:after="3312"/>
        <w:ind w:left="1584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FF0000"/>
          <w:sz w:val="36"/>
        </w:rPr>
        <w:t xml:space="preserve">For Projects with Project Concept Notes (PCN) </w:t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 xml:space="preserve">Decision Notes </w:t>
      </w:r>
      <w:r>
        <w:br/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 xml:space="preserve">dated after October 1, 2018 </w:t>
      </w:r>
    </w:p>
    <w:p>
      <w:pPr>
        <w:sectPr>
          <w:pgSz w:w="12240" w:h="15840"/>
          <w:pgMar w:top="720" w:right="938" w:bottom="360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2010" cy="547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54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938" w:bottom="360" w:left="780" w:header="720" w:footer="720" w:gutter="0"/>
          <w:cols w:num="2" w:equalWidth="0">
            <w:col w:w="6204" w:space="0"/>
            <w:col w:w="4318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6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February 2020 </w:t>
      </w:r>
    </w:p>
    <w:p>
      <w:pPr>
        <w:autoSpaceDN w:val="0"/>
        <w:autoSpaceDE w:val="0"/>
        <w:widowControl/>
        <w:spacing w:line="199" w:lineRule="auto" w:before="1248" w:after="0"/>
        <w:ind w:left="0" w:right="46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type w:val="nextColumn"/>
          <w:pgSz w:w="12240" w:h="15840"/>
          <w:pgMar w:top="720" w:right="938" w:bottom="360" w:left="780" w:header="720" w:footer="720" w:gutter="0"/>
          <w:cols w:num="2" w:equalWidth="0">
            <w:col w:w="6204" w:space="0"/>
            <w:col w:w="43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 </w:t>
      </w:r>
    </w:p>
    <w:p>
      <w:pPr>
        <w:autoSpaceDN w:val="0"/>
        <w:autoSpaceDE w:val="0"/>
        <w:widowControl/>
        <w:spacing w:line="266" w:lineRule="exact" w:before="45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document is subject to copyright.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document may be used and reproduced for non-commercial purposes only. Any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use, including without limitation reselling, charging to access, redistribute, or for derivative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such as unofficial translations based on this document is not allowed. </w:t>
      </w:r>
    </w:p>
    <w:p>
      <w:pPr>
        <w:autoSpaceDN w:val="0"/>
        <w:autoSpaceDE w:val="0"/>
        <w:widowControl/>
        <w:spacing w:line="199" w:lineRule="auto" w:before="12426" w:after="0"/>
        <w:ind w:left="0" w:right="4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58" w:bottom="2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 </w:t>
      </w:r>
    </w:p>
    <w:p>
      <w:pPr>
        <w:autoSpaceDN w:val="0"/>
        <w:autoSpaceDE w:val="0"/>
        <w:widowControl/>
        <w:spacing w:line="230" w:lineRule="auto" w:before="46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>Revisions</w:t>
      </w:r>
    </w:p>
    <w:p>
      <w:pPr>
        <w:autoSpaceDN w:val="0"/>
        <w:autoSpaceDE w:val="0"/>
        <w:widowControl/>
        <w:spacing w:line="230" w:lineRule="auto" w:before="37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February 2020 </w:t>
      </w:r>
    </w:p>
    <w:p>
      <w:pPr>
        <w:autoSpaceDN w:val="0"/>
        <w:autoSpaceDE w:val="0"/>
        <w:widowControl/>
        <w:spacing w:line="276" w:lineRule="exact" w:before="36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revision dated February 2020 incorporates provisions to reflect the Bank’s Environmental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Social Framework (2017), as appropriate. This revision also includes provisions on  SEA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(Sexual Exploitation and Abuse) and SH (Sexual Harassment).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Editorial enhancements have also been made. </w:t>
      </w:r>
    </w:p>
    <w:p>
      <w:pPr>
        <w:autoSpaceDN w:val="0"/>
        <w:autoSpaceDE w:val="0"/>
        <w:widowControl/>
        <w:spacing w:line="230" w:lineRule="auto" w:before="37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October 2017 </w:t>
      </w:r>
    </w:p>
    <w:p>
      <w:pPr>
        <w:autoSpaceDN w:val="0"/>
        <w:autoSpaceDE w:val="0"/>
        <w:widowControl/>
        <w:spacing w:line="276" w:lineRule="exact" w:before="2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revision dated October 2017 incorporates new provisions on beneficial ownership and Direct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Payment. </w:t>
      </w:r>
    </w:p>
    <w:p>
      <w:pPr>
        <w:autoSpaceDN w:val="0"/>
        <w:autoSpaceDE w:val="0"/>
        <w:widowControl/>
        <w:spacing w:line="230" w:lineRule="auto" w:before="51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January 2017 </w:t>
      </w:r>
    </w:p>
    <w:p>
      <w:pPr>
        <w:autoSpaceDN w:val="0"/>
        <w:autoSpaceDE w:val="0"/>
        <w:widowControl/>
        <w:spacing w:line="276" w:lineRule="exact" w:before="37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revision dated January, 2017 includes a template for notification of intention to award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A few editorial enhancements have also been made.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</w:t>
      </w:r>
    </w:p>
    <w:p>
      <w:pPr>
        <w:autoSpaceDN w:val="0"/>
        <w:autoSpaceDE w:val="0"/>
        <w:widowControl/>
        <w:spacing w:line="230" w:lineRule="auto" w:before="46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 xml:space="preserve">Preface </w:t>
      </w:r>
    </w:p>
    <w:p>
      <w:pPr>
        <w:autoSpaceDN w:val="0"/>
        <w:autoSpaceDE w:val="0"/>
        <w:widowControl/>
        <w:spacing w:line="276" w:lineRule="exact" w:before="12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Standard Procurement Document (SPD) Request for Proposals (RFPs) for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(Design, Supply, and Installation) has been prepared by the World Bank (Bank). This SPD derives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Master Document for Procurement of Plant Design, Supply, and Installation and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aligned with the provisions of the Bank’s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Procurement Regulations for IPF Borrowers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July, 2016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amended from time to time.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shall be used for the procurement of Plant (Design, Supply, and Installation)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competitive procurement, after Initial Selection, for a two stage Request for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(RFP) selection method. </w:t>
      </w:r>
    </w:p>
    <w:p>
      <w:pPr>
        <w:autoSpaceDN w:val="0"/>
        <w:autoSpaceDE w:val="0"/>
        <w:widowControl/>
        <w:spacing w:line="276" w:lineRule="exact" w:before="27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applies to projects funded by International Bank for Reconstruction and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(IBRD) and the International Development Association (IDA) where the Legal Agreement makes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to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Procurement Regulations for IPF Borrowers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obtain further information on procurement under World Bank funded projects or for question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regarding the use of this SPD, contact: </w:t>
      </w:r>
    </w:p>
    <w:p>
      <w:pPr>
        <w:autoSpaceDN w:val="0"/>
        <w:autoSpaceDE w:val="0"/>
        <w:widowControl/>
        <w:spacing w:line="276" w:lineRule="exact" w:before="276" w:after="0"/>
        <w:ind w:left="1584" w:right="158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Chief Procurement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Standards, Procurement and Financial Management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World Bank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1818 H Street, NW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Washington, D.C. 20433 U.S.A.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http://www.worldbank.org </w:t>
          </w:r>
        </w:hyperlink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</w:t>
      </w:r>
    </w:p>
    <w:p>
      <w:pPr>
        <w:autoSpaceDN w:val="0"/>
        <w:autoSpaceDE w:val="0"/>
        <w:widowControl/>
        <w:spacing w:line="230" w:lineRule="auto" w:before="9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 xml:space="preserve">Standard Procurement Document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 xml:space="preserve">Summary </w:t>
      </w:r>
    </w:p>
    <w:p>
      <w:pPr>
        <w:autoSpaceDN w:val="0"/>
        <w:autoSpaceDE w:val="0"/>
        <w:widowControl/>
        <w:spacing w:line="230" w:lineRule="auto" w:before="52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Specific Procurement Notice </w:t>
      </w:r>
    </w:p>
    <w:p>
      <w:pPr>
        <w:autoSpaceDN w:val="0"/>
        <w:autoSpaceDE w:val="0"/>
        <w:widowControl/>
        <w:spacing w:line="245" w:lineRule="auto" w:before="13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Specific Procurement Notice - Request for Proposal (RFP) to Initially Selected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Proposers </w:t>
      </w:r>
    </w:p>
    <w:p>
      <w:pPr>
        <w:autoSpaceDN w:val="0"/>
        <w:autoSpaceDE w:val="0"/>
        <w:widowControl/>
        <w:spacing w:line="276" w:lineRule="exact" w:before="11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covers a two stage process following the Initial Selection of Proposers. The Instructions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Proposers (ITPs) describe the provisions that apply to both stages. The stages are: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Stage 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Request for First Stage Proposals (Technical) (single envelope);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Stage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Request for Second Stage Proposals (Technical and Financial) (two envelope). </w:t>
      </w:r>
    </w:p>
    <w:p>
      <w:pPr>
        <w:autoSpaceDN w:val="0"/>
        <w:autoSpaceDE w:val="0"/>
        <w:widowControl/>
        <w:spacing w:line="230" w:lineRule="auto" w:before="7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PART 1 – REQUEST FOR PROPOSAL PROCEDURES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I -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Instructions to Proposers (ITP) </w:t>
      </w:r>
    </w:p>
    <w:p>
      <w:pPr>
        <w:autoSpaceDN w:val="0"/>
        <w:autoSpaceDE w:val="0"/>
        <w:widowControl/>
        <w:spacing w:line="276" w:lineRule="exact" w:before="238" w:after="0"/>
        <w:ind w:left="14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provides relevant information to help Proposers prepare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Proposals. It is based on a two stage procurement process. Information is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on the submission, opening, and evaluation of Proposals and on the award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Contracts.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I contains provisions that are to be used without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modification.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II -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Data Sheet (PDS) </w:t>
      </w:r>
    </w:p>
    <w:p>
      <w:pPr>
        <w:autoSpaceDN w:val="0"/>
        <w:autoSpaceDE w:val="0"/>
        <w:widowControl/>
        <w:spacing w:line="276" w:lineRule="exact" w:before="240" w:after="0"/>
        <w:ind w:left="146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consists of provisions that are specific to each procurement and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 the information or requirements included in Section I, Instructions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autoSpaceDE w:val="0"/>
        <w:widowControl/>
        <w:spacing w:line="230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III - Evaluation and Qualification Criteria</w:t>
      </w:r>
    </w:p>
    <w:p>
      <w:pPr>
        <w:autoSpaceDN w:val="0"/>
        <w:autoSpaceDE w:val="0"/>
        <w:widowControl/>
        <w:spacing w:line="276" w:lineRule="exact" w:before="242" w:after="0"/>
        <w:ind w:left="15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specifies the methodology that will be used to determine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Advantageous Proposal. </w:t>
      </w:r>
    </w:p>
    <w:p>
      <w:pPr>
        <w:autoSpaceDN w:val="0"/>
        <w:autoSpaceDE w:val="0"/>
        <w:widowControl/>
        <w:spacing w:line="230" w:lineRule="auto" w:before="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IV - Proposal Forms </w:t>
      </w:r>
    </w:p>
    <w:p>
      <w:pPr>
        <w:autoSpaceDN w:val="0"/>
        <w:autoSpaceDE w:val="0"/>
        <w:widowControl/>
        <w:spacing w:line="276" w:lineRule="exact" w:before="24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forms which are to be completed by the Proposer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as part of the Proposal.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V -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Eligible Countries </w:t>
      </w:r>
    </w:p>
    <w:p>
      <w:pPr>
        <w:sectPr>
          <w:pgSz w:w="12240" w:h="15840"/>
          <w:pgMar w:top="364" w:right="1358" w:bottom="8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 </w:t>
      </w:r>
    </w:p>
    <w:p>
      <w:pPr>
        <w:autoSpaceDN w:val="0"/>
        <w:autoSpaceDE w:val="0"/>
        <w:widowControl/>
        <w:spacing w:line="266" w:lineRule="exact" w:before="45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information regarding eligible countries. </w:t>
      </w:r>
    </w:p>
    <w:p>
      <w:pPr>
        <w:autoSpaceDN w:val="0"/>
        <w:autoSpaceDE w:val="0"/>
        <w:widowControl/>
        <w:spacing w:line="336" w:lineRule="exact" w:before="180" w:after="0"/>
        <w:ind w:left="1446" w:right="0" w:hanging="141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VI - Fraud and Corruption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includes the Fraud and Corruption provisions which apply to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Proposal process. </w:t>
      </w:r>
    </w:p>
    <w:p>
      <w:pPr>
        <w:autoSpaceDN w:val="0"/>
        <w:tabs>
          <w:tab w:pos="1468" w:val="left"/>
        </w:tabs>
        <w:autoSpaceDE w:val="0"/>
        <w:widowControl/>
        <w:spacing w:line="396" w:lineRule="exact" w:before="44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PART 2 – EMPLOYER’S REQUIREMENTS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VII -  Employer’s Requirements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business functions and performance Requirements,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describe the Plant and Installation Services to be procured 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Schedule, as well as Background and Informational Materials. </w:t>
      </w:r>
    </w:p>
    <w:p>
      <w:pPr>
        <w:autoSpaceDN w:val="0"/>
        <w:tabs>
          <w:tab w:pos="1468" w:val="left"/>
        </w:tabs>
        <w:autoSpaceDE w:val="0"/>
        <w:widowControl/>
        <w:spacing w:line="436" w:lineRule="exact" w:before="68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PART 3 – CONDITIONS OF CONTRACT AND CONTRACT FORMS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VIII - General Conditions of Contract (GCC)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general clauses to be applied in all contracts.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text 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clauses in this Section shall not be modified. </w:t>
      </w:r>
    </w:p>
    <w:p>
      <w:pPr>
        <w:autoSpaceDN w:val="0"/>
        <w:autoSpaceDE w:val="0"/>
        <w:widowControl/>
        <w:spacing w:line="356" w:lineRule="exact" w:before="160" w:after="0"/>
        <w:ind w:left="1468" w:right="0" w:hanging="14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IX - Particular Conditions of Contract (PCC)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Particular Conditions of Contract (PCC). The contents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modify or supplement the General Conditions of Contract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by the Employer. </w:t>
      </w:r>
    </w:p>
    <w:p>
      <w:pPr>
        <w:autoSpaceDN w:val="0"/>
        <w:tabs>
          <w:tab w:pos="1468" w:val="left"/>
        </w:tabs>
        <w:autoSpaceDE w:val="0"/>
        <w:widowControl/>
        <w:spacing w:line="396" w:lineRule="exact" w:before="12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Section X -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Forms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Letter of Acceptance, Contract Agreement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forms.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viii </w:t>
      </w:r>
    </w:p>
    <w:p>
      <w:pPr>
        <w:autoSpaceDN w:val="0"/>
        <w:autoSpaceDE w:val="0"/>
        <w:widowControl/>
        <w:spacing w:line="245" w:lineRule="auto" w:before="458" w:after="0"/>
        <w:ind w:left="2448" w:right="244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Notice of Request for Proposals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Stage 1 Template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</w:p>
    <w:p>
      <w:pPr>
        <w:autoSpaceDN w:val="0"/>
        <w:tabs>
          <w:tab w:pos="2418" w:val="left"/>
          <w:tab w:pos="3324" w:val="left"/>
          <w:tab w:pos="4116" w:val="left"/>
        </w:tabs>
        <w:autoSpaceDE w:val="0"/>
        <w:widowControl/>
        <w:spacing w:line="245" w:lineRule="auto" w:before="392" w:after="0"/>
        <w:ind w:left="996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Request for First Stage Proposals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Plant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(Design, Supply, and Installation)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(After Initial Selection)</w:t>
      </w:r>
    </w:p>
    <w:p>
      <w:pPr>
        <w:autoSpaceDN w:val="0"/>
        <w:autoSpaceDE w:val="0"/>
        <w:widowControl/>
        <w:spacing w:line="230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the name of the Employer’s agency]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Project: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project]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title: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the name of the contract]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Country: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country where RFP is issued]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Loan No. /Credit No. / Grant No.: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reference number for loan/credit/grant]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No: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RFP reference number from Procurement Plan]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Issued on: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date when RFP is issued to the market]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[Proposer’s name and address] </w:t>
      </w:r>
    </w:p>
    <w:p>
      <w:pPr>
        <w:autoSpaceDN w:val="0"/>
        <w:autoSpaceDE w:val="0"/>
        <w:widowControl/>
        <w:spacing w:line="264" w:lineRule="exact" w:before="5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Gentlemen,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Borrower/Beneficiary/Recipient] [has received/has applied for/intends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to apply for]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financing from the World Bank toward the cost of the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name of project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or grant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and intends to apply part of the proceeds toward payments under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title of contract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if applicable: 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this contract, the Borrower shall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payments using the Direct Payment disbursement method, as defined in the World Bank’s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Disbursement Guidelines for Investment Project Financing, except for those payments,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which the contract provides to be made through letter of credit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name of implementing agency]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now invites sealed Proposals from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initially selected eligible Applicants for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brief description of Plant required,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installation period, location, etc.]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130" w:after="952"/>
        <w:ind w:left="74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names of initially selected Applicants]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298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91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Substitute “contracts” where Proposals are called concurrently for multiple contracts. Add a new para. 3 and renumber paras 3 - 8 as follows: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“Proposers may submit Proposal for one or several contracts, as further defined in the RFP Document.” </w:t>
      </w:r>
    </w:p>
    <w:p>
      <w:pPr>
        <w:autoSpaceDN w:val="0"/>
        <w:tabs>
          <w:tab w:pos="388" w:val="left"/>
        </w:tabs>
        <w:autoSpaceDE w:val="0"/>
        <w:widowControl/>
        <w:spacing w:line="204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 xml:space="preserve">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Insert if applicable: “This contract will be jointly financed by [insert name of cofinancing agency]. Procurement process will be governed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 Bank’s Procurement Regulations.” </w:t>
      </w:r>
    </w:p>
    <w:p>
      <w:pPr>
        <w:autoSpaceDN w:val="0"/>
        <w:autoSpaceDE w:val="0"/>
        <w:widowControl/>
        <w:spacing w:line="182" w:lineRule="exact" w:before="44" w:after="0"/>
        <w:ind w:left="388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     A brief description of the type(s) of Plant Design, Supply and Installation that should be provided, including location, quantities, delivery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 period, and other information necessary to enable potential Proposers to decide whether or not to respond to the Request for Proposals. </w:t>
      </w:r>
    </w:p>
    <w:p>
      <w:pPr>
        <w:sectPr>
          <w:pgSz w:w="12240" w:h="15840"/>
          <w:pgMar w:top="364" w:right="1358" w:bottom="7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2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702"/>
        </w:trPr>
        <w:tc>
          <w:tcPr>
            <w:tcW w:type="dxa" w:w="468"/>
            <w:tcBorders>
              <w:top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8980"/>
            <w:tcBorders>
              <w:top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procurement will be conducted through international competitive procurement using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74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Request for Proposals (RFP)  as specified in the World Bank’s 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Procurement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IPF Borrowers”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date of applicable Procurement Regulations edition as per legal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agreement]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(“Procurement Regulations”), and is open to all initially selected eligible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Initially selected eligible Proposers may obtain further information from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implementing agency, insert name and e-mail of officer in charge]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inspect the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during office hours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office hours if applicable i.e. 0900 to 1700 hours]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address given below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[state address at the end of this RFP]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RFP Document in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name of language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may be purchased by initially selected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Proposers upon the submission of a written application to the address below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upon payment of a nonrefundable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amount in Borrower’s currency or in a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convertible currency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 The method of payment will be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method of payment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document will be sent by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delivery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748" w:val="left"/>
        </w:tabs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two-stage RFP process will be used which will proceed as follows: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Stage process will consist of submission of a technical Proposal,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reference to prices. Following the evaluation of First Stage Proposals, a Proposer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has submitted a sufficiently responsive Technical Proposal may be invited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attend a clarification meeting(s), during which the Proposer’s Proposal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reviewed.  Any required Proposal-specific changes, additions, deletions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adjustments will be noted and recorded in a memorandum, or, if amendments are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general nature, will be promulgated via an addendum to the RFP Documents.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clarification meetings, Proposers may not be invited to submit Second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Proposals, if their First Stage proposals contain departures from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to the extent that it cannot be expected to be responsive through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RFP process. All other suitably qualified and eligible Proposers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 invitations to submit Second Stage Proposals.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7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Second Stage process will consist of submission and evaluation of: (i),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updated technical part incorporating all changes required as recorded in the proposer-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memorandum, and/or as necessary to reflect any Addenda to the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issued subsequent to the first stage; and (ii), the financial part.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896"/>
        </w:trPr>
        <w:tc>
          <w:tcPr>
            <w:tcW w:type="dxa" w:w="2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</w:t>
            </w:r>
          </w:p>
        </w:tc>
        <w:tc>
          <w:tcPr>
            <w:tcW w:type="dxa" w:w="91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4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First Stage Proposals must be delivered to the address below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[state address at the end of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RFP]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 or before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time and date].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Electronic Procurement will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[will not]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be </w:t>
            </w:r>
          </w:p>
        </w:tc>
      </w:tr>
      <w:tr>
        <w:trPr>
          <w:trHeight w:hRule="exact" w:val="344"/>
        </w:trPr>
        <w:tc>
          <w:tcPr>
            <w:tcW w:type="dxa" w:w="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91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office for inquiry and issuance of RFP Document and that for Proposal submission may or may not be the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same. </w:t>
      </w:r>
    </w:p>
    <w:p>
      <w:pPr>
        <w:autoSpaceDN w:val="0"/>
        <w:tabs>
          <w:tab w:pos="388" w:val="left"/>
        </w:tabs>
        <w:autoSpaceDE w:val="0"/>
        <w:widowControl/>
        <w:spacing w:line="252" w:lineRule="exact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fee chargeable should only be nominal to defray reproduction and mailing costs. An amount between US$50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US$300 or equivalent is deemed appropriate. </w:t>
      </w:r>
    </w:p>
    <w:p>
      <w:pPr>
        <w:autoSpaceDN w:val="0"/>
        <w:autoSpaceDE w:val="0"/>
        <w:widowControl/>
        <w:spacing w:line="228" w:lineRule="exact" w:before="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    For example, cashier’s check, direct deposit to specified account number, etc. </w:t>
      </w:r>
    </w:p>
    <w:p>
      <w:pPr>
        <w:autoSpaceDN w:val="0"/>
        <w:tabs>
          <w:tab w:pos="388" w:val="left"/>
        </w:tabs>
        <w:autoSpaceDE w:val="0"/>
        <w:widowControl/>
        <w:spacing w:line="240" w:lineRule="exact" w:before="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delivery procedure is usually airmail for overseas delivery and surface mail or courier for local delivery. 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urgency or security dictates, courier services may be required for overseas delivery. With the agreement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World Bank, documents may be distributed by e-mail, downloading from authorized web site(s) or electronic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procurement system.</w:t>
      </w:r>
    </w:p>
    <w:p>
      <w:pPr>
        <w:autoSpaceDN w:val="0"/>
        <w:tabs>
          <w:tab w:pos="388" w:val="left"/>
        </w:tabs>
        <w:autoSpaceDE w:val="0"/>
        <w:widowControl/>
        <w:spacing w:line="252" w:lineRule="exact" w:before="0" w:after="0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Substitute the address for Proposal submission if it is different from address for inquiry and issuance of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Document.</w:t>
      </w:r>
    </w:p>
    <w:p>
      <w:pPr>
        <w:sectPr>
          <w:pgSz w:w="12240" w:h="15840"/>
          <w:pgMar w:top="364" w:right="1358" w:bottom="7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 </w:t>
      </w:r>
    </w:p>
    <w:p>
      <w:pPr>
        <w:autoSpaceDN w:val="0"/>
        <w:autoSpaceDE w:val="0"/>
        <w:widowControl/>
        <w:spacing w:line="276" w:lineRule="exact" w:before="444" w:after="0"/>
        <w:ind w:left="74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permitted. Late Proposals will be rejected. Proposals will be publicly opened in the presence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Proposers’ designated representatives and anyone who chooses to attend at the address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below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[state address at the end of this RFP]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time and 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51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this paragraph if applicable in accordance with the Procurement Plan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“Attention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drawn to the Procurement Regulations requiring the Borrower to disclose information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Proposer’s beneficial ownership, as part of the Contract Award Notice, using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Beneficial Ownership Disclosure Form as included in the RFP document.”] </w:t>
      </w:r>
    </w:p>
    <w:p>
      <w:pPr>
        <w:autoSpaceDN w:val="0"/>
        <w:tabs>
          <w:tab w:pos="748" w:val="left"/>
        </w:tabs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address (es) referred to above is (are):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detailed address (es)] </w:t>
      </w:r>
    </w:p>
    <w:p>
      <w:pPr>
        <w:autoSpaceDN w:val="0"/>
        <w:autoSpaceDE w:val="0"/>
        <w:widowControl/>
        <w:spacing w:line="245" w:lineRule="auto" w:before="406" w:after="0"/>
        <w:ind w:left="28" w:right="216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office]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officer and title]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postal address and/or street address, postal code, city and country]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telephone number, country and city codes]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facsimile number, country and city codes]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email address]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web site address]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xi </w:t>
      </w:r>
    </w:p>
    <w:p>
      <w:pPr>
        <w:autoSpaceDN w:val="0"/>
        <w:autoSpaceDE w:val="0"/>
        <w:widowControl/>
        <w:spacing w:line="245" w:lineRule="auto" w:before="458" w:after="0"/>
        <w:ind w:left="2448" w:right="244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Notice of Request for Proposals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Stage 2 Template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</w:t>
      </w:r>
    </w:p>
    <w:p>
      <w:pPr>
        <w:autoSpaceDN w:val="0"/>
        <w:tabs>
          <w:tab w:pos="2418" w:val="left"/>
          <w:tab w:pos="2748" w:val="left"/>
          <w:tab w:pos="4116" w:val="left"/>
        </w:tabs>
        <w:autoSpaceDE w:val="0"/>
        <w:widowControl/>
        <w:spacing w:line="245" w:lineRule="auto" w:before="392" w:after="0"/>
        <w:ind w:left="736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Request for Second Stage Proposals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Plant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(Design, Supply, and Installation)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(After Stage 1, First Stage RFPs)</w:t>
      </w:r>
    </w:p>
    <w:p>
      <w:pPr>
        <w:autoSpaceDN w:val="0"/>
        <w:autoSpaceDE w:val="0"/>
        <w:widowControl/>
        <w:spacing w:line="230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the name of the Employer’s agency]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Project: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project]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title: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the name of the contract]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Country: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country where RFP is issued]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Loan No. /Credit No. / Grant No.: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reference number for loan/credit/grant] 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No: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RFP reference number from Procurement Plan]</w:t>
      </w:r>
    </w:p>
    <w:p>
      <w:pPr>
        <w:autoSpaceDN w:val="0"/>
        <w:autoSpaceDE w:val="0"/>
        <w:widowControl/>
        <w:spacing w:line="230" w:lineRule="auto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Issued on: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date when RFP is issued to the market]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[Proposer’s name and address] </w:t>
      </w:r>
    </w:p>
    <w:p>
      <w:pPr>
        <w:autoSpaceDN w:val="0"/>
        <w:autoSpaceDE w:val="0"/>
        <w:widowControl/>
        <w:spacing w:line="264" w:lineRule="exact" w:before="28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Gentlemen, </w:t>
      </w:r>
    </w:p>
    <w:p>
      <w:pPr>
        <w:autoSpaceDN w:val="0"/>
        <w:tabs>
          <w:tab w:pos="480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inform you that you are invited to submit a sealed Second Stage Proposal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and completion of the Contract cited above for which you submitted a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date of submission of First Stage Proposal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that was reviewed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applicable, add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“and discussed during the clarification meeting(s) held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{insert: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date(s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)}]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has been found sufficiently technically responsive to the requirements of the first stage. </w:t>
      </w:r>
    </w:p>
    <w:p>
      <w:pPr>
        <w:autoSpaceDN w:val="0"/>
        <w:tabs>
          <w:tab w:pos="480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Second Stage Proposal should include an updated technical Proposal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[if appropriate,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replace by or add: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“and/or accepted and updated alternative technical Proposal(s)”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reflecting (a), any addenda to the RFP Documents issued to all Proposers invited to the second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together with the invitation or subsequently, as well as (b), the memorandum, if any,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to your Proposal and titled “Changes Required Pursuant to First Stage Evaluation.”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Addendum and/or memorandum, if applicable, are listed at the end of, and are included with,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invitation.  The Second Stage Proposal should also include the Financial Parts such as,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price, price schedules, Proposal security, etc., as detailed in the RFP Documents.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and financial parts of the Second Stage proposals shall be submitted in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separate envelopes </w:t>
      </w:r>
    </w:p>
    <w:p>
      <w:pPr>
        <w:autoSpaceDN w:val="0"/>
        <w:autoSpaceDE w:val="0"/>
        <w:widowControl/>
        <w:spacing w:line="199" w:lineRule="auto" w:before="1864" w:after="0"/>
        <w:ind w:left="0" w:right="4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5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2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978"/>
        </w:trPr>
        <w:tc>
          <w:tcPr>
            <w:tcW w:type="dxa" w:w="328"/>
            <w:tcBorders>
              <w:top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9120"/>
            <w:tcBorders>
              <w:top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shall be submitted no later than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time, date and address for Second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Stage Proposal submission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Electronic Procurement will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[will not]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be permitted. Late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8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will be rejected. The Technical Part will be publicly opened in the presence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Proposers’ designated representatives and anyone who chooses to attend at the address below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[state address at the end of this RFP]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time and 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80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 shall be opened in public unless Best and Final Offer (BAFO)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negotiations apply in which case the Financial Parts will not be opened in public and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 in the presence of a probity auditor appointed by the Employer. </w:t>
      </w:r>
    </w:p>
    <w:p>
      <w:pPr>
        <w:autoSpaceDN w:val="0"/>
        <w:tabs>
          <w:tab w:pos="480" w:val="left"/>
        </w:tabs>
        <w:autoSpaceDE w:val="0"/>
        <w:widowControl/>
        <w:spacing w:line="276" w:lineRule="exact" w:before="276" w:after="346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shall be valid, until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any extended date if amended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accordance with the RFP.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88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6.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</w:t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52" w:right="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Proposals must be accompanied by a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“Proposal Security” or “Proposal-Securing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Declaration,” as appropriate]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amount and currency in case of a Proposal Security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2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Please confirm receipt of this letter immediately in writing by electronic mail or fax.  If you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4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not intend to submit proposal, we would appreciate being so notified in writing at your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earliest opportunity. </w:t>
      </w:r>
    </w:p>
    <w:p>
      <w:pPr>
        <w:autoSpaceDN w:val="0"/>
        <w:autoSpaceDE w:val="0"/>
        <w:widowControl/>
        <w:spacing w:line="266" w:lineRule="exact" w:before="406" w:after="0"/>
        <w:ind w:left="0" w:right="39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Yours truly, </w:t>
      </w:r>
    </w:p>
    <w:p>
      <w:pPr>
        <w:autoSpaceDN w:val="0"/>
        <w:autoSpaceDE w:val="0"/>
        <w:widowControl/>
        <w:spacing w:line="245" w:lineRule="auto" w:before="286" w:after="0"/>
        <w:ind w:left="4348" w:right="230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[Authorized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signature]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name and title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[Insert: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Employer’s name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ENCLOSURE(S):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[if appropriate, insert: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Addendum No. [insert: number of the addendum] to the RFP documents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and/or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Memorandum for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[name of Proposer as taken from the top of this invitation] of Changes </w:t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Required Pursuant to First Stage Evaluation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or state: There are no enclosures </w:t>
      </w:r>
    </w:p>
    <w:p>
      <w:pPr>
        <w:autoSpaceDN w:val="0"/>
        <w:autoSpaceDE w:val="0"/>
        <w:widowControl/>
        <w:spacing w:line="232" w:lineRule="exact" w:before="384" w:after="0"/>
        <w:ind w:left="208" w:right="144" w:hanging="18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time given to Proposers for the preparation of their Second Stage Proposals should be adequate for the effort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needed to update their First Stage Proposals in line with any addendum issued with the invitation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Proposer-specific memoranda, the expected complexity of price schedules, and any other factors that may be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relevant.  However, the allotted time should normally not be less than four weeks so that Proposers have at least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week for the submission of any further clarification questions. </w:t>
      </w:r>
    </w:p>
    <w:p>
      <w:pPr>
        <w:autoSpaceDN w:val="0"/>
        <w:autoSpaceDE w:val="0"/>
        <w:widowControl/>
        <w:spacing w:line="230" w:lineRule="exact" w:before="228" w:after="0"/>
        <w:ind w:left="2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dates of the deadline for Proposal submission and of Proposal opening should be the same, and the time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proposal opening should be same or immediately after the time for proposal submission. </w:t>
      </w:r>
    </w:p>
    <w:p>
      <w:pPr>
        <w:autoSpaceDN w:val="0"/>
        <w:autoSpaceDE w:val="0"/>
        <w:widowControl/>
        <w:spacing w:line="230" w:lineRule="exact" w:before="230" w:after="0"/>
        <w:ind w:left="2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period should be sufficient to permit completion of the Second Stage Proposal evaluation, review of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recommended selection by the Bank if required, obtaining of approvals and notification of award.  A realistic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(e.g., not less than sixty [60] days) should be specified in order to avoid the need for extension. </w:t>
      </w:r>
    </w:p>
    <w:p>
      <w:pPr>
        <w:autoSpaceDN w:val="0"/>
        <w:autoSpaceDE w:val="0"/>
        <w:widowControl/>
        <w:spacing w:line="234" w:lineRule="exact" w:before="310" w:after="0"/>
        <w:ind w:left="208" w:right="0" w:hanging="18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RFP Documents allow for lots or slices that may be procured separately, the amounts of Proposal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to be defined per lot or slice.  The amount of security should not be set so high as to discourage Proposers.  If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 Proposal security is required, this paragraph should say so.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</w:t>
      </w:r>
    </w:p>
    <w:p>
      <w:pPr>
        <w:autoSpaceDN w:val="0"/>
        <w:tabs>
          <w:tab w:pos="1762" w:val="left"/>
          <w:tab w:pos="1980" w:val="left"/>
          <w:tab w:pos="3752" w:val="left"/>
        </w:tabs>
        <w:autoSpaceDE w:val="0"/>
        <w:widowControl/>
        <w:spacing w:line="245" w:lineRule="auto" w:before="1354" w:after="0"/>
        <w:ind w:left="762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84"/>
        </w:rPr>
        <w:t xml:space="preserve">Request for Proposals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84"/>
        </w:rPr>
        <w:t xml:space="preserve">Plant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Design, Supply and Installation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(Two-Stage RFP, after First Stage RFP) </w:t>
      </w:r>
    </w:p>
    <w:p>
      <w:pPr>
        <w:autoSpaceDN w:val="0"/>
        <w:tabs>
          <w:tab w:pos="1874" w:val="left"/>
          <w:tab w:pos="3164" w:val="left"/>
        </w:tabs>
        <w:autoSpaceDE w:val="0"/>
        <w:widowControl/>
        <w:spacing w:line="245" w:lineRule="auto" w:before="1220" w:after="0"/>
        <w:ind w:left="1298" w:right="115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Procurement of: </w:t>
      </w:r>
      <w:r>
        <w:br/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4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44"/>
        </w:rPr>
        <w:t xml:space="preserve">insert identification of the ICT]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_______________________________ </w:t>
      </w:r>
    </w:p>
    <w:p>
      <w:pPr>
        <w:autoSpaceDN w:val="0"/>
        <w:autoSpaceDE w:val="0"/>
        <w:widowControl/>
        <w:spacing w:line="276" w:lineRule="auto" w:before="5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Employer: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[insert the name of the Employer’s agency]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Project: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[insert name of project]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Contract title: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[insert the name of the contract]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Country: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[insert country where RFP is issued]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Loan No. /Credit No. / Grant No.: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 [insert reference number for loan/credit/grant]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RFP No: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[insert RFP reference number from Procurement Plan]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Issued on: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[insert date when RFP is issued to the market]</w:t>
      </w:r>
    </w:p>
    <w:p>
      <w:pPr>
        <w:autoSpaceDN w:val="0"/>
        <w:autoSpaceDE w:val="0"/>
        <w:widowControl/>
        <w:spacing w:line="199" w:lineRule="auto" w:before="4032" w:after="0"/>
        <w:ind w:left="0" w:right="5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4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30" w:lineRule="auto" w:before="50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of Content </w:t>
      </w:r>
    </w:p>
    <w:p>
      <w:pPr>
        <w:autoSpaceDN w:val="0"/>
        <w:autoSpaceDE w:val="0"/>
        <w:widowControl/>
        <w:spacing w:line="276" w:lineRule="exact" w:before="396" w:after="0"/>
        <w:ind w:left="388" w:right="430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1 – Request for Proposal Procedures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 - Instructions to Proposers (ITP) ..........................................................................4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 - Proposal Data Sheet (PDS) .............................................................................45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III.  Evaluation and Qualification Criteria ............................................................53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 - Proposal Forms ..............................................................................................61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 - Eligible Countries .........................................................................................105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VI - Fraud and Corruption ..................................................................................106</w:t>
      </w:r>
    </w:p>
    <w:p>
      <w:pPr>
        <w:autoSpaceDN w:val="0"/>
        <w:autoSpaceDE w:val="0"/>
        <w:widowControl/>
        <w:spacing w:line="276" w:lineRule="exact" w:before="120" w:after="0"/>
        <w:ind w:left="388" w:right="288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2 –Employer’s Requirements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..................................................................................108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VII.  Employer’s Requirements ..........................................................................109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PART 3 – Conditions of Contract and Contract Forms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..................................................137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 - General Conditions of Contract (GCC) ....................................................139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IX -  Particular Conditions of Contract ...............................................................237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X.  - Contract Forms ...........................................................................................242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30" w:lineRule="auto" w:before="38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PART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EQUEST FOR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ROPOSAL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ROCEDURES</w:t>
      </w:r>
    </w:p>
    <w:p>
      <w:pPr>
        <w:autoSpaceDN w:val="0"/>
        <w:autoSpaceDE w:val="0"/>
        <w:widowControl/>
        <w:spacing w:line="199" w:lineRule="auto" w:before="9626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30" w:lineRule="auto" w:before="83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NSTRUCTIONS TO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ROPOSERS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(ITP) </w:t>
      </w:r>
    </w:p>
    <w:p>
      <w:pPr>
        <w:autoSpaceDN w:val="0"/>
        <w:autoSpaceDE w:val="0"/>
        <w:widowControl/>
        <w:spacing w:line="233" w:lineRule="auto" w:before="4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ABLE OF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ONTENT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1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General ............................................................................................................................6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Scope of Proposal ............................................................................................................... 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Source of Funds .................................................................................................................. 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Fraud and Corruption .......................................................................................................... 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Eligible Proposers ............................................................................................................... 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Eligible Goods and Services 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Contents of RFP Document...........................................................................................11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Sections of RFP Document ............................................................................................... 11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Clarification of RFP Document,  Site Visit,   Pre-Proposal Meeting ............................... 12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Amendment of RFP Document ......................................................................................... 13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Cost of Proposals .............................................................................................................. 13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Contacting the Employer ................................................................................................ 13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Language of Proposals .................................................................................................... 13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 Preparation of First Stage Technical Proposals............................................................14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Comprising the Proposal.............................................................................. 14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Alternative Technical Proposals ..................................................................................... 14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Establishing the Eligibility of the Plant ....................................................... 15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Establishing Conformity of the Plant and Installation Services .................. 15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First Stage Technical- Proposal Submission Form ......................................................... 16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Format and Signing of First Stage Proposal ................................................................... 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 Submission of First Stage Technical Proposals ...........................................................17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Sealing and Marking of First Stage Technical Proposal ................................................. 17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Deadline for Submission of First Stage Technical- Proposals........................................ 17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Late Proposals ................................................................................................................. 18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Withdrawal, Substitution, and Modification of Proposals 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 Opening and Evaluation of First Stage TECHNICAL PROPOSALS .........................18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Opening of First Stage Technical Proposals by Employer ............................................. 18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Determination of Responsiveness of First Stage Technical Proposals ........................... 19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Technical Evaluation of First Stage Technical Proposals ............................................... 19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Proposer’s Qualification ........................................................................... 20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Clarification of First Stage Technical Proposals and Review of Proposers’ Proposed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Deviations and Alternative Solutions ................................................................................... 21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  Invitation to Second Stage Combined Technical and Financial Proposals ...................23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Invitation to Submit Second Stage Combined Technical and Financial Proposals ........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  Preparation of Second Stage Technical and Financial Proposals .................................24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Comprising the Second Stage Technical and Financial Proposal ............... 24</w:t>
      </w:r>
    </w:p>
    <w:p>
      <w:pPr>
        <w:autoSpaceDN w:val="0"/>
        <w:autoSpaceDE w:val="0"/>
        <w:widowControl/>
        <w:spacing w:line="199" w:lineRule="auto" w:before="828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6" w:lineRule="exact" w:before="464" w:after="0"/>
        <w:ind w:left="388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Letter of Proposal, and Schedules ................................................................................... 25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Prices ................................................................................................................ 25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Currencies ........................................................................................................ 28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Securing the Proposal ..................................................................................................... 28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Period of Validity of Proposals ....................................................................................... 30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Format and Signing of Second Stage Technical and Financial Proposal ....................... 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 Submission of Second Stage Technical and Financial Proposals ................................31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Submission, Sealing and Marking of Proposals ............................................................. 31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Deadline for Submission of Proposals ............................................................................ 32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Late Proposals ................................................................................................................. 32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Withdrawal, Substitution, and Modification of Stage 2 proposals ................................. 32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I. Second Stage: Public Opening of Technical Parts .........................................................33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Public Opening Second Stage of Technical Part ............................................................ 33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J. Second Stage: Evaluation of Technical Part ..................................................................34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Confidentiality ................................................................................................................ 34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Clarification of Proposals ............................................................................................... 34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Determination of  Responsiveness .................................................................................. 34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Technical Proposals.................................................................................. 35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evaluation of Technical Parts ................................................................. 35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K. Second Stage: Opening of Financial Parts ....................................................................36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Public Opening of Financial Parts when BAFO or negotiations do not apply ............... 36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Opening of Financial Parts when BAFO or negotiations apply ..................................... 37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L. Second Stage: Evaluation of Financial Part ..................................................................37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Nonmaterial Nonconformities ........................................................................................ 37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Arithmetic Correction ..................................................................................................... 38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Conversion to Single Currency ....................................................................................... 38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Margin of Preference ...................................................................................................... 38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Process Financial Parts ................................................................................. 38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Abnormally Low Proposals ............................................................................................ 39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Unbalanced or Front Loaded Proposals .......................................................................... 39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M. Stage 2: Evaluation of Combined Technical and Financial Part ..................................40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Combined Technical and Financial Proposals ......................................... 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Best and Final Offer (BAFO) ......................................................................................... 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Most Advantageous Proposal ......................................................................................... 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.................................................................................................................... 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Employer’s Right to Accept Any Proposal, and to Reject Any or All Proposals ........... 41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Standstill Period .............................................................................................................. 41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Intention to Award ................................................................................. 41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N. Award of Contract .........................................................................................................42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Award Criteria ................................................................................................................ 42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Award ..................................................................................................... 42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Debriefing by the Employer ............................................................................................ 43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Signing of Contract ......................................................................................................... 43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Performance Security ...................................................................................................... 44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Procurement Related Complaint ..................................................................................... 44</w:t>
      </w:r>
    </w:p>
    <w:p>
      <w:pPr>
        <w:sectPr>
          <w:pgSz w:w="12240" w:h="15840"/>
          <w:pgMar w:top="364" w:right="1368" w:bottom="9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NSTRUCTIONS TO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ROPOSERS</w:t>
      </w:r>
    </w:p>
    <w:p>
      <w:pPr>
        <w:autoSpaceDN w:val="0"/>
        <w:autoSpaceDE w:val="0"/>
        <w:widowControl/>
        <w:spacing w:line="230" w:lineRule="auto" w:before="372" w:after="0"/>
        <w:ind w:left="0" w:right="35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A.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G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ENERAL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12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Scope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Employer, as specified in the PDS, issues this Request for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(RFP) Document for the Design, Supply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of Plant as specified in Section VII, Employer’s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The name, identification and number of lots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(contracts) of this RFP are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PDS.</w:t>
      </w:r>
    </w:p>
    <w:p>
      <w:pPr>
        <w:autoSpaceDN w:val="0"/>
        <w:autoSpaceDE w:val="0"/>
        <w:widowControl/>
        <w:spacing w:line="276" w:lineRule="exact" w:before="200" w:after="0"/>
        <w:ind w:left="3090" w:right="1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otherwise stated, throughout this RFP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definitions and interpretations shall be as prescribed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VIII, General Conditions of Contract. </w:t>
      </w:r>
    </w:p>
    <w:p>
      <w:pPr>
        <w:autoSpaceDN w:val="0"/>
        <w:tabs>
          <w:tab w:pos="3196" w:val="left"/>
        </w:tabs>
        <w:autoSpaceDE w:val="0"/>
        <w:widowControl/>
        <w:spacing w:line="264" w:lineRule="exact" w:before="210" w:after="0"/>
        <w:ind w:left="2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Throughout this RFP Document: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term “in writing” means communicated in written form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(e.g. by mail, e-mail, fax, including if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distributed or received through the electronic-procurement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used by the Employer) with proof of receipt;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context so requires, “singular” means “plural”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vice versa; and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“Day” means calendar day, unless otherwise specified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“Business Day”. A Business Day is any day that is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official working day of the Borrower. It excludes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Borrower’s official public holidays;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308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“ES” means environmental and social (including Sexual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Exploitation and Abuse (SEA), and Sexual Harassment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(SH));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“Sexual Exploitation and Abuse” “(SEA)” means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autoSpaceDE w:val="0"/>
        <w:widowControl/>
        <w:spacing w:line="276" w:lineRule="exact" w:before="200" w:after="0"/>
        <w:ind w:left="371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Exploitation is defined as any actual or attempted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 of position of vulnerability, differential power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trust, for sexual purposes, including, but not limited to,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profiting monetarily, socially or politically from the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exploitation of another. </w:t>
      </w:r>
    </w:p>
    <w:p>
      <w:pPr>
        <w:autoSpaceDN w:val="0"/>
        <w:autoSpaceDE w:val="0"/>
        <w:widowControl/>
        <w:spacing w:line="276" w:lineRule="exact" w:before="276" w:after="0"/>
        <w:ind w:left="371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Abuse is defined as the actual or threatened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intrusion of a sexual nature, whether by force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unequal or coercive conditions.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76" w:after="0"/>
        <w:ind w:left="308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“Sexual Harassment” “(SH)” is defined as unwelcome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advances, requests for sexual favors, and other </w:t>
      </w:r>
    </w:p>
    <w:p>
      <w:pPr>
        <w:sectPr>
          <w:pgSz w:w="12240" w:h="15840"/>
          <w:pgMar w:top="364" w:right="1368" w:bottom="8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3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verbal or physical conduct of a sexual nature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with other Contractor’s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Employer’s Personnel.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“Contractor’s Personnel” is as defined in GCC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1; and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“Employer’s Personnel” is as defined in GCC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</w:p>
    <w:p>
      <w:pPr>
        <w:autoSpaceDN w:val="0"/>
        <w:autoSpaceDE w:val="0"/>
        <w:widowControl/>
        <w:spacing w:line="276" w:lineRule="exact" w:before="200" w:after="0"/>
        <w:ind w:left="2476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non-exhaustive list of (i) behaviors which constitute SEA and 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behaviors which constitute SH is attached to the Code of Conduct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Section IV </w:t>
      </w:r>
    </w:p>
    <w:p>
      <w:pPr>
        <w:autoSpaceDN w:val="0"/>
        <w:autoSpaceDE w:val="0"/>
        <w:widowControl/>
        <w:spacing w:line="276" w:lineRule="exact" w:before="200" w:after="4"/>
        <w:ind w:left="3090" w:right="120" w:hanging="295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Source of Funds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Borrower or Recipient (hereinafter called “Borrower”)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indicated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has applied for or received financing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called “funds”) from the International Bank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Reconstruction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Development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International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9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Development Association (hereinafter called “the Bank”)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amount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toward the project named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Borrower intends to apply a portion of the funds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payments under the contract(s) for which this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is issued. </w:t>
      </w:r>
    </w:p>
    <w:p>
      <w:pPr>
        <w:autoSpaceDN w:val="0"/>
        <w:autoSpaceDE w:val="0"/>
        <w:widowControl/>
        <w:spacing w:line="276" w:lineRule="exact" w:before="198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Payments by the Bank will be made only at the request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and upon approval by the Bank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and conditions of the Loan (or other financing)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Borrower and the Bank (hereinafter called the Loan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Agreement), and will be subject in all respects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that Loan (or other financing) Agreement.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Loan (or other financing) Agreement prohibits a withdrawal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loan account for the purpose of any payment to persons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entities, or for any import of equipment, materials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goods, if such payment or import is prohibited by a decision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United Nations Security Council taken under Chapter VII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Charter of the United Nations. No party 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shall derive any rights from the Loan (or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financing) Agreement or have any claim to the proceeds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Loan (or other financing).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0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Fraud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Bank requires compliance with the Bank’s Anti-Corruption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Corruption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Guidelines and its prevailing sanctions policies and procedures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set forth in the WBG’s Sanctions Framework, as set forth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VI. </w:t>
      </w:r>
    </w:p>
    <w:p>
      <w:pPr>
        <w:autoSpaceDN w:val="0"/>
        <w:autoSpaceDE w:val="0"/>
        <w:widowControl/>
        <w:spacing w:line="276" w:lineRule="exact" w:before="198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further pursuance of this policy, Proposers shall permit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cause their agents (where declared or not), subcontractors,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subconsultants, service providers, suppliers, and personnel, to </w:t>
      </w:r>
    </w:p>
    <w:p>
      <w:pPr>
        <w:sectPr>
          <w:pgSz w:w="12240" w:h="15840"/>
          <w:pgMar w:top="364" w:right="1368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4"/>
        <w:ind w:left="0" w:right="1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 the Bank to inspect all accounts, records and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relating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initial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process,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090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prequalification process, bid submission, proposal submission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contract performance (in the case of award), and to have them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audited by auditors appointed by the Bank.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19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Eligible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be a firm that is a private entity, a state-owned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Proposers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 or institution subject to ITP 4.6—or any combination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such entities in the form of a joint venture (JV) under 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existing agreement or with the intent to enter into such 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supported by a letter of intent.  In the case of a joint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venture, all members shall be jointly and severally liable for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Contract in accordance with the Contract terms. </w:t>
      </w:r>
    </w:p>
    <w:p>
      <w:pPr>
        <w:autoSpaceDN w:val="0"/>
        <w:autoSpaceDE w:val="0"/>
        <w:widowControl/>
        <w:spacing w:line="276" w:lineRule="exact" w:before="2" w:after="0"/>
        <w:ind w:left="3090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JV shall nominate a Representative who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to conduct all business for and on behalf of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members of the JV during the RFP process and,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JV is awarded the Contract, during contract execution. Unless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there is no limit on the number of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 JV. </w:t>
      </w:r>
    </w:p>
    <w:p>
      <w:pPr>
        <w:autoSpaceDN w:val="0"/>
        <w:autoSpaceDE w:val="0"/>
        <w:widowControl/>
        <w:spacing w:line="276" w:lineRule="exact" w:before="198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not have a conflict of interest. Any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found to have a conflict of interest shall be disqualified.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may be considered to have a conflict of interest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 of this RFP process, if the Proposer: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controls, is controlled by or is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control with 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receives or has received any direct or indirect subsidy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64" w:lineRule="exact" w:before="21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the same legal representative as 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 relationship with another Proposer, directly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common third parties, that puts it in a position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influence the Proposal of another Proposer, or influence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decisions of the Employer regarding this RFP process;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of its affiliates participates as a consultant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design or technical specifications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that are the subject of the Proposal;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of its affiliates has been hired (or is proposed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hired) by the Employer or Borrower as Project Manager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implementation;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2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be providing goods, works, or non-consulting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resulting from or directly related to consulting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for the preparation or implementation of the </w:t>
      </w:r>
    </w:p>
    <w:p>
      <w:pPr>
        <w:sectPr>
          <w:pgSz w:w="12240" w:h="15840"/>
          <w:pgMar w:top="364" w:right="1368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3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specified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 ITP 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that it provided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were provided by any affiliate that directly or indirectly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controls, is controlled by, or is under common control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firm;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 close business or family relationship with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 staff of the Borrower (or of the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implementing agency, or of a recipient of a part of the loan)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who: (i) are directly or indirectly involved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RFP Document or specifications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and/or the Proposal evaluation process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Contract; or (ii) would be involved in the implementation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supervision of such Contract unless the conflict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stemming from such relationship has been resolved in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acceptable to the Bank throughout the RFP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execution of the Contract. </w:t>
      </w:r>
    </w:p>
    <w:p>
      <w:pPr>
        <w:autoSpaceDN w:val="0"/>
        <w:autoSpaceDE w:val="0"/>
        <w:widowControl/>
        <w:spacing w:line="276" w:lineRule="exact" w:before="200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firm that is a Proposer(either individually or as a JV member)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participate in more than one Proposal as a Proposer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 JV member, except for permitted alternative Proposals.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participation shall result in the disqualification of all Proposals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firm is involved. However, this does not limit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participation of a Proposer as a subcontractor in another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of a firm as a subcontractor in more than one Proposal. </w:t>
      </w:r>
    </w:p>
    <w:p>
      <w:pPr>
        <w:autoSpaceDN w:val="0"/>
        <w:autoSpaceDE w:val="0"/>
        <w:widowControl/>
        <w:spacing w:line="276" w:lineRule="exact" w:before="202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have the nationality of any country,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restrictions pursuant to ITP 4.8. A Proposer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have the nationality of a country if the Proposer is constituted,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incorporated or registered in and operates in conformity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of the laws of that country, as evidenced by its articles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incorporation (or equivalent documents of constitution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association) and its registration documents, as the case may be.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criterion also shall apply to the determination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nationality of proposed sub-contractors or sub-consultants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Contract including related Services. </w:t>
      </w:r>
    </w:p>
    <w:p>
      <w:pPr>
        <w:autoSpaceDN w:val="0"/>
        <w:autoSpaceDE w:val="0"/>
        <w:widowControl/>
        <w:spacing w:line="276" w:lineRule="exact" w:before="20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that has been sanctioned by the Bank,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Bank’s Anti-Corruption Guidelines, and in accordance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prevailing sanctions policies and procedures as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WBG’s Sanctions Framework as described in Section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 2.2 d., shall be ineligible to be initially selected for,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prequalified for, bid for, submit proposal for, or be awarded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Bank-financed contract or benefit from a Bank-financed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financially or otherwise, during such period of time as the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have determined. The list of debarred firms and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available at the electronic address specified in the PDS. </w:t>
      </w:r>
    </w:p>
    <w:p>
      <w:pPr>
        <w:sectPr>
          <w:pgSz w:w="12240" w:h="15840"/>
          <w:pgMar w:top="364" w:right="1368" w:bottom="10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that are state-owned enterprises or institutions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Country may be eligible to compete and be awarded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Contract(s) only if they can establish, in a manner acceptable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Bank, that they (i) are legally and financially autonomous 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operate under commercial law, and (iii) are not under supervision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Employer. </w:t>
      </w:r>
    </w:p>
    <w:p>
      <w:pPr>
        <w:autoSpaceDN w:val="0"/>
        <w:autoSpaceDE w:val="0"/>
        <w:widowControl/>
        <w:spacing w:line="276" w:lineRule="exact" w:before="198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not be under suspension from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by the Employer as the result of the operation of a Bid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 or Proposal–Securing Declaration. </w:t>
      </w:r>
    </w:p>
    <w:p>
      <w:pPr>
        <w:autoSpaceDN w:val="0"/>
        <w:autoSpaceDE w:val="0"/>
        <w:widowControl/>
        <w:spacing w:line="276" w:lineRule="exact" w:before="202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Firms and individuals may be ineligible if so indicated in Section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and (a) as a matter of law or official regulations,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Borrower’s country prohibits commercial relations with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country, provided that the Bank is satisfied that such exclusion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not preclude effective competition for the supply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contracting of works or services required; or (b) by an 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compliance with a decision of the United Nations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Council taken under Chapter VII of the Charter of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Nations, the Borrower’s country prohibits any import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contracting of works or services from that country,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to any country, person, or entity in that country.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procurement is implemented across jurisdictional boundaries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(and more than one country is a Borrower, and is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procurement), then exclusion of a firm or individual on the basis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ITP 4.8 (a) above by any country may be applied to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across other countries involved, if the Bank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Borrowers involved in the procurement agree. </w:t>
      </w:r>
    </w:p>
    <w:p>
      <w:pPr>
        <w:autoSpaceDN w:val="0"/>
        <w:autoSpaceDE w:val="0"/>
        <w:widowControl/>
        <w:spacing w:line="276" w:lineRule="exact" w:before="202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provide such documentary evidence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eligibility satisfactory to the Employer, as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request. </w:t>
      </w:r>
    </w:p>
    <w:p>
      <w:pPr>
        <w:autoSpaceDN w:val="0"/>
        <w:autoSpaceDE w:val="0"/>
        <w:widowControl/>
        <w:spacing w:line="276" w:lineRule="exact" w:before="200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firm that is under a sanction of debarment by the Borrower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being awarded a contract is eligible to participate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procurement, unless the Bank, at the Borrower’s request,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satisfied that the debarment; (a) relates to fraud or corruption,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followed a judicial or administrative proceeding that afforded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firm adequate due process.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0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Eligible Goods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Plant and Installation Services to be supplied under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and Services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financed by the Bank may have their origin in any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in accordance with Section V, Eligible Countries.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purposes of ITP 5.1 above, “origin” means the place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Plant, or component parts thereof are mined, grown, produced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manufactured, and from which the services are provided.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components are produced when, through manufacturing,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processing, or substantial or major assembling of components,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commercially recognized product results that is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in its basic characteristics or in purpose or utility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components.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B.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ONTENTS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RFP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OCUMENT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12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Sections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RFP Document consists of Parts 1, 2, and 3, which include 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Document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sections indicated below, and should be read in conjunction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any Addenda issued in accordance with ITP 8: </w:t>
      </w:r>
    </w:p>
    <w:p>
      <w:pPr>
        <w:autoSpaceDN w:val="0"/>
        <w:autoSpaceDE w:val="0"/>
        <w:widowControl/>
        <w:spacing w:line="230" w:lineRule="auto" w:before="210" w:after="0"/>
        <w:ind w:left="0" w:right="21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 1 Request for Proposal Procedures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1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to Proposers (ITP) </w:t>
      </w:r>
    </w:p>
    <w:p>
      <w:pPr>
        <w:autoSpaceDN w:val="0"/>
        <w:tabs>
          <w:tab w:pos="4888" w:val="left"/>
        </w:tabs>
        <w:autoSpaceDE w:val="0"/>
        <w:widowControl/>
        <w:spacing w:line="264" w:lineRule="exact" w:before="212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 Data Sheet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1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and Qualification Criteria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1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08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Countries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12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 and Corruption </w:t>
      </w:r>
    </w:p>
    <w:p>
      <w:pPr>
        <w:autoSpaceDN w:val="0"/>
        <w:autoSpaceDE w:val="0"/>
        <w:widowControl/>
        <w:spacing w:line="230" w:lineRule="auto" w:before="210" w:after="0"/>
        <w:ind w:left="0" w:right="271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 2 Employer’s Requirements </w:t>
      </w:r>
    </w:p>
    <w:p>
      <w:pPr>
        <w:autoSpaceDN w:val="0"/>
        <w:tabs>
          <w:tab w:pos="4888" w:val="left"/>
        </w:tabs>
        <w:autoSpaceDE w:val="0"/>
        <w:widowControl/>
        <w:spacing w:line="264" w:lineRule="exact" w:before="21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 </w:t>
      </w:r>
    </w:p>
    <w:p>
      <w:pPr>
        <w:autoSpaceDN w:val="0"/>
        <w:autoSpaceDE w:val="0"/>
        <w:widowControl/>
        <w:spacing w:line="230" w:lineRule="auto" w:before="212" w:after="0"/>
        <w:ind w:left="0" w:right="448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 3 Contract </w:t>
      </w:r>
    </w:p>
    <w:p>
      <w:pPr>
        <w:autoSpaceDN w:val="0"/>
        <w:autoSpaceDE w:val="0"/>
        <w:widowControl/>
        <w:spacing w:line="266" w:lineRule="exact" w:before="210" w:after="0"/>
        <w:ind w:left="0" w:right="14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 -  General Conditions of Contract </w:t>
      </w:r>
    </w:p>
    <w:p>
      <w:pPr>
        <w:autoSpaceDN w:val="0"/>
        <w:tabs>
          <w:tab w:pos="4888" w:val="left"/>
        </w:tabs>
        <w:autoSpaceDE w:val="0"/>
        <w:widowControl/>
        <w:spacing w:line="264" w:lineRule="exact" w:before="21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IX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of Contract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212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X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Forms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20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Specific Procurement Notice, Notice of Request for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(RFP) issued by the Employer is not part of this RFP Document.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obtained directly from the Employer, the Employer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the completeness of the document, responses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clarification, the Minutes of the pre-Proposal meeting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any), or Addenda to the RFP Document in accordance with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In case of any contradiction, documents obtained directly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prevail. </w:t>
      </w:r>
    </w:p>
    <w:p>
      <w:pPr>
        <w:sectPr>
          <w:pgSz w:w="12240" w:h="15840"/>
          <w:pgMar w:top="364" w:right="1368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expected to examine all instructions, forms, terms,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specifications in the RFP Document and to furnish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all information or documentation as is required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Clarification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requiring any clarification of the RFP Document shall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contact the Employer in writing at the Employer’s address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Document,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raise its enquiries during the pre-Proposal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Site Visit,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if provided for in accordance with ITP 7.4. The Employer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Pre-Proposal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respond to any request for clarification, provided that such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Meeting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is received prior to the deadline for submission of Proposals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within a period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 Employer shall forward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its response to all Proposers who have acquired the RFP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in accordance with ITP 6.3, including a description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inquiry but without identifying its source. If so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shall also promptly publish its response at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web page identified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Should the Employer deem it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to amend the RFP Document as a result of a request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clarification, it shall do so following the procedure under ITP 8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ITP 27.1 </w:t>
      </w:r>
    </w:p>
    <w:p>
      <w:pPr>
        <w:autoSpaceDN w:val="0"/>
        <w:autoSpaceDE w:val="0"/>
        <w:widowControl/>
        <w:spacing w:line="276" w:lineRule="exact" w:before="198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advised to visit and examine the site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is to be installed and its surroundings and obtain for itself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own responsibility all information that may be necessary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preparing the Proposal and entering into a contract. The costs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visiting the site shall be at the Proposer’s own expense. </w:t>
      </w:r>
    </w:p>
    <w:p>
      <w:pPr>
        <w:autoSpaceDN w:val="0"/>
        <w:autoSpaceDE w:val="0"/>
        <w:widowControl/>
        <w:spacing w:line="276" w:lineRule="exact" w:before="202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and any of its personnel or agents will be granted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permission by the Employer to enter upon its premises and lands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purpose of such visit, but only upon the express condition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Proposer, its personnel, and agents will release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indemnify the Employer and its personnel and agents from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all liability in respect thereof, and will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death or personal injury, loss of or damage to property,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loss, damage, costs, and expenses incurred as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inspection. </w:t>
      </w:r>
    </w:p>
    <w:p>
      <w:pPr>
        <w:autoSpaceDN w:val="0"/>
        <w:autoSpaceDE w:val="0"/>
        <w:widowControl/>
        <w:spacing w:line="276" w:lineRule="exact" w:before="200" w:after="0"/>
        <w:ind w:left="2998" w:right="0" w:hanging="6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Proposer’s designated representative is invited to attend a pre-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meeting and/or a site visit, if provided for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the meeting will be to clarify issues and to answer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 on any matter that may be raised at that stage.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Nonattendance at the pre-Proposal meeting will not be a cause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disqualification of a Proposer.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20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requested to submit any questions in writing,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reach the Employer not later than one week before the meeting. </w:t>
      </w:r>
    </w:p>
    <w:p>
      <w:pPr>
        <w:sectPr>
          <w:pgSz w:w="12240" w:h="15840"/>
          <w:pgMar w:top="364" w:right="1368" w:bottom="10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Minutes of the pre-Proposal meeting, including the text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 raised without identifying the source, and the responses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given, together with any responses prepared after the meeting,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transmitted promptly to all Proposers who have acquired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 in accordance with ITP 6.3.  Any modification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 that may become necessary as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pre-Proposal meeting shall be made by the Employer exclusively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issue of an Addendum pursuant to ITP 8 and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minutes of the pre-Proposal meeting.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Amendment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At any time prior to the deadline for submission of Proposals,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Document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amend the RFP Document by issuing addenda. </w:t>
      </w:r>
    </w:p>
    <w:p>
      <w:pPr>
        <w:autoSpaceDN w:val="0"/>
        <w:autoSpaceDE w:val="0"/>
        <w:widowControl/>
        <w:spacing w:line="276" w:lineRule="exact" w:before="202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addendum issued shall be part of the RFP Document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communicated in writing to all who have obtained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from the Employer in accordance with ITP 6.3.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also promptly publish the addendum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web page in accordance with ITP 7.1.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give prospective Proposers reasonable time in which to take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addendum into account in preparing their Proposals,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may, at its discretion, extend the deadline for the submission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pursuant to ITP 19.2 and ITP 36.2.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Cost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bear all costs associated with the preparation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submission of its Proposal, and the Employer will in no case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responsible or liable for those costs.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Contacting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From the time of Proposal opening to the time of Contract award,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Proposer wishes to contact the Employer on any matter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Proposal, it should do so in writing. </w:t>
      </w:r>
    </w:p>
    <w:p>
      <w:pPr>
        <w:autoSpaceDN w:val="0"/>
        <w:autoSpaceDE w:val="0"/>
        <w:widowControl/>
        <w:spacing w:line="276" w:lineRule="exact" w:before="202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Proposer tries to directly influence the Employer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interfere in the Proposal evaluation process and the Contract award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decision, its Proposal may be rejected.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Language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otherwise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Proposal prepared by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and all correspondence and documents related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exchanged by the Proposer and the Employer shall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in the English Language, or,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if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 provides,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one of two languages specified there.  Any printed literature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furnished by the Proposer as part of its Proposal may be in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not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long as such literature 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accompanied by a translation of its pertinent passages into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of the Proposal, in which case, for purposes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interpretation of the Proposal, the translation shall govern. </w:t>
      </w:r>
    </w:p>
    <w:p>
      <w:pPr>
        <w:sectPr>
          <w:pgSz w:w="12240" w:h="15840"/>
          <w:pgMar w:top="364" w:right="1368" w:bottom="11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3"/>
        <w:gridCol w:w="4763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30" w:lineRule="auto" w:before="47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REPARATION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IRST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ROPOSALS </w:t>
      </w:r>
    </w:p>
    <w:p>
      <w:pPr>
        <w:autoSpaceDN w:val="0"/>
        <w:tabs>
          <w:tab w:pos="2296" w:val="left"/>
        </w:tabs>
        <w:autoSpaceDE w:val="0"/>
        <w:widowControl/>
        <w:spacing w:line="266" w:lineRule="exact" w:before="13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First Stage technical proposal submitted by the Proposer shall </w:t>
      </w:r>
    </w:p>
    <w:p>
      <w:pPr>
        <w:autoSpaceDN w:val="0"/>
        <w:tabs>
          <w:tab w:pos="2910" w:val="left"/>
        </w:tabs>
        <w:autoSpaceDE w:val="0"/>
        <w:widowControl/>
        <w:spacing w:line="266" w:lineRule="exact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Comprising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 the following: </w:t>
      </w:r>
    </w:p>
    <w:p>
      <w:pPr>
        <w:autoSpaceDN w:val="0"/>
        <w:autoSpaceDE w:val="0"/>
        <w:widowControl/>
        <w:spacing w:line="230" w:lineRule="auto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Proposal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First Stage Proposal;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3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technical proposals in accordance with ITP 13;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3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confirmation authorizing the signatory of the Proposal </w:t>
      </w:r>
    </w:p>
    <w:p>
      <w:pPr>
        <w:autoSpaceDN w:val="0"/>
        <w:autoSpaceDE w:val="0"/>
        <w:widowControl/>
        <w:spacing w:line="266" w:lineRule="exact" w:before="10" w:after="0"/>
        <w:ind w:left="0" w:right="7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commit the Proposer, in accordance with ITP 17.2;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12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established in accordance with ITP 14 </w:t>
      </w:r>
    </w:p>
    <w:p>
      <w:pPr>
        <w:autoSpaceDN w:val="0"/>
        <w:autoSpaceDE w:val="0"/>
        <w:widowControl/>
        <w:spacing w:line="264" w:lineRule="exact" w:before="12" w:after="0"/>
        <w:ind w:left="0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Plant and Installation Services offered by the </w:t>
      </w:r>
    </w:p>
    <w:p>
      <w:pPr>
        <w:autoSpaceDN w:val="0"/>
        <w:autoSpaceDE w:val="0"/>
        <w:widowControl/>
        <w:spacing w:line="264" w:lineRule="exact" w:before="1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in its Proposal or in any alternative Proposal are </w:t>
      </w:r>
    </w:p>
    <w:p>
      <w:pPr>
        <w:autoSpaceDN w:val="0"/>
        <w:autoSpaceDE w:val="0"/>
        <w:widowControl/>
        <w:spacing w:line="264" w:lineRule="exact" w:before="12" w:after="0"/>
        <w:ind w:left="0" w:right="50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that the proposer continues to be </w:t>
      </w:r>
    </w:p>
    <w:p>
      <w:pPr>
        <w:autoSpaceDN w:val="0"/>
        <w:autoSpaceDE w:val="0"/>
        <w:widowControl/>
        <w:spacing w:line="266" w:lineRule="exact" w:before="10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and qualified to perform the contract if its Proposal is </w:t>
      </w:r>
    </w:p>
    <w:p>
      <w:pPr>
        <w:autoSpaceDN w:val="0"/>
        <w:autoSpaceDE w:val="0"/>
        <w:widowControl/>
        <w:spacing w:line="266" w:lineRule="exact" w:before="10" w:after="0"/>
        <w:ind w:left="0" w:right="49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accepted;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in accordance with ITP 15 that the </w:t>
      </w:r>
    </w:p>
    <w:p>
      <w:pPr>
        <w:autoSpaceDN w:val="0"/>
        <w:autoSpaceDE w:val="0"/>
        <w:widowControl/>
        <w:spacing w:line="266" w:lineRule="exact" w:before="1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and Installation Services offered by the Proposer </w:t>
      </w:r>
    </w:p>
    <w:p>
      <w:pPr>
        <w:autoSpaceDN w:val="0"/>
        <w:autoSpaceDE w:val="0"/>
        <w:widowControl/>
        <w:spacing w:line="266" w:lineRule="exact" w:before="10" w:after="0"/>
        <w:ind w:left="0" w:right="28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conform to the RFP Document;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08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shall give details of all departures in their First </w:t>
      </w:r>
    </w:p>
    <w:p>
      <w:pPr>
        <w:autoSpaceDN w:val="0"/>
        <w:autoSpaceDE w:val="0"/>
        <w:widowControl/>
        <w:spacing w:line="264" w:lineRule="exact" w:before="12" w:after="0"/>
        <w:ind w:left="0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Technical- Proposal with respect to the contractual </w:t>
      </w:r>
    </w:p>
    <w:p>
      <w:pPr>
        <w:autoSpaceDN w:val="0"/>
        <w:autoSpaceDE w:val="0"/>
        <w:widowControl/>
        <w:spacing w:line="264" w:lineRule="exact" w:before="1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and conditions and/or to the required technical features </w:t>
      </w:r>
    </w:p>
    <w:p>
      <w:pPr>
        <w:autoSpaceDN w:val="0"/>
        <w:autoSpaceDE w:val="0"/>
        <w:widowControl/>
        <w:spacing w:line="264" w:lineRule="exact" w:before="1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performance and/or functional requirements, </w:t>
      </w:r>
    </w:p>
    <w:p>
      <w:pPr>
        <w:autoSpaceDN w:val="0"/>
        <w:autoSpaceDE w:val="0"/>
        <w:widowControl/>
        <w:spacing w:line="264" w:lineRule="exact" w:before="1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they would like the Employer to consider during the </w:t>
      </w:r>
    </w:p>
    <w:p>
      <w:pPr>
        <w:autoSpaceDN w:val="0"/>
        <w:autoSpaceDE w:val="0"/>
        <w:widowControl/>
        <w:spacing w:line="264" w:lineRule="exact" w:before="12" w:after="0"/>
        <w:ind w:left="0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First Stage Technical Proposals and any </w:t>
      </w:r>
    </w:p>
    <w:p>
      <w:pPr>
        <w:autoSpaceDN w:val="0"/>
        <w:autoSpaceDE w:val="0"/>
        <w:widowControl/>
        <w:spacing w:line="264" w:lineRule="exact" w:before="1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 Meeting(s) with the Proposer, pursuant to ITP </w:t>
      </w:r>
    </w:p>
    <w:p>
      <w:pPr>
        <w:autoSpaceDN w:val="0"/>
        <w:autoSpaceDE w:val="0"/>
        <w:widowControl/>
        <w:spacing w:line="264" w:lineRule="exact" w:before="12" w:after="0"/>
        <w:ind w:left="0" w:right="40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 through ITP 26;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12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case of a technical proposal submitted by a JV, JV </w:t>
      </w:r>
    </w:p>
    <w:p>
      <w:pPr>
        <w:autoSpaceDN w:val="0"/>
        <w:autoSpaceDE w:val="0"/>
        <w:widowControl/>
        <w:spacing w:line="266" w:lineRule="exact" w:before="10" w:after="0"/>
        <w:ind w:left="0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agreement, or letter of intent to enter into a JV including a </w:t>
      </w:r>
    </w:p>
    <w:p>
      <w:pPr>
        <w:autoSpaceDN w:val="0"/>
        <w:autoSpaceDE w:val="0"/>
        <w:widowControl/>
        <w:spacing w:line="266" w:lineRule="exact" w:before="10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draft agreement, indicating at least the parts of the Plant to be </w:t>
      </w:r>
    </w:p>
    <w:p>
      <w:pPr>
        <w:autoSpaceDN w:val="0"/>
        <w:autoSpaceDE w:val="0"/>
        <w:widowControl/>
        <w:spacing w:line="266" w:lineRule="exact" w:before="10" w:after="0"/>
        <w:ind w:left="0" w:right="24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 by the respective partners;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2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subcontractors, in accordance with ITP 15.5; and </w:t>
      </w:r>
    </w:p>
    <w:p>
      <w:pPr>
        <w:autoSpaceDN w:val="0"/>
        <w:tabs>
          <w:tab w:pos="3592" w:val="left"/>
        </w:tabs>
        <w:autoSpaceDE w:val="0"/>
        <w:widowControl/>
        <w:spacing w:line="266" w:lineRule="exact" w:before="310" w:after="0"/>
        <w:ind w:left="30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(j)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document required in the PDS. </w:t>
      </w:r>
    </w:p>
    <w:p>
      <w:pPr>
        <w:autoSpaceDN w:val="0"/>
        <w:tabs>
          <w:tab w:pos="2296" w:val="left"/>
        </w:tabs>
        <w:autoSpaceDE w:val="0"/>
        <w:widowControl/>
        <w:spacing w:line="266" w:lineRule="exact" w:before="31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Alternative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shall note that they are permitted to propose technical </w:t>
      </w:r>
    </w:p>
    <w:p>
      <w:pPr>
        <w:autoSpaceDN w:val="0"/>
        <w:tabs>
          <w:tab w:pos="2910" w:val="left"/>
        </w:tabs>
        <w:autoSpaceDE w:val="0"/>
        <w:widowControl/>
        <w:spacing w:line="266" w:lineRule="exact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alternatives with their First Stage technical proposals in addition to </w:t>
      </w:r>
    </w:p>
    <w:p>
      <w:pPr>
        <w:autoSpaceDN w:val="0"/>
        <w:tabs>
          <w:tab w:pos="2910" w:val="left"/>
        </w:tabs>
        <w:autoSpaceDE w:val="0"/>
        <w:widowControl/>
        <w:spacing w:line="266" w:lineRule="exact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 lieu of the requirements specified in the RFP Documents, </w:t>
      </w:r>
    </w:p>
    <w:p>
      <w:pPr>
        <w:autoSpaceDN w:val="0"/>
        <w:autoSpaceDE w:val="0"/>
        <w:widowControl/>
        <w:spacing w:line="266" w:lineRule="exact" w:before="10" w:after="0"/>
        <w:ind w:left="0" w:right="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they can document that the proposed technical alternatives </w:t>
      </w:r>
    </w:p>
    <w:p>
      <w:pPr>
        <w:autoSpaceDN w:val="0"/>
        <w:autoSpaceDE w:val="0"/>
        <w:widowControl/>
        <w:spacing w:line="266" w:lineRule="exact" w:before="10" w:after="0"/>
        <w:ind w:left="0" w:right="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to the benefit of the Employer, that they fulfill the principal </w:t>
      </w:r>
    </w:p>
    <w:p>
      <w:pPr>
        <w:sectPr>
          <w:pgSz w:w="12240" w:h="15840"/>
          <w:pgMar w:top="364" w:right="1302" w:bottom="7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3"/>
        <w:gridCol w:w="4763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objectives of the contract, and that they meet the basic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technical criteria specified in the RFP Documents. </w:t>
      </w:r>
    </w:p>
    <w:p>
      <w:pPr>
        <w:autoSpaceDN w:val="0"/>
        <w:autoSpaceDE w:val="0"/>
        <w:widowControl/>
        <w:spacing w:line="276" w:lineRule="exact" w:before="198" w:after="152"/>
        <w:ind w:left="2910" w:right="9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alternative technical proposal submitted by Proposers as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their First Stage technical proposal will be the subject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 with the Proposer, pursuant to ITP 26.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4763"/>
        <w:gridCol w:w="4763"/>
      </w:tblGrid>
      <w:tr>
        <w:trPr>
          <w:trHeight w:hRule="exact" w:val="321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144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14.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Documents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Establishing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 Eligibility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of the Plant </w:t>
            </w:r>
          </w:p>
          <w:p>
            <w:pPr>
              <w:autoSpaceDN w:val="0"/>
              <w:autoSpaceDE w:val="0"/>
              <w:widowControl/>
              <w:spacing w:line="245" w:lineRule="auto" w:before="210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Documents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Establishing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Conformity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 Plant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Installation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Services 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742" w:right="40" w:hanging="614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establish the eligibility of the Plant and Installation Services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with ITP 5, Proposers shall provide documentary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evidence consisting of a statement on the country of origin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and Installation Services offered. </w:t>
            </w:r>
          </w:p>
          <w:p>
            <w:pPr>
              <w:autoSpaceDN w:val="0"/>
              <w:autoSpaceDE w:val="0"/>
              <w:widowControl/>
              <w:spacing w:line="276" w:lineRule="exact" w:before="200" w:after="0"/>
              <w:ind w:left="742" w:right="38" w:hanging="614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Pursuant to ITP 12.1 (f), the Proposer shall furnish, as part of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Proposal documents establishing the conformity to the RFP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of the Plant that the Proposer proposes to design, supply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install under the Contract. </w:t>
            </w:r>
          </w:p>
          <w:p>
            <w:pPr>
              <w:autoSpaceDN w:val="0"/>
              <w:autoSpaceDE w:val="0"/>
              <w:widowControl/>
              <w:spacing w:line="276" w:lineRule="exact" w:before="200" w:after="0"/>
              <w:ind w:left="742" w:right="0" w:hanging="61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documentary evidence of the conformity of the Plant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Installation Services with the RFP documents may be in the form of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20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literature, drawings and data, and shall include: </w:t>
      </w:r>
    </w:p>
    <w:p>
      <w:pPr>
        <w:autoSpaceDN w:val="0"/>
        <w:tabs>
          <w:tab w:pos="3506" w:val="left"/>
        </w:tabs>
        <w:autoSpaceDE w:val="0"/>
        <w:widowControl/>
        <w:spacing w:line="276" w:lineRule="exact" w:before="200" w:after="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description of the essential technical and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characteristics of the Plant and Installation Services, 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functional guarantees of the proposed Plant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Services, in response to the Performance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Requirements. The functional guarantees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Plant and Installation Services shall be stated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form in Section IV Proposal Forms; </w:t>
      </w:r>
    </w:p>
    <w:p>
      <w:pPr>
        <w:autoSpaceDN w:val="0"/>
        <w:tabs>
          <w:tab w:pos="3506" w:val="left"/>
        </w:tabs>
        <w:autoSpaceDE w:val="0"/>
        <w:widowControl/>
        <w:spacing w:line="276" w:lineRule="exact" w:before="202" w:after="15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list giving full particulars, including available sources, of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spare parts, special tools, etc., necessary for the proper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continuing functioning of the Plant for the period named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completion of Plant and Installation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provisions of contract;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588"/>
        <w:gridCol w:w="1588"/>
        <w:gridCol w:w="1588"/>
        <w:gridCol w:w="1588"/>
        <w:gridCol w:w="1588"/>
        <w:gridCol w:w="1588"/>
      </w:tblGrid>
      <w:tr>
        <w:trPr>
          <w:trHeight w:hRule="exact" w:val="3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Adequate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evidence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demonstrating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substantial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506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responsiveness of the Plant and Installation Services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and/or Functional Requirements.  Proposers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note that standards for workmanship, materials and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designated by the Employer in the RFP Document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intended to be descriptive (establishing standards of quality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performance) only and not restrictive.  The Proposer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 alternative standards, in its technical proposal,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that it demonstrates to the Employer’s satisfaction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substitutions are substantially equivalent or superior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standards designated in the Performance /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sectPr>
          <w:pgSz w:w="12240" w:h="15840"/>
          <w:pgMar w:top="364" w:right="1302" w:bottom="9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2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References to brand names or model numbers or national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proprietary standards designated by the Employer in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are intended to be descriptive and not restrictive.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may substitute alternative brand/model names or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its Proposal, provided that it demonstrates to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satisfaction that the use of the substitute(s) will result in the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able to perform substantially equivalent to or better than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specified in the Employer’s Requirements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98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their Second Stage Combined Technical and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the invited Proposers are expected to offer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brands, models, Subcontractors and other material provisions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in the First Stage Technical Proposal, unless changes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explicitly permitted or required in the Proposer-specific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memorandum entitled “Changes Required Pursuant to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Evaluation” pursuant to ITP 26.7, or are implied or triggered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Addenda to the RFP Documents issued in the Second Stage.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that deviate from their First Stage Technical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specific endorsement by their memorandum or without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 clearly established by Addenda issued in the Second Stage,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 their Proposal at risk of being rejected. </w:t>
      </w:r>
    </w:p>
    <w:p>
      <w:pPr>
        <w:autoSpaceDN w:val="0"/>
        <w:autoSpaceDE w:val="0"/>
        <w:widowControl/>
        <w:spacing w:line="276" w:lineRule="exact" w:before="198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be responsible for ensuring that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proposed complies with the requirements of ITP 4,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that any Plant or Installation Services to be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comply with the requirements of ITP 5 and ITP 15.1.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First Stage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complete the First Stage Technical 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Form furnished in the Sample Proposal Forms (Section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IV) in the manner and detail indicated in this section and submit this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Submission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with the Proposal. </w:t>
      </w:r>
    </w:p>
    <w:p>
      <w:pPr>
        <w:autoSpaceDN w:val="0"/>
        <w:autoSpaceDE w:val="0"/>
        <w:widowControl/>
        <w:spacing w:line="230" w:lineRule="auto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Format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prepare an original and the number of copies/sets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clearly marking each one as: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IRST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RIGINAL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,”  “F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IRST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– 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 1,” “F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IRST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 -- 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2,” etc., as appropriate.  In the event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discrepancy between the original and any copy, the original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govern. </w:t>
      </w:r>
    </w:p>
    <w:p>
      <w:pPr>
        <w:autoSpaceDN w:val="0"/>
        <w:autoSpaceDE w:val="0"/>
        <w:widowControl/>
        <w:spacing w:line="276" w:lineRule="exact" w:before="200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original and all copies of the Proposal shall be typed 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indelible ink and shall be signed by a person or persons duly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to sign on behalf of the Proposer. The authorization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in writing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as 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included in the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ITP 12.1 (c).  The name and position held by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 signing the authorization must be typed or printed below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signature.  All pages of the Proposal where entries or amendments </w:t>
      </w:r>
    </w:p>
    <w:p>
      <w:pPr>
        <w:sectPr>
          <w:pgSz w:w="12240" w:h="15840"/>
          <w:pgMar w:top="364" w:right="1368" w:bottom="7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been made shall be signed or initialed by the person signing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Proposal. </w:t>
      </w:r>
    </w:p>
    <w:p>
      <w:pPr>
        <w:autoSpaceDN w:val="0"/>
        <w:autoSpaceDE w:val="0"/>
        <w:widowControl/>
        <w:spacing w:line="276" w:lineRule="exact" w:before="198" w:after="0"/>
        <w:ind w:left="2910" w:right="3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shall contain no interlineations, erasures,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overwriting, except to correct errors made by the Proposer, in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such corrections shall be initialed by the person or persons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signing the Proposal. </w:t>
      </w:r>
    </w:p>
    <w:p>
      <w:pPr>
        <w:autoSpaceDN w:val="0"/>
        <w:autoSpaceDE w:val="0"/>
        <w:widowControl/>
        <w:spacing w:line="276" w:lineRule="exact" w:before="202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Signing and submission of a First Stage Technical Proposal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bind or obligate the Proposer to submit a Second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Combined Technical and Financial Proposal. </w:t>
      </w:r>
    </w:p>
    <w:p>
      <w:pPr>
        <w:autoSpaceDN w:val="0"/>
        <w:autoSpaceDE w:val="0"/>
        <w:widowControl/>
        <w:spacing w:line="230" w:lineRule="auto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D.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UBMISSION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IRST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ROPOSALS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12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Sealing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seal the original First Stage Technical 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Marking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each copy of the Proposal in separate envelopes, each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containing the documents specified in ITP 12, and shall mark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envelopes as “First Stage Technical Proposal – Original,”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“First Stage Technical Proposal – Copy No.  [number],” all duly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marked as required in ITP 17.1.  The envelopes shall be sealed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outer envelope. </w:t>
      </w:r>
    </w:p>
    <w:p>
      <w:pPr>
        <w:autoSpaceDN w:val="0"/>
        <w:autoSpaceDE w:val="0"/>
        <w:widowControl/>
        <w:spacing w:line="266" w:lineRule="exact" w:before="208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inner and outer envelopes shall: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212" w:after="0"/>
        <w:ind w:left="29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bear the name and address of the Proposer;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200" w:after="0"/>
        <w:ind w:left="29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addressed to the Employer, at the address given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 the PDS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ITP 19.1; and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98" w:after="0"/>
        <w:ind w:left="29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bear the Contract(s) name, the Invitation for Proposals (RFP)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and number,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ITP 1.1,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 “First Stage Technical Proposal – Do Not Open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[time and date],” to be completed with the time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ITP 19.1. </w:t>
      </w:r>
    </w:p>
    <w:p>
      <w:pPr>
        <w:autoSpaceDN w:val="0"/>
        <w:autoSpaceDE w:val="0"/>
        <w:widowControl/>
        <w:spacing w:line="276" w:lineRule="exact" w:before="202" w:after="0"/>
        <w:ind w:left="291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the outer envelope is not sealed and marked as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ITP 18.1 and ITP 18.2, the Employer will assume no responsibility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Proposal’s misplacement or premature opening.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Deadline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First Stage Technical Proposals must be received by the Employer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Submission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address specified, and no later than the time and date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 Proposers have the option of submitting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Proposals electronically if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</w:p>
    <w:p>
      <w:pPr>
        <w:autoSpaceDN w:val="0"/>
        <w:autoSpaceDE w:val="0"/>
        <w:widowControl/>
        <w:spacing w:line="276" w:lineRule="exact" w:before="200" w:after="0"/>
        <w:ind w:left="2910" w:right="1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may, at its discretion, extend the deadline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 by amending the RFP Documents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8.3, in which case all rights and obligations </w:t>
      </w:r>
    </w:p>
    <w:p>
      <w:pPr>
        <w:sectPr>
          <w:pgSz w:w="12240" w:h="15840"/>
          <w:pgMar w:top="364" w:right="1368" w:bottom="9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and Proposers will thereafter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as extended. </w:t>
      </w:r>
    </w:p>
    <w:p>
      <w:pPr>
        <w:autoSpaceDN w:val="0"/>
        <w:autoSpaceDE w:val="0"/>
        <w:widowControl/>
        <w:spacing w:line="276" w:lineRule="exact" w:before="198" w:after="0"/>
        <w:ind w:left="2910" w:right="118" w:hanging="278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Late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not consider any Proposal that arrives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for submission of Proposals, in accordance with ITP 19.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Proposal received by the Employer after the deadline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 shall be declared late, rejected,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unopened to the Proposer.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Withdrawal,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withdraw, substitute, or modify its Proposal after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Substitution,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has been submitted, and before the deadline for submission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by sending a written notice, duly signed by 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Modification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representative, including a copy of the authorization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Proposals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17.2, (except that withdrawal notices do not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 copies). The corresponding substitution or modification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must accompany the respective written notice. 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notices must be: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200" w:after="0"/>
        <w:ind w:left="29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and submitted in accordance with ITP 17 and ITP 18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(except that withdrawals notices do not require copies), and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the respective envelopes shall be clearly marked “First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Proposal - Withdrawal,” “First Stage Proposal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Substitution,” “First Stage Proposal - Modification;” and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200" w:after="0"/>
        <w:ind w:left="29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by the Employer prior to the deadline prescribed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Proposals, in accordance with ITP 19. </w:t>
      </w:r>
    </w:p>
    <w:p>
      <w:pPr>
        <w:autoSpaceDN w:val="0"/>
        <w:tabs>
          <w:tab w:pos="3748" w:val="left"/>
        </w:tabs>
        <w:autoSpaceDE w:val="0"/>
        <w:widowControl/>
        <w:spacing w:line="245" w:lineRule="auto" w:before="332" w:after="0"/>
        <w:ind w:left="48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E.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PENING AND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VALUATION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IRST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TECHNICAL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PROPOSALS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2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Opening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Except as in the cases specified in ITP 20 and ITP 21, the Employer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conduct the Proposal opening in public, in the presence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Proposers` designated representatives and anyone who chooses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attend, and at the address, date and time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Any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electronic Proposal opening procedures, if permitted, shall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98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First, the written notice of withdrawal in the envelopes marked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“First Stage Proposal - Withdrawal” shall be opened and read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envelope with the corresponding Proposal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opened, but returned to the Proposer. No Proposal withdrawal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permitted unless the corresponding withdrawal notice contains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valid authorization to request the withdrawal and is read out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opening. </w:t>
      </w:r>
    </w:p>
    <w:p>
      <w:pPr>
        <w:autoSpaceDN w:val="0"/>
        <w:autoSpaceDE w:val="0"/>
        <w:widowControl/>
        <w:spacing w:line="276" w:lineRule="exact" w:before="204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Next, envelopes marked “Substitution” shall be opened and read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and exchanged with the corresponding First Stage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being substituted, and the substituted Proposal shall not </w:t>
      </w:r>
    </w:p>
    <w:p>
      <w:pPr>
        <w:sectPr>
          <w:pgSz w:w="12240" w:h="15840"/>
          <w:pgMar w:top="364" w:right="1368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opened, but returned to the Proposer. No Proposal substitution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permitted unless the corresponding substitution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contains a valid authorization to request the substitution and is read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at Proposal opening. </w:t>
      </w:r>
    </w:p>
    <w:p>
      <w:pPr>
        <w:autoSpaceDN w:val="0"/>
        <w:autoSpaceDE w:val="0"/>
        <w:widowControl/>
        <w:spacing w:line="276" w:lineRule="exact" w:before="198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Envelopes marked “Modification” shall be opened and read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corresponding Proposal. No Proposal modification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permitted unless the corresponding modification notice contains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valid authorization to request the modification and is read out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opening. </w:t>
      </w:r>
    </w:p>
    <w:p>
      <w:pPr>
        <w:autoSpaceDN w:val="0"/>
        <w:autoSpaceDE w:val="0"/>
        <w:widowControl/>
        <w:spacing w:line="276" w:lineRule="exact" w:before="202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Next, all remaining envelopes shall be opened one at a time,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reading out the names of all Proposers, and other such details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Employer, at its discretion, may consider appropriate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recorded in the minutes of the First Stage Technical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opening.  The Employer will promptly convey these minutes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to all Proposers that met the deadline for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Only Proposals that are opened and read out at Proposal opening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considered further. The Employer shall neither discuss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merits of any Proposal nor reject any Proposal (except for late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in accordance with ITP 20.1).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examine the First Stage Technical Proposals,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any alternatives submitted by Proposers, to determine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Responsiveness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whether they are complete, have been properly signed, and are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First Stage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generally in order. </w:t>
      </w:r>
    </w:p>
    <w:p>
      <w:pPr>
        <w:autoSpaceDN w:val="0"/>
        <w:tabs>
          <w:tab w:pos="2386" w:val="left"/>
          <w:tab w:pos="2998" w:val="left"/>
        </w:tabs>
        <w:autoSpaceDE w:val="0"/>
        <w:widowControl/>
        <w:spacing w:line="276" w:lineRule="exact" w:before="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also determine if the Proposals contain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departures from the requirements of the RFP Documents (e.g.,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evidence, responsiveness of the technical proposal,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etc.) in such numbers or of such nature that the Proposal cannot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be expected to become responsive within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framework of the two-stage process.  In this case, the Employer, 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discretion, may exclude the Proposal from further consideration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not issue a Request for Proposals - Second Stage to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Proposer.  For all other Proposals, the Employer, through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First Stage Technical Proposal evaluation process, will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 and communicate to the Proposers, pursuant to ITP  26,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those areas for which their Proposals depart from the requirements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carry out a detailed technical evaluation of each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Evaluation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First Stage Technical Proposal that was determined to be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 in accordance with to ITP 23, in order to determine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whether the technical aspects of the Proposal are responsive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set forth in the RFP Documents.  In order to reach </w:t>
      </w:r>
    </w:p>
    <w:p>
      <w:pPr>
        <w:sectPr>
          <w:pgSz w:w="12240" w:h="15840"/>
          <w:pgMar w:top="364" w:right="1368" w:bottom="7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74"/>
        <w:gridCol w:w="3174"/>
        <w:gridCol w:w="3174"/>
      </w:tblGrid>
      <w:tr>
        <w:trPr>
          <w:trHeight w:hRule="exact" w:val="246"/>
        </w:trPr>
        <w:tc>
          <w:tcPr>
            <w:tcW w:type="dxa" w:w="63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744"/>
        </w:trPr>
        <w:tc>
          <w:tcPr>
            <w:tcW w:type="dxa" w:w="2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5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</w:t>
            </w:r>
          </w:p>
        </w:tc>
        <w:tc>
          <w:tcPr>
            <w:tcW w:type="dxa" w:w="71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such a determination, the Employer will examine the information </w:t>
            </w:r>
          </w:p>
        </w:tc>
      </w:tr>
      <w:tr>
        <w:trPr>
          <w:trHeight w:hRule="exact" w:val="276"/>
        </w:trPr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Proposals </w:t>
            </w:r>
          </w:p>
        </w:tc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supplied by the Proposers, pursuant to ITP 12 to ITP 15, and in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to other requirements in the RFP Documents, taking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 the following factors: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19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overall completeness and compliance with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and/or Functional Requirements; the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merits of any alternatives offered, conformity of the Plant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Services offered with specified performance criteria,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conformity with the specified minimum (or maximum,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the case may be) requirement corresponding to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guarantee, as indicated in the Employer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in Section III Evaluation and Qualification Criteria;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2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suitability of the Plant and Installation Services offered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 to the environmental and climatic conditions prevailing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site; and quality, function and operation of any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 concept included in the Proposal;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with the time schedule called for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Schedule and any alternative time schedules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offered by Proposers, as evidenced by a milestone schedule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the Technical Proposal;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long-term availability of mandatory and recommended spare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parts and maintenance services;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19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relevant technical factors that the Employer deems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or prudent to take into consideration as specified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III- Evaluation and Qualification Criteria; and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2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proposed deviations in the Proposal to the contractual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stipulated in the RFP Documents. </w:t>
      </w:r>
    </w:p>
    <w:p>
      <w:pPr>
        <w:autoSpaceDN w:val="0"/>
        <w:autoSpaceDE w:val="0"/>
        <w:widowControl/>
        <w:spacing w:line="276" w:lineRule="exact" w:before="200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also review complete alternative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if any, offered by the Proposer, pursuant to ITP 13,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whether such alternatives may constitute an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 for a Second Stage Proposal to be submitted on its own merits.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ascertain to its satisfaction that, on the basis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Proposer’s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updated documentary evidence submitted in accordance with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ITP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Qualification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12.1 (e),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III- Evaluation and Qualification Criteria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continues to be qualified to satisfactorily perform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If there are issues with the continued qualification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the Employer may explore ways to address the issues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Proposer during clarification meeting(s) pursuant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to ITP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364" w:right="1306" w:bottom="10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0"/>
        <w:gridCol w:w="2380"/>
        <w:gridCol w:w="2380"/>
        <w:gridCol w:w="2380"/>
      </w:tblGrid>
      <w:tr>
        <w:trPr>
          <w:trHeight w:hRule="exact" w:val="246"/>
        </w:trPr>
        <w:tc>
          <w:tcPr>
            <w:tcW w:type="dxa" w:w="632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</w:tr>
      <w:tr>
        <w:trPr>
          <w:trHeight w:hRule="exact" w:val="744"/>
        </w:trPr>
        <w:tc>
          <w:tcPr>
            <w:tcW w:type="dxa" w:w="228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26.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Clarification of </w:t>
            </w:r>
          </w:p>
        </w:tc>
        <w:tc>
          <w:tcPr>
            <w:tcW w:type="dxa" w:w="718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26.1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Employer may conduct clarification Meeting/Meetings with </w:t>
            </w:r>
          </w:p>
        </w:tc>
      </w:tr>
      <w:tr>
        <w:trPr>
          <w:trHeight w:hRule="exact" w:val="26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2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First Stage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each responsive proposer to clarify aspects of the First Stage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Technical Proposals that require explanation and to review any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Proposals and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Proposer’s proposed alternative solutions or reservations to the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Review of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commercial or contractual provisions of the RFP Documents. The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4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Proposers’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purpose of the meetings shall be broad enough to permit discovery </w:t>
            </w:r>
          </w:p>
        </w:tc>
      </w:tr>
      <w:tr>
        <w:trPr>
          <w:trHeight w:hRule="exact" w:val="26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Proposed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clarification of technical aspects as well as commercial terms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Deviations and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conditions. Such a meeting shall review suitability of the </w:t>
            </w:r>
          </w:p>
        </w:tc>
      </w:tr>
      <w:tr>
        <w:trPr>
          <w:trHeight w:hRule="exact" w:val="280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Alternative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proposed solutions. </w:t>
            </w:r>
          </w:p>
        </w:tc>
      </w:tr>
      <w:tr>
        <w:trPr>
          <w:trHeight w:hRule="exact" w:val="484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Solutions </w:t>
            </w:r>
          </w:p>
        </w:tc>
        <w:tc>
          <w:tcPr>
            <w:tcW w:type="dxa" w:w="7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2" w:after="0"/>
              <w:ind w:left="2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26.2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During the discovery and clarification meetings, the Employer will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99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able to engage in a process to refine its requirements and identify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changes to the technical and commercial terms.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may also bring to the Employer’s attention any changes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would like to make to its First Stage Technical proposal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Combined Technical and Financial Proposal. </w:t>
      </w:r>
    </w:p>
    <w:p>
      <w:pPr>
        <w:autoSpaceDN w:val="0"/>
        <w:autoSpaceDE w:val="0"/>
        <w:widowControl/>
        <w:spacing w:line="276" w:lineRule="exact" w:before="200" w:after="0"/>
        <w:ind w:left="2998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There is no obligation upon the Proposer to attend a Clarification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Meeting.  If the Proposer is unable, or declines, to attend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 Meeting, the Employer will undertake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effort to achieve the required clarification by correspondence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or by other means such as audio or videoconference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may be available.  Any reduction in the scope for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clarification of a First Stage Technical Proposal due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to use these alternative methods is at the Proposer’s risk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Proposal being rejected. </w:t>
      </w:r>
    </w:p>
    <w:p>
      <w:pPr>
        <w:autoSpaceDN w:val="0"/>
        <w:autoSpaceDE w:val="0"/>
        <w:widowControl/>
        <w:spacing w:line="276" w:lineRule="exact" w:before="202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advise the Proposer, pursuant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ITP 12.1 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deviations the Proposer made or proposed in the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that the Employer finds: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unacceptable and that must be withdrawn in the Second Stage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Combined Technical and Financial Proposal;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19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acceptable and that will be incorporated into the RFP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way of an Addendum that shall be sent to all Proposers invited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submit a Second Stage Proposal. </w:t>
      </w:r>
    </w:p>
    <w:p>
      <w:pPr>
        <w:autoSpaceDN w:val="0"/>
        <w:autoSpaceDE w:val="0"/>
        <w:widowControl/>
        <w:spacing w:line="278" w:lineRule="exact" w:before="200" w:after="0"/>
        <w:ind w:left="299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deviation is waived for a proposer, the Employer will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this deviation is also waived for all other Proposers,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applicable. </w:t>
      </w:r>
    </w:p>
    <w:p>
      <w:pPr>
        <w:autoSpaceDN w:val="0"/>
        <w:autoSpaceDE w:val="0"/>
        <w:widowControl/>
        <w:spacing w:line="276" w:lineRule="exact" w:before="198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Each Clarification Meeting must be attended by a person or persons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that, through a written power of attorney, is/are duly authorized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 Proposer in the discussions and to reach agreement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on the specific changes in the Proposer’s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that are required if the Proposer is to submit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Technical and Financial Proposal.  The Employer </w:t>
      </w:r>
    </w:p>
    <w:p>
      <w:pPr>
        <w:sectPr>
          <w:pgSz w:w="12240" w:h="15840"/>
          <w:pgMar w:top="364" w:right="1306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1"/>
        <w:gridCol w:w="4761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not be responsible for any costs incurred by the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for and in attending the Clarification Meeting(s). 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invitation for, and attendance at, Clarification Meetings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necessarily imply that the Proposer will be invited for the second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stage.  However, if Clarification Meetings are held, all Proposers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have been determined to be responsive in accordance with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 and ITP 24 will be offered the opportunity of such a meeting,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 if their Proposals, in the Employer’s opinion, do not require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face to face clarification. </w:t>
      </w:r>
    </w:p>
    <w:p>
      <w:pPr>
        <w:autoSpaceDN w:val="0"/>
        <w:autoSpaceDE w:val="0"/>
        <w:widowControl/>
        <w:spacing w:line="276" w:lineRule="exact" w:before="198" w:after="0"/>
        <w:ind w:left="2998" w:right="0" w:hanging="6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Neither the Proposer-specific memorandum pursuant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ITP 26.7,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 any minutes written of the Clarification Meeting(s)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correspondence exchanged between a specific Proposer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will be shared with other Proposers.  Except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memorandum, no requirements upon the Proposer’s Second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Combined Technical and Financial Proposal will be implied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additional Proposer-specific minutes of meetings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correspondence.  However, Employer and Proposer might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documents, as appropriate, as clarification information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of Proposal preparation or evaluation, respectively. </w:t>
      </w:r>
    </w:p>
    <w:p>
      <w:pPr>
        <w:autoSpaceDN w:val="0"/>
        <w:autoSpaceDE w:val="0"/>
        <w:widowControl/>
        <w:spacing w:line="276" w:lineRule="exact" w:before="198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At the end of the clarification process, the Employer will prepare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Proposer-specific memorandum entitled “Changes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First Stage Evaluation” and conveyed this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Proposer as part of the Invitation for Proposals – Second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Combined Technical and Financial Proposal. </w:t>
      </w:r>
    </w:p>
    <w:p>
      <w:pPr>
        <w:autoSpaceDN w:val="0"/>
        <w:autoSpaceDE w:val="0"/>
        <w:widowControl/>
        <w:spacing w:line="266" w:lineRule="exact" w:before="212" w:after="0"/>
        <w:ind w:left="0" w:right="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will record in each Proposer-specific memorandum: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20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changes to the First Stage Technical Proposal and further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elaborations required in the Second Stage Combined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Financial Proposal;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19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any deviations pursuant to ITP 12.1 (g) and ITP 26.4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unacceptable to the Employer and which the Proposer must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withdraw in the Second Stage Combined Technical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Proposal; </w:t>
      </w:r>
    </w:p>
    <w:p>
      <w:pPr>
        <w:autoSpaceDN w:val="0"/>
        <w:tabs>
          <w:tab w:pos="3538" w:val="left"/>
        </w:tabs>
        <w:autoSpaceDE w:val="0"/>
        <w:widowControl/>
        <w:spacing w:line="278" w:lineRule="exact" w:before="20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Subcontractors which the Proposer must delete or replace,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justification for the deletion/replacement; and </w:t>
      </w:r>
    </w:p>
    <w:p>
      <w:pPr>
        <w:autoSpaceDN w:val="0"/>
        <w:tabs>
          <w:tab w:pos="3538" w:val="left"/>
        </w:tabs>
        <w:autoSpaceDE w:val="0"/>
        <w:widowControl/>
        <w:spacing w:line="276" w:lineRule="exact" w:before="19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there is no requirement for any Proposer-specific changes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Proposer, the Request for Proposals - Second Stage will state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so. </w:t>
      </w:r>
    </w:p>
    <w:p>
      <w:pPr>
        <w:sectPr>
          <w:pgSz w:w="12240" w:h="15840"/>
          <w:pgMar w:top="364" w:right="1306" w:bottom="13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1"/>
        <w:gridCol w:w="4761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45" w:lineRule="auto" w:before="478" w:after="72"/>
        <w:ind w:left="432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NVITATION TO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OMBINED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AND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ROPOSALS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174"/>
        <w:gridCol w:w="3174"/>
        <w:gridCol w:w="3174"/>
      </w:tblGrid>
      <w:tr>
        <w:trPr>
          <w:trHeight w:hRule="exact" w:val="69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27.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Invitation to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Submit Second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Stage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Combined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Financial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Proposals </w:t>
            </w:r>
          </w:p>
        </w:tc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276" w:lineRule="exact" w:before="5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27.1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Having concluded the First Stage Technical evaluation (including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 Clarification Meetings), the Employer: </w:t>
            </w:r>
          </w:p>
        </w:tc>
      </w:tr>
      <w:tr>
        <w:trPr>
          <w:trHeight w:hRule="exact" w:val="380"/>
        </w:trPr>
        <w:tc>
          <w:tcPr>
            <w:tcW w:type="dxa" w:w="317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(a)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may issue an Addendum to the RFP Documents amending, </w:t>
            </w:r>
          </w:p>
        </w:tc>
      </w:tr>
      <w:tr>
        <w:trPr>
          <w:trHeight w:hRule="exact" w:val="1114"/>
        </w:trPr>
        <w:tc>
          <w:tcPr>
            <w:tcW w:type="dxa" w:w="3174"/>
            <w:vMerge/>
            <w:tcBorders/>
          </w:tcPr>
          <w:p/>
        </w:tc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270" w:right="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among others,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the PCC, and the Technical Requirements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the objective of improving competition without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compromising the essential performance and/functional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 (e.g., acceptable deviations brought to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5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attention by one or more Proposers; sharpened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formulation of certain Technical Requirements; adjustments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Implementation Schedule; etc.): </w:t>
      </w:r>
    </w:p>
    <w:p>
      <w:pPr>
        <w:autoSpaceDN w:val="0"/>
        <w:tabs>
          <w:tab w:pos="3538" w:val="left"/>
        </w:tabs>
        <w:autoSpaceDE w:val="0"/>
        <w:widowControl/>
        <w:spacing w:line="266" w:lineRule="exact" w:before="19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either: </w:t>
      </w:r>
    </w:p>
    <w:p>
      <w:pPr>
        <w:autoSpaceDN w:val="0"/>
        <w:tabs>
          <w:tab w:pos="4238" w:val="left"/>
        </w:tabs>
        <w:autoSpaceDE w:val="0"/>
        <w:widowControl/>
        <w:spacing w:line="276" w:lineRule="exact" w:before="200" w:after="6"/>
        <w:ind w:left="36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invite the Proposer to submit Second Stage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Financial Proposal, with an updated technical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8.0" w:type="dxa"/>
      </w:tblPr>
      <w:tblGrid>
        <w:gridCol w:w="2380"/>
        <w:gridCol w:w="2380"/>
        <w:gridCol w:w="2380"/>
        <w:gridCol w:w="2380"/>
      </w:tblGrid>
      <w:tr>
        <w:trPr>
          <w:trHeight w:hRule="exact" w:val="27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(reflecting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Proposer-specific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23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memorandum entitled “Changes Required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First Stage Technical Evaluation” and/or in Addenda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RFP Documents) and a corresponding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or </w:t>
      </w:r>
    </w:p>
    <w:p>
      <w:pPr>
        <w:autoSpaceDN w:val="0"/>
        <w:tabs>
          <w:tab w:pos="4238" w:val="left"/>
        </w:tabs>
        <w:autoSpaceDE w:val="0"/>
        <w:widowControl/>
        <w:spacing w:line="276" w:lineRule="exact" w:before="202" w:after="0"/>
        <w:ind w:left="36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the Proposer that its Proposal has been rejected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grounds of being non-responsive, or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does not continue to meet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qualification requirements set forth in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Document and in Section III- Evaluation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Qualification Criteria. </w:t>
      </w:r>
    </w:p>
    <w:p>
      <w:pPr>
        <w:autoSpaceDN w:val="0"/>
        <w:autoSpaceDE w:val="0"/>
        <w:widowControl/>
        <w:spacing w:line="276" w:lineRule="exact" w:before="200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invited to submit Second Stage Technical and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are required to promptly acknowledge to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receipt of the Invitation for Proposals -- Second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and Financial Proposal and the attachments, if any, listed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it. </w:t>
      </w:r>
    </w:p>
    <w:p>
      <w:pPr>
        <w:autoSpaceDN w:val="0"/>
        <w:autoSpaceDE w:val="0"/>
        <w:widowControl/>
        <w:spacing w:line="276" w:lineRule="exact" w:before="200" w:after="0"/>
        <w:ind w:left="2998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deadline and address for the submission of Second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and Financial Proposals will be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Invitation for Proposals – Second Stage Technical and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 Similarly, required Proposal-securing Declaration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of the required Proposal Security will also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communicated in the same Invitation. </w:t>
      </w:r>
    </w:p>
    <w:p>
      <w:pPr>
        <w:autoSpaceDN w:val="0"/>
        <w:autoSpaceDE w:val="0"/>
        <w:widowControl/>
        <w:spacing w:line="276" w:lineRule="exact" w:before="204" w:after="0"/>
        <w:ind w:left="2998" w:right="9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are not allowed to form a Joint Venture with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Proposers, nor change the partner(s) or structure of the Joint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Venture without the Employer’s approval. </w:t>
      </w:r>
    </w:p>
    <w:p>
      <w:pPr>
        <w:sectPr>
          <w:pgSz w:w="12240" w:h="15840"/>
          <w:pgMar w:top="364" w:right="1306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2"/>
        <w:gridCol w:w="4762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245" w:lineRule="auto" w:before="478" w:after="72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G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REPARATION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AND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ROPOSALS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4762"/>
        <w:gridCol w:w="4762"/>
      </w:tblGrid>
      <w:tr>
        <w:trPr>
          <w:trHeight w:hRule="exact" w:val="196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28.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Documents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Comprising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Second Stage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Financial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710" w:right="40" w:hanging="61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Proposal shall comprise two Parts, namely the Technical Part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the Financial Part. These two Parts shall be submitted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simultaneously in two separate sealed envelopes. One envelope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contain only information relating to the Technical Part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other, only information relating to the Financial Part. </w:t>
            </w:r>
          </w:p>
          <w:p>
            <w:pPr>
              <w:autoSpaceDN w:val="0"/>
              <w:autoSpaceDE w:val="0"/>
              <w:widowControl/>
              <w:spacing w:line="266" w:lineRule="exact" w:before="21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Technical Part shall comprise the following: </w:t>
            </w:r>
          </w:p>
        </w:tc>
      </w:tr>
    </w:tbl>
    <w:p>
      <w:pPr>
        <w:autoSpaceDN w:val="0"/>
        <w:tabs>
          <w:tab w:pos="3518" w:val="left"/>
        </w:tabs>
        <w:autoSpaceDE w:val="0"/>
        <w:widowControl/>
        <w:spacing w:line="276" w:lineRule="exact" w:before="138" w:after="0"/>
        <w:ind w:left="3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Letter of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Second Stage - Technical Part,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to ITP 29.1;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202" w:after="150"/>
        <w:ind w:left="3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Proposal Security or Proposal Securing declaration,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ITP 32;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8.0" w:type="dxa"/>
      </w:tblPr>
      <w:tblGrid>
        <w:gridCol w:w="1905"/>
        <w:gridCol w:w="1905"/>
        <w:gridCol w:w="1905"/>
        <w:gridCol w:w="1905"/>
        <w:gridCol w:w="1905"/>
      </w:tblGrid>
      <w:tr>
        <w:trPr>
          <w:trHeight w:hRule="exact" w:val="332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Authorization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written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confirmation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5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signatory of the Proposal to commit the Proposer,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34.2; </w:t>
      </w:r>
    </w:p>
    <w:p>
      <w:pPr>
        <w:autoSpaceDN w:val="0"/>
        <w:autoSpaceDE w:val="0"/>
        <w:widowControl/>
        <w:spacing w:line="276" w:lineRule="exact" w:before="200" w:after="0"/>
        <w:ind w:left="351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updated First Stage technical proposal, comprising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modifications required to the first stage technical proposal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recorded in the Memorandum entitled “Changes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First Stage Evaluation”; </w:t>
      </w:r>
    </w:p>
    <w:p>
      <w:pPr>
        <w:autoSpaceDN w:val="0"/>
        <w:autoSpaceDE w:val="0"/>
        <w:widowControl/>
        <w:spacing w:line="276" w:lineRule="exact" w:before="198" w:after="0"/>
        <w:ind w:left="351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established in accordance with ITP 14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any additional or varied Plant and Installation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offered by the Proposer, and not included in the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proposal, are eligible; </w:t>
      </w:r>
    </w:p>
    <w:p>
      <w:pPr>
        <w:autoSpaceDN w:val="0"/>
        <w:autoSpaceDE w:val="0"/>
        <w:widowControl/>
        <w:spacing w:line="276" w:lineRule="exact" w:before="202" w:after="0"/>
        <w:ind w:left="351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regarding any changes that may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occurred between the time of submitting the First and Second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Proposals that have any material effect on the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eligibility and qualifications to perform the Contract; </w:t>
      </w:r>
    </w:p>
    <w:p>
      <w:pPr>
        <w:autoSpaceDN w:val="0"/>
        <w:autoSpaceDE w:val="0"/>
        <w:widowControl/>
        <w:spacing w:line="276" w:lineRule="exact" w:before="200" w:after="0"/>
        <w:ind w:left="351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establishing that any additional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varied facilities to be supplied and installed by the Proposer,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requirements of the Memorandum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entitled “Changes Required Pursuant to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Evaluation”, are technically acceptable. The documentary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evidence of the conformity of the Plant and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to the requirements of the Memorandum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“Changes Required Pursuant to First Stage Evaluation”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in the form of literature, drawings and data.  The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 of any additional or varied Plant and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shall be stated in the applicable form in Section IV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Forms; </w:t>
      </w:r>
    </w:p>
    <w:p>
      <w:pPr>
        <w:sectPr>
          <w:pgSz w:w="12240" w:h="15840"/>
          <w:pgMar w:top="364" w:right="1304" w:bottom="8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1"/>
        <w:gridCol w:w="4761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1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Proposer proposes to engage any Subcontractors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to or different from those named in its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for major items of supply or services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intends to purchase or subcontract,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give details of the name and nationality of the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Subcontractors, including manufacturers, for each of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items. In addition, the Proposer shall include in its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establishing compliance with the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by the Employer for these items; and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98" w:after="0"/>
        <w:ind w:left="3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documentation and information which may be specified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PDS. </w:t>
      </w:r>
    </w:p>
    <w:p>
      <w:pPr>
        <w:autoSpaceDN w:val="0"/>
        <w:autoSpaceDE w:val="0"/>
        <w:widowControl/>
        <w:spacing w:line="276" w:lineRule="exact" w:before="202" w:after="0"/>
        <w:ind w:left="2998" w:right="9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First Stage Proposal on which the Second Stage Proposal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based, while not having to be resubmitted, remains an implied,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integral part of the Second Stage Proposal.  The Proposal validity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pursuant to ITP 33 will include any parts or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Stage Proposal as referenced, assumed or implied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Proposal. </w:t>
      </w:r>
    </w:p>
    <w:p>
      <w:pPr>
        <w:autoSpaceDN w:val="0"/>
        <w:autoSpaceDE w:val="0"/>
        <w:widowControl/>
        <w:spacing w:line="230" w:lineRule="auto" w:before="210" w:after="0"/>
        <w:ind w:left="0" w:right="15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28.4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Financial Part shall comprise the following: </w:t>
      </w:r>
    </w:p>
    <w:p>
      <w:pPr>
        <w:autoSpaceDN w:val="0"/>
        <w:tabs>
          <w:tab w:pos="3538" w:val="left"/>
        </w:tabs>
        <w:autoSpaceDE w:val="0"/>
        <w:widowControl/>
        <w:spacing w:line="296" w:lineRule="exact" w:before="160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Letter of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Second Stage - Financial Part: prepared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ITP 29; </w:t>
      </w:r>
    </w:p>
    <w:p>
      <w:pPr>
        <w:autoSpaceDN w:val="0"/>
        <w:tabs>
          <w:tab w:pos="3538" w:val="left"/>
        </w:tabs>
        <w:autoSpaceDE w:val="0"/>
        <w:widowControl/>
        <w:spacing w:line="298" w:lineRule="exact" w:before="154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Price Schedules: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prepared in accordance with ITP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 and ITP 31; </w:t>
      </w:r>
    </w:p>
    <w:p>
      <w:pPr>
        <w:autoSpaceDN w:val="0"/>
        <w:tabs>
          <w:tab w:pos="3538" w:val="left"/>
        </w:tabs>
        <w:autoSpaceDE w:val="0"/>
        <w:widowControl/>
        <w:spacing w:line="284" w:lineRule="exact" w:before="172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(c)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Financial Disclosure: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 in the Letter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Proposal information on commissions and gratuities, if any,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paid or to be paid to agents or any other party relating 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Proposal; and </w:t>
      </w:r>
    </w:p>
    <w:p>
      <w:pPr>
        <w:autoSpaceDN w:val="0"/>
        <w:tabs>
          <w:tab w:pos="3538" w:val="left"/>
        </w:tabs>
        <w:autoSpaceDE w:val="0"/>
        <w:widowControl/>
        <w:spacing w:line="266" w:lineRule="exact" w:before="188" w:after="0"/>
        <w:ind w:left="2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(d)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Other: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document required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Letter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complete the Letter of Proposal Second Stage –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 and Letter of Proposal Second Stage - Financial Part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Schedules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relevant forms furnished in Section IV, Proposal Forms. </w:t>
      </w:r>
    </w:p>
    <w:p>
      <w:pPr>
        <w:autoSpaceDN w:val="0"/>
        <w:autoSpaceDE w:val="0"/>
        <w:widowControl/>
        <w:spacing w:line="276" w:lineRule="exact" w:before="0" w:after="0"/>
        <w:ind w:left="299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forms must be completed without any alterations to the text,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 substitutes shall be accepted except as provided under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17.3. All blank spaces shall be filled in with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requested. </w:t>
      </w:r>
    </w:p>
    <w:p>
      <w:pPr>
        <w:autoSpaceDN w:val="0"/>
        <w:autoSpaceDE w:val="0"/>
        <w:widowControl/>
        <w:spacing w:line="276" w:lineRule="exact" w:before="202" w:after="0"/>
        <w:ind w:left="2998" w:right="92" w:hanging="287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Proposal Prices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otherwise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shall quote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entire Plant and Installation Services on a “single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responsibility” basis such that the total Proposal price covers all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obligations mentioned in or to be reasonably inferred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RFP Document in respect of the design, manufacture,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procurement and subcontracting (if any), delivery, </w:t>
      </w:r>
    </w:p>
    <w:p>
      <w:pPr>
        <w:sectPr>
          <w:pgSz w:w="12240" w:h="15840"/>
          <w:pgMar w:top="364" w:right="1306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1"/>
        <w:gridCol w:w="4761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construction, installation and completion of the Plant. 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 all requirements under the Contractor’s responsibilities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testing, pre-commissioning and commissioning of the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and, where so required by the RFP Document, the acquisition of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permits, approvals and licenses, etc.; the operation, maintenance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training services and such other items and services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RFP Document, all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of the General Conditions. </w:t>
      </w:r>
    </w:p>
    <w:p>
      <w:pPr>
        <w:autoSpaceDN w:val="0"/>
        <w:autoSpaceDE w:val="0"/>
        <w:widowControl/>
        <w:spacing w:line="276" w:lineRule="exact" w:before="198" w:after="0"/>
        <w:ind w:left="2998" w:right="9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shall give a breakdown of the prices in the manner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 called for in the Price Schedules included in Section IV,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Forms. </w:t>
      </w:r>
    </w:p>
    <w:p>
      <w:pPr>
        <w:autoSpaceDN w:val="0"/>
        <w:autoSpaceDE w:val="0"/>
        <w:widowControl/>
        <w:spacing w:line="276" w:lineRule="exact" w:before="202" w:after="0"/>
        <w:ind w:left="2998" w:right="9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Depending on the scope of the Contract, the Price Schedules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 up to the six (6) schedules listed below.  Separate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numbered Schedules included in Section IV, Proposal Forms,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those numbered 1-4 below, shall be used for each of the elements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Plant and Installation Services.  The total amount from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corresponding to an element of the Plant and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shall be summarized in the schedule titled Grand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Summary (Schedule 5) giving the total Proposal price(s)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entered in the Letter of Proposal Second Stage – Financial Part. </w:t>
      </w:r>
    </w:p>
    <w:p>
      <w:pPr>
        <w:autoSpaceDN w:val="0"/>
        <w:tabs>
          <w:tab w:pos="4798" w:val="left"/>
        </w:tabs>
        <w:autoSpaceDE w:val="0"/>
        <w:widowControl/>
        <w:spacing w:line="276" w:lineRule="exact" w:before="202" w:after="0"/>
        <w:ind w:left="31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Plant (including Mandatory Spare Parts)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Supplied from Abroad </w:t>
      </w:r>
    </w:p>
    <w:p>
      <w:pPr>
        <w:autoSpaceDN w:val="0"/>
        <w:tabs>
          <w:tab w:pos="4798" w:val="left"/>
        </w:tabs>
        <w:autoSpaceDE w:val="0"/>
        <w:widowControl/>
        <w:spacing w:line="276" w:lineRule="exact" w:before="200" w:after="0"/>
        <w:ind w:left="31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Plant (including Mandatory Spare Parts)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Supplied from within the Employer’s Country </w:t>
      </w:r>
    </w:p>
    <w:p>
      <w:pPr>
        <w:autoSpaceDN w:val="0"/>
        <w:autoSpaceDE w:val="0"/>
        <w:widowControl/>
        <w:spacing w:line="264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Design Services </w:t>
      </w:r>
    </w:p>
    <w:p>
      <w:pPr>
        <w:autoSpaceDN w:val="0"/>
        <w:autoSpaceDE w:val="0"/>
        <w:widowControl/>
        <w:spacing w:line="266" w:lineRule="exact" w:before="212" w:after="0"/>
        <w:ind w:left="0" w:right="27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Installation Services </w:t>
      </w:r>
    </w:p>
    <w:p>
      <w:pPr>
        <w:autoSpaceDN w:val="0"/>
        <w:autoSpaceDE w:val="0"/>
        <w:widowControl/>
        <w:spacing w:line="266" w:lineRule="exact" w:before="210" w:after="0"/>
        <w:ind w:left="0" w:right="8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Grand Summary (Schedule Nos. 1 to 4) </w:t>
      </w:r>
    </w:p>
    <w:p>
      <w:pPr>
        <w:autoSpaceDN w:val="0"/>
        <w:autoSpaceDE w:val="0"/>
        <w:widowControl/>
        <w:spacing w:line="264" w:lineRule="exact" w:before="210" w:after="0"/>
        <w:ind w:left="0" w:right="20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Recommended Spare Parts </w:t>
      </w:r>
    </w:p>
    <w:p>
      <w:pPr>
        <w:autoSpaceDN w:val="0"/>
        <w:autoSpaceDE w:val="0"/>
        <w:widowControl/>
        <w:spacing w:line="276" w:lineRule="exact" w:before="202" w:after="0"/>
        <w:ind w:left="309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shall note that the Plant and equipment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Nos. 1 and 2 above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exclude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materials used for civil,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building and other construction works.  All such materials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and priced under Schedule No. 4, Installation Services.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98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Schedules, Proposers shall give the required details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breakdown of their prices as follows: </w:t>
      </w:r>
    </w:p>
    <w:p>
      <w:pPr>
        <w:autoSpaceDN w:val="0"/>
        <w:tabs>
          <w:tab w:pos="3596" w:val="left"/>
        </w:tabs>
        <w:autoSpaceDE w:val="0"/>
        <w:widowControl/>
        <w:spacing w:line="266" w:lineRule="exact" w:before="210" w:after="0"/>
        <w:ind w:left="30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to be supplied from abroad (Schedule No. 1): </w:t>
      </w:r>
    </w:p>
    <w:p>
      <w:pPr>
        <w:autoSpaceDN w:val="0"/>
        <w:tabs>
          <w:tab w:pos="4078" w:val="left"/>
        </w:tabs>
        <w:autoSpaceDE w:val="0"/>
        <w:widowControl/>
        <w:spacing w:line="274" w:lineRule="exact" w:before="204" w:after="0"/>
        <w:ind w:left="3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price of the Plant shall be quoted CIP-named place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destination basis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PDS;</w:t>
      </w:r>
    </w:p>
    <w:p>
      <w:pPr>
        <w:sectPr>
          <w:pgSz w:w="12240" w:h="15840"/>
          <w:pgMar w:top="364" w:right="1306" w:bottom="8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62"/>
        <w:gridCol w:w="4762"/>
      </w:tblGrid>
      <w:tr>
        <w:trPr>
          <w:trHeight w:hRule="exact" w:val="246"/>
        </w:trPr>
        <w:tc>
          <w:tcPr>
            <w:tcW w:type="dxa" w:w="35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5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  <w:tr>
        <w:trPr>
          <w:trHeight w:hRule="exact" w:val="744"/>
        </w:trPr>
        <w:tc>
          <w:tcPr>
            <w:tcW w:type="dxa" w:w="3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59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manufactured within the Employer’s country (Schedule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5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2): </w:t>
      </w:r>
    </w:p>
    <w:p>
      <w:pPr>
        <w:autoSpaceDN w:val="0"/>
        <w:autoSpaceDE w:val="0"/>
        <w:widowControl/>
        <w:spacing w:line="276" w:lineRule="exact" w:before="198" w:after="0"/>
        <w:ind w:left="4078" w:right="0" w:hanging="44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price of the Plant shall be quoted on an EXW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Incoterm basis (such as “ex-works,” “ex-factory,” “ex-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warehouse” or “off-the-shelf,” as applicable),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customs duties, sales and other taxes already paid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payable on the components and raw materials used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 or assembly of the Plant; </w:t>
      </w:r>
    </w:p>
    <w:p>
      <w:pPr>
        <w:autoSpaceDN w:val="0"/>
        <w:autoSpaceDE w:val="0"/>
        <w:widowControl/>
        <w:spacing w:line="276" w:lineRule="exact" w:before="202" w:after="0"/>
        <w:ind w:left="4028" w:right="22" w:hanging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Sales tax and all other taxes payable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on the Plant if the contract is awarded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Proposer; </w:t>
      </w:r>
    </w:p>
    <w:p>
      <w:pPr>
        <w:autoSpaceDN w:val="0"/>
        <w:tabs>
          <w:tab w:pos="3466" w:val="left"/>
        </w:tabs>
        <w:autoSpaceDE w:val="0"/>
        <w:widowControl/>
        <w:spacing w:line="266" w:lineRule="exact" w:before="210" w:after="0"/>
        <w:ind w:left="29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Design Services (Schedule No. 3)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;</w:t>
      </w:r>
    </w:p>
    <w:p>
      <w:pPr>
        <w:autoSpaceDN w:val="0"/>
        <w:tabs>
          <w:tab w:pos="3466" w:val="left"/>
        </w:tabs>
        <w:autoSpaceDE w:val="0"/>
        <w:widowControl/>
        <w:spacing w:line="276" w:lineRule="exact" w:before="200" w:after="0"/>
        <w:ind w:left="29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and other Services shall be quoted separately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(Schedule No. 4) and shall include rates or prices for local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transportation to named place of final destination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insurance and other services incidental to delivery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Plant, all labor, contractor’s equipment, temporary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works, materials, consumables and all matters and things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whatsoever nature, including operations and maintenance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the provision of operations and maintenance manuals,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training, etc., where identified in the RFP Documents,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for the proper execution of the installation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including all taxes, duties, levies and charges payable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Employer’s country as of twenty-eight (28) days prior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deadline for submission of Proposals; </w:t>
      </w:r>
    </w:p>
    <w:p>
      <w:pPr>
        <w:autoSpaceDN w:val="0"/>
        <w:tabs>
          <w:tab w:pos="3466" w:val="left"/>
        </w:tabs>
        <w:autoSpaceDE w:val="0"/>
        <w:widowControl/>
        <w:spacing w:line="276" w:lineRule="exact" w:before="198" w:after="0"/>
        <w:ind w:left="29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Recommended spare parts shall be quoted separately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(Schedule 6) as specified in either subparagraph (a) or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 in accordance with the origin of the spare parts. </w:t>
      </w:r>
    </w:p>
    <w:p>
      <w:pPr>
        <w:autoSpaceDN w:val="0"/>
        <w:autoSpaceDE w:val="0"/>
        <w:widowControl/>
        <w:spacing w:line="276" w:lineRule="exact" w:before="202" w:after="0"/>
        <w:ind w:left="2998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terms EXW, CIP, and other similar terms shall be governed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rules prescribed in the current edition of Incoterms, published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by the International Chamber of Commerce, as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20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prices shall be either fixed or adjustable as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00" w:after="0"/>
        <w:ind w:left="2998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Fixed Price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prices quoted by the Proposer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fixed during the Proposer’s performance of the contract and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variation on any account.  A Proposal submitted with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adjustable price quotation will be treated as non-responsive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rejected. </w:t>
      </w:r>
    </w:p>
    <w:p>
      <w:pPr>
        <w:sectPr>
          <w:pgSz w:w="12240" w:h="15840"/>
          <w:pgMar w:top="364" w:right="1304" w:bottom="10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Adjustable Price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prices quoted by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subject to adjustment during performance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reflect changes in the cost elements such as labor, material,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 and Contractor’s equipment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specified in the corresponding Appendix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Agreement.  A Proposal submitted with a fixed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quotation will not be rejected, but the price adjustment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treated as zero.  Proposers are required to indicate the source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labor and material indices in the corresponding Form in Section IV,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Forms. </w:t>
      </w:r>
    </w:p>
    <w:p>
      <w:pPr>
        <w:autoSpaceDN w:val="0"/>
        <w:autoSpaceDE w:val="0"/>
        <w:widowControl/>
        <w:spacing w:line="276" w:lineRule="exact" w:before="198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so indicated in ITP 1.1, Proposals are being invited for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 (contracts) or for any combination of lots (packages).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wishing to offer any price reduction (discount)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of more than one Contract shall specify in their Letter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the price reductions applicable to each package,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alternatively, to individual Contracts within the package,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in which the price reductions will apply.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However,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discounts that are conditional on the award of more that one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lot will not be considered for proposal evaluation purpose..</w:t>
      </w:r>
    </w:p>
    <w:p>
      <w:pPr>
        <w:autoSpaceDN w:val="0"/>
        <w:autoSpaceDE w:val="0"/>
        <w:widowControl/>
        <w:spacing w:line="276" w:lineRule="exact" w:before="198" w:after="0"/>
        <w:ind w:left="2998" w:right="32" w:hanging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wishing to offer any unconditional discount shall specify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their Letter of Proposal the offered discounts and the manner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price discounts will apply.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currency (ies) of the Proposal and currencies of payment shall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Currencies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the same. The Proposer shall quote in the currency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Country the portion of the Proposal price that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corresponds to expenditures incurred in the currency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Country, unless otherwise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may express the Proposal price in any currency.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wishes to be paid in a combination of amounts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 currencies, it may quote its price accordingly but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more than three foreign currencies in addition to the currency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Country. </w:t>
      </w:r>
    </w:p>
    <w:p>
      <w:pPr>
        <w:autoSpaceDN w:val="0"/>
        <w:autoSpaceDE w:val="0"/>
        <w:widowControl/>
        <w:spacing w:line="278" w:lineRule="exact" w:before="196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may be required by the Employer to justify,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satisfaction, their local and foreign currency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Securing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 as part of its Proposal, either a Proposal-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 or a Proposal Security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in original form and, in the case of a Proposal Security, in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amount and currency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98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Proposal-Securing Declaration shall use the form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IV, Proposal Forms. </w:t>
      </w:r>
    </w:p>
    <w:p>
      <w:pPr>
        <w:sectPr>
          <w:pgSz w:w="12240" w:h="15840"/>
          <w:pgMar w:top="364" w:right="1368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28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is specified pursuant to ITP 32.1,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security shall be a demand guarantee in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forms at the Proposer’s option: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unconditional guarantee issued by a bank or a non-bank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institution (such as an insurance, bonding or surety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company);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12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irrevocable letter of credit;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1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cashier’s or certified check; or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08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security indicated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</w:p>
    <w:p>
      <w:pPr>
        <w:autoSpaceDN w:val="0"/>
        <w:autoSpaceDE w:val="0"/>
        <w:widowControl/>
        <w:spacing w:line="276" w:lineRule="exact" w:before="202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reputable source from an eligible country. If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unconditional guarantee is issued by a non-bank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institution located outside the Employer’s Country the issuing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financial institution shall have a correspondent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located in the Employer’s Country to make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enforceable unless the Employer has agreed in writing,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submission, that a correspondent financial institution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a bank guarantee, the Proposal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either using the Proposal Security Form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IV, Proposal Forms or in another substantially similar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format approved by the Employer prior to Proposal submission. 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case, the form must include the complete name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Proposer.  The Proposal Security shall be valid for twenty-eight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(28) beyond the original date of expiry of the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validity, or beyond any extended date if requested under ITP 33.2.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or a Proposal-Securing Declaration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pursuant to ITP 32.1, any Proposal not accompanied by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 Proposal Security or Proposal-Securing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shall be rejected by the Employer as non-responsive. </w:t>
      </w:r>
    </w:p>
    <w:p>
      <w:pPr>
        <w:autoSpaceDN w:val="0"/>
        <w:autoSpaceDE w:val="0"/>
        <w:widowControl/>
        <w:spacing w:line="278" w:lineRule="exact" w:before="196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Security of the successful Proposer shall be returned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promptly as possible once the successful Proposer has signed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furnished the required Performance Security. </w:t>
      </w:r>
    </w:p>
    <w:p>
      <w:pPr>
        <w:autoSpaceDN w:val="0"/>
        <w:autoSpaceDE w:val="0"/>
        <w:widowControl/>
        <w:spacing w:line="266" w:lineRule="exact" w:before="212" w:after="0"/>
        <w:ind w:left="0" w:right="25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Security may be forfeited: </w:t>
      </w:r>
    </w:p>
    <w:p>
      <w:pPr>
        <w:autoSpaceDN w:val="0"/>
        <w:tabs>
          <w:tab w:pos="3596" w:val="left"/>
        </w:tabs>
        <w:autoSpaceDE w:val="0"/>
        <w:widowControl/>
        <w:spacing w:line="284" w:lineRule="exact" w:before="168" w:after="0"/>
        <w:ind w:left="30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Proposer withdraws its Proposal prior to the expiry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validity specified by the Proposer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or any extended date  provided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Proposer; or </w:t>
      </w:r>
    </w:p>
    <w:p>
      <w:pPr>
        <w:autoSpaceDN w:val="0"/>
        <w:tabs>
          <w:tab w:pos="3596" w:val="left"/>
        </w:tabs>
        <w:autoSpaceDE w:val="0"/>
        <w:widowControl/>
        <w:spacing w:line="266" w:lineRule="exact" w:before="190" w:after="0"/>
        <w:ind w:left="30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the successful Proposer fails to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: </w:t>
      </w:r>
    </w:p>
    <w:p>
      <w:pPr>
        <w:sectPr>
          <w:pgSz w:w="12240" w:h="15840"/>
          <w:pgMar w:top="364" w:right="1368" w:bottom="8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10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the Contract in accordance with ITP 64; or </w:t>
      </w:r>
    </w:p>
    <w:p>
      <w:pPr>
        <w:autoSpaceDN w:val="0"/>
        <w:tabs>
          <w:tab w:pos="4028" w:val="left"/>
        </w:tabs>
        <w:autoSpaceDE w:val="0"/>
        <w:widowControl/>
        <w:spacing w:line="276" w:lineRule="exact" w:before="198" w:after="0"/>
        <w:ind w:left="3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a performance security in accordance with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65.</w:t>
      </w:r>
    </w:p>
    <w:p>
      <w:pPr>
        <w:autoSpaceDN w:val="0"/>
        <w:autoSpaceDE w:val="0"/>
        <w:widowControl/>
        <w:spacing w:line="276" w:lineRule="exact" w:before="202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Security or the Proposal-Securing Declaration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shall be in the name of the JV that submits the Proposal.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has not been legally constituted into a legally enforceable JV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of submission of Proposals, the Proposal Security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Proposal-Securing Declaration shall be in the names of all future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as named in the letter of intent referred to in ITP 4.1. </w:t>
      </w:r>
    </w:p>
    <w:p>
      <w:pPr>
        <w:autoSpaceDN w:val="0"/>
        <w:autoSpaceDE w:val="0"/>
        <w:widowControl/>
        <w:spacing w:line="266" w:lineRule="exact" w:before="210" w:after="0"/>
        <w:ind w:left="0" w:right="11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is not required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and: </w:t>
      </w:r>
    </w:p>
    <w:p>
      <w:pPr>
        <w:autoSpaceDN w:val="0"/>
        <w:tabs>
          <w:tab w:pos="3608" w:val="left"/>
        </w:tabs>
        <w:autoSpaceDE w:val="0"/>
        <w:widowControl/>
        <w:spacing w:line="276" w:lineRule="exact" w:before="200" w:after="0"/>
        <w:ind w:left="30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Proposer withdraws its Proposal prior to the expiry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validity specified by the Proposer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 Proposal or any extended date provided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Proposer; or </w:t>
      </w:r>
    </w:p>
    <w:p>
      <w:pPr>
        <w:autoSpaceDN w:val="0"/>
        <w:tabs>
          <w:tab w:pos="3668" w:val="left"/>
        </w:tabs>
        <w:autoSpaceDE w:val="0"/>
        <w:widowControl/>
        <w:spacing w:line="264" w:lineRule="exact" w:before="212" w:after="0"/>
        <w:ind w:left="30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successful Proposer fails to: </w:t>
      </w:r>
    </w:p>
    <w:p>
      <w:pPr>
        <w:autoSpaceDN w:val="0"/>
        <w:autoSpaceDE w:val="0"/>
        <w:widowControl/>
        <w:spacing w:line="266" w:lineRule="exact" w:before="210" w:after="0"/>
        <w:ind w:left="0" w:right="9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the Contract in accordance with ITP 64; or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200" w:after="0"/>
        <w:ind w:left="3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a performance security in accordance with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65.</w:t>
      </w:r>
    </w:p>
    <w:p>
      <w:pPr>
        <w:autoSpaceDN w:val="0"/>
        <w:autoSpaceDE w:val="0"/>
        <w:widowControl/>
        <w:spacing w:line="276" w:lineRule="exact" w:before="198" w:after="0"/>
        <w:ind w:left="2998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may, if provided for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declare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disqualified to be awarded a contract by the Employer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time as stated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Period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Proposals shall remain valid until the date specified in the Request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Validity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 Second Stage Proposals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extended date if amended by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accordance with ITP 8. A Proposal that is not valid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the date specified in the Request for Second Stage Proposals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extended date if amended by the Employer in accordance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ITP 8, shall be rejected by the Employer as nonresponsive. </w:t>
      </w:r>
    </w:p>
    <w:p>
      <w:pPr>
        <w:autoSpaceDN w:val="0"/>
        <w:autoSpaceDE w:val="0"/>
        <w:widowControl/>
        <w:spacing w:line="276" w:lineRule="exact" w:before="20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exceptional circumstances, prior to the date of expiry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validity, the Employer may request that the Proposers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 the period of validity for a specified additional period.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and the responses to the request shall be made in writing.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Proposer may refuse the request without risking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Proposal-Securing Declaration or forfeiting the Proposal Security.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as provided in ITP 33.3, a Proposer agreeing to the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not be required or permitted to modify its Proposal, but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ensure that the Proposal Security is extended for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correspondingly longer period, pursuant to ITP 32.4. </w:t>
      </w:r>
    </w:p>
    <w:p>
      <w:pPr>
        <w:sectPr>
          <w:pgSz w:w="12240" w:h="15840"/>
          <w:pgMar w:top="364" w:right="1368" w:bottom="10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fixed price contracts, if the award is delayed by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exceeding fifty-six (56) days beyond the expiry of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validity specified in accordance with ITP 33.1,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 will be adjusted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will be based on the Proposal prices without taking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the above correction.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Format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prepare an original and the number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Signing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copies/sets of the Proposal specified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clearly marking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Second Stage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one as: “Stage 2 Proposal – Original” and “Stage 2 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copy”.  In the event of any discrepancy between them,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 shall govern. </w:t>
      </w:r>
    </w:p>
    <w:p>
      <w:pPr>
        <w:autoSpaceDN w:val="0"/>
        <w:autoSpaceDE w:val="0"/>
        <w:widowControl/>
        <w:spacing w:line="230" w:lineRule="auto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</w:p>
    <w:p>
      <w:pPr>
        <w:autoSpaceDN w:val="0"/>
        <w:autoSpaceDE w:val="0"/>
        <w:widowControl/>
        <w:spacing w:line="276" w:lineRule="exact" w:before="202" w:after="0"/>
        <w:ind w:left="2998" w:right="3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original and all copies of the Proposal, each consisting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listed in ITP 28.2, shall be typed or written in indelible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ink and shall be signed by a person or persons duly authorized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on behalf of the Proposer. The authorization must be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included in the Proposal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ITP 28.2 (c).  The name and position held by each person signing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authorization must be typed or printed below the signature. 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of the Proposal where entries or amendments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shall be signed or initialed by the person signing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</w:t>
      </w:r>
    </w:p>
    <w:p>
      <w:pPr>
        <w:autoSpaceDN w:val="0"/>
        <w:autoSpaceDE w:val="0"/>
        <w:widowControl/>
        <w:spacing w:line="276" w:lineRule="exact" w:before="202" w:after="0"/>
        <w:ind w:left="2998" w:right="3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case the Proposer is a JV, the Proposal shall be signed by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representative of the JV on behalf of the JV, and so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legally binding on all the members as evidenced by a power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attorney signed by their legally authorized representatives. </w:t>
      </w:r>
    </w:p>
    <w:p>
      <w:pPr>
        <w:autoSpaceDN w:val="0"/>
        <w:autoSpaceDE w:val="0"/>
        <w:widowControl/>
        <w:spacing w:line="276" w:lineRule="exact" w:before="200" w:after="0"/>
        <w:ind w:left="2998" w:right="3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shall contain no interlineations, erasures,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overwriting, except to correct errors made by the Proposer,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case such corrections shall be initialed by the person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 signing the Proposal. </w:t>
      </w:r>
    </w:p>
    <w:p>
      <w:pPr>
        <w:autoSpaceDN w:val="0"/>
        <w:autoSpaceDE w:val="0"/>
        <w:widowControl/>
        <w:spacing w:line="264" w:lineRule="exact" w:before="210" w:after="6"/>
        <w:ind w:left="0" w:right="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 in the Technical and Financial Proposal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8.0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27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Submission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Forms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IV)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regarding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998" w:right="4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commissions or gratuities, if any, paid or to be paid to agents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relating to this procurement and to the execution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the Proposer be successful. </w:t>
      </w:r>
    </w:p>
    <w:p>
      <w:pPr>
        <w:autoSpaceDN w:val="0"/>
        <w:autoSpaceDE w:val="0"/>
        <w:widowControl/>
        <w:spacing w:line="230" w:lineRule="auto" w:before="212" w:after="14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UBMISSION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ECHNICAL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ROPOSALS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155"/>
        <w:gridCol w:w="3155"/>
        <w:gridCol w:w="3155"/>
      </w:tblGrid>
      <w:tr>
        <w:trPr>
          <w:trHeight w:hRule="exact" w:val="694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Submission,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Sealing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Marking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Proposals </w:t>
            </w:r>
          </w:p>
        </w:tc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</w:tabs>
              <w:autoSpaceDE w:val="0"/>
              <w:widowControl/>
              <w:spacing w:line="276" w:lineRule="exact" w:before="5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Unless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states that Proposals are to be submitted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electronically the following procedures shall apply. </w:t>
            </w:r>
          </w:p>
        </w:tc>
      </w:tr>
      <w:tr>
        <w:trPr>
          <w:trHeight w:hRule="exact" w:val="380"/>
        </w:trPr>
        <w:tc>
          <w:tcPr>
            <w:tcW w:type="dxa" w:w="3155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2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(i)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deliver the Proposal in two separate, sealed </w:t>
            </w:r>
          </w:p>
        </w:tc>
      </w:tr>
      <w:tr>
        <w:trPr>
          <w:trHeight w:hRule="exact" w:val="284"/>
        </w:trPr>
        <w:tc>
          <w:tcPr>
            <w:tcW w:type="dxa" w:w="3155"/>
            <w:vMerge/>
            <w:tcBorders/>
          </w:tcPr>
          <w:p/>
        </w:tc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envelopes. One envelope containing the Technical Part and the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the Financial Part. These two envelopes shall be enclosed in a </w:t>
      </w:r>
    </w:p>
    <w:p>
      <w:pPr>
        <w:sectPr>
          <w:pgSz w:w="12240" w:h="15840"/>
          <w:pgMar w:top="364" w:right="1362" w:bottom="7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sealed outer envelope and clearly marked “Stage 2 Proposal 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Original”. </w:t>
      </w:r>
    </w:p>
    <w:p>
      <w:pPr>
        <w:autoSpaceDN w:val="0"/>
        <w:tabs>
          <w:tab w:pos="2876" w:val="left"/>
        </w:tabs>
        <w:autoSpaceDE w:val="0"/>
        <w:widowControl/>
        <w:spacing w:line="276" w:lineRule="exact" w:before="198" w:after="0"/>
        <w:ind w:left="2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addition, the Proposer shall prepare copies of the Proposal,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specified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Copies of the Technical Part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placed in a separate sealed envelope marked “Copies: Stage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Technical Part”. Copies of the Financial Part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placed in a separate sealed envelope marked “Copies: Stage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Financial Part”. The Proposer shall place both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envelopes in a separate, sealed outer envelope marked “Stage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- Copies”. In the event of any discrepancy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original and the copies, the original shall prevail. </w:t>
      </w:r>
    </w:p>
    <w:p>
      <w:pPr>
        <w:autoSpaceDN w:val="0"/>
        <w:tabs>
          <w:tab w:pos="554" w:val="left"/>
          <w:tab w:pos="2154" w:val="left"/>
          <w:tab w:pos="2768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Deadline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Stage 2 Proposals must be received by the Employer at the address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Submission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 later than the date and time indicated in the Letter of Invitation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submit Stage 2 Proposals </w:t>
      </w:r>
    </w:p>
    <w:p>
      <w:pPr>
        <w:autoSpaceDN w:val="0"/>
        <w:autoSpaceDE w:val="0"/>
        <w:widowControl/>
        <w:spacing w:line="276" w:lineRule="exact" w:before="200" w:after="0"/>
        <w:ind w:left="2768" w:right="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may, at its discretion, extend this deadline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 by amending the RFP Documents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8.3, in which case all rights and obligations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Proposers will thereafter be subject to the deadline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extended. </w:t>
      </w:r>
    </w:p>
    <w:p>
      <w:pPr>
        <w:autoSpaceDN w:val="0"/>
        <w:tabs>
          <w:tab w:pos="554" w:val="left"/>
          <w:tab w:pos="2154" w:val="left"/>
          <w:tab w:pos="276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Proposal received by the Employer after the Proposal submission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as specified in the Invitation for Proposals – Second Stage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Combined Technical and Financial Proposal, will be rejected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unopened to the Proposer. </w:t>
      </w:r>
    </w:p>
    <w:p>
      <w:pPr>
        <w:autoSpaceDN w:val="0"/>
        <w:tabs>
          <w:tab w:pos="554" w:val="left"/>
          <w:tab w:pos="2154" w:val="left"/>
          <w:tab w:pos="2768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Withdrawal,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withdraw, substitute, or modify its Proposal after it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Substitution,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submitted, and before the deadline for submission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by sending a written notice, duly signed by an authorized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Modification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representative, including a copy of the authorization in accordance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Stage 2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ITP 34.2, (except that withdrawal notices do not require copies).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corresponding substitution or modification of the Proposal must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accompany the respective written notice.  All notices must be: </w:t>
      </w:r>
    </w:p>
    <w:p>
      <w:pPr>
        <w:autoSpaceDN w:val="0"/>
        <w:autoSpaceDE w:val="0"/>
        <w:widowControl/>
        <w:spacing w:line="276" w:lineRule="exact" w:before="202" w:after="0"/>
        <w:ind w:left="3316" w:right="0" w:hanging="4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and submitted in accordance with ITP 34 and ITP 35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(except that withdrawals notices do not require copies),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the respective envelopes shall be clearly marked “Stage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- Withdrawal”;  “Stage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– Substitution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(“Technical Part”  and/or  “Financial Part” )”;  “Stage  2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Modification (“Technical Part”  and/or  “Financial Part” );” and </w:t>
      </w:r>
    </w:p>
    <w:p>
      <w:pPr>
        <w:autoSpaceDN w:val="0"/>
        <w:tabs>
          <w:tab w:pos="3316" w:val="left"/>
        </w:tabs>
        <w:autoSpaceDE w:val="0"/>
        <w:widowControl/>
        <w:spacing w:line="276" w:lineRule="exact" w:before="198" w:after="0"/>
        <w:ind w:left="289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received by the Employer prior to the deadline prescribed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submission of Proposals, in accordance with ITP 36.</w:t>
      </w:r>
    </w:p>
    <w:p>
      <w:pPr>
        <w:sectPr>
          <w:pgSz w:w="12240" w:h="15840"/>
          <w:pgMar w:top="364" w:right="1358" w:bottom="12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230" w:lineRule="auto" w:before="478" w:after="0"/>
        <w:ind w:left="7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I.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TAGE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: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UBLIC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PENING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ARTS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5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Public Opening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conduct the Second Stage public opening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Second Stage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Parts in the presence of Proposers` designated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Part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and anyone who chooses to attend, and at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address, date and time specified in the request to submit Second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Proposals. Any specific electronic Proposal opening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required if permitted, shall be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3428" w:val="left"/>
        </w:tabs>
        <w:autoSpaceDE w:val="0"/>
        <w:widowControl/>
        <w:spacing w:line="276" w:lineRule="exact" w:before="200" w:after="0"/>
        <w:ind w:left="27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first, the written notice of withdrawal in the envelopes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“Stage 2 Proposal - Withdrawal” shall be opened and read 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envelope with the corresponding Proposal shall not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opened, but returned to the Proposer.  No Proposal withdrawal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permitted unless the corresponding withdrawal notice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contains a valid authorization to request the withdrawal and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 out at Proposal opening; </w:t>
      </w:r>
    </w:p>
    <w:p>
      <w:pPr>
        <w:autoSpaceDN w:val="0"/>
        <w:tabs>
          <w:tab w:pos="3428" w:val="left"/>
        </w:tabs>
        <w:autoSpaceDE w:val="0"/>
        <w:widowControl/>
        <w:spacing w:line="276" w:lineRule="exact" w:before="200" w:after="0"/>
        <w:ind w:left="27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next, the envelopes marked “Stage 2 Proposal – Substitution-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Part” shall be opened and read out and exchanged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corresponding Proposal being substituted,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substituted Proposal shall not be opened, but returned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Proposer. No Proposal substitution shall be permitted unless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corresponding substitution notice contains a valid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authorization to request the substitution and is read out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opening; </w:t>
      </w:r>
    </w:p>
    <w:p>
      <w:pPr>
        <w:autoSpaceDN w:val="0"/>
        <w:tabs>
          <w:tab w:pos="3428" w:val="left"/>
        </w:tabs>
        <w:autoSpaceDE w:val="0"/>
        <w:widowControl/>
        <w:spacing w:line="276" w:lineRule="exact" w:before="198" w:after="0"/>
        <w:ind w:left="27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next, envelopes marked “Stage 2 Proposal – Modification –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Part” shall be opened and read out with the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corresponding Proposal. No Proposal modification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unless the corresponding modification notice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contains a valid authorization to request the modification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read out at Proposal opening. Only Proposals that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 and read out at Proposal opening shall be considered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further; </w:t>
      </w:r>
    </w:p>
    <w:p>
      <w:pPr>
        <w:autoSpaceDN w:val="0"/>
        <w:tabs>
          <w:tab w:pos="3428" w:val="left"/>
        </w:tabs>
        <w:autoSpaceDE w:val="0"/>
        <w:widowControl/>
        <w:spacing w:line="276" w:lineRule="exact" w:before="202" w:after="0"/>
        <w:ind w:left="27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next, all other envelopes marked “Stage 2 Proposal –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Part” shall be opened one at a time. All envelopes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“Stage 2 Proposal – Financial Part” shall remain sealed,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kept by the Employer in safe custody until they are opened,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later public opening, following the evaluation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 of the Proposals. On opening the Technical Part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envelopes the Employer shall read out: the name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and whether there is a modification; the presence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absence of a Proposal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 Proposal-Securing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Declaration; and any other details as the Employer may </w:t>
      </w:r>
    </w:p>
    <w:p>
      <w:pPr>
        <w:sectPr>
          <w:pgSz w:w="12240" w:h="15840"/>
          <w:pgMar w:top="364" w:right="1286" w:bottom="9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40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 appropriate </w:t>
      </w:r>
    </w:p>
    <w:p>
      <w:pPr>
        <w:autoSpaceDN w:val="0"/>
        <w:tabs>
          <w:tab w:pos="3428" w:val="left"/>
        </w:tabs>
        <w:autoSpaceDE w:val="0"/>
        <w:widowControl/>
        <w:spacing w:line="276" w:lineRule="exact" w:before="198" w:after="0"/>
        <w:ind w:left="27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Proposal shall be rejected at the public opening except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late Proposals, in accordance with ITP 37.1. </w:t>
      </w:r>
    </w:p>
    <w:p>
      <w:pPr>
        <w:autoSpaceDN w:val="0"/>
        <w:autoSpaceDE w:val="0"/>
        <w:widowControl/>
        <w:spacing w:line="276" w:lineRule="exact" w:before="202" w:after="0"/>
        <w:ind w:left="2998" w:right="2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prepare a record of the public opening that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include, as a minimum: the name of the Proposer and whether there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 withdrawal, substitution, or modification. The Proposers’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who are present shall be requested to sign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record.  The omission of a Proposer’s signature on the record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invalidate the contents and effect of the record.  A copy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 shall be distributed to all Proposers who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in time, and posted online when electronic procurement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permitted. </w:t>
      </w:r>
    </w:p>
    <w:p>
      <w:pPr>
        <w:autoSpaceDN w:val="0"/>
        <w:autoSpaceDE w:val="0"/>
        <w:widowControl/>
        <w:spacing w:line="230" w:lineRule="auto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J.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TAGE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: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VALUATION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ART</w:t>
      </w:r>
    </w:p>
    <w:p>
      <w:pPr>
        <w:autoSpaceDN w:val="0"/>
        <w:tabs>
          <w:tab w:pos="2404" w:val="left"/>
          <w:tab w:pos="3016" w:val="left"/>
        </w:tabs>
        <w:autoSpaceDE w:val="0"/>
        <w:widowControl/>
        <w:spacing w:line="276" w:lineRule="exact" w:before="120" w:after="0"/>
        <w:ind w:left="12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Information relating to the evaluation of the Technical Part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be disclosed to Proposers or any other persons not officially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concerned with the RFP process until the Notification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the Technical Part in accordance with ITP 44. </w:t>
      </w:r>
    </w:p>
    <w:p>
      <w:pPr>
        <w:autoSpaceDN w:val="0"/>
        <w:autoSpaceDE w:val="0"/>
        <w:widowControl/>
        <w:spacing w:line="276" w:lineRule="exact" w:before="198" w:after="0"/>
        <w:ind w:left="3016" w:right="14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effort by a Proposer to influence the Employer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the Proposals may result in the rejection of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</w:t>
      </w:r>
    </w:p>
    <w:p>
      <w:pPr>
        <w:autoSpaceDN w:val="0"/>
        <w:autoSpaceDE w:val="0"/>
        <w:widowControl/>
        <w:spacing w:line="276" w:lineRule="exact" w:before="202" w:after="0"/>
        <w:ind w:left="3016" w:right="14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Notwithstanding ITP 44, from the time of Proposal opening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of Contract award, if any Proposer wishes to contact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on any matter related to the RFP process, it should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 in writing.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Clarification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assist in the examination, evaluation, and comparison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and qualification of the Proposers, the Employer may,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its discretion, ask any Proposer for a clarification of its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 Any clarification submitted by a Proposer that is not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to a request by the Employer shall not be considered. </w:t>
      </w:r>
    </w:p>
    <w:p>
      <w:pPr>
        <w:autoSpaceDN w:val="0"/>
        <w:autoSpaceDE w:val="0"/>
        <w:widowControl/>
        <w:spacing w:line="276" w:lineRule="exact" w:before="0" w:after="0"/>
        <w:ind w:left="301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request for clarification and the response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writing. </w:t>
      </w:r>
    </w:p>
    <w:p>
      <w:pPr>
        <w:autoSpaceDN w:val="0"/>
        <w:autoSpaceDE w:val="0"/>
        <w:widowControl/>
        <w:spacing w:line="276" w:lineRule="exact" w:before="200" w:after="0"/>
        <w:ind w:left="3016" w:right="14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Proposer does not provide clarifications of its Proposal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and time set in the Employer’s request for clarification,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may be rejected.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02" w:after="0"/>
        <w:ind w:left="12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Employer’s determination of a Proposal’s substantial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responsiveness is to be based on the contents of the Proposal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Responsiveness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itself. For purposes of this determination, a substantially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 Proposal is one that (a) materially conforms with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First Stage Proposal and/or any alternative components or </w:t>
      </w:r>
    </w:p>
    <w:p>
      <w:pPr>
        <w:sectPr>
          <w:pgSz w:w="12240" w:h="15840"/>
          <w:pgMar w:top="364" w:right="1360" w:bottom="8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4"/>
        <w:ind w:left="2880" w:right="1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Proposals which the Employer invited the Proposer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 in its Second Stage Proposal, (b) incorporates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modifications,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listed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Proposer-specific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016" w:right="13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memorandum titled “Changes Required Pursuant to First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Evaluation” pursuant to ITP 26.7, and (c), reflects amendments,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any, to the RFP Documents issued as Addenda together with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subsequent to the Invitation for Proposals -- Second Stage,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ITP 27.1. </w:t>
      </w:r>
    </w:p>
    <w:p>
      <w:pPr>
        <w:autoSpaceDN w:val="0"/>
        <w:autoSpaceDE w:val="0"/>
        <w:widowControl/>
        <w:spacing w:line="276" w:lineRule="exact" w:before="198" w:after="0"/>
        <w:ind w:left="230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Proposal is substantially responsive,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waive any nonmaterial nonconformity in the Proposal. </w:t>
      </w:r>
    </w:p>
    <w:p>
      <w:pPr>
        <w:autoSpaceDN w:val="0"/>
        <w:autoSpaceDE w:val="0"/>
        <w:widowControl/>
        <w:spacing w:line="276" w:lineRule="exact" w:before="202" w:after="0"/>
        <w:ind w:left="3016" w:right="13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Proposal is substantially responsive,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request that the Proposer submit the necessary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documentation, within a reasonable period of time, to rectify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nonmaterial nonconformities in the Proposal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 requirements.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Employer’s evaluation of technical proposals will be carried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as specified in Section III, Evaluation and Qualification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Criteria. </w:t>
      </w:r>
    </w:p>
    <w:p>
      <w:pPr>
        <w:autoSpaceDN w:val="0"/>
        <w:tabs>
          <w:tab w:pos="3016" w:val="left"/>
        </w:tabs>
        <w:autoSpaceDE w:val="0"/>
        <w:widowControl/>
        <w:spacing w:line="276" w:lineRule="exact" w:before="20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scores to be given to technical criteria and sub criteria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PDS.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34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Following the completion of the evaluation of the Technical Parts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evaluation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Proposals, the Employer shall make the following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Parts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notifications: </w:t>
      </w:r>
    </w:p>
    <w:p>
      <w:pPr>
        <w:autoSpaceDN w:val="0"/>
        <w:tabs>
          <w:tab w:pos="3718" w:val="left"/>
          <w:tab w:pos="5090" w:val="left"/>
          <w:tab w:pos="6642" w:val="left"/>
          <w:tab w:pos="8444" w:val="left"/>
          <w:tab w:pos="8968" w:val="left"/>
        </w:tabs>
        <w:autoSpaceDE w:val="0"/>
        <w:widowControl/>
        <w:spacing w:line="276" w:lineRule="exact" w:before="202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in writing those Proposers whose Proposals were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non-responsive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the RFP, advising them of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information: </w:t>
      </w:r>
    </w:p>
    <w:p>
      <w:pPr>
        <w:autoSpaceDN w:val="0"/>
        <w:tabs>
          <w:tab w:pos="4258" w:val="left"/>
        </w:tabs>
        <w:autoSpaceDE w:val="0"/>
        <w:widowControl/>
        <w:spacing w:line="276" w:lineRule="exact" w:before="200" w:after="0"/>
        <w:ind w:left="37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grounds on which their Technical Part has been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to be non-responsive; </w:t>
      </w:r>
    </w:p>
    <w:p>
      <w:pPr>
        <w:autoSpaceDN w:val="0"/>
        <w:autoSpaceDE w:val="0"/>
        <w:widowControl/>
        <w:spacing w:line="276" w:lineRule="exact" w:before="198" w:after="0"/>
        <w:ind w:left="4258" w:right="138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envelope marked “Financial Part”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to them unopened after the completion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evaluation process and the signing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Contract; </w:t>
      </w:r>
    </w:p>
    <w:p>
      <w:pPr>
        <w:autoSpaceDN w:val="0"/>
        <w:tabs>
          <w:tab w:pos="3718" w:val="left"/>
        </w:tabs>
        <w:autoSpaceDE w:val="0"/>
        <w:widowControl/>
        <w:spacing w:line="276" w:lineRule="exact" w:before="202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simultaneously, notify in writing those Proposers whose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were considered substantially responsive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the RFP, advising them that their 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evaluated as substantially responsive to the RFP;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sectPr>
          <w:pgSz w:w="12240" w:h="15840"/>
          <w:pgMar w:top="364" w:right="1368" w:bottom="10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5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</w:tr>
      <w:tr>
        <w:trPr>
          <w:trHeight w:hRule="exact" w:val="744"/>
        </w:trPr>
        <w:tc>
          <w:tcPr>
            <w:tcW w:type="dxa" w:w="3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(c)</w:t>
            </w:r>
          </w:p>
        </w:tc>
        <w:tc>
          <w:tcPr>
            <w:tcW w:type="dxa" w:w="5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notify all Proposers in accordance with the one of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34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two options: </w:t>
      </w:r>
    </w:p>
    <w:p>
      <w:pPr>
        <w:autoSpaceDN w:val="0"/>
        <w:tabs>
          <w:tab w:pos="4258" w:val="left"/>
        </w:tabs>
        <w:autoSpaceDE w:val="0"/>
        <w:widowControl/>
        <w:spacing w:line="276" w:lineRule="exact" w:before="198" w:after="0"/>
        <w:ind w:left="37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Option 1: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BAFO or negotiations is not to be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applied,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date, time and location of the public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opening of the envelopes marked ‘Financial Part”,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or; </w:t>
      </w:r>
    </w:p>
    <w:p>
      <w:pPr>
        <w:autoSpaceDN w:val="0"/>
        <w:autoSpaceDE w:val="0"/>
        <w:widowControl/>
        <w:spacing w:line="276" w:lineRule="exact" w:before="202" w:after="0"/>
        <w:ind w:left="4258" w:right="136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Option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 when BAFO or negotiations apply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ITP 55 and ITP 57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respectively, that: (i) the envelopes marked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‘Financial Part’ will not be opened in public, but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presence of a probity auditor appointed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and that (ii) the announcement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names of the Proposers whose Financial Parts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opened and the total Proposal prices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deferred to the time that the Notification of Intention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Award the contract is issued. </w:t>
      </w:r>
    </w:p>
    <w:p>
      <w:pPr>
        <w:autoSpaceDN w:val="0"/>
        <w:autoSpaceDE w:val="0"/>
        <w:widowControl/>
        <w:spacing w:line="230" w:lineRule="auto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K.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TAGE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: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PENING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ARTS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20" w:after="0"/>
        <w:ind w:left="12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Public Opening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BAFO or negotiations do not apply as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 Financial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Financial Parts will be opened in public by the Employer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Parts when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presence of Proposers, or their designated representatives,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BAFO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anyone else who chooses to attend. Each envelope marked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negotiations do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“Financial Part” shall be inspected to confirm that it has remained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not apply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sealed and unopened. These envelopes shall then be opened by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Employer. The Employer shall read out the names of each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the technical score, and the total Proposal prices, per lot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(contract) if applicable, including any discounts, the presence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absence of a Proposal Security or Proposal-Securing Declaration,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required and any other details as the Employer may consider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appropriate. Only discounts read out at the public opening shall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considered for evaluation. The Letter of Proposal - Financial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and the Price Schedules are to be initialed by representatives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attending the public opening in the manner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200" w:after="0"/>
        <w:ind w:left="238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prepare a record of the Financial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 that shall include, as a minimum: </w:t>
      </w:r>
    </w:p>
    <w:p>
      <w:pPr>
        <w:autoSpaceDN w:val="0"/>
        <w:tabs>
          <w:tab w:pos="3690" w:val="left"/>
        </w:tabs>
        <w:autoSpaceDE w:val="0"/>
        <w:widowControl/>
        <w:spacing w:line="276" w:lineRule="exact" w:before="202" w:after="0"/>
        <w:ind w:left="31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Proposers whose Financial Part was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opened; </w:t>
      </w:r>
    </w:p>
    <w:p>
      <w:pPr>
        <w:autoSpaceDN w:val="0"/>
        <w:tabs>
          <w:tab w:pos="3690" w:val="left"/>
        </w:tabs>
        <w:autoSpaceDE w:val="0"/>
        <w:widowControl/>
        <w:spacing w:line="276" w:lineRule="exact" w:before="198" w:after="0"/>
        <w:ind w:left="31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prices, per lot (contract) if applicable,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any discounts. </w:t>
      </w:r>
    </w:p>
    <w:p>
      <w:pPr>
        <w:sectPr>
          <w:pgSz w:w="12240" w:h="15840"/>
          <w:pgMar w:top="364" w:right="1368" w:bottom="10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48"/>
        <w:ind w:left="2998" w:right="15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Proposers whose envelopes marked “Financial Part”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opened, or their representatives who are present,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 to sign the record. The omission of a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 on the record shall not invalidate the contents and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record. A copy of the record shall be distributed to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4730"/>
        <w:gridCol w:w="4730"/>
      </w:tblGrid>
      <w:tr>
        <w:trPr>
          <w:trHeight w:hRule="exact" w:val="163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46.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Opening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Financial Parts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when BAFO 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negotiations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apply 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730" w:right="62" w:hanging="61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When,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 specified in the 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BAFO or negotiations apply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Financial Parts will not be opened in public, and will be opened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presence of a probity auditor appointed by the Employer. </w:t>
            </w:r>
          </w:p>
          <w:p>
            <w:pPr>
              <w:autoSpaceDN w:val="0"/>
              <w:autoSpaceDE w:val="0"/>
              <w:widowControl/>
              <w:spacing w:line="276" w:lineRule="exact" w:before="202" w:after="0"/>
              <w:ind w:left="730" w:right="0" w:hanging="61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46.2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At the opening each of the envelopes marked “Financial Part”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be inspected to confirm that they have remained sealed 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998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unopened. These envelopes shall then be opened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The Employer shall record the names of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and the total Proposal prices and any other details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consider appropriate. The Letter of Proposal 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Part and the Price Schedules are to be initialed by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 the Employer attending the public opening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probity auditor. </w:t>
      </w:r>
    </w:p>
    <w:p>
      <w:pPr>
        <w:autoSpaceDN w:val="0"/>
        <w:autoSpaceDE w:val="0"/>
        <w:widowControl/>
        <w:spacing w:line="276" w:lineRule="exact" w:before="200" w:after="0"/>
        <w:ind w:left="230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prepare a record of the opening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Part envelopes that shall include, as a minimum: </w:t>
      </w:r>
    </w:p>
    <w:p>
      <w:pPr>
        <w:autoSpaceDN w:val="0"/>
        <w:tabs>
          <w:tab w:pos="3548" w:val="left"/>
        </w:tabs>
        <w:autoSpaceDE w:val="0"/>
        <w:widowControl/>
        <w:spacing w:line="266" w:lineRule="exact" w:before="21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Proposers whose Financial Part was opened; </w:t>
      </w:r>
    </w:p>
    <w:p>
      <w:pPr>
        <w:autoSpaceDN w:val="0"/>
        <w:tabs>
          <w:tab w:pos="3548" w:val="left"/>
        </w:tabs>
        <w:autoSpaceDE w:val="0"/>
        <w:widowControl/>
        <w:spacing w:line="264" w:lineRule="exact" w:before="21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prices including any discounts. And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202" w:after="0"/>
        <w:ind w:left="29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the Probity Auditor’s report of the opening of the Financial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Part. </w:t>
      </w:r>
    </w:p>
    <w:p>
      <w:pPr>
        <w:autoSpaceDN w:val="0"/>
        <w:autoSpaceDE w:val="0"/>
        <w:widowControl/>
        <w:spacing w:line="276" w:lineRule="exact" w:before="200" w:after="0"/>
        <w:ind w:left="2998" w:right="15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probity auditor shall sign the record. The contents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envelopes marked ‘Financial Part’ and the record of the opening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kept in safe custody by the Employer and not disclosed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anyone until the time of the transmission of the Notification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Intention to Award the contract.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L.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ECOND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TAGE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: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VALUATION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ART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124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Nonmaterial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Proposal is substantially responsive, the Employer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Nonconformities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rectify quantifiable nonmaterial nonconformities related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Price.  To this effect, the Proposal Price shall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adjusted, for comparison purposes only, to reflect the price of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missing or non-conforming item or component by adding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average price of the item or component quoted by substantially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 Proposers.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price of the item or component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cannot be derived from the price of other substantially responsive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Proposers, the Employer shall use its best estimate. </w:t>
      </w:r>
    </w:p>
    <w:p>
      <w:pPr>
        <w:sectPr>
          <w:pgSz w:w="12240" w:h="15840"/>
          <w:pgMar w:top="364" w:right="1368" w:bottom="8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58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5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</w:tr>
      <w:tr>
        <w:trPr>
          <w:trHeight w:hRule="exact" w:val="744"/>
        </w:trPr>
        <w:tc>
          <w:tcPr>
            <w:tcW w:type="dxa" w:w="20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48.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Arithmetic </w:t>
            </w:r>
          </w:p>
        </w:tc>
        <w:tc>
          <w:tcPr>
            <w:tcW w:type="dxa" w:w="73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48.1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Employer shall correct arithmetical errors on the following </w:t>
            </w:r>
          </w:p>
        </w:tc>
      </w:tr>
      <w:tr>
        <w:trPr>
          <w:trHeight w:hRule="exact" w:val="360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5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Correction </w:t>
            </w:r>
          </w:p>
        </w:tc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basis: </w:t>
            </w:r>
          </w:p>
        </w:tc>
      </w:tr>
      <w:tr>
        <w:trPr>
          <w:trHeight w:hRule="exact" w:val="390"/>
        </w:trPr>
        <w:tc>
          <w:tcPr>
            <w:tcW w:type="dxa" w:w="3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2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 there are errors between the total of the amounts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72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under the column for the price breakdown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given under the Total Price, the former shall prevail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latter will be corrected accordingly;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202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there are errors between the total of the amounts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Nos. 1 to 4 and the amount given in Schedule No.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5(Grand Summary), the former shall prevail and the latter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corrected accordingly; and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20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there is a discrepancy between words and figures,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in words shall prevail, unless the amount expressed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words is related to an arithmetic error, in which case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in figures shall prevail subject to (a) and (b) above. </w:t>
      </w:r>
    </w:p>
    <w:p>
      <w:pPr>
        <w:autoSpaceDN w:val="0"/>
        <w:autoSpaceDE w:val="0"/>
        <w:widowControl/>
        <w:spacing w:line="276" w:lineRule="exact" w:before="200" w:after="0"/>
        <w:ind w:left="3090" w:right="3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be requested to accept the correction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arithmetical errors. Failure to accept the correction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ITP 48.1 shall result in the rejection of the Proposal. 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Conversion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evaluation and comparison purposes, the currency (ies)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Single Currency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 shall be converted into a single currency as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PDS. </w:t>
      </w:r>
    </w:p>
    <w:p>
      <w:pPr>
        <w:autoSpaceDN w:val="0"/>
        <w:tabs>
          <w:tab w:pos="554" w:val="left"/>
          <w:tab w:pos="2476" w:val="left"/>
        </w:tabs>
        <w:autoSpaceDE w:val="0"/>
        <w:widowControl/>
        <w:spacing w:line="276" w:lineRule="exact" w:before="202" w:after="150"/>
        <w:ind w:left="122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Margin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 margin of domestic preference shall apply.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Preference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153"/>
        <w:gridCol w:w="3153"/>
        <w:gridCol w:w="3153"/>
      </w:tblGrid>
      <w:tr>
        <w:trPr>
          <w:trHeight w:hRule="exact" w:val="698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6" w:right="144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51.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Evaluation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Process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Financial Parts </w:t>
            </w:r>
          </w:p>
        </w:tc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76" w:lineRule="exact" w:before="5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51.1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evaluate each Proposal’s Financial Part, the Employer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consider the following: </w:t>
            </w:r>
          </w:p>
        </w:tc>
      </w:tr>
      <w:tr>
        <w:trPr>
          <w:trHeight w:hRule="exact" w:val="384"/>
        </w:trPr>
        <w:tc>
          <w:tcPr>
            <w:tcW w:type="dxa" w:w="3153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0" w:right="2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4" w:after="0"/>
              <w:ind w:left="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price, excluding provisional sums and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provision, if any, for contingencies in the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Schedules; </w:t>
      </w:r>
    </w:p>
    <w:p>
      <w:pPr>
        <w:autoSpaceDN w:val="0"/>
        <w:tabs>
          <w:tab w:pos="3970" w:val="left"/>
        </w:tabs>
        <w:autoSpaceDE w:val="0"/>
        <w:widowControl/>
        <w:spacing w:line="276" w:lineRule="exact" w:before="202" w:after="0"/>
        <w:ind w:left="3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for correction of arithmetic errors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48.1; </w:t>
      </w:r>
    </w:p>
    <w:p>
      <w:pPr>
        <w:autoSpaceDN w:val="0"/>
        <w:tabs>
          <w:tab w:pos="3970" w:val="left"/>
        </w:tabs>
        <w:autoSpaceDE w:val="0"/>
        <w:widowControl/>
        <w:spacing w:line="276" w:lineRule="exact" w:before="200" w:after="0"/>
        <w:ind w:left="3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due to discounts offered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ITP 30.10; </w:t>
      </w:r>
    </w:p>
    <w:p>
      <w:pPr>
        <w:autoSpaceDN w:val="0"/>
        <w:tabs>
          <w:tab w:pos="3970" w:val="left"/>
        </w:tabs>
        <w:autoSpaceDE w:val="0"/>
        <w:widowControl/>
        <w:spacing w:line="276" w:lineRule="exact" w:before="200" w:after="0"/>
        <w:ind w:left="3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due to quantifiable nonmaterial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nonconformities in accordance with ITP 47.1; </w:t>
      </w:r>
    </w:p>
    <w:p>
      <w:pPr>
        <w:autoSpaceDN w:val="0"/>
        <w:tabs>
          <w:tab w:pos="3970" w:val="left"/>
        </w:tabs>
        <w:autoSpaceDE w:val="0"/>
        <w:widowControl/>
        <w:spacing w:line="276" w:lineRule="exact" w:before="202" w:after="0"/>
        <w:ind w:left="3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converting the amount resulting from applying (a) to 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above, if relevant, to a single currency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ITP 49.1; and </w:t>
      </w:r>
    </w:p>
    <w:p>
      <w:pPr>
        <w:sectPr>
          <w:pgSz w:w="12240" w:h="15840"/>
          <w:pgMar w:top="364" w:right="136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7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5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</w:tr>
      <w:tr>
        <w:trPr>
          <w:trHeight w:hRule="exact" w:val="744"/>
        </w:trPr>
        <w:tc>
          <w:tcPr>
            <w:tcW w:type="dxa" w:w="37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(f)</w:t>
            </w:r>
          </w:p>
        </w:tc>
        <w:tc>
          <w:tcPr>
            <w:tcW w:type="dxa" w:w="57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evaluation factors indicated in the PDS and detailed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Section III, Evaluation and Qualification Criteria. </w:t>
      </w:r>
    </w:p>
    <w:p>
      <w:pPr>
        <w:autoSpaceDN w:val="0"/>
        <w:autoSpaceDE w:val="0"/>
        <w:widowControl/>
        <w:spacing w:line="276" w:lineRule="exact" w:before="198" w:after="0"/>
        <w:ind w:left="3090" w:right="2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price adjustment is allowed in accordance with ITP 30.8,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estimated effect of the price adjustment provisions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Contract, applied over the period of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shall not be taken into account in Proposal evaluation. </w:t>
      </w:r>
    </w:p>
    <w:p>
      <w:pPr>
        <w:autoSpaceDN w:val="0"/>
        <w:autoSpaceDE w:val="0"/>
        <w:widowControl/>
        <w:spacing w:line="276" w:lineRule="exact" w:before="212" w:after="0"/>
        <w:ind w:left="309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this RFP allows Proposers to quote separate prices for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 (contracts), each lot will be evaluated separately to determine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most advantageous proposal using the methodology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Section III, Evaluation and Qualification Criteria.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Discounts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that are conditional on the award of more than one lot, or slice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shall not be considered for proposal evaluation.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Abnormally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 Abnormally Low Proposal is one where the Proposal price,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Low Proposals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combination with other elements of the Proposal, appears so low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it raises material concerns as to the capability of the Proposer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perform the Contract for the offered Proposal Price. </w:t>
      </w:r>
    </w:p>
    <w:p>
      <w:pPr>
        <w:autoSpaceDN w:val="0"/>
        <w:autoSpaceDE w:val="0"/>
        <w:widowControl/>
        <w:spacing w:line="276" w:lineRule="exact" w:before="246" w:after="0"/>
        <w:ind w:left="309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event of identification of a potentially Abnormally 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the Employer shall seek written clarifications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including detailed price analyses of its Proposal price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 to the subject matter of the contract, scope,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methodology, schedule, allocation of risks and responsibilities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any other requirements of the RFP Document. </w:t>
      </w:r>
    </w:p>
    <w:p>
      <w:pPr>
        <w:autoSpaceDN w:val="0"/>
        <w:autoSpaceDE w:val="0"/>
        <w:widowControl/>
        <w:spacing w:line="276" w:lineRule="exact" w:before="200" w:after="0"/>
        <w:ind w:left="3090" w:right="3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evaluation of the price analyses, in the event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determines that the Proposer has failed to demonstrate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capability to perform the Contract for the offered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Price, the Employer shall reject the Proposal. 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Unbalanced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the Proposal that is evaluated as the lowest evaluated cost is,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Front Loaded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opinion, seriously unbalanced or front loaded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require the Proposer to provide written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clarifications. Clarifications may include detailed price analyses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demonstrate the consistency of the Proposal prices with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scope of Plant, Design, supply and installations, proposed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methodology, schedule and any other requirements of the RFP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tabs>
          <w:tab w:pos="3090" w:val="left"/>
        </w:tabs>
        <w:autoSpaceDE w:val="0"/>
        <w:widowControl/>
        <w:spacing w:line="276" w:lineRule="exact" w:before="200" w:after="0"/>
        <w:ind w:left="2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the evaluation of the information and detailed price analyses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presented by the Proposer, the Employer may: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12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 the Proposal,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appropriate, require that the total amount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be increased, at the expense of the </w:t>
      </w:r>
    </w:p>
    <w:p>
      <w:pPr>
        <w:sectPr>
          <w:pgSz w:w="12240" w:h="15840"/>
          <w:pgMar w:top="364" w:right="1368" w:bottom="8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to a level not exceeding twenty percent (20%)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Price; or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08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 the Proposal. </w:t>
      </w:r>
    </w:p>
    <w:p>
      <w:pPr>
        <w:autoSpaceDN w:val="0"/>
        <w:autoSpaceDE w:val="0"/>
        <w:widowControl/>
        <w:spacing w:line="245" w:lineRule="auto" w:before="336" w:after="0"/>
        <w:ind w:left="720" w:right="7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M.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TAGE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2: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VALUATION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OMBINED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ECHNICAL AND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INANCIAL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ART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2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Employer’s evaluation of responsive Second Stage Proposals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Combined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take into account technical factors, in addition to cost factors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Section III – Second Stage Evaluation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Qualification Criteria. The weight to be assigned for the Technical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factors and cost, and the discount rate for net present value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calculations, if applicable, are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Employer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rank the proposals based on the evaluated proposal score (B).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Best and Final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completion of the combined technical and financial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Offer (BAFO)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proposals, If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may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invite those Proposers to submit their BAFOs. The procedure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submitting BAFOs will be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BAFO is a final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opportunity for Proposers to improve their Proposals without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changing the specified business function and performance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accordance with the invitation to Submit Second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Stage Combined Technical and Financial Proposals. Proposers are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obliged to submit a BAFO. Where BAFO is used there will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negotiation after BAFO. </w:t>
      </w:r>
    </w:p>
    <w:p>
      <w:pPr>
        <w:autoSpaceDN w:val="0"/>
        <w:autoSpaceDE w:val="0"/>
        <w:widowControl/>
        <w:spacing w:line="276" w:lineRule="exact" w:before="202" w:after="0"/>
        <w:ind w:left="2998" w:right="3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BAFO will apply a two envelope procurement process.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BAFOs, opening of the Technical Parts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Parts and the evaluation of Proposals will follow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described for the Technical, Financial and Combined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above, as appropriate.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Most Advantageous Proposal is the Proposal of the Proposer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Advantageous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meets the Qualification Criteria, and whose Proposal has been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determined to be: </w:t>
      </w:r>
    </w:p>
    <w:p>
      <w:pPr>
        <w:autoSpaceDN w:val="0"/>
        <w:tabs>
          <w:tab w:pos="3538" w:val="left"/>
        </w:tabs>
        <w:autoSpaceDE w:val="0"/>
        <w:widowControl/>
        <w:spacing w:line="264" w:lineRule="exact" w:before="19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 to the RFP; and </w:t>
      </w:r>
    </w:p>
    <w:p>
      <w:pPr>
        <w:autoSpaceDN w:val="0"/>
        <w:tabs>
          <w:tab w:pos="3538" w:val="left"/>
        </w:tabs>
        <w:autoSpaceDE w:val="0"/>
        <w:widowControl/>
        <w:spacing w:line="298" w:lineRule="exact" w:before="16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best evaluated Proposal i.e. the highest scoring Proposal,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combined technical and financial evaluation. </w:t>
      </w:r>
    </w:p>
    <w:p>
      <w:pPr>
        <w:autoSpaceDN w:val="0"/>
        <w:tabs>
          <w:tab w:pos="2386" w:val="left"/>
          <w:tab w:pos="2998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Negotiations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specified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may conduct negotiations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evaluation of Second Stage Proposals and before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 contract award. The procedure of the negotiations will be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364" w:right="1368" w:bottom="10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</w:tr>
    </w:tbl>
    <w:p>
      <w:pPr>
        <w:autoSpaceDN w:val="0"/>
        <w:tabs>
          <w:tab w:pos="2998" w:val="left"/>
        </w:tabs>
        <w:autoSpaceDE w:val="0"/>
        <w:widowControl/>
        <w:spacing w:line="276" w:lineRule="exact" w:before="464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shall be held in the presence of probity auditor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by the Employer. </w:t>
      </w:r>
    </w:p>
    <w:p>
      <w:pPr>
        <w:autoSpaceDN w:val="0"/>
        <w:autoSpaceDE w:val="0"/>
        <w:widowControl/>
        <w:spacing w:line="276" w:lineRule="exact" w:before="198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may address any aspect of the contract so long as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not change the specified business function and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202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may negotiate first with the Proposer that has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Advantageous Proposal. If the negotiations are unsuccessful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 negotiate with the Proposer that has the next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best Most Advantageous Proposal, and so on down the list until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negotiated outcome is achieved.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reserves the right to accept or reject any Proposal,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Right to Accept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to annul the RFP process and reject all Proposals at any time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Any Proposal,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to contract award, without thereby incurring any liability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and to Reject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In case of annulment, all Proposals submitted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Any or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specifically, Proposal securities shall be promptly returned to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Standstill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 shall not be awarded earlier than the expiry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Period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Standstill Period. The Standstill Period shall be ten (10) Business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unless extended in accordance with ITP 63. The Standstill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commences the day after the date the Employer has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transmitted to each Proposer (that has not already been notified that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has been unsuccessful) the Notification of Intention to Award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Where only one Proposal is submitted, or if this contract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in response to an emergency situation recognized by the Bank,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Standstill Period shall not apply.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9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send to each Proposer (that has not already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Intention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notified that it has been unsuccessful) the Notification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Award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Intention to Award the Contract to the successful Proposer.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Intention to Award shall contain, at a minimum,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information: </w:t>
      </w:r>
    </w:p>
    <w:p>
      <w:pPr>
        <w:autoSpaceDN w:val="0"/>
        <w:tabs>
          <w:tab w:pos="3630" w:val="left"/>
        </w:tabs>
        <w:autoSpaceDE w:val="0"/>
        <w:widowControl/>
        <w:spacing w:line="298" w:lineRule="exact" w:before="158" w:after="0"/>
        <w:ind w:left="299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and address of the Proposer submitting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Proposal;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88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 of the successful Proposal;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9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combined score of the successful Proposal; </w:t>
      </w:r>
    </w:p>
    <w:p>
      <w:pPr>
        <w:autoSpaceDN w:val="0"/>
        <w:tabs>
          <w:tab w:pos="3630" w:val="left"/>
        </w:tabs>
        <w:autoSpaceDE w:val="0"/>
        <w:widowControl/>
        <w:spacing w:line="288" w:lineRule="exact" w:before="168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names of all Proposers who submitted Proposals,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Proposal prices as readout and as evaluated prices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score; </w:t>
      </w:r>
    </w:p>
    <w:p>
      <w:pPr>
        <w:sectPr>
          <w:pgSz w:w="12240" w:h="15840"/>
          <w:pgMar w:top="364" w:right="1368" w:bottom="119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51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</w:tr>
      <w:tr>
        <w:trPr>
          <w:trHeight w:hRule="exact" w:val="744"/>
        </w:trPr>
        <w:tc>
          <w:tcPr>
            <w:tcW w:type="dxa" w:w="35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6" w:after="0"/>
              <w:ind w:left="0" w:right="3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(e)</w:t>
            </w:r>
          </w:p>
        </w:tc>
        <w:tc>
          <w:tcPr>
            <w:tcW w:type="dxa" w:w="5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statement of the reason(s) the Proposal (of the </w:t>
            </w:r>
          </w:p>
        </w:tc>
        <w:tc>
          <w:tcPr>
            <w:tcW w:type="dxa" w:w="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363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unsuccessful Proposer to whom the notification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addressed) was unsuccessful;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86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expiry date of the Standstill Period; and </w:t>
      </w:r>
    </w:p>
    <w:p>
      <w:pPr>
        <w:autoSpaceDN w:val="0"/>
        <w:tabs>
          <w:tab w:pos="3630" w:val="left"/>
        </w:tabs>
        <w:autoSpaceDE w:val="0"/>
        <w:widowControl/>
        <w:spacing w:line="298" w:lineRule="exact" w:before="158" w:after="0"/>
        <w:ind w:left="29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on how to request a debriefing or submit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 during the standstill period. </w:t>
      </w:r>
    </w:p>
    <w:p>
      <w:pPr>
        <w:autoSpaceDN w:val="0"/>
        <w:autoSpaceDE w:val="0"/>
        <w:widowControl/>
        <w:spacing w:line="230" w:lineRule="auto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N.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WARD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ONTRACT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12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Subject to ITP 58.1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award the Contract to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Criteria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with the Most Advantageous Proposal, provided that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is determined to be eligible and qualified to perform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satisfactorily.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Prior to the date of expiry of the Proposal validity and upon expiry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Standstill Period, specified in ITP 59.1 or any extension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thereof, and upon satisfactorily addressing any complaint that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filed within the Standstill Period, the Employer, the 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notify the successful Proposer, in writing, that its Proposal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accepted. The notification of award (hereinafter and in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Forms called the “Letter of Acceptance”) shall specify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 that the Employer will pay the Supplier in consideration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Contract (hereinafter and in the Conditions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Contract Forms called “the Contract Price”). </w:t>
      </w:r>
    </w:p>
    <w:p>
      <w:pPr>
        <w:autoSpaceDN w:val="0"/>
        <w:autoSpaceDE w:val="0"/>
        <w:widowControl/>
        <w:spacing w:line="276" w:lineRule="exact" w:before="202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Within ten (10) Business Days from the transmission of the Letter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Acceptance, the Employer shall publish the Contract Award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which shall contain, at a minimum,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information: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21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address of the Employer;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reference number of the contract being awarded,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selection method used; </w:t>
      </w:r>
    </w:p>
    <w:p>
      <w:pPr>
        <w:autoSpaceDN w:val="0"/>
        <w:tabs>
          <w:tab w:pos="3630" w:val="left"/>
        </w:tabs>
        <w:autoSpaceDE w:val="0"/>
        <w:widowControl/>
        <w:spacing w:line="278" w:lineRule="exact" w:before="20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names of all Proposers that submitted Proposals, and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prices as read out at Proposal opening, and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98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Proposers whose Proposals were rejected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for their rejection;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successful Proposer, the final total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price, the contract duration and a summary of its scope; and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0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Proposer’s Beneficial Ownership Disclosure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Form, if specified in PDS ITP 64.1. </w:t>
      </w:r>
    </w:p>
    <w:p>
      <w:pPr>
        <w:sectPr>
          <w:pgSz w:w="12240" w:h="15840"/>
          <w:pgMar w:top="364" w:right="1368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3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 Award Notice shall be published on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 with free access if available, or in at least one newspaper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circulation in the Employer’s Country, or in the official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gazette. The Employer shall also publish the contract award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UNDB online. </w:t>
      </w:r>
    </w:p>
    <w:p>
      <w:pPr>
        <w:autoSpaceDN w:val="0"/>
        <w:tabs>
          <w:tab w:pos="2910" w:val="left"/>
        </w:tabs>
        <w:autoSpaceDE w:val="0"/>
        <w:widowControl/>
        <w:spacing w:line="276" w:lineRule="exact" w:before="198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Until a formal contract is prepared and executed, the Notification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shall constitute a binding Contract.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Debriefing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receipt of the Borrower’s Notification of Intention to Award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Employer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in ITP 60, an unsuccessful Proposer has three (3)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Days to make a written request to the Employer for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debriefing. The Employer shall provide a debriefing to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unsuccessful Proposers whose request is received within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deadline. </w:t>
      </w:r>
    </w:p>
    <w:p>
      <w:pPr>
        <w:autoSpaceDN w:val="0"/>
        <w:autoSpaceDE w:val="0"/>
        <w:widowControl/>
        <w:spacing w:line="276" w:lineRule="exact" w:before="200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a request for debriefing is received within the deadline,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provide a debriefing within five (5) Business Days,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the Employer decides, for justifiable reasons, to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debriefing outside this timeframe. In that case, the standstill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automatically be extended until five (5) Business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debriefing is provided.  If more than one debriefing is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delayed, the standstill period shall not end earlier than five (5)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Days after the last debriefing takes place.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promptly inform, by the quickest means available,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of the extended standstill period. </w:t>
      </w:r>
    </w:p>
    <w:p>
      <w:pPr>
        <w:autoSpaceDN w:val="0"/>
        <w:autoSpaceDE w:val="0"/>
        <w:widowControl/>
        <w:spacing w:line="276" w:lineRule="exact" w:before="200" w:after="0"/>
        <w:ind w:left="2910" w:right="2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a request for debriefing is received by the Employer later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three (3)-Business Day deadline, the Employer should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debriefing as soon as practicable, and normally no later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fifteen (15) Business Days from the date of publication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Notice of Award of contract. Requests for debriefing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outside the three (3)-day deadline shall not lead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 of the standstill period. </w:t>
      </w:r>
    </w:p>
    <w:p>
      <w:pPr>
        <w:autoSpaceDN w:val="0"/>
        <w:autoSpaceDE w:val="0"/>
        <w:widowControl/>
        <w:spacing w:line="276" w:lineRule="exact" w:before="198" w:after="0"/>
        <w:ind w:left="2910" w:right="3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Debriefings of unsuccessful Proposers may be done in writing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verbally. Proposers shall bear their own costs of attending such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debriefing meeting.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4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Signing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send to the successful Proposer the Letter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including the Contract Agreement, and, if specified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PDS, a request to submit the Beneficial Ownership Disclosure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providing additional information on its beneficial ownership. </w:t>
      </w:r>
    </w:p>
    <w:p>
      <w:pPr>
        <w:autoSpaceDN w:val="0"/>
        <w:autoSpaceDE w:val="0"/>
        <w:widowControl/>
        <w:spacing w:line="276" w:lineRule="exact" w:before="0" w:after="0"/>
        <w:ind w:left="2910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Beneficial Ownership Disclosure Form, if so requested,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submitted within eight (8) Business Days of receiving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request. </w:t>
      </w:r>
    </w:p>
    <w:p>
      <w:pPr>
        <w:sectPr>
          <w:pgSz w:w="12240" w:h="15840"/>
          <w:pgMar w:top="364" w:right="1368" w:bottom="10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– Instructions to Proposers (ITP)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successful Proposer shall sign, date and return to the Employer,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Agreement within twenty-eight (28) days of its receipt. </w:t>
      </w:r>
    </w:p>
    <w:p>
      <w:pPr>
        <w:autoSpaceDN w:val="0"/>
        <w:autoSpaceDE w:val="0"/>
        <w:widowControl/>
        <w:spacing w:line="276" w:lineRule="exact" w:before="198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Notwithstanding ITP 64.2 above, in case signing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is prevented by any export restrictions attributable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to the country of the Employer, or to the use of the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Installation to be supplied, where such export restrictions arise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trade regulations from a country supplying those Plant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, the Proposer shall not be bound by its Proposal, always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provided, , however, that the Proposer can demonstrate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satisfaction of the Employer and of the Bank that signing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has not been prevented by any lack of diligence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part of the Proposer in completing any formalities,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applying for permits, authorizations and licenses necessary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of the Plant and Installation  under the terms of the Contract.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Within twenty-eight (28) days of the receipt of the letter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Security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from the Employer, the successful Proposer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the performance security in accordance with the General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Contract, subject to ITP 53.2 (b), using for that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 the Performance Security Form included in Section X,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Forms, or another form acceptable to the Employer. If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furnished by the successful Proposer is in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of a bond, it shall be issued by a bonding or insurance company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has been determined by the successful Proposer to be acceptable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Employer.  A foreign institution providing a bond shall have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correspondent financial institution located in the Employer’s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Country, unless the Employer has agreed in writing that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correspondent financial institution is not required. </w:t>
      </w:r>
    </w:p>
    <w:p>
      <w:pPr>
        <w:autoSpaceDN w:val="0"/>
        <w:autoSpaceDE w:val="0"/>
        <w:widowControl/>
        <w:spacing w:line="276" w:lineRule="exact" w:before="202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Failure of the successful Proposer to submit the above-mentioned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or sign the Contract shall constitute sufficient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grounds for the annulment of the award and forfeiture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security.  In that event the Employer may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to the next lowest evaluated Proposer whose offer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 and is determined by the Employer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qualified to perform the Contract satisfactorily.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for making a Procurement-related Complaint are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PDS. </w:t>
      </w:r>
    </w:p>
    <w:p>
      <w:pPr>
        <w:autoSpaceDN w:val="0"/>
        <w:autoSpaceDE w:val="0"/>
        <w:widowControl/>
        <w:spacing w:line="230" w:lineRule="auto" w:before="10" w:after="0"/>
        <w:ind w:left="5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Complaint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82"/>
        <w:gridCol w:w="4882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</w:tbl>
    <w:p>
      <w:pPr>
        <w:autoSpaceDN w:val="0"/>
        <w:autoSpaceDE w:val="0"/>
        <w:widowControl/>
        <w:spacing w:line="230" w:lineRule="auto" w:before="111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ROPOSAL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ATA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HEET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(PDS) </w:t>
      </w:r>
    </w:p>
    <w:p>
      <w:pPr>
        <w:autoSpaceDN w:val="0"/>
        <w:autoSpaceDE w:val="0"/>
        <w:widowControl/>
        <w:spacing w:line="276" w:lineRule="exact" w:before="276" w:after="0"/>
        <w:ind w:left="156" w:right="1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specific data for the Plant and Installation to be procured shall complement,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supplement, or amend the provisions in the Instructions to Proposers (ITP). Whenever there is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conflict, the provisions herein shall prevail over those in ITP. </w:t>
      </w:r>
    </w:p>
    <w:p>
      <w:pPr>
        <w:autoSpaceDN w:val="0"/>
        <w:autoSpaceDE w:val="0"/>
        <w:widowControl/>
        <w:spacing w:line="245" w:lineRule="auto" w:before="130" w:after="0"/>
        <w:ind w:left="156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[Where an e-procurement system is used, modify the relevant parts of the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PDS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accordingly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reflect the e-procurement process] </w:t>
      </w:r>
    </w:p>
    <w:p>
      <w:pPr>
        <w:autoSpaceDN w:val="0"/>
        <w:autoSpaceDE w:val="0"/>
        <w:widowControl/>
        <w:spacing w:line="245" w:lineRule="auto" w:before="130" w:after="378"/>
        <w:ind w:left="156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[Instructions for completing the Proposal Data Sheet are provided, as needed, in the notes 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italics mentioned for the relevant ITP]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82"/>
        <w:gridCol w:w="4882"/>
      </w:tblGrid>
      <w:tr>
        <w:trPr>
          <w:trHeight w:hRule="exact" w:val="820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9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Reference </w:t>
            </w:r>
          </w:p>
        </w:tc>
        <w:tc>
          <w:tcPr>
            <w:tcW w:type="dxa" w:w="8038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A. General</w:t>
            </w:r>
          </w:p>
        </w:tc>
      </w:tr>
      <w:tr>
        <w:trPr>
          <w:trHeight w:hRule="exact" w:val="2288"/>
        </w:trPr>
        <w:tc>
          <w:tcPr>
            <w:tcW w:type="dxa" w:w="1672"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1.1 </w:t>
            </w:r>
          </w:p>
        </w:tc>
        <w:tc>
          <w:tcPr>
            <w:tcW w:type="dxa" w:w="8038"/>
            <w:tcBorders>
              <w:start w:sz="11.200000000000045" w:val="single" w:color="#000000"/>
              <w:top w:sz="11.200000000000273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5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reference number of the Request for Proposals is 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reference number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of the Request for Proposals]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Employer is: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[insert name of the Employer]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name of the RFP is: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[insert name of the RFP]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number and identification of lots (contracts)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comprising this RFP is: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insert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number and identification of lots (contracts)]</w:t>
            </w:r>
          </w:p>
        </w:tc>
      </w:tr>
      <w:tr>
        <w:trPr>
          <w:trHeight w:hRule="exact" w:val="1096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2.1 </w:t>
            </w:r>
          </w:p>
        </w:tc>
        <w:tc>
          <w:tcPr>
            <w:tcW w:type="dxa" w:w="8038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Borrower is: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name of the Borrower and statement of relationship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with the Employer, if different from the Borrower.  This insertion should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correspond to the information provided in the Invitation for Proposals]</w:t>
            </w:r>
          </w:p>
        </w:tc>
      </w:tr>
      <w:tr>
        <w:trPr>
          <w:trHeight w:hRule="exact" w:val="1218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2.1 </w:t>
            </w:r>
          </w:p>
        </w:tc>
        <w:tc>
          <w:tcPr>
            <w:tcW w:type="dxa" w:w="8038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Loan or Financing Agreement amount: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US$ equivalent]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name of the Project is: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 name of the project]</w:t>
            </w:r>
          </w:p>
        </w:tc>
      </w:tr>
      <w:tr>
        <w:trPr>
          <w:trHeight w:hRule="exact" w:val="3078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1.3 (a) </w:t>
            </w:r>
          </w:p>
        </w:tc>
        <w:tc>
          <w:tcPr>
            <w:tcW w:type="dxa" w:w="8038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delete if not applicable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Electronic – Procurement System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shall use the following electronic-procurement system to manage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procurement process: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 of the e-system and url address or link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electronic-procurement system shall be used to manage the following aspects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Procurement process: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aspects e.g.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issuing RFP, submissions of Proposals, opening of Proposals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]” </w:t>
            </w:r>
          </w:p>
        </w:tc>
      </w:tr>
    </w:tbl>
    <w:p>
      <w:pPr>
        <w:autoSpaceDN w:val="0"/>
        <w:autoSpaceDE w:val="0"/>
        <w:widowControl/>
        <w:spacing w:line="199" w:lineRule="auto" w:before="1160" w:after="0"/>
        <w:ind w:left="0" w:right="210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192" w:bottom="360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822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4.1 </w:t>
            </w:r>
          </w:p>
        </w:tc>
        <w:tc>
          <w:tcPr>
            <w:tcW w:type="dxa" w:w="805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32"/>
              <w:gridCol w:w="732"/>
              <w:gridCol w:w="732"/>
              <w:gridCol w:w="732"/>
              <w:gridCol w:w="732"/>
              <w:gridCol w:w="732"/>
              <w:gridCol w:w="732"/>
              <w:gridCol w:w="732"/>
              <w:gridCol w:w="732"/>
              <w:gridCol w:w="732"/>
              <w:gridCol w:w="732"/>
            </w:tblGrid>
            <w:tr>
              <w:trPr>
                <w:trHeight w:hRule="exact" w:val="332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Maximum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number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members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JV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shall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be: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/>
                      <w:color w:val="000000"/>
                      <w:sz w:val="24"/>
                    </w:rPr>
                    <w:t xml:space="preserve">[insert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1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/>
                      <w:i/>
                      <w:color w:val="000000"/>
                      <w:sz w:val="24"/>
                    </w:rPr>
                    <w:t xml:space="preserve">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number]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_______________</w:t>
            </w:r>
          </w:p>
        </w:tc>
      </w:tr>
      <w:tr>
        <w:trPr>
          <w:trHeight w:hRule="exact" w:val="822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4.5 </w:t>
            </w:r>
          </w:p>
        </w:tc>
        <w:tc>
          <w:tcPr>
            <w:tcW w:type="dxa" w:w="805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list of debarred firms and individuals is available on the Bank’s external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website: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2" w:history="1">
                <w:r>
                  <w:rPr>
                    <w:rStyle w:val="Hyperlink"/>
                  </w:rPr>
                  <w:t>http://www.worldbank.org/debarr.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638"/>
        </w:trPr>
        <w:tc>
          <w:tcPr>
            <w:tcW w:type="dxa" w:w="9728"/>
            <w:gridSpan w:val="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B.  RFP Document</w:t>
            </w:r>
          </w:p>
        </w:tc>
      </w:tr>
      <w:tr>
        <w:trPr>
          <w:trHeight w:hRule="exact" w:val="5732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7.1 </w:t>
            </w:r>
          </w:p>
        </w:tc>
        <w:tc>
          <w:tcPr>
            <w:tcW w:type="dxa" w:w="8056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u w:val="single"/>
              </w:rPr>
              <w:t>Clarification of Proposal purposes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only, the Employer’s address is: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the corresponding information as required below. This address may be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the same as or different from that specified under provision ITP 19.1 for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Proposal submission]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Attention: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full name of person,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Floor/ Room number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City: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ZIP Code: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Country: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telephone number, including country and city codes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Facsimile number: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fax number, including country and city code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Electronic mail address: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email address,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Requests for clarification should be received by the Employer no later than: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no. of days].</w:t>
            </w:r>
          </w:p>
        </w:tc>
      </w:tr>
      <w:tr>
        <w:trPr>
          <w:trHeight w:hRule="exact" w:val="1098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7.1 </w:t>
            </w:r>
          </w:p>
        </w:tc>
        <w:tc>
          <w:tcPr>
            <w:tcW w:type="dxa" w:w="8056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Web page: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 case used, identify the widely used website or electronic portal of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free access where RFP process information is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published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_______________________________________________ </w:t>
            </w:r>
          </w:p>
        </w:tc>
      </w:tr>
      <w:tr>
        <w:trPr>
          <w:trHeight w:hRule="exact" w:val="3456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7.4 </w:t>
            </w:r>
          </w:p>
        </w:tc>
        <w:tc>
          <w:tcPr>
            <w:tcW w:type="dxa" w:w="8056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Pre-Proposal meeting_________   take place at the following date, time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place: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______________________________________________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Time:_______________________________________________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Place:_________________________________________________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site visit conducted by the Employer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___________[insert “shall be” or “shall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not be”]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organized.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892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640"/>
        </w:trPr>
        <w:tc>
          <w:tcPr>
            <w:tcW w:type="dxa" w:w="9732"/>
            <w:gridSpan w:val="2"/>
            <w:tcBorders>
              <w:start w:sz="12.0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C.  Preparation of Proposals</w:t>
            </w:r>
          </w:p>
        </w:tc>
      </w:tr>
      <w:tr>
        <w:trPr>
          <w:trHeight w:hRule="exact" w:val="5680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11.1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language of the Proposal is: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“English” or” Spanish” or “French”]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526" w:after="0"/>
              <w:ind w:left="9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[Note: In addition to the above language, and if agreed with the Bank,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Employer has the option to issue translated versions of the RFP Document in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another language which should either be: (a) the national language of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Employer; or (b) the language used nation-wide in the Employer’s Country for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commercial transactions. In such case, the following text shall be added:]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“In addition, the RFP Document is translated into the [insert national or nation-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wide used] language [if there are more than one national or nation-wide used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language, add “and in the ____________” [insert the second national or nation-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wide language].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Proposals shall have the option to submit their Proposal in any one of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languages stated above. Proposers shall not submit Proposals in more than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one language.]”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correspondence exchange shall be in ____________ language.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 for translation of supporting documents and printed literature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[specify one language]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894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12.1 (j)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with its Proposal the following additional documents: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92" w:right="34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[list any additional document not already listed in ITP 12.1 that must be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submitted with the Proposal. The list of additional documents shall include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following:] </w:t>
            </w:r>
          </w:p>
          <w:p>
            <w:pPr>
              <w:autoSpaceDN w:val="0"/>
              <w:autoSpaceDE w:val="0"/>
              <w:widowControl/>
              <w:spacing w:line="230" w:lineRule="auto" w:before="13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 of Conduct for Contractor’s Personnel (ES)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its Code of Conduct that will apply to the Contractor’s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(as defined in GCC Sub- Clause 1) employed for the execution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Installation Services (defined in GCC Sub- Clause 1) at the Site (or other places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country where the Site is located), to ensure compliance with the Contractor’s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and Social (ES) obligations under the Contract. The Proposer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 for this purpose the Code of Conduct form provided in Section IV. 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substantial modifications shall be made to this form, except that the Proposer may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introduce additional requirements, including as necessary to take into account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specific Contract issues/risks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800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15.2 (b)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Spares required for operation; is ____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number of years]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years following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1170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1098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90" w:right="34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17.1, ITP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34.1 and, ITP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35.1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addition to the original of the Proposal, the number of copies is: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number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of copies]</w:t>
            </w:r>
          </w:p>
        </w:tc>
      </w:tr>
      <w:tr>
        <w:trPr>
          <w:trHeight w:hRule="exact" w:val="1100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17.2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34.2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written confirmation of authorization to sign on behalf of the Proposer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consist of: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the name and description of the documentation required to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demonstrate the authority of the signatory to sign the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Proposal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].</w:t>
            </w:r>
          </w:p>
        </w:tc>
      </w:tr>
      <w:tr>
        <w:trPr>
          <w:trHeight w:hRule="exact" w:val="636"/>
        </w:trPr>
        <w:tc>
          <w:tcPr>
            <w:tcW w:type="dxa" w:w="9732"/>
            <w:gridSpan w:val="2"/>
            <w:tcBorders>
              <w:start w:sz="12.0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D. Submission of First Stage Technical Proposals</w:t>
            </w:r>
          </w:p>
        </w:tc>
      </w:tr>
      <w:tr>
        <w:trPr>
          <w:trHeight w:hRule="exact" w:val="6560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19.1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38" w:after="0"/>
              <w:ind w:left="9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u w:val="single"/>
              </w:rPr>
              <w:t>Proposal submission purposes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only, the Employer’s address is :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[This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address may be the same as or different from that specified under provision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ITP 7.1 for clarifications]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Attention: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insert full name of person, if applicable]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Street Address: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Floor/Room number: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City: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40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ZIP Code: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40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Country: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396" w:lineRule="exact" w:before="276" w:after="0"/>
              <w:ind w:left="92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 deadline for Proposal submission is: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day, month, and year, e.g. 15 June, 2017]</w:t>
            </w:r>
          </w:p>
          <w:p>
            <w:pPr>
              <w:autoSpaceDN w:val="0"/>
              <w:autoSpaceDE w:val="0"/>
              <w:widowControl/>
              <w:spacing w:line="336" w:lineRule="exact" w:before="456" w:after="0"/>
              <w:ind w:left="9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time, and identify if a.m. or p.m., e.g. 10:30 a.m.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[The date and time should be the same as those provided in the Request for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Proposals, unless subsequently amended pursuant to ITP 19.2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2442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9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19.1,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35.1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36.1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Proposers _______________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“shall” or “shall not”]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have the option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submitting their Proposals electronically.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92" w:right="38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The following provision should be included and the required corresponding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information inserted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if Proposers have the option of submitting their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Proposals electronically. Otherwise omit.]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 Proposal submission procedures shall be: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a description of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the electronic Proposal submission procedures.]</w:t>
            </w:r>
          </w:p>
        </w:tc>
      </w:tr>
      <w:tr>
        <w:trPr>
          <w:trHeight w:hRule="exact" w:val="922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22.1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92" w:right="28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opening shall take place at: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Street Address: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street address and numbe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798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4422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Floor/Room number: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12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City: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52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Country: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80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day, month, and year, e.g. 15 June, 2017] </w:t>
            </w:r>
          </w:p>
          <w:p>
            <w:pPr>
              <w:autoSpaceDN w:val="0"/>
              <w:autoSpaceDE w:val="0"/>
              <w:widowControl/>
              <w:spacing w:line="266" w:lineRule="exact" w:before="52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</w:t>
            </w:r>
          </w:p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time, and identify if a.m. or p.m. e.g. 10:30 a.m.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[Date and time should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be the same as those given for the deadline for submission of Proposals in ITP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19.1] </w:t>
            </w:r>
          </w:p>
        </w:tc>
      </w:tr>
      <w:tr>
        <w:trPr>
          <w:trHeight w:hRule="exact" w:val="1772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22.1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39.1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92" w:right="40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[The following provision should be included and the required corresponding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information inserted only if Proposers have the option of submitting their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Proposals electronically.   Otherwise omit.]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 Proposal opening procedures shall be: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a description of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electronic Proposal opening procedures.]</w:t>
            </w:r>
          </w:p>
        </w:tc>
      </w:tr>
      <w:tr>
        <w:trPr>
          <w:trHeight w:hRule="exact" w:val="1216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28.2 (i)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5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0000"/>
                <w:sz w:val="24"/>
              </w:rPr>
              <w:t>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with its Proposal the following additional documents: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[list any additional document not already listed in ITP 28.2 that must be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submitted with the Second Stage Financial Proposal]’ otherwise state ‘none’.</w:t>
            </w:r>
          </w:p>
        </w:tc>
      </w:tr>
      <w:tr>
        <w:trPr>
          <w:trHeight w:hRule="exact" w:val="1220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28.4 (d)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‘The Proposer shall submit with its Proposal the following additional documents: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[list any additional document not already listed in ITP 28.4 that must be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submitted with the Second Stage Financial Proposal]’ otherwise state ‘none’.</w:t>
            </w:r>
          </w:p>
        </w:tc>
      </w:tr>
      <w:tr>
        <w:trPr>
          <w:trHeight w:hRule="exact" w:val="884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30.4 (a)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Named place of destination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__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insert named Place of destination as per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Incoterm used]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__________________________________ </w:t>
            </w:r>
          </w:p>
        </w:tc>
      </w:tr>
      <w:tr>
        <w:trPr>
          <w:trHeight w:hRule="exact" w:val="844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30.4 (d)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Named place of final destination (or Project site) is:_________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name of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location where the Plant is to be installed].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_____________________________ </w:t>
            </w:r>
          </w:p>
        </w:tc>
      </w:tr>
      <w:tr>
        <w:trPr>
          <w:trHeight w:hRule="exact" w:val="548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30.5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Incoterms edition is: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relevant edition].</w:t>
            </w:r>
          </w:p>
        </w:tc>
      </w:tr>
      <w:tr>
        <w:trPr>
          <w:trHeight w:hRule="exact" w:val="820"/>
        </w:trPr>
        <w:tc>
          <w:tcPr>
            <w:tcW w:type="dxa" w:w="1672"/>
            <w:tcBorders>
              <w:start w:sz="12.0" w:val="single" w:color="#000000"/>
              <w:top w:sz="11.200000000000728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30.6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728" w:val="single" w:color="#000000"/>
              <w:end w:sz="11.199999999999818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prices quoted by the Proposer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[insert “shall “or “shall not”] 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subject to adjustment during the performance of the Contract. </w:t>
            </w:r>
          </w:p>
        </w:tc>
      </w:tr>
      <w:tr>
        <w:trPr>
          <w:trHeight w:hRule="exact" w:val="1080"/>
        </w:trPr>
        <w:tc>
          <w:tcPr>
            <w:tcW w:type="dxa" w:w="1672"/>
            <w:tcBorders>
              <w:start w:sz="12.0" w:val="single" w:color="#000000"/>
              <w:top w:sz="11.200000000000728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31.1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728" w:val="single" w:color="#000000"/>
              <w:end w:sz="11.199999999999818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“is” or “is not”’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] 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to quote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currency of the Employer’s Country the portion of the Proposal price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corresponds to expenditures incurred in that currency.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772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7458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32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9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[If a Proposal Security shall be required, a Proposal-Securing Declaration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shall not be required, and vice versa.]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Proposal Security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“shall be” or “shall not be”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required.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Proposal-Securing Declaration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“shall be” or “shall not be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”]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a Proposal Security shall be required, the amount and currency of the Proposal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Security shall be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If a Proposal Security is required, insert amount and currency of the Proposal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Security.  Otherwise insert “Not Applicable”.]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 case of lots, please insert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amount and currency of the Proposal Security for each lot]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2" w:right="38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Note: Proposal Security is required for each lot as per amounts indicated against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each lot. Proposers have the option of submitting one Proposal Security for all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lots (for the combined total amount of all lots) for which Proposals have been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submitted, however if the amount of Proposal Security is less than the total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required amount, the Employer will determine for which lot or lots the Proposal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Security amount shall be applied.]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92" w:right="38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The following provision should be included and the required corresponding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information inserted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if a Proposal security is not required under provision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ITP 32.1 and the Employer wishes to declare the Proposer ineligible for a period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of time should the Proposer performs the actions mentioned in provision ITP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32.9.  Otherwise omit.]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the Proposer performs any of the actions prescribed in subparagraphs (a) or (b)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this provision, the Borrower will declare the Proposer ineligible to be awarded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contracts by the Employer for a period of ______ years.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period of time]</w:t>
            </w:r>
          </w:p>
        </w:tc>
      </w:tr>
      <w:tr>
        <w:trPr>
          <w:trHeight w:hRule="exact" w:val="1772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32.3 (d)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types of acceptable securities: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names of other acceptable securities.  Insert “None” if no Proposal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Security is required under provision ITP 32.1 or if Proposal Security is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required but no other forms of Proposal securities besides those listed in ITP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32.3 (a) through (c) are acceptable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.]</w:t>
            </w:r>
          </w:p>
        </w:tc>
      </w:tr>
      <w:tr>
        <w:trPr>
          <w:trHeight w:hRule="exact" w:val="2046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ITP 33.3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price shall be adjusted by the following factor(s): ________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2" w:right="36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[The local currency portion of the Contract price shall be adjusted by a factor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reflecting local inflation during the period of extension, and the foreign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currency portion of the Contract price shall be adjusted by a factor reflecting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international inflation (in the country of the foreign currency) during the period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of extension.]</w:t>
            </w:r>
          </w:p>
        </w:tc>
      </w:tr>
      <w:tr>
        <w:trPr>
          <w:trHeight w:hRule="exact" w:val="1594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43.2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4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technical factors and sub factors and the corresponding scores out of 100%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______________________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740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1374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______________________ </w:t>
            </w:r>
          </w:p>
          <w:p>
            <w:pPr>
              <w:autoSpaceDN w:val="0"/>
              <w:autoSpaceDE w:val="0"/>
              <w:widowControl/>
              <w:spacing w:line="245" w:lineRule="auto" w:before="128" w:after="0"/>
              <w:ind w:left="106" w:right="34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specific appropriate technical factors and sub factors. The technical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factors are generally provided in Section III. The weights should be allocated in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terms of relative significance of the technical factors.] </w:t>
            </w:r>
          </w:p>
        </w:tc>
      </w:tr>
      <w:tr>
        <w:trPr>
          <w:trHeight w:hRule="exact" w:val="1376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45.1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Letter of Proposal and Price Schedules shall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initialed by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number]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representatives of the Employer conducting Proposal opening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procedure: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Example: Each Proposal shall be numbered, any modification to the unit or total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price shall be initialed by the Representative of the Employer, etc.]</w:t>
            </w:r>
          </w:p>
        </w:tc>
      </w:tr>
      <w:tr>
        <w:trPr>
          <w:trHeight w:hRule="exact" w:val="2992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49.1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currency that shall be used for Proposal evaluation and comparison purposes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convert at the selling exchange rate all Proposal prices expressed in various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currencies into a single currency is: ______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[Insert name of currency]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source of exchange rate shall be: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name of the source of exchange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rates (e.g., the Central Bank in the Employer’s Country).]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date for the exchange rate shall be: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day, month and year, i.e. 15 June,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2016 not earlier than 28 days prior to the deadline for submission of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Proposals, nor later than the original date for the expiry of Proposal validity].</w:t>
            </w:r>
          </w:p>
        </w:tc>
      </w:tr>
      <w:tr>
        <w:trPr>
          <w:trHeight w:hRule="exact" w:val="5012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51.1 (f)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adjustments shall be determined using the following criteria as detailed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Section III: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812" w:right="288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(a)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Deviation in Time for Completion: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Yes or No. If yes insert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adjustment factor in Section III, Evaluation and Qualification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Criteria];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812" w:right="0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(b)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Life cycle costs: the projected operating and maintenance costs during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life of the goods or equipment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Yes   or No, If yes, insert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Methodology and criteria in Section III, Evaluation and Qualification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Criteria];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812" w:right="144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(c)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Functional Guarantees of the Facilities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Yes or No, If Yes, insert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methodology and criteria in Section III, Evaluation and Qualification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Criteria]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8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6" w:lineRule="exact" w:before="122" w:after="0"/>
              <w:ind w:left="4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(d)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any other specific criteria here and provide details in Section III, </w:t>
            </w:r>
            <w:r>
              <w:tab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Evaluation and Qualification Criteria]</w:t>
            </w:r>
          </w:p>
        </w:tc>
      </w:tr>
      <w:tr>
        <w:trPr>
          <w:trHeight w:hRule="exact" w:val="1492"/>
        </w:trPr>
        <w:tc>
          <w:tcPr>
            <w:tcW w:type="dxa" w:w="1672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54.1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weight to be given for cost X is: ________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weight for cost such that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weight for cost plus weight for total technical score is 1(one).]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Discount Rate to be used for net present value calculations is ……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[insert discount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rate if applicable in accordance with PDS 51.1 (f) (b) or otherwise delete]’</w:t>
            </w:r>
          </w:p>
        </w:tc>
      </w:tr>
      <w:tr>
        <w:trPr>
          <w:trHeight w:hRule="exact" w:val="528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55.1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BAFO (“applies” / “does not apply”)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790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83" w:type="dxa"/>
      </w:tblPr>
      <w:tblGrid>
        <w:gridCol w:w="4891"/>
        <w:gridCol w:w="4891"/>
      </w:tblGrid>
      <w:tr>
        <w:trPr>
          <w:trHeight w:hRule="exact" w:val="246"/>
        </w:trPr>
        <w:tc>
          <w:tcPr>
            <w:tcW w:type="dxa" w:w="62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– Proposal Data Sheet (PDS) </w:t>
            </w:r>
          </w:p>
        </w:tc>
        <w:tc>
          <w:tcPr>
            <w:tcW w:type="dxa" w:w="3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91"/>
        <w:gridCol w:w="4891"/>
      </w:tblGrid>
      <w:tr>
        <w:trPr>
          <w:trHeight w:hRule="exact" w:val="426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BAFO applies, the procedure will be: _________________________________ </w:t>
            </w:r>
          </w:p>
        </w:tc>
      </w:tr>
      <w:tr>
        <w:trPr>
          <w:trHeight w:hRule="exact" w:val="1338"/>
        </w:trPr>
        <w:tc>
          <w:tcPr>
            <w:tcW w:type="dxa" w:w="1672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57.1 </w:t>
            </w:r>
          </w:p>
        </w:tc>
        <w:tc>
          <w:tcPr>
            <w:tcW w:type="dxa" w:w="806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" w:after="0"/>
              <w:ind w:left="9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Negotiation (“applies” / “does not apply”)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negotiation applies, the procedure will be :___________________________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______________________________ </w:t>
            </w:r>
          </w:p>
        </w:tc>
      </w:tr>
      <w:tr>
        <w:trPr>
          <w:trHeight w:hRule="exact" w:val="856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64.1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successful Proposer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shall] or [shall not]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submit the Beneficial Ownership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Disclosure Form. </w:t>
            </w:r>
          </w:p>
        </w:tc>
      </w:tr>
      <w:tr>
        <w:trPr>
          <w:trHeight w:hRule="exact" w:val="5748"/>
        </w:trPr>
        <w:tc>
          <w:tcPr>
            <w:tcW w:type="dxa" w:w="1672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ITP 66.1 </w:t>
            </w:r>
          </w:p>
        </w:tc>
        <w:tc>
          <w:tcPr>
            <w:tcW w:type="dxa" w:w="806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2" w:val="left"/>
                <w:tab w:pos="448" w:val="left"/>
                <w:tab w:pos="804" w:val="left"/>
              </w:tabs>
              <w:autoSpaceDE w:val="0"/>
              <w:widowControl/>
              <w:spacing w:line="348" w:lineRule="exact" w:before="5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3" w:history="1">
                <w:r>
                  <w:rPr>
                    <w:rStyle w:val="Hyperlink"/>
                  </w:rPr>
                  <w:t>The procedures for making a Procurement-rel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ated Complaint are detailed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3" w:history="1">
                <w:r>
                  <w:rPr>
                    <w:rStyle w:val="Hyperlink"/>
                  </w:rPr>
                  <w:t>Procurement Regulations for IPF Borrowers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(Annex III).” If a Proposer wishes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make a Procurement-related Complaint, the Proposer should submit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complaint following these procedures, in writing (by the quickest means available,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that is either by email or fax), to: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For the 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full name of person receiving complaints]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title/position]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Employer: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name of Employer]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: [insert email address]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fax number]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delete if not used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summary, a Procurement-related Complaint may challenge any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following: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terms of this RFP document;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Employer’s decision to exclude a Proposer from the procurement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 prior to the award of contract; and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Employer’s decision to award the contract.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4" w:bottom="1440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230" w:lineRule="auto" w:before="111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Section III.  Evaluation and Qualification Criteria </w:t>
      </w:r>
    </w:p>
    <w:p>
      <w:pPr>
        <w:autoSpaceDN w:val="0"/>
        <w:autoSpaceDE w:val="0"/>
        <w:widowControl/>
        <w:spacing w:line="233" w:lineRule="auto" w:before="60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Contents 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442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First Stage Technical Proposals ............................................................................................54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(ITP 24.1 (e)) ..........................................................................................54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Qualification .............................................................................................................54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Second Stage Financial and Technical Proposals ...............................................................56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Technical Part (ITP 43) ......................................................................56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Financial Part (ITP 51.1(i) ) ...............................................................57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Combined Evaluation................................................................................................59</w:t>
      </w:r>
    </w:p>
    <w:p>
      <w:pPr>
        <w:autoSpaceDN w:val="0"/>
        <w:autoSpaceDE w:val="0"/>
        <w:widowControl/>
        <w:spacing w:line="199" w:lineRule="auto" w:before="9054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First Stage Technical Proposals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3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Evaluation (ITP 24.1 (e)) </w:t>
      </w:r>
    </w:p>
    <w:p>
      <w:pPr>
        <w:autoSpaceDN w:val="0"/>
        <w:autoSpaceDE w:val="0"/>
        <w:widowControl/>
        <w:spacing w:line="266" w:lineRule="exact" w:before="210" w:after="496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addition to the criteria listed in ITP 24.1 (a) – (d) the following factors shall apply: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628"/>
        </w:trPr>
        <w:tc>
          <w:tcPr>
            <w:tcW w:type="dxa" w:w="520"/>
            <w:vMerge w:val="restart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2. </w:t>
            </w:r>
          </w:p>
        </w:tc>
        <w:tc>
          <w:tcPr>
            <w:tcW w:type="dxa" w:w="8890"/>
            <w:gridSpan w:val="2"/>
            <w:tcBorders>
              <w:top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Qualification </w:t>
            </w:r>
          </w:p>
        </w:tc>
      </w:tr>
      <w:tr>
        <w:trPr>
          <w:trHeight w:hRule="exact" w:val="446"/>
        </w:trPr>
        <w:tc>
          <w:tcPr>
            <w:tcW w:type="dxa" w:w="3157"/>
            <w:vMerge/>
            <w:tcBorders>
              <w:top w:sz="11.200000000000045" w:val="single" w:color="#000000"/>
            </w:tcBorders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8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Update of Information </w:t>
            </w:r>
          </w:p>
        </w:tc>
      </w:tr>
    </w:tbl>
    <w:p>
      <w:pPr>
        <w:autoSpaceDN w:val="0"/>
        <w:autoSpaceDE w:val="0"/>
        <w:widowControl/>
        <w:spacing w:line="322" w:lineRule="exact" w:before="80" w:after="0"/>
        <w:ind w:left="146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and any subcontractors shall meet or continue to meet the criteria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used at the time of initial selection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74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Financial Resources </w:t>
      </w:r>
    </w:p>
    <w:p>
      <w:pPr>
        <w:autoSpaceDN w:val="0"/>
        <w:autoSpaceDE w:val="0"/>
        <w:widowControl/>
        <w:spacing w:line="276" w:lineRule="exact" w:before="200" w:after="0"/>
        <w:ind w:left="14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relevant Form No FIN 3.3 in Section IV, Proposal Forms,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demonstrate access to, or availability of, financial resources such as liquid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assets, unencumbered real assets, lines of credit, and other financial means,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any contractual advance payments to meet: </w:t>
      </w:r>
    </w:p>
    <w:p>
      <w:pPr>
        <w:autoSpaceDN w:val="0"/>
        <w:autoSpaceDE w:val="0"/>
        <w:widowControl/>
        <w:spacing w:line="266" w:lineRule="exact" w:before="2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the following cash-flow requirement: </w:t>
      </w:r>
    </w:p>
    <w:p>
      <w:pPr>
        <w:autoSpaceDN w:val="0"/>
        <w:autoSpaceDE w:val="0"/>
        <w:widowControl/>
        <w:spacing w:line="264" w:lineRule="exact" w:before="2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………………………………………………………………………………… </w:t>
      </w:r>
    </w:p>
    <w:p>
      <w:pPr>
        <w:autoSpaceDN w:val="0"/>
        <w:autoSpaceDE w:val="0"/>
        <w:widowControl/>
        <w:spacing w:line="266" w:lineRule="exact" w:before="2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76" w:lineRule="exact" w:before="200" w:after="0"/>
        <w:ind w:left="146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the overall cash flow requirements for this contract and its current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commitment.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Contractor’s Representative and other Key Personnel </w:t>
      </w:r>
    </w:p>
    <w:p>
      <w:pPr>
        <w:autoSpaceDN w:val="0"/>
        <w:autoSpaceDE w:val="0"/>
        <w:widowControl/>
        <w:spacing w:line="276" w:lineRule="exact" w:before="202" w:after="0"/>
        <w:ind w:left="74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must demonstrate that it will have suitably qualified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and other suitably qualified (and in adequate numbers) key personnel,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described in the Employer’s Requirements. </w:t>
      </w:r>
    </w:p>
    <w:p>
      <w:pPr>
        <w:autoSpaceDN w:val="0"/>
        <w:autoSpaceDE w:val="0"/>
        <w:widowControl/>
        <w:spacing w:line="276" w:lineRule="exact" w:before="20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details of the Contractor’s Representative and other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and such other key personnel that the Proposer considers appropriate, together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their academic qualifications and work experience. The Proposer shall complete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Forms in Section IV, Proposal Forms.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0" w:after="0"/>
        <w:ind w:left="56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Equipment </w:t>
      </w:r>
    </w:p>
    <w:p>
      <w:pPr>
        <w:autoSpaceDN w:val="0"/>
        <w:autoSpaceDE w:val="0"/>
        <w:widowControl/>
        <w:spacing w:line="276" w:lineRule="exact" w:before="20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must demonstrate that it will have access to the key equipment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the contract. </w:t>
      </w:r>
    </w:p>
    <w:p>
      <w:pPr>
        <w:autoSpaceDN w:val="0"/>
        <w:autoSpaceDE w:val="0"/>
        <w:widowControl/>
        <w:spacing w:line="276" w:lineRule="exact" w:before="19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further details of proposed items of equipment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Form in Section IV. </w:t>
      </w:r>
    </w:p>
    <w:p>
      <w:pPr>
        <w:sectPr>
          <w:pgSz w:w="12240" w:h="15840"/>
          <w:pgMar w:top="364" w:right="1358" w:bottom="9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1"/>
        <w:gridCol w:w="3181"/>
        <w:gridCol w:w="3181"/>
      </w:tblGrid>
      <w:tr>
        <w:trPr>
          <w:trHeight w:hRule="exact" w:val="246"/>
        </w:trPr>
        <w:tc>
          <w:tcPr>
            <w:tcW w:type="dxa" w:w="69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1076"/>
        </w:trPr>
        <w:tc>
          <w:tcPr>
            <w:tcW w:type="dxa" w:w="1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6" w:after="0"/>
              <w:ind w:left="0" w:right="18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5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Subcontractors/Manufacturers </w:t>
            </w:r>
          </w:p>
        </w:tc>
        <w:tc>
          <w:tcPr>
            <w:tcW w:type="dxa" w:w="2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138" w:after="0"/>
        <w:ind w:left="14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Subcontractors/manufacturers for major items of supply or services identified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 Selection document must meet or continue to meet the minimum criteria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therein for each item. </w:t>
      </w:r>
    </w:p>
    <w:p>
      <w:pPr>
        <w:autoSpaceDN w:val="0"/>
        <w:autoSpaceDE w:val="0"/>
        <w:widowControl/>
        <w:spacing w:line="276" w:lineRule="exact" w:before="276" w:after="278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for the following additional major items of supply or services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the following minimum criteria, herein listed for that item: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2.0" w:type="dxa"/>
      </w:tblPr>
      <w:tblGrid>
        <w:gridCol w:w="3181"/>
        <w:gridCol w:w="3181"/>
        <w:gridCol w:w="3181"/>
      </w:tblGrid>
      <w:tr>
        <w:trPr>
          <w:trHeight w:hRule="exact" w:val="538"/>
        </w:trPr>
        <w:tc>
          <w:tcPr>
            <w:tcW w:type="dxa" w:w="630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Item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No. </w:t>
            </w:r>
          </w:p>
        </w:tc>
        <w:tc>
          <w:tcPr>
            <w:tcW w:type="dxa" w:w="3344"/>
            <w:tcBorders>
              <w:start w:sz="11.200000000000045" w:val="single" w:color="#000000"/>
              <w:top w:sz="11.200000000000045" w:val="single" w:color="#000000"/>
              <w:end w:sz="11.200000000000273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7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Description of Item </w:t>
            </w:r>
          </w:p>
        </w:tc>
        <w:tc>
          <w:tcPr>
            <w:tcW w:type="dxa" w:w="3694"/>
            <w:tcBorders>
              <w:start w:sz="11.200000000000273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Minimum Criteria to be met </w:t>
            </w:r>
          </w:p>
        </w:tc>
      </w:tr>
      <w:tr>
        <w:trPr>
          <w:trHeight w:hRule="exact" w:val="268"/>
        </w:trPr>
        <w:tc>
          <w:tcPr>
            <w:tcW w:type="dxa" w:w="630"/>
            <w:tcBorders>
              <w:start w:sz="2.400000000000091" w:val="single" w:color="#000000"/>
              <w:top w:sz="11.200000000000045" w:val="single" w:color="#000000"/>
              <w:end w:sz="1.6000000000001364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344"/>
            <w:tcBorders>
              <w:start w:sz="1.6000000000001364" w:val="single" w:color="#000000"/>
              <w:top w:sz="11.200000000000045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4"/>
            <w:tcBorders>
              <w:start w:sz="1.599999999999909" w:val="single" w:color="#000000"/>
              <w:top w:sz="11.200000000000045" w:val="single" w:color="#000000"/>
              <w:end w:sz="1.6000000000003638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630"/>
            <w:tcBorders>
              <w:start w:sz="2.400000000000091" w:val="single" w:color="#000000"/>
              <w:top w:sz="1.6000000000001364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344"/>
            <w:tcBorders>
              <w:start w:sz="1.6000000000001364" w:val="single" w:color="#000000"/>
              <w:top w:sz="1.6000000000001364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4"/>
            <w:tcBorders>
              <w:start w:sz="1.599999999999909" w:val="single" w:color="#000000"/>
              <w:top w:sz="1.6000000000001364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63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344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4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630"/>
            <w:tcBorders>
              <w:start w:sz="2.400000000000091" w:val="single" w:color="#000000"/>
              <w:top w:sz="2.400000000000091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3344"/>
            <w:tcBorders>
              <w:start w:sz="1.6000000000001364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4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27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comply with this requirement will result in rejection of the subcontractor. </w:t>
      </w:r>
    </w:p>
    <w:p>
      <w:pPr>
        <w:autoSpaceDN w:val="0"/>
        <w:autoSpaceDE w:val="0"/>
        <w:widowControl/>
        <w:spacing w:line="276" w:lineRule="exact" w:before="276" w:after="0"/>
        <w:ind w:left="14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case of a Proposer who offers to supply and/or install Plant and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that the Proposer did not manufacture or otherwise produce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install, the Proposer shall provide the manufacturer’s authorization, using the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Section IV, showing that the Proposer has been duly authorized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 or producer of the related Plant and equipment or component to supply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install that item in the Employer’s country. The Proposer is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that the manufacturer or producer complies with the requirements of ITP 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5 and meets the minimum criteria listed above for that item. </w:t>
      </w:r>
    </w:p>
    <w:p>
      <w:pPr>
        <w:sectPr>
          <w:pgSz w:w="12240" w:h="15840"/>
          <w:pgMar w:top="364" w:right="128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230" w:lineRule="auto" w:before="75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Second Stage Financial and Technical Proposals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3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Evaluation of Technical Part (ITP 43) </w:t>
      </w:r>
    </w:p>
    <w:p>
      <w:pPr>
        <w:autoSpaceDN w:val="0"/>
        <w:autoSpaceDE w:val="0"/>
        <w:widowControl/>
        <w:spacing w:line="276" w:lineRule="exact" w:before="4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technical points assigned to each Proposal in the Evaluated Proposal Formula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determined by adding and weighting the scores assigned by an evaluation committee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factors of the Proposal in accordance with the criteria set forth below. </w:t>
      </w:r>
    </w:p>
    <w:p>
      <w:pPr>
        <w:autoSpaceDN w:val="0"/>
        <w:tabs>
          <w:tab w:pos="1108" w:val="left"/>
          <w:tab w:pos="1740" w:val="left"/>
        </w:tabs>
        <w:autoSpaceDE w:val="0"/>
        <w:widowControl/>
        <w:spacing w:line="276" w:lineRule="exact" w:before="276" w:after="0"/>
        <w:ind w:left="56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factors to be evaluated are generally defined below and specifically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what extent that the performance, capacity, or functionality features meet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exceed the levels specified in the performance / functional requirements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influence the life-cycle cost and effectiveness of the Plant. </w:t>
      </w:r>
    </w:p>
    <w:p>
      <w:pPr>
        <w:autoSpaceDN w:val="0"/>
        <w:tabs>
          <w:tab w:pos="1740" w:val="left"/>
        </w:tabs>
        <w:autoSpaceDE w:val="0"/>
        <w:widowControl/>
        <w:spacing w:line="276" w:lineRule="exact" w:before="0" w:after="0"/>
        <w:ind w:left="11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quality of Technical Proposal in terms of method statement, key personnel,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 to key equipment, work program and organization, and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as specified by the Employer and based on the proposers experience.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sustainable procurement requirement if specified in Section VII-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Requirements. </w:t>
      </w:r>
    </w:p>
    <w:p>
      <w:pPr>
        <w:autoSpaceDN w:val="0"/>
        <w:tabs>
          <w:tab w:pos="1122" w:val="left"/>
        </w:tabs>
        <w:autoSpaceDE w:val="0"/>
        <w:widowControl/>
        <w:spacing w:line="276" w:lineRule="exact" w:before="456" w:after="0"/>
        <w:ind w:left="57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Each technical factor may include sub factors as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scores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given to each technical factor and sub criteria are specified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PDS.</w:t>
      </w:r>
    </w:p>
    <w:p>
      <w:pPr>
        <w:autoSpaceDN w:val="0"/>
        <w:autoSpaceDE w:val="0"/>
        <w:widowControl/>
        <w:spacing w:line="230" w:lineRule="auto" w:before="210" w:after="0"/>
        <w:ind w:left="74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TECHINICAL PROPOSAL SCORING METHOLOGY </w:t>
      </w:r>
    </w:p>
    <w:p>
      <w:pPr>
        <w:autoSpaceDN w:val="0"/>
        <w:autoSpaceDE w:val="0"/>
        <w:widowControl/>
        <w:spacing w:line="245" w:lineRule="auto" w:before="286" w:after="0"/>
        <w:ind w:left="748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[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NOTE TO THE EMPLOYER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:. The Employer shall develop a scoring methodology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be included here] </w:t>
      </w:r>
    </w:p>
    <w:p>
      <w:pPr>
        <w:autoSpaceDN w:val="0"/>
        <w:autoSpaceDE w:val="0"/>
        <w:widowControl/>
        <w:spacing w:line="245" w:lineRule="auto" w:before="48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If as per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PDS 43.2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, the technical factors (and sub- factors, if applicable) are weighted 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terms of relevance, the total technical score would be the weighted average in percent. </w:t>
      </w:r>
    </w:p>
    <w:p>
      <w:pPr>
        <w:autoSpaceDN w:val="0"/>
        <w:autoSpaceDE w:val="0"/>
        <w:widowControl/>
        <w:spacing w:line="276" w:lineRule="exact" w:before="276" w:after="178"/>
        <w:ind w:left="748" w:right="1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score for each sub- factor (i) within a factor (j) will be combined with the scores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 factors in the same factor as a weighted sum to form the Factor Technical Score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following formula: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rPr>
          <w:trHeight w:hRule="exact" w:val="79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10" w:firstLine="0"/>
              <w:jc w:val="right"/>
            </w:pPr>
            <w:r>
              <w:rPr>
                <w:w w:val="98.16469779381384"/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S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96" w:after="0"/>
              <w:ind w:left="0" w:right="0" w:firstLine="0"/>
              <w:jc w:val="center"/>
            </w:pPr>
            <w:r>
              <w:rPr>
                <w:w w:val="98.16469779381384"/>
                <w:rFonts w:ascii="SymbolMT" w:hAnsi="SymbolMT" w:eastAsia="SymbolMT"/>
                <w:b w:val="0"/>
                <w:i w:val="0"/>
                <w:color w:val="000000"/>
                <w:sz w:val="26"/>
              </w:rPr>
              <w:t>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k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8"/>
              </w:rPr>
              <w:t></w:t>
            </w:r>
          </w:p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 xml:space="preserve">i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 xml:space="preserve">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w w:val="98.16469779381384"/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t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ji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96" w:after="0"/>
              <w:ind w:left="0" w:right="0" w:firstLine="0"/>
              <w:jc w:val="center"/>
            </w:pPr>
            <w:r>
              <w:rPr>
                <w:w w:val="98.16469779381384"/>
                <w:rFonts w:ascii="SymbolMT" w:hAnsi="SymbolMT" w:eastAsia="SymbolMT"/>
                <w:b w:val="0"/>
                <w:i w:val="0"/>
                <w:color w:val="000000"/>
                <w:sz w:val="26"/>
              </w:rPr>
              <w:t>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w w:val="98.16469779381384"/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w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ji</w:t>
            </w:r>
          </w:p>
        </w:tc>
      </w:tr>
    </w:tbl>
    <w:p>
      <w:pPr>
        <w:autoSpaceDN w:val="0"/>
        <w:autoSpaceDE w:val="0"/>
        <w:widowControl/>
        <w:spacing w:line="266" w:lineRule="exact" w:before="96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where: </w:t>
      </w:r>
    </w:p>
    <w:p>
      <w:pPr>
        <w:autoSpaceDN w:val="0"/>
        <w:tabs>
          <w:tab w:pos="1648" w:val="left"/>
        </w:tabs>
        <w:autoSpaceDE w:val="0"/>
        <w:widowControl/>
        <w:spacing w:line="268" w:lineRule="exact" w:before="130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t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 xml:space="preserve">ji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the technical score for sub- factor “i” in factor “j” </w:t>
      </w:r>
    </w:p>
    <w:p>
      <w:pPr>
        <w:autoSpaceDN w:val="0"/>
        <w:tabs>
          <w:tab w:pos="1648" w:val="left"/>
        </w:tabs>
        <w:autoSpaceDE w:val="0"/>
        <w:widowControl/>
        <w:spacing w:line="268" w:lineRule="exact" w:before="128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w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 xml:space="preserve">ji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 the weight of sub- factor “i” in factor “j”, </w:t>
      </w:r>
    </w:p>
    <w:p>
      <w:pPr>
        <w:autoSpaceDN w:val="0"/>
        <w:tabs>
          <w:tab w:pos="1648" w:val="left"/>
        </w:tabs>
        <w:autoSpaceDE w:val="0"/>
        <w:widowControl/>
        <w:spacing w:line="266" w:lineRule="exact" w:before="128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 the number of scored sub-factors in factor “j” </w:t>
      </w:r>
    </w:p>
    <w:p>
      <w:pPr>
        <w:sectPr>
          <w:pgSz w:w="12240" w:h="15840"/>
          <w:pgMar w:top="364" w:right="1362" w:bottom="9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46"/>
        </w:trPr>
        <w:tc>
          <w:tcPr>
            <w:tcW w:type="dxa" w:w="6628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  <w:tr>
        <w:trPr>
          <w:trHeight w:hRule="exact" w:val="1234"/>
        </w:trPr>
        <w:tc>
          <w:tcPr>
            <w:tcW w:type="dxa" w:w="16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2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94" w:after="0"/>
              <w:ind w:left="144" w:right="0" w:firstLine="0"/>
              <w:jc w:val="center"/>
            </w:pPr>
            <w:r>
              <w:rPr>
                <w:w w:val="102.35371589660645"/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k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autoSpaceDE w:val="0"/>
              <w:widowControl/>
              <w:spacing w:line="166" w:lineRule="exact" w:before="0" w:after="0"/>
              <w:ind w:left="0" w:right="32" w:firstLine="0"/>
              <w:jc w:val="right"/>
            </w:pPr>
            <w:r>
              <w:rPr>
                <w:w w:val="102.35371589660645"/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w w:val="102.35371589660645"/>
                <w:rFonts w:ascii="SymbolMT" w:hAnsi="SymbolMT" w:eastAsia="SymbolMT"/>
                <w:b w:val="0"/>
                <w:i w:val="0"/>
                <w:color w:val="000000"/>
                <w:sz w:val="14"/>
              </w:rPr>
              <w:t xml:space="preserve">= </w:t>
            </w:r>
            <w:r>
              <w:rPr>
                <w:w w:val="102.35371589660645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2" w:after="0"/>
              <w:ind w:left="0" w:right="0" w:firstLine="0"/>
              <w:jc w:val="center"/>
            </w:pPr>
            <w:r>
              <w:rPr>
                <w:w w:val="98.29072570800781"/>
                <w:rFonts w:ascii="Times New Roman" w:hAnsi="Times New Roman" w:eastAsia="Times New Roman"/>
                <w:b w:val="0"/>
                <w:i/>
                <w:color w:val="000000"/>
                <w:sz w:val="25"/>
              </w:rPr>
              <w:t>w</w:t>
            </w:r>
          </w:p>
        </w:tc>
        <w:tc>
          <w:tcPr>
            <w:tcW w:type="dxa" w:w="1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22" w:after="0"/>
              <w:ind w:left="0" w:right="0" w:firstLine="0"/>
              <w:jc w:val="center"/>
            </w:pPr>
            <w:r>
              <w:rPr>
                <w:w w:val="102.35371589660645"/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ji</w:t>
            </w:r>
          </w:p>
        </w:tc>
        <w:tc>
          <w:tcPr>
            <w:tcW w:type="dxa" w:w="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34" w:after="0"/>
              <w:ind w:left="0" w:right="0" w:firstLine="0"/>
              <w:jc w:val="center"/>
            </w:pPr>
            <w:r>
              <w:rPr>
                <w:w w:val="98.29072570800781"/>
                <w:rFonts w:ascii="SymbolMT" w:hAnsi="SymbolMT" w:eastAsia="SymbolMT"/>
                <w:b w:val="0"/>
                <w:i w:val="0"/>
                <w:color w:val="000000"/>
                <w:sz w:val="25"/>
              </w:rPr>
              <w:t>=</w:t>
            </w:r>
          </w:p>
        </w:tc>
        <w:tc>
          <w:tcPr>
            <w:tcW w:type="dxa" w:w="39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62" w:after="0"/>
              <w:ind w:left="30" w:right="0" w:firstLine="0"/>
              <w:jc w:val="left"/>
            </w:pPr>
            <w:r>
              <w:rPr>
                <w:w w:val="98.29072570800781"/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1</w:t>
            </w:r>
          </w:p>
        </w:tc>
        <w:tc>
          <w:tcPr>
            <w:tcW w:type="dxa" w:w="2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84" w:after="176"/>
        <w:ind w:left="74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Factor Technical Scores will be combined in a weighted sum to form the total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Score using the following formula: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8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78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5"/>
              </w:rPr>
              <w:t>T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9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5"/>
              </w:rPr>
              <w:t>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w w:val="96.7689959208170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n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0" w:right="6" w:firstLine="0"/>
              <w:jc w:val="right"/>
            </w:pPr>
            <w:r>
              <w:rPr>
                <w:w w:val="96.7689959208170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 xml:space="preserve">j </w:t>
            </w:r>
            <w:r>
              <w:rPr>
                <w:w w:val="96.76899592081706"/>
                <w:rFonts w:ascii="SymbolMT" w:hAnsi="SymbolMT" w:eastAsia="SymbolMT"/>
                <w:b w:val="0"/>
                <w:i w:val="0"/>
                <w:color w:val="000000"/>
                <w:sz w:val="15"/>
              </w:rPr>
              <w:t xml:space="preserve">= </w:t>
            </w:r>
            <w:r>
              <w:rPr>
                <w:w w:val="96.7689959208170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24" w:after="0"/>
              <w:ind w:left="0" w:right="0" w:firstLine="0"/>
              <w:jc w:val="center"/>
            </w:pPr>
            <w:r>
              <w:rPr>
                <w:w w:val="96.7689959208170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5"/>
              </w:rPr>
              <w:t>W</w:t>
            </w:r>
          </w:p>
        </w:tc>
        <w:tc>
          <w:tcPr>
            <w:tcW w:type="dxa" w:w="2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0" w:after="0"/>
              <w:ind w:left="0" w:right="0" w:firstLine="0"/>
              <w:jc w:val="left"/>
            </w:pPr>
            <w:r>
              <w:rPr>
                <w:w w:val="96.7689959208170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</w:t>
            </w:r>
          </w:p>
        </w:tc>
      </w:tr>
    </w:tbl>
    <w:p>
      <w:pPr>
        <w:autoSpaceDN w:val="0"/>
        <w:autoSpaceDE w:val="0"/>
        <w:widowControl/>
        <w:spacing w:line="266" w:lineRule="exact" w:before="106" w:after="7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92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2.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6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 the Factor Technical Score of factor “j” </w:t>
            </w:r>
          </w:p>
        </w:tc>
      </w:tr>
      <w:tr>
        <w:trPr>
          <w:trHeight w:hRule="exact" w:val="380"/>
        </w:trPr>
        <w:tc>
          <w:tcPr>
            <w:tcW w:type="dxa" w:w="136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2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6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 the weight of factor “j” as specified in the PDS </w:t>
            </w:r>
          </w:p>
        </w:tc>
      </w:tr>
      <w:tr>
        <w:trPr>
          <w:trHeight w:hRule="exact" w:val="420"/>
        </w:trPr>
        <w:tc>
          <w:tcPr>
            <w:tcW w:type="dxa" w:w="136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3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6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 the number of Factors </w:t>
            </w:r>
          </w:p>
        </w:tc>
      </w:tr>
      <w:tr>
        <w:trPr>
          <w:trHeight w:hRule="exact" w:val="860"/>
        </w:trPr>
        <w:tc>
          <w:tcPr>
            <w:tcW w:type="dxa" w:w="136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44" w:right="0" w:firstLine="0"/>
              <w:jc w:val="center"/>
            </w:pPr>
            <w:r>
              <w:rPr>
                <w:w w:val="102.1859741210937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n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9"/>
              </w:rPr>
              <w:t>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0" w:right="18" w:firstLine="0"/>
              <w:jc w:val="right"/>
            </w:pPr>
            <w:r>
              <w:rPr>
                <w:w w:val="102.1859741210937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 xml:space="preserve">j </w:t>
            </w:r>
            <w:r>
              <w:rPr>
                <w:w w:val="102.18597412109376"/>
                <w:rFonts w:ascii="SymbolMT" w:hAnsi="SymbolMT" w:eastAsia="SymbolMT"/>
                <w:b w:val="0"/>
                <w:i w:val="0"/>
                <w:color w:val="000000"/>
                <w:sz w:val="15"/>
              </w:rPr>
              <w:t xml:space="preserve">= </w:t>
            </w:r>
            <w:r>
              <w:rPr>
                <w:w w:val="102.1859741210937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46" w:after="0"/>
              <w:ind w:left="0" w:right="0" w:firstLine="0"/>
              <w:jc w:val="center"/>
            </w:pPr>
            <w:r>
              <w:rPr>
                <w:w w:val="101.00991909320538"/>
                <w:rFonts w:ascii="Times New Roman" w:hAnsi="Times New Roman" w:eastAsia="Times New Roman"/>
                <w:b w:val="0"/>
                <w:i/>
                <w:color w:val="000000"/>
                <w:sz w:val="26"/>
              </w:rPr>
              <w:t>W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404" w:after="0"/>
              <w:ind w:left="0" w:right="0" w:firstLine="0"/>
              <w:jc w:val="center"/>
            </w:pPr>
            <w:r>
              <w:rPr>
                <w:w w:val="102.18597412109376"/>
                <w:rFonts w:ascii="Times New Roman" w:hAnsi="Times New Roman" w:eastAsia="Times New Roman"/>
                <w:b w:val="0"/>
                <w:i/>
                <w:color w:val="000000"/>
                <w:sz w:val="15"/>
              </w:rPr>
              <w:t>j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18" w:after="0"/>
              <w:ind w:left="0" w:right="0" w:firstLine="0"/>
              <w:jc w:val="center"/>
            </w:pPr>
            <w:r>
              <w:rPr>
                <w:w w:val="101.00991909320538"/>
                <w:rFonts w:ascii="SymbolMT" w:hAnsi="SymbolMT" w:eastAsia="SymbolMT"/>
                <w:b w:val="0"/>
                <w:i w:val="0"/>
                <w:color w:val="000000"/>
                <w:sz w:val="26"/>
              </w:rPr>
              <w:t>=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6" w:after="0"/>
              <w:ind w:left="24" w:right="0" w:firstLine="0"/>
              <w:jc w:val="left"/>
            </w:pPr>
            <w:r>
              <w:rPr>
                <w:w w:val="101.00991909320538"/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</w:tr>
      <w:tr>
        <w:trPr>
          <w:trHeight w:hRule="exact" w:val="504"/>
        </w:trPr>
        <w:tc>
          <w:tcPr>
            <w:tcW w:type="dxa" w:w="1363"/>
            <w:vMerge/>
            <w:tcBorders/>
          </w:tcPr>
          <w:p/>
        </w:tc>
        <w:tc>
          <w:tcPr>
            <w:tcW w:type="dxa" w:w="7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Evaluation of Financial Part (ITP 51.1(i) ) </w:t>
            </w:r>
          </w:p>
        </w:tc>
      </w:tr>
    </w:tbl>
    <w:p>
      <w:pPr>
        <w:autoSpaceDN w:val="0"/>
        <w:autoSpaceDE w:val="0"/>
        <w:widowControl/>
        <w:spacing w:line="276" w:lineRule="exact" w:before="614" w:after="0"/>
        <w:ind w:left="74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factors and methods will apply: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[use one or more of the following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adjustment factors consistent with ITP 51.1 (i) of the PDS]</w:t>
      </w:r>
    </w:p>
    <w:p>
      <w:pPr>
        <w:autoSpaceDN w:val="0"/>
        <w:autoSpaceDE w:val="0"/>
        <w:widowControl/>
        <w:spacing w:line="230" w:lineRule="auto" w:before="288" w:after="0"/>
        <w:ind w:left="8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Time Schedule </w:t>
      </w:r>
    </w:p>
    <w:p>
      <w:pPr>
        <w:autoSpaceDN w:val="0"/>
        <w:autoSpaceDE w:val="0"/>
        <w:widowControl/>
        <w:spacing w:line="276" w:lineRule="exact" w:before="200" w:after="0"/>
        <w:ind w:left="1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to complete the Plant and Installation Services from the effective date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Article 3 of the Contract Agreement for determining time for completion of pre-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commissioning activities is: _____. No credit will be given for earlier completion.</w:t>
      </w:r>
    </w:p>
    <w:p>
      <w:pPr>
        <w:autoSpaceDN w:val="0"/>
        <w:autoSpaceDE w:val="0"/>
        <w:widowControl/>
        <w:spacing w:line="230" w:lineRule="auto" w:before="286" w:after="0"/>
        <w:ind w:left="12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76" w:lineRule="exact" w:before="276" w:after="0"/>
        <w:ind w:left="1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to complete the Plant and Installation Services from the effective date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Article 3 of the Contract Agreement for determining time for completion of pre-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commissioning activities shall be between ____________ minimum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maximum.  The adjustment rate in the event of completion beyond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period shall be _______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(%)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each week of delay from that minimum period.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 will be given for completion earlier than the minimum designated period.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offering a completion date beyond the maximum designated period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rejected. </w:t>
      </w:r>
    </w:p>
    <w:p>
      <w:pPr>
        <w:autoSpaceDN w:val="0"/>
        <w:autoSpaceDE w:val="0"/>
        <w:widowControl/>
        <w:spacing w:line="230" w:lineRule="auto" w:before="21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Life Cycle Costs </w:t>
      </w:r>
    </w:p>
    <w:p>
      <w:pPr>
        <w:autoSpaceDN w:val="0"/>
        <w:autoSpaceDE w:val="0"/>
        <w:widowControl/>
        <w:spacing w:line="276" w:lineRule="exact" w:before="240" w:after="0"/>
        <w:ind w:left="128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Life cycle costing should be used when the costs of operation and/or maintenance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specified life of the Facilities are estimated to be considerable in comparison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initial cost and may vary among different proposals. It shall be evaluated on a net </w:t>
      </w:r>
    </w:p>
    <w:p>
      <w:pPr>
        <w:sectPr>
          <w:pgSz w:w="12240" w:h="15840"/>
          <w:pgMar w:top="364" w:right="1288" w:bottom="85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1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present value basis. When using life cycle costing, the Employer shall specify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information:] </w:t>
      </w:r>
    </w:p>
    <w:p>
      <w:pPr>
        <w:autoSpaceDN w:val="0"/>
        <w:autoSpaceDE w:val="0"/>
        <w:widowControl/>
        <w:spacing w:line="276" w:lineRule="exact" w:before="276" w:after="0"/>
        <w:ind w:left="128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Since the operating and maintenance costs of the Facilities being procured form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major part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life cycle cost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the Facilities, these costs will be evaluated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principles given hereafter, including the cost of spare parts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 period of operation stated below and based on prices furnished by each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Price Schedule Nos. 1 and 2, as well as on past experience of the Employer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employers similarly placed.  Such costs shall be added to the Proposal price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evaluation.</w:t>
      </w:r>
    </w:p>
    <w:p>
      <w:pPr>
        <w:autoSpaceDN w:val="0"/>
        <w:autoSpaceDE w:val="0"/>
        <w:widowControl/>
        <w:spacing w:line="266" w:lineRule="exact" w:before="20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Option 1: </w:t>
      </w:r>
    </w:p>
    <w:p>
      <w:pPr>
        <w:autoSpaceDN w:val="0"/>
        <w:autoSpaceDE w:val="0"/>
        <w:widowControl/>
        <w:spacing w:line="264" w:lineRule="exact" w:before="214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operating and maintenance costs factors for calculation of the life cycle cost are: </w:t>
      </w:r>
    </w:p>
    <w:p>
      <w:pPr>
        <w:autoSpaceDN w:val="0"/>
        <w:tabs>
          <w:tab w:pos="2164" w:val="left"/>
        </w:tabs>
        <w:autoSpaceDE w:val="0"/>
        <w:widowControl/>
        <w:spacing w:line="266" w:lineRule="exact" w:before="210" w:after="0"/>
        <w:ind w:left="16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number of years for life cycle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____[Insert number of years] </w:t>
      </w:r>
    </w:p>
    <w:p>
      <w:pPr>
        <w:autoSpaceDN w:val="0"/>
        <w:autoSpaceDE w:val="0"/>
        <w:widowControl/>
        <w:spacing w:line="266" w:lineRule="exact" w:before="210" w:after="0"/>
        <w:ind w:left="16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 operating costs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[state how they will be detrmined] </w:t>
      </w:r>
    </w:p>
    <w:p>
      <w:pPr>
        <w:autoSpaceDN w:val="0"/>
        <w:tabs>
          <w:tab w:pos="2164" w:val="left"/>
        </w:tabs>
        <w:autoSpaceDE w:val="0"/>
        <w:widowControl/>
        <w:spacing w:line="276" w:lineRule="exact" w:before="200" w:after="0"/>
        <w:ind w:left="16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maintenance costs, including the cost of spare parts for the initial period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[state how they will be determined],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76" w:lineRule="exact" w:before="200" w:after="0"/>
        <w:ind w:left="2164" w:right="92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 Discount rate: ________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discount rate in percent]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be used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discount to present value all annual future costs calculated under (ii)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above for the period specified in (i). </w:t>
      </w:r>
    </w:p>
    <w:p>
      <w:pPr>
        <w:autoSpaceDN w:val="0"/>
        <w:autoSpaceDE w:val="0"/>
        <w:widowControl/>
        <w:spacing w:line="266" w:lineRule="exact" w:before="210" w:after="0"/>
        <w:ind w:left="11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Option 2: </w:t>
      </w:r>
    </w:p>
    <w:p>
      <w:pPr>
        <w:autoSpaceDN w:val="0"/>
        <w:autoSpaceDE w:val="0"/>
        <w:widowControl/>
        <w:spacing w:line="276" w:lineRule="exact" w:before="19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to the methodology specified in the Employer Requirement or elsewhere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RFP Document</w:t>
      </w:r>
    </w:p>
    <w:p>
      <w:pPr>
        <w:autoSpaceDN w:val="0"/>
        <w:autoSpaceDE w:val="0"/>
        <w:widowControl/>
        <w:spacing w:line="276" w:lineRule="exact" w:before="202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price of recommended spare parts quoted in Price Schedule No. 6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considered for evaluation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</w:p>
    <w:p>
      <w:pPr>
        <w:autoSpaceDN w:val="0"/>
        <w:tabs>
          <w:tab w:pos="1108" w:val="left"/>
        </w:tabs>
        <w:autoSpaceDE w:val="0"/>
        <w:widowControl/>
        <w:spacing w:line="230" w:lineRule="auto" w:before="210" w:after="0"/>
        <w:ind w:left="56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Functional Guarantees of the Facilities</w:t>
      </w:r>
    </w:p>
    <w:p>
      <w:pPr>
        <w:autoSpaceDN w:val="0"/>
        <w:autoSpaceDE w:val="0"/>
        <w:widowControl/>
        <w:spacing w:line="276" w:lineRule="exact" w:before="534" w:after="0"/>
        <w:ind w:left="110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purposes of evaluation, for each percentage point in perfromance of efficiency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below the norm specified in the Specification, but above the minimum acceptable levels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specified therein, an adjustment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added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price. If the drop below the norm or the excess above the minimum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levels is less than one percent, the adjustment will be prorated accordingly. </w:t>
      </w:r>
    </w:p>
    <w:p>
      <w:pPr>
        <w:autoSpaceDN w:val="0"/>
        <w:autoSpaceDE w:val="0"/>
        <w:widowControl/>
        <w:spacing w:line="230" w:lineRule="auto" w:before="212" w:after="0"/>
        <w:ind w:left="6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Specific additional criteria</w:t>
      </w:r>
    </w:p>
    <w:p>
      <w:pPr>
        <w:autoSpaceDN w:val="0"/>
        <w:autoSpaceDE w:val="0"/>
        <w:widowControl/>
        <w:spacing w:line="266" w:lineRule="exact" w:before="208" w:after="0"/>
        <w:ind w:left="11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relevant evaluation method, if any, shall be as follows: </w:t>
      </w:r>
    </w:p>
    <w:p>
      <w:pPr>
        <w:autoSpaceDN w:val="0"/>
        <w:autoSpaceDE w:val="0"/>
        <w:widowControl/>
        <w:spacing w:line="276" w:lineRule="exact" w:before="200" w:after="0"/>
        <w:ind w:left="1008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…………………………………………………………………………………………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………………………………………………………………………………………… </w:t>
      </w:r>
    </w:p>
    <w:p>
      <w:pPr>
        <w:sectPr>
          <w:pgSz w:w="12240" w:h="15840"/>
          <w:pgMar w:top="364" w:right="1286" w:bottom="9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11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adjustments in price that result from the above procedures shall be added,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 of comparative evaluation only, to arrive at an “Evaluated Proposal 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.” </w:t>
      </w:r>
    </w:p>
    <w:p>
      <w:pPr>
        <w:autoSpaceDN w:val="0"/>
        <w:autoSpaceDE w:val="0"/>
        <w:widowControl/>
        <w:spacing w:line="230" w:lineRule="auto" w:before="144" w:after="0"/>
        <w:ind w:left="9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Multiple Contracts (ITP 51.3) </w:t>
      </w:r>
    </w:p>
    <w:p>
      <w:pPr>
        <w:autoSpaceDN w:val="0"/>
        <w:autoSpaceDE w:val="0"/>
        <w:widowControl/>
        <w:spacing w:line="230" w:lineRule="auto" w:before="210" w:after="0"/>
        <w:ind w:left="89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If not applicable state ‘Not Applicable’ </w:t>
      </w:r>
    </w:p>
    <w:p>
      <w:pPr>
        <w:autoSpaceDN w:val="0"/>
        <w:autoSpaceDE w:val="0"/>
        <w:widowControl/>
        <w:spacing w:line="276" w:lineRule="exact" w:before="198" w:after="0"/>
        <w:ind w:left="1288" w:right="22" w:hanging="39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in accordance with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ITP 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Proposals are invited for more than one lot,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awarded to the Proposer or Proposers with the Most Advanageous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individual lots. </w:t>
      </w:r>
    </w:p>
    <w:p>
      <w:pPr>
        <w:autoSpaceDN w:val="0"/>
        <w:autoSpaceDE w:val="0"/>
        <w:widowControl/>
        <w:spacing w:line="276" w:lineRule="exact" w:before="202" w:after="0"/>
        <w:ind w:left="1288" w:right="20" w:hanging="39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if a Proposer, with Proposals that are substantially responsive and with highest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 score for individual lots, is not qualified for the combination of the lots,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award will be made based on the highest total score for combination of lots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which Proposers are qualified. </w:t>
      </w:r>
    </w:p>
    <w:p>
      <w:pPr>
        <w:autoSpaceDN w:val="0"/>
        <w:autoSpaceDE w:val="0"/>
        <w:widowControl/>
        <w:spacing w:line="245" w:lineRule="auto" w:before="210" w:after="0"/>
        <w:ind w:left="1288" w:right="22" w:hanging="396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[Note - Example of the above scenario: A Proposer who was initially selected for either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Lot A or Lot B but not both submits Proposals for Lots A and B. These two  Proposals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are substantially responsive and get the highest total score for Lot A and Lot B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respectively. In such a case, a decision has to be made on whether this Proposer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should be awarded Lot A or Lot B by considering the combined scores of Proposers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for Lot A and Lot B.] </w:t>
      </w:r>
    </w:p>
    <w:p>
      <w:pPr>
        <w:autoSpaceDN w:val="0"/>
        <w:autoSpaceDE w:val="0"/>
        <w:widowControl/>
        <w:spacing w:line="264" w:lineRule="exact" w:before="210" w:after="0"/>
        <w:ind w:left="8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Cross discounts for award of multiple lots will not be considered. </w:t>
      </w:r>
    </w:p>
    <w:p>
      <w:pPr>
        <w:autoSpaceDN w:val="0"/>
        <w:autoSpaceDE w:val="0"/>
        <w:widowControl/>
        <w:spacing w:line="230" w:lineRule="auto" w:before="212" w:after="0"/>
        <w:ind w:left="6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(f)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Specific additional criteria </w:t>
      </w:r>
    </w:p>
    <w:p>
      <w:pPr>
        <w:autoSpaceDN w:val="0"/>
        <w:autoSpaceDE w:val="0"/>
        <w:widowControl/>
        <w:spacing w:line="266" w:lineRule="exact" w:before="2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relevant evaluation method, if any, shall be as follows:………. </w:t>
      </w:r>
    </w:p>
    <w:p>
      <w:pPr>
        <w:autoSpaceDN w:val="0"/>
        <w:tabs>
          <w:tab w:pos="748" w:val="left"/>
        </w:tabs>
        <w:autoSpaceDE w:val="0"/>
        <w:widowControl/>
        <w:spacing w:line="233" w:lineRule="auto" w:before="7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Combined Evaluation </w:t>
      </w:r>
    </w:p>
    <w:p>
      <w:pPr>
        <w:autoSpaceDN w:val="0"/>
        <w:autoSpaceDE w:val="0"/>
        <w:widowControl/>
        <w:spacing w:line="276" w:lineRule="exact" w:before="198" w:after="0"/>
        <w:ind w:left="74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will evaluate and compare the Proposals that have been determined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responsive. </w:t>
      </w:r>
    </w:p>
    <w:p>
      <w:pPr>
        <w:autoSpaceDN w:val="0"/>
        <w:autoSpaceDE w:val="0"/>
        <w:widowControl/>
        <w:spacing w:line="276" w:lineRule="exact" w:before="120" w:after="348"/>
        <w:ind w:left="74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Evaluated Proposal Score (B) will be calculated for each responsive Proposal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formula, which permits a comprehensive assessment of the evaluated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technical merits of each Proposal: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8.0" w:type="dxa"/>
      </w:tblPr>
      <w:tblGrid>
        <w:gridCol w:w="947"/>
        <w:gridCol w:w="947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rPr>
          <w:trHeight w:hRule="exact" w:val="350"/>
        </w:trPr>
        <w:tc>
          <w:tcPr>
            <w:tcW w:type="dxa" w:w="2040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244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</w:t>
            </w:r>
          </w:p>
        </w:tc>
        <w:tc>
          <w:tcPr>
            <w:tcW w:type="dxa" w:w="396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low</w:t>
            </w:r>
          </w:p>
        </w:tc>
        <w:tc>
          <w:tcPr>
            <w:tcW w:type="dxa" w:w="280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324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14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222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7"/>
              </w:rPr>
              <w:t xml:space="preserve">(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0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220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1700"/>
            <w:tcBorders>
              <w:bottom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24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7"/>
              </w:rPr>
              <w:t>)</w:t>
            </w:r>
          </w:p>
        </w:tc>
      </w:tr>
      <w:tr>
        <w:trPr>
          <w:trHeight w:hRule="exact" w:val="346"/>
        </w:trPr>
        <w:tc>
          <w:tcPr>
            <w:tcW w:type="dxa" w:w="2040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280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high</w:t>
            </w:r>
          </w:p>
        </w:tc>
        <w:tc>
          <w:tcPr>
            <w:tcW w:type="dxa" w:w="222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3.87707304954528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42" w:after="0"/>
        <w:ind w:left="9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</w:t>
      </w:r>
    </w:p>
    <w:p>
      <w:pPr>
        <w:autoSpaceDN w:val="0"/>
        <w:tabs>
          <w:tab w:pos="1404" w:val="left"/>
          <w:tab w:pos="2124" w:val="left"/>
        </w:tabs>
        <w:autoSpaceDE w:val="0"/>
        <w:widowControl/>
        <w:spacing w:line="266" w:lineRule="exact" w:before="190" w:after="0"/>
        <w:ind w:left="954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 Proposal Cost </w:t>
      </w:r>
    </w:p>
    <w:p>
      <w:pPr>
        <w:autoSpaceDN w:val="0"/>
        <w:tabs>
          <w:tab w:pos="2124" w:val="left"/>
        </w:tabs>
        <w:autoSpaceDE w:val="0"/>
        <w:widowControl/>
        <w:spacing w:line="268" w:lineRule="exact" w:before="190" w:after="0"/>
        <w:ind w:left="954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lowest of all Evaluated Cost among responsive Proposals </w:t>
      </w:r>
    </w:p>
    <w:p>
      <w:pPr>
        <w:sectPr>
          <w:pgSz w:w="12240" w:h="15840"/>
          <w:pgMar w:top="364" w:right="1360" w:bottom="9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46"/>
        </w:trPr>
        <w:tc>
          <w:tcPr>
            <w:tcW w:type="dxa" w:w="66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  <w:tr>
        <w:trPr>
          <w:trHeight w:hRule="exact" w:val="824"/>
        </w:trPr>
        <w:tc>
          <w:tcPr>
            <w:tcW w:type="dxa" w:w="12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</w:t>
            </w:r>
          </w:p>
        </w:tc>
        <w:tc>
          <w:tcPr>
            <w:tcW w:type="dxa" w:w="7860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5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total Technical Score awarded to the Proposal </w:t>
            </w:r>
          </w:p>
        </w:tc>
      </w:tr>
      <w:tr>
        <w:trPr>
          <w:trHeight w:hRule="exact" w:val="378"/>
        </w:trPr>
        <w:tc>
          <w:tcPr>
            <w:tcW w:type="dxa" w:w="18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6" w:after="0"/>
              <w:ind w:left="0" w:right="2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high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= </w:t>
            </w:r>
          </w:p>
        </w:tc>
        <w:tc>
          <w:tcPr>
            <w:tcW w:type="dxa" w:w="7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Technical Score achieved by the Proposal that was scored best among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130"/>
        <w:ind w:left="14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responsive Proposals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1" w:type="dxa"/>
      </w:tblPr>
      <w:tblGrid>
        <w:gridCol w:w="3153"/>
        <w:gridCol w:w="3153"/>
        <w:gridCol w:w="3153"/>
      </w:tblGrid>
      <w:tr>
        <w:trPr>
          <w:trHeight w:hRule="exact" w:val="3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weight for Cost as specified in the PDS</w:t>
            </w:r>
          </w:p>
        </w:tc>
      </w:tr>
    </w:tbl>
    <w:p>
      <w:pPr>
        <w:autoSpaceDN w:val="0"/>
        <w:autoSpaceDE w:val="0"/>
        <w:widowControl/>
        <w:spacing w:line="276" w:lineRule="exact" w:before="120" w:after="0"/>
        <w:ind w:left="86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with the best evaluated Proposal Score (B) among responsive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the Most Advantageous Proposal provided the Proposer is qualified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Contract</w:t>
      </w:r>
      <w:r>
        <w:rPr>
          <w:shd w:val="clear" w:color="auto" w:fill="fce9d9"/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230" w:lineRule="auto" w:before="84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Section IV - Proposal Forms </w:t>
      </w:r>
    </w:p>
    <w:p>
      <w:pPr>
        <w:autoSpaceDN w:val="0"/>
        <w:autoSpaceDE w:val="0"/>
        <w:widowControl/>
        <w:spacing w:line="230" w:lineRule="auto" w:before="5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Table of Forms </w:t>
      </w:r>
    </w:p>
    <w:p>
      <w:pPr>
        <w:autoSpaceDN w:val="0"/>
        <w:autoSpaceDE w:val="0"/>
        <w:widowControl/>
        <w:spacing w:line="276" w:lineRule="exact" w:before="118" w:after="0"/>
        <w:ind w:left="388" w:right="430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Forms ......................................................................................................................62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First Stage Proposal ............................................................................................62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Second Stage Proposal - Technical Part .............................................................64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Letter of Second Stage Proposal - Financial Part ..............................................................67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Schedules of Rates and Prices ...............................................................................................70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1.  Plant and Mandatory Spare Parts Supplied from Abroad ......................70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2.  Plant and Mandatory Spare Parts Supplied from Within the Employer’s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.....................................................................................................................71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3.  Design Services ......................................................................................72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4.  Installation and Other Services...............................................................73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5.  Grand Summary .....................................................................................74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6.  Recommended Spare Parts .....................................................................75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Price Adjustment ................................................................................................................76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Proposal Forms .....................................................................................................77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 Statement ..............................................................................................................78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Program and Organization .......................................................................................79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Code of Conduct for Contractor’s Personnel (ES) Form ...................................................80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- Plant .................................................................................................84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 Contract Commitments / Works in Progress ........................................................91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Resources ...........................................................................................................92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 .....................................................................................................93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Guarantees .......................................................................................................94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Representative and other Key Personnel ......................................................95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.............................................................................................................................95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Resume of Proposed Key Personnel ..................................................................................97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Subcontractors for Major Items of Plant and Installation Services ...................98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Manufacturer’s Authorization ..........................................................................................100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of Proposal Security (Bank Guarantee) ..................................................................101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of Proposal Security (Proposal Bond) ....................................................................103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Form of Proposal-Securing Declaration ..........................................................................104</w:t>
      </w:r>
    </w:p>
    <w:p>
      <w:pPr>
        <w:autoSpaceDN w:val="0"/>
        <w:autoSpaceDE w:val="0"/>
        <w:widowControl/>
        <w:spacing w:line="199" w:lineRule="auto" w:before="3156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1"/>
        <w:gridCol w:w="474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Proposal Forms </w:t>
      </w:r>
    </w:p>
    <w:p>
      <w:pPr>
        <w:autoSpaceDN w:val="0"/>
        <w:autoSpaceDE w:val="0"/>
        <w:widowControl/>
        <w:spacing w:line="230" w:lineRule="auto" w:before="2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Letter of First Stage Proposal </w:t>
      </w:r>
    </w:p>
    <w:p>
      <w:pPr>
        <w:autoSpaceDN w:val="0"/>
        <w:tabs>
          <w:tab w:pos="4168" w:val="left"/>
        </w:tabs>
        <w:autoSpaceDE w:val="0"/>
        <w:widowControl/>
        <w:spacing w:line="266" w:lineRule="exact" w:before="252" w:after="0"/>
        <w:ind w:left="3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[Proposer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date of Proposal]</w:t>
      </w:r>
    </w:p>
    <w:p>
      <w:pPr>
        <w:autoSpaceDN w:val="0"/>
        <w:tabs>
          <w:tab w:pos="4168" w:val="left"/>
        </w:tabs>
        <w:autoSpaceDE w:val="0"/>
        <w:widowControl/>
        <w:spacing w:line="266" w:lineRule="exact" w:before="130" w:after="0"/>
        <w:ind w:left="2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Loan/Credit No.: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number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</w:p>
    <w:p>
      <w:pPr>
        <w:autoSpaceDN w:val="0"/>
        <w:tabs>
          <w:tab w:pos="4168" w:val="left"/>
        </w:tabs>
        <w:autoSpaceDE w:val="0"/>
        <w:widowControl/>
        <w:spacing w:line="266" w:lineRule="exact" w:before="130" w:after="0"/>
        <w:ind w:left="33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RFP name and number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</w:p>
    <w:p>
      <w:pPr>
        <w:autoSpaceDN w:val="0"/>
        <w:tabs>
          <w:tab w:pos="4168" w:val="left"/>
        </w:tabs>
        <w:autoSpaceDE w:val="0"/>
        <w:widowControl/>
        <w:spacing w:line="266" w:lineRule="exact" w:before="130" w:after="0"/>
        <w:ind w:left="29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name of Contract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name and address of Employer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Sir or Madam: </w:t>
      </w:r>
    </w:p>
    <w:p>
      <w:pPr>
        <w:autoSpaceDN w:val="0"/>
        <w:autoSpaceDE w:val="0"/>
        <w:widowControl/>
        <w:spacing w:line="276" w:lineRule="exact" w:before="120" w:after="0"/>
        <w:ind w:left="2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examined the request for proposal (RFP) document, including Addenda Nos.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 insert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numbers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receipt of which is hereby acknowledged, we, the undersigned, offer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______________, in conformity with the RFP document, the following Plant and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Services:  __________________________________________. </w:t>
      </w:r>
    </w:p>
    <w:p>
      <w:pPr>
        <w:autoSpaceDN w:val="0"/>
        <w:autoSpaceDE w:val="0"/>
        <w:widowControl/>
        <w:spacing w:line="276" w:lineRule="exact" w:before="120" w:after="0"/>
        <w:ind w:left="28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confirm that if you invite us to attend a Clarification Meeting(s) for the purpose of reviewing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First Stage Proposal at a place and date of your choice, we will endeavor to attend this/these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meeting(s) at our own cost, and will duly note the amendments and additions to, and omissions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from, our First Stage Proposal that you may require.  We accept that we alone carry any risk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failing to reach clarification of our Proposal in case this failure is due to our inability to attend duly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scheduled Clarification Meeting(s). </w:t>
      </w:r>
    </w:p>
    <w:p>
      <w:pPr>
        <w:autoSpaceDN w:val="0"/>
        <w:autoSpaceDE w:val="0"/>
        <w:widowControl/>
        <w:spacing w:line="276" w:lineRule="exact" w:before="120" w:after="0"/>
        <w:ind w:left="2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undertake, upon receiving your written invitation, to proceed with the preparation of 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Proposal, updating the First Stage Proposal in accordance with the requirements,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any, specified in (a), the memorandum, specific for our First Stage Proposal, titled “Changes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Pursuant to First Stage Evaluation” and any updates to this memorandum, and (b),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Addenda to the RFP document issued together or after the invitation for the second stage.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Stage Proposal will also include our commercial Proposal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of the RFP Documents for second stage Proposals, for performing the Plant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in accordance with our updated technical Proposal.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 meet the eligibility requirements and have no conflict of interest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4. </w:t>
      </w:r>
    </w:p>
    <w:p>
      <w:pPr>
        <w:autoSpaceDN w:val="0"/>
        <w:autoSpaceDE w:val="0"/>
        <w:widowControl/>
        <w:spacing w:line="276" w:lineRule="exact" w:before="12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along with any of our subcontractors, suppliers, consultants, manufacturers, or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providers for any part of the contract, are not subject to, and not controlled by any entity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that is subject to, a temporary suspension or a debarment imposed by the World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 or a debarment imposed by the World Bank Group in accordance with the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Enforcement of Debarment Decisions between the World Bank and other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banks. Further, we are not ineligible under the Employer’s Country laws or official regulations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a decision of the United Nations Security Council; </w:t>
      </w:r>
    </w:p>
    <w:p>
      <w:pPr>
        <w:autoSpaceDN w:val="0"/>
        <w:autoSpaceDE w:val="0"/>
        <w:widowControl/>
        <w:spacing w:line="276" w:lineRule="exact" w:before="1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 have taken steps to ensure that no person acting for us or on our behalf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engages in any type of Fraud and Corruption. </w:t>
      </w:r>
    </w:p>
    <w:p>
      <w:pPr>
        <w:sectPr>
          <w:pgSz w:w="12240" w:h="15840"/>
          <w:pgMar w:top="364" w:right="1346" w:bottom="8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2"/>
        <w:gridCol w:w="4742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State-owned enterprise or institution: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select the appropriate option and delete the other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are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not a state-owned enterprise or institution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/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are a state-owned enterprise or institution but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meet the requirements of ITP 4.6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76" w:lineRule="exact" w:before="198" w:after="0"/>
        <w:ind w:left="28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agree to abide by this First Stage Proposal, which, in accordance with ITP 12, consists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(First Stage Proposal Form) and the enclosures listed below.  Together with the above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undertakings, the Proposal shall remain binding on us.  We understand that we may withdraw 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or any alternative Proposal included in it, at any time by so notifying you in writing.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we accept that if invited to the second stage, once we have submitted a Second Stage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this Proposal (and the parts of the First Stage Proposals it includes and updates) can only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withdrawn before the deadline for submission of Second Stage Proposals, and only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formal Second Stage Proposal withdrawal procedure stipulated in the RFP Documents. </w:t>
      </w:r>
    </w:p>
    <w:p>
      <w:pPr>
        <w:autoSpaceDN w:val="0"/>
        <w:autoSpaceDE w:val="0"/>
        <w:widowControl/>
        <w:spacing w:line="266" w:lineRule="exact" w:before="52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**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name of person duly authorized to sign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complete title of the person signing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signature of person whose name and capacity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are shown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signed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date of signing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day of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month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],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year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sectPr>
          <w:pgSz w:w="12240" w:h="15840"/>
          <w:pgMar w:top="364" w:right="134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Letter of Second Stage Proposal - Technical Part </w:t>
      </w:r>
    </w:p>
    <w:p>
      <w:pPr>
        <w:autoSpaceDN w:val="0"/>
        <w:autoSpaceDE w:val="0"/>
        <w:widowControl/>
        <w:spacing w:line="233" w:lineRule="auto" w:before="248" w:after="12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INSTRUCTIONS TO PROPOSERS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70"/>
      </w:tblGrid>
      <w:tr>
        <w:trPr>
          <w:trHeight w:hRule="exact" w:val="2218"/>
        </w:trPr>
        <w:tc>
          <w:tcPr>
            <w:tcW w:type="dxa" w:w="9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5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INSTRUCTIONS TO PROPOSERS: DELETE THIS BOX ONCE YOU HAVE COMPLETED THE DOCUMENT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Place this Letter of Proposal in the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  <w:u w:val="single"/>
              </w:rPr>
              <w:t>first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 envelope “TECHNICAL PART”.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The Proposer must prepare the Letter of Proposal on stationery with its letterhead clearly showing the Proposer’s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complete name and business address.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  <w:u w:val="single"/>
              </w:rPr>
              <w:t>Note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: All italicized text in black font is to help Proposers in preparing this form and Proposers shall delete it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from the final document. </w:t>
            </w:r>
          </w:p>
        </w:tc>
      </w:tr>
    </w:tbl>
    <w:p>
      <w:pPr>
        <w:autoSpaceDN w:val="0"/>
        <w:autoSpaceDE w:val="0"/>
        <w:widowControl/>
        <w:spacing w:line="264" w:lineRule="exact" w:before="4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of this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date (as day, month and year) of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RFP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number of RFP process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Request for Proposal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Alternative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identification No if this is a Proposal for an alternative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4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name and address of Employer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4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Sir or Madam: </w:t>
      </w:r>
    </w:p>
    <w:p>
      <w:pPr>
        <w:autoSpaceDN w:val="0"/>
        <w:autoSpaceDE w:val="0"/>
        <w:widowControl/>
        <w:spacing w:line="266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 Proposer, hereby submit our Proposal, in two parts, namely: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Part, and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Part. </w:t>
      </w:r>
    </w:p>
    <w:p>
      <w:pPr>
        <w:autoSpaceDN w:val="0"/>
        <w:autoSpaceDE w:val="0"/>
        <w:widowControl/>
        <w:spacing w:line="276" w:lineRule="exact" w:before="51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examined the RFP Documents, the Addenda issued during the first stage, Addenda Nos.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[insert: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numbers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issued with or after the Request for Proposals – Second Stage, the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is hereby acknowledged, as well as the requirements listed in the memorandum titled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“Changes Required Pursuant to First Stage Evaluation” specific to our First Stage Proposal,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updates to this memorandum, we, the undersigned, offer to _________, in full conformity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said RFP Documents, Addenda and memorandum.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undertake, if our Proposal is accepted, to commence work on the Plant and Installation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achieve Installation and Operational Acceptance within the respective times stated in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we, including any subcontractors or manufacturers for any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meet the eligibility requirements and have no conflict of interest in accordance with ITP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</w:p>
    <w:p>
      <w:pPr>
        <w:sectPr>
          <w:pgSz w:w="12240" w:h="15840"/>
          <w:pgMar w:top="364" w:right="1358" w:bottom="10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2"/>
        <w:gridCol w:w="4742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along with any of our subcontractors, suppliers, consultants, manufacturers, or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providers for any part of the contract, are not subject to, and not controlled by any entity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that is subject to, a temporary suspension or a debarment imposed by the World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 or a debarment imposed by the World Bank Group in accordance with the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Enforcement of Debarment Decisions between the World Bank and other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banks. Further, we are not ineligible under the Employer’s Country laws or official regulations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a decision of the United Nations Security Council; </w:t>
      </w:r>
    </w:p>
    <w:p>
      <w:pPr>
        <w:autoSpaceDN w:val="0"/>
        <w:autoSpaceDE w:val="0"/>
        <w:widowControl/>
        <w:spacing w:line="276" w:lineRule="exact" w:before="1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 have taken steps to ensure that no person acting for us or on our behalf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engages in any type of Fraud and Corruption. </w:t>
      </w:r>
    </w:p>
    <w:p>
      <w:pPr>
        <w:autoSpaceDN w:val="0"/>
        <w:autoSpaceDE w:val="0"/>
        <w:widowControl/>
        <w:spacing w:line="276" w:lineRule="exact" w:before="20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State-owned enterprise or institution: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select the appropriate option and delete the other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are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not a state-owned enterprise or institution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/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are a state-owned enterprise or institution but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meet the requirements of ITP 4.6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76" w:lineRule="exact" w:before="200" w:after="0"/>
        <w:ind w:left="28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agree to abide by this Proposal, which, in accordance with ITP 28 and 29, consists of this letter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(Second Stage Technical Part) and attachments, until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 insert day, month and year in accordance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with ITP 33.1]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it shall remain binding upon us and may be accepted by you at any time at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on or before this date. </w:t>
      </w:r>
    </w:p>
    <w:p>
      <w:pPr>
        <w:autoSpaceDN w:val="0"/>
        <w:autoSpaceDE w:val="0"/>
        <w:widowControl/>
        <w:spacing w:line="276" w:lineRule="exact" w:before="120" w:after="0"/>
        <w:ind w:left="28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the formal final Contract is prepared and executed between us, this Proposal,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written acceptance thereof included in your Letter of Acceptance, shall constitute a binding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between us.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**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name of person duly authorized to sign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complete title of the person signing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signature of person whose name and capacity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are shown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signed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date of signing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day of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month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],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year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51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*: In the case of the Proposal submitted by a Joint Venture specify the name of the Joint Venture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Proposer. </w:t>
      </w:r>
    </w:p>
    <w:p>
      <w:pPr>
        <w:autoSpaceDN w:val="0"/>
        <w:autoSpaceDE w:val="0"/>
        <w:widowControl/>
        <w:spacing w:line="276" w:lineRule="exact" w:before="5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**: Person signing the Proposal shall have the power of attorney given by the Proposer. The power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attorney shall be attached with the Proposal Schedules.</w:t>
      </w:r>
    </w:p>
    <w:p>
      <w:pPr>
        <w:sectPr>
          <w:pgSz w:w="12240" w:h="15840"/>
          <w:pgMar w:top="364" w:right="1344" w:bottom="7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2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230" w:lineRule="auto" w:before="8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Letter of Second Stage Proposal - Financial Part </w:t>
      </w:r>
    </w:p>
    <w:p>
      <w:pPr>
        <w:autoSpaceDN w:val="0"/>
        <w:autoSpaceDE w:val="0"/>
        <w:widowControl/>
        <w:spacing w:line="233" w:lineRule="auto" w:before="692" w:after="118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INSTRUCTIONS TO PROPOSERS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70"/>
      </w:tblGrid>
      <w:tr>
        <w:trPr>
          <w:trHeight w:hRule="exact" w:val="2220"/>
        </w:trPr>
        <w:tc>
          <w:tcPr>
            <w:tcW w:type="dxa" w:w="9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INSTRUCTIONS TO PROPOSERS: DELETE THIS BOX ONCE YOU HAVE COMPLETED THE DOCUMENT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Place this Letter of Proposal in the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  <w:u w:val="single"/>
              </w:rPr>
              <w:t>second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 envelope “FINANCIAL PART”. </w:t>
            </w:r>
          </w:p>
          <w:p>
            <w:pPr>
              <w:autoSpaceDN w:val="0"/>
              <w:autoSpaceDE w:val="0"/>
              <w:widowControl/>
              <w:spacing w:line="245" w:lineRule="auto" w:before="1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The Proposer must prepare the Letter of Proposal on stationery with its letterhead clearly showing the Proposer’s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complete name and business address.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  <w:u w:val="single"/>
              </w:rPr>
              <w:t>Note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: All italicized text in black font is to help Proposers in preparing this form and Proposers shall delete it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from the final document. </w:t>
            </w:r>
          </w:p>
        </w:tc>
      </w:tr>
    </w:tbl>
    <w:p>
      <w:pPr>
        <w:autoSpaceDN w:val="0"/>
        <w:autoSpaceDE w:val="0"/>
        <w:widowControl/>
        <w:spacing w:line="266" w:lineRule="exact" w:before="4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of this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date (as day, month and year) of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RFP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number of RFP process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Request for Proposal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Alternative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identification No if this is a Proposal for an alternative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name and address of Employer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4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Sir or Madam: </w:t>
      </w:r>
    </w:p>
    <w:p>
      <w:pPr>
        <w:autoSpaceDN w:val="0"/>
        <w:autoSpaceDE w:val="0"/>
        <w:widowControl/>
        <w:spacing w:line="264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 Proposer, hereby submit the second part of our Proposal, the Financial Part </w:t>
      </w:r>
    </w:p>
    <w:p>
      <w:pPr>
        <w:autoSpaceDN w:val="0"/>
        <w:autoSpaceDE w:val="0"/>
        <w:widowControl/>
        <w:spacing w:line="276" w:lineRule="exact" w:before="516" w:after="13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examined the RFP Documents, the Addenda issued during the first stage, Addenda Nos.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numbers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issued with or after the Request for Proposals – Second Stage, the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is hereby acknowledged, as well as the requirements listed in the memorandum titled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“Changes Required Pursuant to First Stage Evaluation” specific to our First Stage Proposal,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updates to this memorandum, we, the undersigned, offer to _________, in full conformity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said RFP Documents, Addenda and memorandum for the total sum of: </w:t>
      </w:r>
    </w:p>
    <w:p>
      <w:pPr>
        <w:sectPr>
          <w:pgSz w:w="12240" w:h="15840"/>
          <w:pgMar w:top="364" w:right="135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97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 insert: 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amount of local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currency in words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 </w:t>
      </w:r>
    </w:p>
    <w:p>
      <w:pPr>
        <w:sectPr>
          <w:type w:val="continuous"/>
          <w:pgSz w:w="12240" w:h="15840"/>
          <w:pgMar w:top="364" w:right="1358" w:bottom="1000" w:left="1412" w:header="720" w:footer="720" w:gutter="0"/>
          <w:cols w:num="2" w:equalWidth="0">
            <w:col w:w="5312" w:space="0"/>
            <w:col w:w="415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130"/>
        <w:ind w:left="7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 insert: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amount of local currency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in figures from corresponding Grand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Total entry of the Grand Summary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Cost Tabl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 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2240" w:h="15840"/>
          <w:pgMar w:top="364" w:right="1358" w:bottom="1000" w:left="1412" w:header="720" w:footer="720" w:gutter="0"/>
          <w:cols w:num="2" w:equalWidth="0">
            <w:col w:w="5312" w:space="0"/>
            <w:col w:w="41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3157"/>
        <w:gridCol w:w="3157"/>
        <w:gridCol w:w="3157"/>
      </w:tblGrid>
      <w:tr>
        <w:trPr>
          <w:trHeight w:hRule="exact" w:val="24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plus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amount of foreign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 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amount of foreign currency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240" w:h="15840"/>
          <w:pgMar w:top="364" w:right="135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598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currency A  in words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</w:t>
      </w:r>
    </w:p>
    <w:p>
      <w:pPr>
        <w:sectPr>
          <w:type w:val="continuous"/>
          <w:pgSz w:w="12240" w:h="15840"/>
          <w:pgMar w:top="364" w:right="1358" w:bottom="1000" w:left="1412" w:header="720" w:footer="720" w:gutter="0"/>
          <w:cols w:num="2" w:equalWidth="0">
            <w:col w:w="479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60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A in figures from corresponding </w:t>
      </w:r>
    </w:p>
    <w:p>
      <w:pPr>
        <w:sectPr>
          <w:type w:val="nextColumn"/>
          <w:pgSz w:w="12240" w:h="15840"/>
          <w:pgMar w:top="364" w:right="1358" w:bottom="1000" w:left="1412" w:header="720" w:footer="720" w:gutter="0"/>
          <w:cols w:num="2" w:equalWidth="0">
            <w:col w:w="479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30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Grand Total entry of the Grand </w:t>
      </w:r>
    </w:p>
    <w:p>
      <w:pPr>
        <w:autoSpaceDN w:val="0"/>
        <w:autoSpaceDE w:val="0"/>
        <w:widowControl/>
        <w:spacing w:line="230" w:lineRule="auto" w:before="10" w:after="0"/>
        <w:ind w:left="0" w:right="176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Summary Cost Table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])</w:t>
      </w:r>
    </w:p>
    <w:p>
      <w:pPr>
        <w:autoSpaceDN w:val="0"/>
        <w:autoSpaceDE w:val="0"/>
        <w:widowControl/>
        <w:spacing w:line="230" w:lineRule="auto" w:before="130" w:after="70"/>
        <w:ind w:left="114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 as appropriate, add the following 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3156"/>
        <w:gridCol w:w="3156"/>
        <w:gridCol w:w="3156"/>
      </w:tblGrid>
      <w:tr>
        <w:trPr>
          <w:trHeight w:hRule="exact" w:val="30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plus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 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amount of foreign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 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amount of foreign currency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pgSz w:w="12240" w:h="15840"/>
          <w:pgMar w:top="364" w:right="1360" w:bottom="11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598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currency B  in words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</w:t>
      </w:r>
    </w:p>
    <w:p>
      <w:pPr>
        <w:sectPr>
          <w:type w:val="continuous"/>
          <w:pgSz w:w="12240" w:h="15840"/>
          <w:pgMar w:top="364" w:right="1360" w:bottom="1140" w:left="1412" w:header="720" w:footer="720" w:gutter="0"/>
          <w:cols w:num="2" w:equalWidth="0">
            <w:col w:w="4790" w:space="0"/>
            <w:col w:w="467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30"/>
        <w:ind w:left="600" w:right="304" w:firstLine="0"/>
        <w:jc w:val="both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B in figures from corresponding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Grand Total entry of the Grand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Summary Cost Table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</w:p>
    <w:p>
      <w:pPr>
        <w:sectPr>
          <w:type w:val="nextColumn"/>
          <w:pgSz w:w="12240" w:h="15840"/>
          <w:pgMar w:top="364" w:right="1360" w:bottom="1140" w:left="1412" w:header="720" w:footer="720" w:gutter="0"/>
          <w:cols w:num="2" w:equalWidth="0">
            <w:col w:w="4790" w:space="0"/>
            <w:col w:w="46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.0000000000001" w:type="dxa"/>
      </w:tblPr>
      <w:tblGrid>
        <w:gridCol w:w="3156"/>
        <w:gridCol w:w="3156"/>
        <w:gridCol w:w="3156"/>
      </w:tblGrid>
      <w:tr>
        <w:trPr>
          <w:trHeight w:hRule="exact" w:val="24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plus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 insert: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amount of foreign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insert: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amount of foreign currency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240" w:h="15840"/>
          <w:pgMar w:top="364" w:right="1360" w:bottom="11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570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currency C  in words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] </w:t>
      </w:r>
    </w:p>
    <w:p>
      <w:pPr>
        <w:sectPr>
          <w:type w:val="continuous"/>
          <w:pgSz w:w="12240" w:h="15840"/>
          <w:pgMar w:top="364" w:right="1360" w:bottom="1140" w:left="1412" w:header="720" w:footer="720" w:gutter="0"/>
          <w:cols w:num="2" w:equalWidth="0">
            <w:col w:w="4820" w:space="0"/>
            <w:col w:w="464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292"/>
        <w:ind w:left="570" w:right="72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C in figures from corresponding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Grand Total entry of the Grand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Summary Cost Table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2240" w:h="15840"/>
          <w:pgMar w:top="364" w:right="1360" w:bottom="1140" w:left="1412" w:header="720" w:footer="720" w:gutter="0"/>
          <w:cols w:num="2" w:equalWidth="0">
            <w:col w:w="4820" w:space="0"/>
            <w:col w:w="464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such other sums as may be determined in accordance with the terms and conditions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 The above amounts are in accordance with the Price Schedules attached herewith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part of this Proposal.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discounts offered and the methodology for their application is: </w:t>
      </w:r>
    </w:p>
    <w:p>
      <w:pPr>
        <w:autoSpaceDN w:val="0"/>
        <w:autoSpaceDE w:val="0"/>
        <w:widowControl/>
        <w:spacing w:line="266" w:lineRule="exact" w:before="210" w:after="0"/>
        <w:ind w:left="4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 The discounts offered are: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Specify in detail each discount offered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tabs>
          <w:tab w:pos="892" w:val="left"/>
        </w:tabs>
        <w:autoSpaceDE w:val="0"/>
        <w:widowControl/>
        <w:spacing w:line="276" w:lineRule="exact" w:before="200" w:after="0"/>
        <w:ind w:left="4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The exact method of calculations to determine the net price after application of discounts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 shown below: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Specify in detail the method that shall be used to apply the discounts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76" w:lineRule="exact" w:before="198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our Proposal is accepted, we undertake to provide an advance payment security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in the form, in the amounts, and within the times specified in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agree to abide by this Proposal, which, in accordance with ITP 28 and 29, consists of this letter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(Second Stage Financial Part) and the enclosures listed below, until [ insert day, month and year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ITP 33.1],  and it shall remain binding upon us and may be accepted by you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time on or before this date. </w:t>
      </w:r>
    </w:p>
    <w:p>
      <w:pPr>
        <w:autoSpaceDN w:val="0"/>
        <w:autoSpaceDE w:val="0"/>
        <w:widowControl/>
        <w:spacing w:line="276" w:lineRule="exact" w:before="120" w:after="202"/>
        <w:ind w:left="2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Commissions, gratuities and fees: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 have paid, or will pay the following commissions,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gratuities, or fees with respect to the RFP process or execution of the Contract: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complete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name of each Recipient, its full address, the reason for which each commission or gratuity was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paid and the amount and currency of each such commission or gratuity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2.0000000000002" w:type="dxa"/>
      </w:tblPr>
      <w:tblGrid>
        <w:gridCol w:w="2367"/>
        <w:gridCol w:w="2367"/>
        <w:gridCol w:w="2367"/>
        <w:gridCol w:w="2367"/>
      </w:tblGrid>
      <w:tr>
        <w:trPr>
          <w:trHeight w:hRule="exact" w:val="406"/>
        </w:trPr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Recipient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</w:t>
            </w:r>
          </w:p>
        </w:tc>
        <w:tc>
          <w:tcPr>
            <w:tcW w:type="dxa" w:w="2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6"/>
        </w:trPr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none has been paid or is to be paid, indicate “none.”) </w:t>
      </w:r>
    </w:p>
    <w:p>
      <w:pPr>
        <w:sectPr>
          <w:type w:val="continuous"/>
          <w:pgSz w:w="12240" w:h="15840"/>
          <w:pgMar w:top="364" w:right="1360" w:bottom="11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the formal final Contract is prepared and executed between us, this Proposal, together with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written acceptance thereof included in your Letter of Acceptance, shall constitute a binding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between us.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:*[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**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complete name of person duly authorized to sign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complete 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insert signature of person whose name and capacity are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shown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signed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date of signing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day of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month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],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year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5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*: In the case of the Proposal submitted by a Joint Venture specify the name of the Joint Venture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Proposer. </w:t>
      </w:r>
    </w:p>
    <w:p>
      <w:pPr>
        <w:autoSpaceDN w:val="0"/>
        <w:autoSpaceDE w:val="0"/>
        <w:widowControl/>
        <w:spacing w:line="266" w:lineRule="exact" w:before="5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**: Person signing the Proposal shall have the power of attorney given by the Proposer. The power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attorney shall be attached with the Proposal Schedules.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283" w:lineRule="auto" w:before="480" w:after="51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Schedules of Rates and Prices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 No. 1.  Plant and Mandatory Spare Parts Supplied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from Abroad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48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952"/>
            <w:vMerge w:val="restart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720"/>
            <w:vMerge w:val="restart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Code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720"/>
            <w:vMerge w:val="restart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Qty.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</w:t>
            </w:r>
          </w:p>
        </w:tc>
        <w:tc>
          <w:tcPr>
            <w:tcW w:type="dxa" w:w="2594"/>
            <w:gridSpan w:val="2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94"/>
            <w:vMerge w:val="restart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(3) </w:t>
            </w:r>
          </w:p>
        </w:tc>
      </w:tr>
      <w:tr>
        <w:trPr>
          <w:trHeight w:hRule="exact" w:val="472"/>
        </w:trPr>
        <w:tc>
          <w:tcPr>
            <w:tcW w:type="dxa" w:w="1351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351"/>
            <w:vMerge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351"/>
            <w:vMerge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351"/>
            <w:vMerge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2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(2) </w:t>
            </w:r>
          </w:p>
        </w:tc>
        <w:tc>
          <w:tcPr>
            <w:tcW w:type="dxa" w:w="130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CIP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(3) </w:t>
            </w:r>
          </w:p>
        </w:tc>
        <w:tc>
          <w:tcPr>
            <w:tcW w:type="dxa" w:w="1351"/>
            <w:vMerge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4386"/>
        </w:trPr>
        <w:tc>
          <w:tcPr>
            <w:tcW w:type="dxa" w:w="720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7706"/>
            <w:gridSpan w:val="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TOTAL (to Schedule No. 5. Grand Summary) </w:t>
            </w:r>
          </w:p>
        </w:tc>
        <w:tc>
          <w:tcPr>
            <w:tcW w:type="dxa" w:w="1294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4"/>
        </w:trPr>
        <w:tc>
          <w:tcPr>
            <w:tcW w:type="dxa" w:w="4392"/>
            <w:gridSpan w:val="3"/>
            <w:tcBorders>
              <w:top w:sz="5.600000000000364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6" w:lineRule="exact" w:before="208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Proposers shall enter a code representing the country of origin of all imported Plant and equipment. </w:t>
      </w:r>
    </w:p>
    <w:p>
      <w:pPr>
        <w:autoSpaceDN w:val="0"/>
        <w:autoSpaceDE w:val="0"/>
        <w:widowControl/>
        <w:spacing w:line="206" w:lineRule="exact" w:before="2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Specify currency. Create and use as many columns for Unit Price and Total Price as there are currencies. </w:t>
      </w:r>
    </w:p>
    <w:p>
      <w:pPr>
        <w:autoSpaceDN w:val="0"/>
        <w:autoSpaceDE w:val="0"/>
        <w:widowControl/>
        <w:spacing w:line="266" w:lineRule="exact" w:before="770" w:after="278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of Origin Declaration 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2365"/>
        <w:gridCol w:w="2365"/>
        <w:gridCol w:w="2365"/>
        <w:gridCol w:w="2365"/>
      </w:tblGrid>
      <w:tr>
        <w:trPr>
          <w:trHeight w:hRule="exact" w:val="244"/>
        </w:trPr>
        <w:tc>
          <w:tcPr>
            <w:tcW w:type="dxa" w:w="720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956"/>
            <w:tcBorders>
              <w:start w:sz="5.599999999999909" w:val="single" w:color="#000000"/>
              <w:top w:sz="5.599999999999454" w:val="single" w:color="#000000"/>
              <w:end w:sz="6.39999999999963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1632"/>
            <w:tcBorders>
              <w:start w:sz="6.399999999999636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</w:tr>
      <w:tr>
        <w:trPr>
          <w:trHeight w:hRule="exact" w:val="1144"/>
        </w:trPr>
        <w:tc>
          <w:tcPr>
            <w:tcW w:type="dxa" w:w="720"/>
            <w:tcBorders>
              <w:start w:sz="5.600000000000023" w:val="single" w:color="#000000"/>
              <w:top w:sz="6.40000000000054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6"/>
            <w:tcBorders>
              <w:start w:sz="5.599999999999909" w:val="single" w:color="#000000"/>
              <w:top w:sz="6.40000000000054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2"/>
            <w:tcBorders>
              <w:start w:sz="6.399999999999636" w:val="single" w:color="#000000"/>
              <w:top w:sz="6.40000000000054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2"/>
            <w:tcBorders>
              <w:start w:sz="5.599999999999909" w:val="single" w:color="#000000"/>
              <w:top w:sz="6.400000000000546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0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4"/>
        <w:gridCol w:w="5024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9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245" w:lineRule="auto" w:before="480" w:after="520"/>
        <w:ind w:left="0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 No. 2.  Plant and Mandatory Spare Parts Supplied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from Within the Employer’s Country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435"/>
        <w:gridCol w:w="1435"/>
        <w:gridCol w:w="1435"/>
        <w:gridCol w:w="1435"/>
        <w:gridCol w:w="1435"/>
        <w:gridCol w:w="1435"/>
        <w:gridCol w:w="1435"/>
      </w:tblGrid>
      <w:tr>
        <w:trPr>
          <w:trHeight w:hRule="exact" w:val="1280"/>
        </w:trPr>
        <w:tc>
          <w:tcPr>
            <w:tcW w:type="dxa" w:w="720"/>
            <w:tcBorders>
              <w:start w:sz="5.600000000000023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398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1530"/>
            <w:gridSpan w:val="2"/>
            <w:tcBorders>
              <w:start w:sz="5.600000000000136" w:val="single" w:color="#000000"/>
              <w:top w:sz="5.600000000000136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Qty. </w:t>
            </w:r>
          </w:p>
          <w:p>
            <w:pPr>
              <w:autoSpaceDN w:val="0"/>
              <w:autoSpaceDE w:val="0"/>
              <w:widowControl/>
              <w:spacing w:line="233" w:lineRule="auto" w:before="8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</w:t>
            </w:r>
          </w:p>
        </w:tc>
        <w:tc>
          <w:tcPr>
            <w:tcW w:type="dxa" w:w="1440"/>
            <w:tcBorders>
              <w:start w:sz="6.400000000000091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EXW Unit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  <w:p>
            <w:pPr>
              <w:autoSpaceDN w:val="0"/>
              <w:autoSpaceDE w:val="0"/>
              <w:widowControl/>
              <w:spacing w:line="233" w:lineRule="auto" w:before="5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(2) </w:t>
            </w:r>
          </w:p>
        </w:tc>
        <w:tc>
          <w:tcPr>
            <w:tcW w:type="dxa" w:w="198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Sales and other taxes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payable per line item 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Contract is awarded (in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accordance with ITP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30.4 (b) (ii)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(3) </w:t>
            </w:r>
          </w:p>
        </w:tc>
        <w:tc>
          <w:tcPr>
            <w:tcW w:type="dxa" w:w="1800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EXW 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  <w:p>
            <w:pPr>
              <w:autoSpaceDN w:val="0"/>
              <w:autoSpaceDE w:val="0"/>
              <w:widowControl/>
              <w:spacing w:line="233" w:lineRule="auto" w:before="8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(2) </w:t>
            </w:r>
          </w:p>
        </w:tc>
      </w:tr>
      <w:tr>
        <w:trPr>
          <w:trHeight w:hRule="exact" w:val="5304"/>
        </w:trPr>
        <w:tc>
          <w:tcPr>
            <w:tcW w:type="dxa" w:w="720"/>
            <w:tcBorders>
              <w:start w:sz="5.600000000000023" w:val="single" w:color="#000000"/>
              <w:top w:sz="5.600000000000136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gridSpan w:val="2"/>
            <w:tcBorders>
              <w:start w:sz="5.600000000000136" w:val="single" w:color="#000000"/>
              <w:top w:sz="5.6000000000001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6.400000000000091" w:val="single" w:color="#000000"/>
              <w:top w:sz="5.6000000000001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8068"/>
            <w:gridSpan w:val="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TOTAL (to Schedule No. 5.  Grand Summary) </w:t>
            </w:r>
          </w:p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6"/>
        </w:trPr>
        <w:tc>
          <w:tcPr>
            <w:tcW w:type="dxa" w:w="3908"/>
            <w:gridSpan w:val="3"/>
            <w:tcBorders>
              <w:top w:sz="5.599999999999909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60"/>
            <w:gridSpan w:val="4"/>
            <w:tcBorders>
              <w:start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76" w:after="0"/>
              <w:ind w:left="7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 of Proposer </w:t>
            </w:r>
          </w:p>
          <w:p>
            <w:pPr>
              <w:autoSpaceDN w:val="0"/>
              <w:autoSpaceDE w:val="0"/>
              <w:widowControl/>
              <w:spacing w:line="220" w:lineRule="exact" w:before="472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Signature of Proposer </w:t>
            </w:r>
          </w:p>
        </w:tc>
      </w:tr>
    </w:tbl>
    <w:p>
      <w:pPr>
        <w:autoSpaceDN w:val="0"/>
        <w:autoSpaceDE w:val="0"/>
        <w:widowControl/>
        <w:spacing w:line="206" w:lineRule="exact" w:before="208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Specify currency in accordance with specifications in ITP 31. </w:t>
      </w:r>
    </w:p>
    <w:p>
      <w:pPr>
        <w:sectPr>
          <w:pgSz w:w="12240" w:h="15840"/>
          <w:pgMar w:top="364" w:right="78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51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 No. 3.  Design Services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48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096"/>
            <w:vMerge w:val="restart"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676"/>
            <w:vMerge w:val="restart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Qty. </w:t>
            </w:r>
          </w:p>
          <w:p>
            <w:pPr>
              <w:autoSpaceDN w:val="0"/>
              <w:autoSpaceDE w:val="0"/>
              <w:widowControl/>
              <w:spacing w:line="233" w:lineRule="auto" w:before="4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</w:t>
            </w:r>
          </w:p>
        </w:tc>
        <w:tc>
          <w:tcPr>
            <w:tcW w:type="dxa" w:w="3202"/>
            <w:gridSpan w:val="2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10"/>
            <w:vMerge w:val="restart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  <w:p>
            <w:pPr>
              <w:autoSpaceDN w:val="0"/>
              <w:autoSpaceDE w:val="0"/>
              <w:widowControl/>
              <w:spacing w:line="233" w:lineRule="auto" w:before="4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(2) </w:t>
            </w:r>
          </w:p>
        </w:tc>
      </w:tr>
      <w:tr>
        <w:trPr>
          <w:trHeight w:hRule="exact" w:val="702"/>
        </w:trPr>
        <w:tc>
          <w:tcPr>
            <w:tcW w:type="dxa" w:w="1577"/>
            <w:vMerge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577"/>
            <w:vMerge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1577"/>
            <w:vMerge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</w:tcPr>
          <w:p/>
        </w:tc>
        <w:tc>
          <w:tcPr>
            <w:tcW w:type="dxa" w:w="1602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Local Currency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Portion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(2) </w:t>
            </w:r>
          </w:p>
        </w:tc>
        <w:tc>
          <w:tcPr>
            <w:tcW w:type="dxa" w:w="16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Foreign Currency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Portion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(optional) </w:t>
            </w:r>
          </w:p>
        </w:tc>
        <w:tc>
          <w:tcPr>
            <w:tcW w:type="dxa" w:w="1577"/>
            <w:vMerge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5310"/>
        </w:trPr>
        <w:tc>
          <w:tcPr>
            <w:tcW w:type="dxa" w:w="720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9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2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7694"/>
            <w:gridSpan w:val="5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TOTAL (to Schedule No. 5.  Grand Summary) </w:t>
            </w:r>
          </w:p>
        </w:tc>
        <w:tc>
          <w:tcPr>
            <w:tcW w:type="dxa" w:w="1310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52"/>
        </w:trPr>
        <w:tc>
          <w:tcPr>
            <w:tcW w:type="dxa" w:w="9004"/>
            <w:gridSpan w:val="6"/>
            <w:tcBorders>
              <w:top w:sz="5.599999999999909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6" w:after="0"/>
              <w:ind w:left="0" w:right="2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 of Proposer </w:t>
            </w:r>
          </w:p>
          <w:p>
            <w:pPr>
              <w:autoSpaceDN w:val="0"/>
              <w:autoSpaceDE w:val="0"/>
              <w:widowControl/>
              <w:spacing w:line="220" w:lineRule="exact" w:before="472" w:after="0"/>
              <w:ind w:left="0" w:right="26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Signature of </w:t>
            </w:r>
          </w:p>
          <w:p>
            <w:pPr>
              <w:autoSpaceDN w:val="0"/>
              <w:autoSpaceDE w:val="0"/>
              <w:widowControl/>
              <w:spacing w:line="220" w:lineRule="exact" w:before="10" w:after="0"/>
              <w:ind w:left="0" w:right="2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Proposer </w:t>
            </w:r>
          </w:p>
        </w:tc>
      </w:tr>
    </w:tbl>
    <w:p>
      <w:pPr>
        <w:autoSpaceDN w:val="0"/>
        <w:autoSpaceDE w:val="0"/>
        <w:widowControl/>
        <w:spacing w:line="206" w:lineRule="exact" w:before="208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Specify currency in accordance with specifications in ITP 31.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89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Schedule No. 4.  Installation and Other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46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952"/>
            <w:vMerge w:val="restart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720"/>
            <w:vMerge w:val="restart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Qty. </w:t>
            </w:r>
          </w:p>
          <w:p>
            <w:pPr>
              <w:autoSpaceDN w:val="0"/>
              <w:autoSpaceDE w:val="0"/>
              <w:widowControl/>
              <w:spacing w:line="233" w:lineRule="auto" w:before="7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</w:t>
            </w:r>
          </w:p>
        </w:tc>
        <w:tc>
          <w:tcPr>
            <w:tcW w:type="dxa" w:w="2304"/>
            <w:gridSpan w:val="2"/>
            <w:tcBorders>
              <w:start w:sz="5.600000000000364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304"/>
            <w:gridSpan w:val="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</w:tr>
      <w:tr>
        <w:trPr>
          <w:trHeight w:hRule="exact" w:val="934"/>
        </w:trPr>
        <w:tc>
          <w:tcPr>
            <w:tcW w:type="dxa" w:w="1351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351"/>
            <w:vMerge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351"/>
            <w:vMerge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152"/>
            <w:tcBorders>
              <w:start w:sz="5.600000000000364" w:val="single" w:color="#000000"/>
              <w:top w:sz="5.600000000000136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Foreign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Currency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Portion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(2) </w:t>
            </w:r>
          </w:p>
        </w:tc>
        <w:tc>
          <w:tcPr>
            <w:tcW w:type="dxa" w:w="1152"/>
            <w:tcBorders>
              <w:start w:sz="6.400000000000091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Local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Currency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Portion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(3) </w:t>
            </w:r>
          </w:p>
        </w:tc>
        <w:tc>
          <w:tcPr>
            <w:tcW w:type="dxa" w:w="1152"/>
            <w:tcBorders>
              <w:start w:sz="6.399999999999636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Foreign </w:t>
            </w:r>
          </w:p>
          <w:p>
            <w:pPr>
              <w:autoSpaceDN w:val="0"/>
              <w:autoSpaceDE w:val="0"/>
              <w:widowControl/>
              <w:spacing w:line="233" w:lineRule="auto" w:before="4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(2) </w:t>
            </w:r>
          </w:p>
        </w:tc>
        <w:tc>
          <w:tcPr>
            <w:tcW w:type="dxa" w:w="115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Local </w:t>
            </w:r>
          </w:p>
          <w:p>
            <w:pPr>
              <w:autoSpaceDN w:val="0"/>
              <w:autoSpaceDE w:val="0"/>
              <w:widowControl/>
              <w:spacing w:line="233" w:lineRule="auto" w:before="4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(3) </w:t>
            </w:r>
          </w:p>
        </w:tc>
      </w:tr>
      <w:tr>
        <w:trPr>
          <w:trHeight w:hRule="exact" w:val="242"/>
        </w:trPr>
        <w:tc>
          <w:tcPr>
            <w:tcW w:type="dxa" w:w="720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5.599999999999909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5.599999999999909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5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600000000000364" w:val="single" w:color="#000000"/>
              <w:top w:sz="3.8399999141693115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400000000000091" w:val="single" w:color="#000000"/>
              <w:top w:sz="3.8399999141693115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6.399999999999636" w:val="single" w:color="#000000"/>
              <w:top w:sz="3.8399999141693115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7848"/>
            <w:gridSpan w:val="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TOTAL (to Schedule No. 5.  Grand Summary) </w:t>
            </w:r>
          </w:p>
        </w:tc>
        <w:tc>
          <w:tcPr>
            <w:tcW w:type="dxa" w:w="115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4"/>
        </w:trPr>
        <w:tc>
          <w:tcPr>
            <w:tcW w:type="dxa" w:w="4392"/>
            <w:gridSpan w:val="3"/>
            <w:tcBorders>
              <w:top w:sz="5.599999999999909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51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6" w:lineRule="exact" w:before="206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Specify currency in accordance with specifications in ITP 31.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51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Schedule No. 5.  Grand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92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400"/>
            <w:gridSpan w:val="2"/>
            <w:vMerge w:val="restart"/>
            <w:tcBorders>
              <w:start w:sz="5.600000000000023" w:val="single" w:color="#000000"/>
              <w:top w:sz="5.600000000000023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2880"/>
            <w:gridSpan w:val="2"/>
            <w:tcBorders>
              <w:start w:sz="6.400000000000091" w:val="single" w:color="#000000"/>
              <w:top w:sz="5.600000000000023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90"/>
        </w:trPr>
        <w:tc>
          <w:tcPr>
            <w:tcW w:type="dxa" w:w="1892"/>
            <w:vMerge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600000000000136" w:val="single" w:color="#000000"/>
            </w:tcBorders>
          </w:tcPr>
          <w:p/>
        </w:tc>
        <w:tc>
          <w:tcPr>
            <w:tcW w:type="dxa" w:w="3784"/>
            <w:gridSpan w:val="2"/>
            <w:vMerge/>
            <w:tcBorders>
              <w:start w:sz="5.600000000000023" w:val="single" w:color="#000000"/>
              <w:top w:sz="5.600000000000023" w:val="single" w:color="#000000"/>
              <w:end w:sz="6.400000000000091" w:val="single" w:color="#000000"/>
              <w:bottom w:sz="5.600000000000136" w:val="single" w:color="#000000"/>
            </w:tcBorders>
          </w:tcPr>
          <w:p/>
        </w:tc>
        <w:tc>
          <w:tcPr>
            <w:tcW w:type="dxa" w:w="1440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 </w:t>
            </w:r>
          </w:p>
        </w:tc>
        <w:tc>
          <w:tcPr>
            <w:tcW w:type="dxa" w:w="1440"/>
            <w:tcBorders>
              <w:start w:sz="5.600000000000364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 </w:t>
            </w:r>
          </w:p>
        </w:tc>
      </w:tr>
      <w:tr>
        <w:trPr>
          <w:trHeight w:hRule="exact" w:val="290"/>
        </w:trPr>
        <w:tc>
          <w:tcPr>
            <w:tcW w:type="dxa" w:w="720"/>
            <w:tcBorders>
              <w:start w:sz="5.600000000000023" w:val="single" w:color="#000000"/>
              <w:top w:sz="5.600000000000136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gridSpan w:val="2"/>
            <w:tcBorders>
              <w:start w:sz="5.600000000000023" w:val="single" w:color="#000000"/>
              <w:top w:sz="5.600000000000136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5.600000000000364" w:val="single" w:color="#000000"/>
              <w:top w:sz="5.600000000000136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gridSpan w:val="2"/>
            <w:tcBorders>
              <w:start w:sz="5.600000000000023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Schedule No. 1.  Plant, and Mandatory Spare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Parts Supplied from Abroad </w:t>
            </w:r>
          </w:p>
        </w:tc>
        <w:tc>
          <w:tcPr>
            <w:tcW w:type="dxa" w:w="1440"/>
            <w:tcBorders>
              <w:start w:sz="6.400000000000091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4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gridSpan w:val="2"/>
            <w:tcBorders>
              <w:start w:sz="5.600000000000023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Schedule No. 2.  Plant, and Mandatory Spare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Parts Supplied from Within the Employer’s Country </w:t>
            </w:r>
          </w:p>
        </w:tc>
        <w:tc>
          <w:tcPr>
            <w:tcW w:type="dxa" w:w="1440"/>
            <w:tcBorders>
              <w:start w:sz="6.400000000000091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gridSpan w:val="2"/>
            <w:tcBorders>
              <w:start w:sz="5.600000000000023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Schedule No. 3.  Design Services </w:t>
            </w:r>
          </w:p>
        </w:tc>
        <w:tc>
          <w:tcPr>
            <w:tcW w:type="dxa" w:w="1440"/>
            <w:tcBorders>
              <w:start w:sz="6.400000000000091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gridSpan w:val="2"/>
            <w:tcBorders>
              <w:start w:sz="5.600000000000023" w:val="single" w:color="#000000"/>
              <w:top w:sz="3.8399999141693115" w:val="single" w:color="#000000"/>
              <w:end w:sz="6.400000000000091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98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Schedule No. 4.  Installation and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Services </w:t>
            </w:r>
          </w:p>
        </w:tc>
        <w:tc>
          <w:tcPr>
            <w:tcW w:type="dxa" w:w="1440"/>
            <w:tcBorders>
              <w:start w:sz="6.400000000000091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5.600000000000364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4"/>
        </w:trPr>
        <w:tc>
          <w:tcPr>
            <w:tcW w:type="dxa" w:w="4392"/>
            <w:gridSpan w:val="2"/>
            <w:tcBorders>
              <w:top w:sz="5.600000000000364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8"/>
            <w:gridSpan w:val="3"/>
            <w:tcBorders>
              <w:start w:sz="5.600000000000364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Proposer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7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of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0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 </w:t>
            </w:r>
          </w:p>
        </w:tc>
      </w:tr>
    </w:tbl>
    <w:p>
      <w:pPr>
        <w:autoSpaceDN w:val="0"/>
        <w:autoSpaceDE w:val="0"/>
        <w:widowControl/>
        <w:spacing w:line="278" w:lineRule="exact" w:before="264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Specify currency in accordance with specifications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ITP 31.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Create and use  as many columns for Foreign </w:t>
      </w:r>
    </w:p>
    <w:p>
      <w:pPr>
        <w:autoSpaceDN w:val="0"/>
        <w:autoSpaceDE w:val="0"/>
        <w:widowControl/>
        <w:spacing w:line="222" w:lineRule="exact" w:before="18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Currency requirement as there are foreign currencies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51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 No. 6.  Recommended Spare Parts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48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672"/>
            <w:vMerge w:val="restart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642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Qty. </w:t>
            </w:r>
          </w:p>
          <w:p>
            <w:pPr>
              <w:autoSpaceDN w:val="0"/>
              <w:autoSpaceDE w:val="0"/>
              <w:widowControl/>
              <w:spacing w:line="233" w:lineRule="auto" w:before="4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</w:t>
            </w:r>
          </w:p>
        </w:tc>
        <w:tc>
          <w:tcPr>
            <w:tcW w:type="dxa" w:w="261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Unit Price </w:t>
            </w:r>
          </w:p>
        </w:tc>
        <w:tc>
          <w:tcPr>
            <w:tcW w:type="dxa" w:w="1354"/>
            <w:vMerge w:val="restart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Total Price </w:t>
            </w:r>
          </w:p>
          <w:p>
            <w:pPr>
              <w:autoSpaceDN w:val="0"/>
              <w:autoSpaceDE w:val="0"/>
              <w:widowControl/>
              <w:spacing w:line="233" w:lineRule="auto" w:before="4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(1) x (2) or(3) </w:t>
            </w:r>
          </w:p>
        </w:tc>
      </w:tr>
      <w:tr>
        <w:trPr>
          <w:trHeight w:hRule="exact" w:val="702"/>
        </w:trPr>
        <w:tc>
          <w:tcPr>
            <w:tcW w:type="dxa" w:w="1577"/>
            <w:vMerge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577"/>
            <w:vMerge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  <w:tc>
          <w:tcPr>
            <w:tcW w:type="dxa" w:w="1577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137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CIF or CIP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(foreign parts)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(2) </w:t>
            </w:r>
          </w:p>
        </w:tc>
        <w:tc>
          <w:tcPr>
            <w:tcW w:type="dxa" w:w="124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(local parts)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(3) </w:t>
            </w:r>
          </w:p>
        </w:tc>
        <w:tc>
          <w:tcPr>
            <w:tcW w:type="dxa" w:w="1577"/>
            <w:vMerge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42"/>
        </w:trPr>
        <w:tc>
          <w:tcPr>
            <w:tcW w:type="dxa" w:w="720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72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2"/>
            <w:tcBorders>
              <w:start w:sz="5.600000000000023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"/>
            <w:tcBorders>
              <w:start w:sz="5.600000000000364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5.599999999999909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7646"/>
            <w:gridSpan w:val="5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5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4"/>
        </w:trPr>
        <w:tc>
          <w:tcPr>
            <w:tcW w:type="dxa" w:w="4392"/>
            <w:gridSpan w:val="2"/>
            <w:tcBorders>
              <w:top w:sz="6.400000000000091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8"/>
            <w:gridSpan w:val="4"/>
            <w:tcBorders>
              <w:start w:sz="5.600000000000364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70" w:after="0"/>
              <w:ind w:left="4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 of Proposer </w:t>
            </w:r>
          </w:p>
          <w:p>
            <w:pPr>
              <w:autoSpaceDN w:val="0"/>
              <w:autoSpaceDE w:val="0"/>
              <w:widowControl/>
              <w:spacing w:line="220" w:lineRule="exact" w:before="468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Signature of Proposer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Price Adjustment</w:t>
      </w:r>
    </w:p>
    <w:p>
      <w:pPr>
        <w:autoSpaceDN w:val="0"/>
        <w:autoSpaceDE w:val="0"/>
        <w:widowControl/>
        <w:spacing w:line="266" w:lineRule="exact" w:before="85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price adjustment applies in accordance with ITP 30.8, the Proposer shall indicate the sources </w:t>
      </w:r>
    </w:p>
    <w:p>
      <w:pPr>
        <w:autoSpaceDN w:val="0"/>
        <w:autoSpaceDE w:val="0"/>
        <w:widowControl/>
        <w:spacing w:line="266" w:lineRule="exact" w:before="10" w:after="278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indices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source of exchnage rate (if applicable)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base date indices in its Proposal.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2365"/>
        <w:gridCol w:w="2365"/>
        <w:gridCol w:w="2365"/>
        <w:gridCol w:w="2365"/>
      </w:tblGrid>
      <w:tr>
        <w:trPr>
          <w:trHeight w:hRule="exact" w:val="636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Source of Indices </w:t>
            </w:r>
          </w:p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 date Indices 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Source of exchnage rate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(if applicable)</w:t>
            </w:r>
          </w:p>
        </w:tc>
      </w:tr>
      <w:tr>
        <w:trPr>
          <w:trHeight w:hRule="exact" w:val="600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232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Technical Proposal Forms </w:t>
      </w:r>
    </w:p>
    <w:p>
      <w:pPr>
        <w:autoSpaceDN w:val="0"/>
        <w:autoSpaceDE w:val="0"/>
        <w:widowControl/>
        <w:spacing w:line="632" w:lineRule="exact" w:before="576" w:after="0"/>
        <w:ind w:left="28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Method Statement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Work Program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Code of Conduct for Contractor’s Personnel (ES)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Plant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Contractor’s Equipment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Personnel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Proposed Subcontractors for Major Items of Plant and Installation Services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Others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 Method Statement </w:t>
      </w:r>
    </w:p>
    <w:p>
      <w:pPr>
        <w:autoSpaceDN w:val="0"/>
        <w:autoSpaceDE w:val="0"/>
        <w:widowControl/>
        <w:spacing w:line="230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[insert technical proposal for Method Statement] </w:t>
      </w:r>
    </w:p>
    <w:p>
      <w:pPr>
        <w:autoSpaceDN w:val="0"/>
        <w:autoSpaceDE w:val="0"/>
        <w:widowControl/>
        <w:spacing w:line="266" w:lineRule="exact" w:before="45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Method Statement shall address the following as applicable: </w:t>
      </w:r>
    </w:p>
    <w:p>
      <w:pPr>
        <w:autoSpaceDN w:val="0"/>
        <w:autoSpaceDE w:val="0"/>
        <w:widowControl/>
        <w:spacing w:line="276" w:lineRule="exact" w:before="276" w:after="0"/>
        <w:ind w:left="110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the arrangements and methods which the Proposer proposes to adopt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design, supply and installation of the Plant, in sufficient detail to demonstrate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adequacy to achieve the Employer’s requirements including completion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for Completion; </w:t>
      </w:r>
    </w:p>
    <w:p>
      <w:pPr>
        <w:autoSpaceDN w:val="0"/>
        <w:autoSpaceDE w:val="0"/>
        <w:widowControl/>
        <w:spacing w:line="266" w:lineRule="exact" w:before="28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outline of the arrangements for testing and commissioning of the Plant;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outline of arrangements for conducting training if specified in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Requirements;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quality management system including a draft of the quality management plan;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4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Health and Safety: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proposed approach to managing Health and Safety aspects during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execution of the contract;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Environmental and Social Impact Management: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Proposed environmental and social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impact management arrangements </w:t>
      </w:r>
    </w:p>
    <w:p>
      <w:pPr>
        <w:autoSpaceDN w:val="0"/>
        <w:autoSpaceDE w:val="0"/>
        <w:widowControl/>
        <w:spacing w:line="276" w:lineRule="exact" w:before="276" w:after="0"/>
        <w:ind w:left="110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Sustainable Procurement: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sustainability aspects (e.g. energy efficiency,  reduction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wastages, material reduction etc.) that describes the Proposer’s approach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commitment to sustainable design and construction practices;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Value Engineering: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proposed value engineering (value management) arrangements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Plant supply and Installation; and </w:t>
      </w:r>
    </w:p>
    <w:p>
      <w:pPr>
        <w:autoSpaceDN w:val="0"/>
        <w:autoSpaceDE w:val="0"/>
        <w:widowControl/>
        <w:spacing w:line="264" w:lineRule="exact" w:before="28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[insert any other relevant information, as may be appropriate.]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401" w:lineRule="auto" w:before="480" w:after="0"/>
        <w:ind w:left="1584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Work Program and Organization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[insert technical proposal for Work program and organization]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30" w:lineRule="auto" w:before="876" w:after="66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Code of Conduct for Contractor’s Personnel (ES) 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542"/>
      </w:tblGrid>
      <w:tr>
        <w:trPr>
          <w:trHeight w:hRule="exact" w:val="2864"/>
        </w:trPr>
        <w:tc>
          <w:tcPr>
            <w:tcW w:type="dxa" w:w="930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Note to the Employer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496" w:right="78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The following minimum requirements shall not be modified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The Employer may add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additional requirements to address identified issues, informed by relevant environmental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 social assessment.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496" w:right="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 types of issues identified could include risks associated with: labour influx, spread of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communicable diseases,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Sexual Exploitation and Abuse (SEA), Sexual Harassment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(SH)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etc.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Delete this Box prior to issuance of the RFP documents. </w:t>
            </w:r>
          </w:p>
        </w:tc>
      </w:tr>
    </w:tbl>
    <w:p>
      <w:pPr>
        <w:autoSpaceDN w:val="0"/>
        <w:autoSpaceDE w:val="0"/>
        <w:widowControl/>
        <w:spacing w:line="5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542"/>
      </w:tblGrid>
      <w:tr>
        <w:trPr>
          <w:trHeight w:hRule="exact" w:val="1962"/>
        </w:trPr>
        <w:tc>
          <w:tcPr>
            <w:tcW w:type="dxa" w:w="922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Note to the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496" w:right="74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 minimum content of the Code of Conduct form as set out by the Employer shall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not be substantially modified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However, the Proposer may add requirements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appropriate, including to take into account Contract-specific issues/risks. </w:t>
            </w:r>
          </w:p>
          <w:p>
            <w:pPr>
              <w:autoSpaceDN w:val="0"/>
              <w:autoSpaceDE w:val="0"/>
              <w:widowControl/>
              <w:spacing w:line="266" w:lineRule="exact" w:before="250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Proposer shall initial and submit the Code of Conduct form as part of its proposal.</w:t>
            </w:r>
          </w:p>
        </w:tc>
      </w:tr>
    </w:tbl>
    <w:p>
      <w:pPr>
        <w:autoSpaceDN w:val="0"/>
        <w:autoSpaceDE w:val="0"/>
        <w:widowControl/>
        <w:spacing w:line="245" w:lineRule="auto" w:before="32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CODE OF CONDUCT FOR CONTRACTOR’S AND SUBCONTRACTOR’s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PERSONNEL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are the Contractor,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enter name of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  We have signed a contract with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enter name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for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enter description of the Facilities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The Plant for the Facilities will be installed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enter the Site]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Our contract requires us to implement measures to address environmental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 risks, related to the Installation Services i.e. services ancillary to the supply of the Plant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Facilities, such as inland transportation, site preparation works/ associated civil works,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installation, testing, precommissioning, commissioning, operations and maintenance etc.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may require. </w:t>
      </w:r>
    </w:p>
    <w:p>
      <w:pPr>
        <w:autoSpaceDN w:val="0"/>
        <w:autoSpaceDE w:val="0"/>
        <w:widowControl/>
        <w:spacing w:line="276" w:lineRule="exact" w:before="24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Code of Conduct is part of our measures to deal with environmental and social risks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Installation Services. </w:t>
      </w:r>
    </w:p>
    <w:p>
      <w:pPr>
        <w:autoSpaceDN w:val="0"/>
        <w:autoSpaceDE w:val="0"/>
        <w:widowControl/>
        <w:spacing w:line="276" w:lineRule="exact" w:before="240" w:after="0"/>
        <w:ind w:left="2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personnel that we utilize in the execution of the Contract, including staff, labor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of us and of each Subcontractor, and any other personnel assisting us in the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Contract, are referred to as Contractor’s personnel. </w:t>
      </w:r>
    </w:p>
    <w:p>
      <w:pPr>
        <w:sectPr>
          <w:pgSz w:w="12240" w:h="15840"/>
          <w:pgMar w:top="364" w:right="1286" w:bottom="12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</w:tr>
    </w:tbl>
    <w:p>
      <w:pPr>
        <w:autoSpaceDN w:val="0"/>
        <w:autoSpaceDE w:val="0"/>
        <w:widowControl/>
        <w:spacing w:line="290" w:lineRule="exact" w:before="45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Code of Conduct identifies the behavior that we require from the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employed for the execution of Installation Services at the Site (or other places in the country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is located). </w:t>
      </w:r>
    </w:p>
    <w:p>
      <w:pPr>
        <w:autoSpaceDN w:val="0"/>
        <w:autoSpaceDE w:val="0"/>
        <w:widowControl/>
        <w:spacing w:line="292" w:lineRule="exact" w:before="238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workplace is an environment where unsafe, offensive, abusive or violent behavior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tolerated and where all persons should feel comfortable raising issues or concerns without fear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retaliation. </w:t>
      </w:r>
    </w:p>
    <w:p>
      <w:pPr>
        <w:autoSpaceDN w:val="0"/>
        <w:autoSpaceDE w:val="0"/>
        <w:widowControl/>
        <w:spacing w:line="230" w:lineRule="auto" w:before="26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REQUIRED CONDUCT </w:t>
      </w:r>
    </w:p>
    <w:p>
      <w:pPr>
        <w:autoSpaceDN w:val="0"/>
        <w:autoSpaceDE w:val="0"/>
        <w:widowControl/>
        <w:spacing w:line="290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 Personnel employed for the execution of Installation Services at the Site (or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places in the country where the Site is located) shall: </w:t>
      </w:r>
    </w:p>
    <w:p>
      <w:pPr>
        <w:autoSpaceDN w:val="0"/>
        <w:autoSpaceDE w:val="0"/>
        <w:widowControl/>
        <w:spacing w:line="266" w:lineRule="exact" w:before="14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 out his/her duties competently and diligently; </w:t>
      </w:r>
    </w:p>
    <w:p>
      <w:pPr>
        <w:autoSpaceDN w:val="0"/>
        <w:autoSpaceDE w:val="0"/>
        <w:widowControl/>
        <w:spacing w:line="276" w:lineRule="exact" w:before="120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this Code of Conduct and all applicable laws, regulations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including requirements to protect the health, safety and well-being of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Subcontractor’s personnel and any other person;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a safe working environment including by: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that workplaces, machinery, equipment and processes under each person’s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 are safe and without risk to health; </w:t>
      </w:r>
    </w:p>
    <w:p>
      <w:pPr>
        <w:autoSpaceDN w:val="0"/>
        <w:autoSpaceDE w:val="0"/>
        <w:widowControl/>
        <w:spacing w:line="264" w:lineRule="exact" w:before="132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wearing required personal protective equipment;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appropriate measures relating to chemical, physical and biological substances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agents; and </w:t>
      </w:r>
    </w:p>
    <w:p>
      <w:pPr>
        <w:autoSpaceDN w:val="0"/>
        <w:autoSpaceDE w:val="0"/>
        <w:widowControl/>
        <w:spacing w:line="266" w:lineRule="exact" w:before="132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applicable emergency operating procedures. </w:t>
      </w:r>
    </w:p>
    <w:p>
      <w:pPr>
        <w:autoSpaceDN w:val="0"/>
        <w:autoSpaceDE w:val="0"/>
        <w:widowControl/>
        <w:spacing w:line="276" w:lineRule="exact" w:before="120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work situations that he/she believes are not safe or healthy and remove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himself/herself from a work situation which he/she reasonably believes presents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imminent and serious danger to his/her life or health;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 other people with respect, and not discriminate against specific groups such as women,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people with disabilities, migrant workers or children; </w:t>
      </w:r>
    </w:p>
    <w:p>
      <w:pPr>
        <w:autoSpaceDN w:val="0"/>
        <w:autoSpaceDE w:val="0"/>
        <w:widowControl/>
        <w:spacing w:line="276" w:lineRule="exact" w:before="116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any form of sexual harassment including unwelcome sexual advances,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sexual favors, and other verbal or physical conduct of a sexual nature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Contractor’s or Employer’s Personnel; </w:t>
      </w:r>
    </w:p>
    <w:p>
      <w:pPr>
        <w:autoSpaceDN w:val="0"/>
        <w:autoSpaceDE w:val="0"/>
        <w:widowControl/>
        <w:spacing w:line="278" w:lineRule="exact" w:before="118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Sexual Exploitation, which means any actual or attempted abuse of position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vulnerability, differential power or trust, for sexual purposes, including, but not limited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to, profiting monetarily, socially or politically from the sexual exploitation of another;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in Sexual Abuse,  which means the actual or threatened physical intrusion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sexual nature, whether by force or under unequal or coercive conditions;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any form of sexual activity with individuals under the age of 18, except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pre-existing marriage; </w:t>
      </w:r>
    </w:p>
    <w:p>
      <w:pPr>
        <w:autoSpaceDN w:val="0"/>
        <w:autoSpaceDE w:val="0"/>
        <w:widowControl/>
        <w:spacing w:line="276" w:lineRule="exact" w:before="120" w:after="0"/>
        <w:ind w:left="748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relevant training courses that will be provided related to the environmental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 aspects of the Contract, including on health and safety matters, and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Exploitation and Abuse, and Sexual Harassment (SH); </w:t>
      </w:r>
    </w:p>
    <w:p>
      <w:pPr>
        <w:sectPr>
          <w:pgSz w:w="12240" w:h="15840"/>
          <w:pgMar w:top="364" w:right="1358" w:bottom="75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report violations of this Code of Conduct; and </w:t>
      </w:r>
    </w:p>
    <w:p>
      <w:pPr>
        <w:autoSpaceDN w:val="0"/>
        <w:autoSpaceDE w:val="0"/>
        <w:widowControl/>
        <w:spacing w:line="276" w:lineRule="exact" w:before="120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retaliate against any person who reports violations of this Code of Conduct, whether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 or the Employer, or who makes use of the grievance mechanism for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or the project’s Grievance Redress Mechanism. 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RAISING CONCERNS </w:t>
      </w:r>
    </w:p>
    <w:p>
      <w:pPr>
        <w:autoSpaceDN w:val="0"/>
        <w:autoSpaceDE w:val="0"/>
        <w:widowControl/>
        <w:spacing w:line="276" w:lineRule="exact" w:before="120" w:after="0"/>
        <w:ind w:left="2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person observes behavior that he/she believes may represent a violation of this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Conduct, or that otherwise concerns him/her, he/she should raise the issue promptly. This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done in either of the following ways: </w:t>
      </w:r>
    </w:p>
    <w:p>
      <w:pPr>
        <w:autoSpaceDN w:val="0"/>
        <w:autoSpaceDE w:val="0"/>
        <w:widowControl/>
        <w:spacing w:line="276" w:lineRule="exact" w:before="120" w:after="0"/>
        <w:ind w:left="474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Contact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enter name of the Contractor’s Social Expert with relevant experience in handling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sexual exploitation, sexual abuse and sexual harassment cases, or if such person is not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required under the Contract, another individual designated by the Contractor to handle these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matters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in writing at this address [   ] or by telephone at [   ] or in person at [   ]; or </w:t>
      </w:r>
    </w:p>
    <w:p>
      <w:pPr>
        <w:autoSpaceDN w:val="0"/>
        <w:autoSpaceDE w:val="0"/>
        <w:widowControl/>
        <w:spacing w:line="266" w:lineRule="exact" w:before="130" w:after="0"/>
        <w:ind w:left="1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Call [  ]  to reach the Contractor’s hotline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leave a message. </w:t>
      </w:r>
    </w:p>
    <w:p>
      <w:pPr>
        <w:autoSpaceDN w:val="0"/>
        <w:autoSpaceDE w:val="0"/>
        <w:widowControl/>
        <w:spacing w:line="276" w:lineRule="exact" w:before="39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person’s identity will be kept confidential, unless reporting of allegations is mandated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law. Anonymous complaints or allegations may also be submitted and will be given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and appropriate consideration. We take seriously all reports of possible misconduct and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investigate and take appropriate action. We will provide warm referrals to service providers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help support the person who experienced the alleged incident, as appropriate. </w:t>
      </w:r>
    </w:p>
    <w:p>
      <w:pPr>
        <w:autoSpaceDN w:val="0"/>
        <w:autoSpaceDE w:val="0"/>
        <w:widowControl/>
        <w:spacing w:line="276" w:lineRule="exact" w:before="120" w:after="0"/>
        <w:ind w:left="28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will be no retaliation against any person who raises a concern in good faith about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 prohibited by this Code of Conduct.  Such retaliation would be a violation of this Code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Conduct.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CONSEQUENCES OF VIOLATING THE CODE OF CONDUCT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violation of this Code of Conduct by the Contractor’s Personnel may result in serious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consequences, up to and including termination and possible referral to legal authorities.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CONTRACTOR’s PERSONNEL: </w:t>
      </w:r>
    </w:p>
    <w:p>
      <w:pPr>
        <w:autoSpaceDN w:val="0"/>
        <w:autoSpaceDE w:val="0"/>
        <w:widowControl/>
        <w:spacing w:line="290" w:lineRule="exact" w:before="2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have received a copy of this Code of Conduct written in a language that I comprehend.  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understand that if I have any questions about this Code of Conduct, I can contact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enter name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Contractor’s contact person(s) with relevant experience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requesting an explanation. </w:t>
      </w:r>
    </w:p>
    <w:p>
      <w:pPr>
        <w:autoSpaceDN w:val="0"/>
        <w:tabs>
          <w:tab w:pos="7230" w:val="left"/>
        </w:tabs>
        <w:autoSpaceDE w:val="0"/>
        <w:widowControl/>
        <w:spacing w:line="288" w:lineRule="exact" w:before="122" w:after="0"/>
        <w:ind w:left="28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Contractor’s Personnel: [insert name]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 </w:t>
      </w:r>
    </w:p>
    <w:p>
      <w:pPr>
        <w:autoSpaceDN w:val="0"/>
        <w:autoSpaceDE w:val="0"/>
        <w:widowControl/>
        <w:spacing w:line="266" w:lineRule="exact" w:before="1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(day month year): 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Countersignature of authorized representative of the Contractor: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________________________________________________________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(day month year): 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ATTACHMENT 1: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Behaviors constituting SEA and behaviors constituting SH </w:t>
      </w:r>
    </w:p>
    <w:p>
      <w:pPr>
        <w:sectPr>
          <w:pgSz w:w="12240" w:h="15840"/>
          <w:pgMar w:top="364" w:right="135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ATTACHMENT 1 TO THE CODE OF CONDUCT FORM</w:t>
      </w:r>
    </w:p>
    <w:p>
      <w:pPr>
        <w:autoSpaceDN w:val="0"/>
        <w:autoSpaceDE w:val="0"/>
        <w:widowControl/>
        <w:spacing w:line="245" w:lineRule="auto" w:before="526" w:after="0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BEHAVIORS CONSTITUTING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SEXUAL EXPLOITATION AND ABUSE (SEA)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BEHAVIORS CONSTITUTING SEXUAL HARASSMENT (SH)</w:t>
      </w:r>
    </w:p>
    <w:p>
      <w:pPr>
        <w:autoSpaceDN w:val="0"/>
        <w:autoSpaceDE w:val="0"/>
        <w:widowControl/>
        <w:spacing w:line="244" w:lineRule="exact" w:before="5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following non-exhaustive list is intended to illustrate types of prohibited behaviors. 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(1)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Examples of sexual exploitation and abuse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include, but are not limited to: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4" w:after="0"/>
        <w:ind w:left="388" w:right="14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tells a member of the community that he/she can get them jobs 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the work site (e.g. cooking and cleaning) in exchange for sex. </w:t>
      </w:r>
    </w:p>
    <w:p>
      <w:pPr>
        <w:autoSpaceDN w:val="0"/>
        <w:tabs>
          <w:tab w:pos="748" w:val="left"/>
        </w:tabs>
        <w:autoSpaceDE w:val="0"/>
        <w:widowControl/>
        <w:spacing w:line="260" w:lineRule="exact" w:before="130" w:after="0"/>
        <w:ind w:left="388" w:right="576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that is connecting electricity input to households says that he can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connect women headed households to the grid in exchange for sex. </w:t>
      </w:r>
    </w:p>
    <w:p>
      <w:pPr>
        <w:autoSpaceDN w:val="0"/>
        <w:tabs>
          <w:tab w:pos="748" w:val="left"/>
        </w:tabs>
        <w:autoSpaceDE w:val="0"/>
        <w:widowControl/>
        <w:spacing w:line="274" w:lineRule="exact" w:before="116" w:after="0"/>
        <w:ind w:left="3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rapes, or otherwise sexually assaults a member of the community. </w:t>
      </w:r>
    </w:p>
    <w:p>
      <w:pPr>
        <w:autoSpaceDN w:val="0"/>
        <w:tabs>
          <w:tab w:pos="748" w:val="left"/>
        </w:tabs>
        <w:autoSpaceDE w:val="0"/>
        <w:widowControl/>
        <w:spacing w:line="258" w:lineRule="exact" w:before="134" w:after="0"/>
        <w:ind w:left="388" w:right="43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denies a person access to the Site unless he/she performs a sexual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favor. </w:t>
      </w:r>
    </w:p>
    <w:p>
      <w:pPr>
        <w:autoSpaceDN w:val="0"/>
        <w:tabs>
          <w:tab w:pos="748" w:val="left"/>
        </w:tabs>
        <w:autoSpaceDE w:val="0"/>
        <w:widowControl/>
        <w:spacing w:line="258" w:lineRule="exact" w:before="132" w:after="0"/>
        <w:ind w:left="38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tells a person applying for employment under the Contract that he/she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only hire him/her if he/she has sex with him/her. </w:t>
      </w:r>
    </w:p>
    <w:p>
      <w:pPr>
        <w:autoSpaceDN w:val="0"/>
        <w:autoSpaceDE w:val="0"/>
        <w:widowControl/>
        <w:spacing w:line="244" w:lineRule="exact" w:before="5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(2)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Examples of sexual harassment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in a work context</w:t>
      </w:r>
    </w:p>
    <w:p>
      <w:pPr>
        <w:autoSpaceDN w:val="0"/>
        <w:tabs>
          <w:tab w:pos="748" w:val="left"/>
        </w:tabs>
        <w:autoSpaceDE w:val="0"/>
        <w:widowControl/>
        <w:spacing w:line="280" w:lineRule="exact" w:before="108" w:after="0"/>
        <w:ind w:left="388" w:right="72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Contractor’s 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comment on the appearance of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(either positive or negative) and sexual desirability. </w:t>
      </w:r>
    </w:p>
    <w:p>
      <w:pPr>
        <w:autoSpaceDN w:val="0"/>
        <w:tabs>
          <w:tab w:pos="748" w:val="left"/>
        </w:tabs>
        <w:autoSpaceDE w:val="0"/>
        <w:widowControl/>
        <w:spacing w:line="266" w:lineRule="exact" w:before="126" w:after="0"/>
        <w:ind w:left="388" w:right="43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When 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complains about comments made by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on his/her appearance,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Contractor’s 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comment that he/she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“asking for it” because of how he/she dresses. </w:t>
      </w:r>
    </w:p>
    <w:p>
      <w:pPr>
        <w:autoSpaceDN w:val="0"/>
        <w:tabs>
          <w:tab w:pos="748" w:val="left"/>
        </w:tabs>
        <w:autoSpaceDE w:val="0"/>
        <w:widowControl/>
        <w:spacing w:line="256" w:lineRule="exact" w:before="130" w:after="0"/>
        <w:ind w:left="388" w:right="100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Unwelcome touching of a Contractor’s Personnel or Employer’s Personnel by another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Contractor’s Personnel. </w:t>
      </w:r>
    </w:p>
    <w:p>
      <w:pPr>
        <w:autoSpaceDN w:val="0"/>
        <w:autoSpaceDE w:val="0"/>
        <w:widowControl/>
        <w:spacing w:line="254" w:lineRule="exact" w:before="140" w:after="0"/>
        <w:ind w:left="2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tells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Contractor’s 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that he/she will get him/her a salary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raise, or promotion if he/she sends him/her naked photographs of himself/herself.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317" w:lineRule="auto" w:before="48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Technical Proposal - Plant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[insert technical proposal for Plant]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ELI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1.1 </w:t>
      </w:r>
    </w:p>
    <w:p>
      <w:pPr>
        <w:autoSpaceDN w:val="0"/>
        <w:tabs>
          <w:tab w:pos="6064" w:val="left"/>
          <w:tab w:pos="6070" w:val="left"/>
          <w:tab w:pos="6108" w:val="left"/>
        </w:tabs>
        <w:autoSpaceDE w:val="0"/>
        <w:widowControl/>
        <w:spacing w:line="276" w:lineRule="exact" w:before="616" w:after="276"/>
        <w:ind w:left="22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ROPOSER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NFORMATION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HEET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 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___________________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________ of _______ 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9470"/>
      </w:tblGrid>
      <w:tr>
        <w:trPr>
          <w:trHeight w:hRule="exact" w:val="682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 Proposer’s Legal Name </w:t>
            </w:r>
          </w:p>
        </w:tc>
      </w:tr>
      <w:tr>
        <w:trPr>
          <w:trHeight w:hRule="exact" w:val="684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 In case of JV, legal name of each party: </w:t>
            </w:r>
          </w:p>
        </w:tc>
      </w:tr>
      <w:tr>
        <w:trPr>
          <w:trHeight w:hRule="exact" w:val="686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 Proposer’s actual or intended Country of Registration: </w:t>
            </w:r>
          </w:p>
        </w:tc>
      </w:tr>
      <w:tr>
        <w:trPr>
          <w:trHeight w:hRule="exact" w:val="684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 Proposer’s Year of Registration: </w:t>
            </w:r>
          </w:p>
        </w:tc>
      </w:tr>
      <w:tr>
        <w:trPr>
          <w:trHeight w:hRule="exact" w:val="680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 Proposer’s Legal Address in Country of Registration: </w:t>
            </w:r>
          </w:p>
        </w:tc>
      </w:tr>
      <w:tr>
        <w:trPr>
          <w:trHeight w:hRule="exact" w:val="2428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332" w:right="3888" w:hanging="23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 Proposer’s Authorized Representative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Address: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Telephone/Fax numbers: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Email Address: </w:t>
            </w:r>
          </w:p>
        </w:tc>
      </w:tr>
      <w:tr>
        <w:trPr>
          <w:trHeight w:hRule="exact" w:val="4324"/>
        </w:trPr>
        <w:tc>
          <w:tcPr>
            <w:tcW w:type="dxa" w:w="9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Attached are copies of original documents of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76" w:lineRule="exact" w:before="60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Articles of Incorporation (or equivalent documents of constitution or association), and/or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of registration of the legal entity named above, in accordance with ITP 4.4 </w:t>
            </w:r>
          </w:p>
          <w:p>
            <w:pPr>
              <w:autoSpaceDN w:val="0"/>
              <w:autoSpaceDE w:val="0"/>
              <w:widowControl/>
              <w:spacing w:line="268" w:lineRule="exact" w:before="68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 case of JV, letter of intent to form JV or JV agreement, in accordance with ITP 4.1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76" w:lineRule="exact" w:before="60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case of state-owned enterprise or institution, in accordance with ITP 4.6, documents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establishing: </w:t>
            </w:r>
          </w:p>
          <w:p>
            <w:pPr>
              <w:autoSpaceDN w:val="0"/>
              <w:autoSpaceDE w:val="0"/>
              <w:widowControl/>
              <w:spacing w:line="294" w:lineRule="exact" w:before="60" w:after="0"/>
              <w:ind w:left="462" w:right="1152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Legal and financial autonomy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Operation under commercial law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Establishing that the Proposer is not under the supervision of the Employer </w:t>
            </w:r>
          </w:p>
          <w:p>
            <w:pPr>
              <w:autoSpaceDN w:val="0"/>
              <w:autoSpaceDE w:val="0"/>
              <w:widowControl/>
              <w:spacing w:line="276" w:lineRule="exact" w:before="56" w:after="0"/>
              <w:ind w:left="448" w:right="44" w:hanging="298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Included are the organizational chart, a list of Board of Directors, and the beneficial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ownership.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[If required under PDS ITP 64.1, the successful Proposer shall provide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additional information on beneficial ownership, using the Beneficial Ownership Disclosure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Form.]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8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ELI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1.2 </w:t>
      </w:r>
    </w:p>
    <w:p>
      <w:pPr>
        <w:autoSpaceDN w:val="0"/>
        <w:tabs>
          <w:tab w:pos="5612" w:val="left"/>
          <w:tab w:pos="5618" w:val="left"/>
          <w:tab w:pos="5646" w:val="left"/>
        </w:tabs>
        <w:autoSpaceDE w:val="0"/>
        <w:widowControl/>
        <w:spacing w:line="276" w:lineRule="exact" w:before="616" w:after="552"/>
        <w:ind w:left="201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ARTY TO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JV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NFORMATION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HEET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________ of_ ______ 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60"/>
      </w:tblGrid>
      <w:tr>
        <w:trPr>
          <w:trHeight w:hRule="exact" w:val="682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 Proposer’s Legal Name: </w:t>
            </w:r>
          </w:p>
        </w:tc>
      </w:tr>
      <w:tr>
        <w:trPr>
          <w:trHeight w:hRule="exact" w:val="682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 JV’s Party legal name: </w:t>
            </w:r>
          </w:p>
        </w:tc>
      </w:tr>
      <w:tr>
        <w:trPr>
          <w:trHeight w:hRule="exact" w:val="684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 JV’s Party Country of Registration: </w:t>
            </w:r>
          </w:p>
        </w:tc>
      </w:tr>
      <w:tr>
        <w:trPr>
          <w:trHeight w:hRule="exact" w:val="682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JV’s Party Year of Registration: </w:t>
            </w:r>
          </w:p>
        </w:tc>
      </w:tr>
      <w:tr>
        <w:trPr>
          <w:trHeight w:hRule="exact" w:val="684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 JV’s Party Legal Address in Country of Registration: </w:t>
            </w:r>
          </w:p>
        </w:tc>
      </w:tr>
      <w:tr>
        <w:trPr>
          <w:trHeight w:hRule="exact" w:val="1904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62" w:right="3744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 JV’s Party Authorized Representative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Telephone/Fax numbers: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Address: </w:t>
            </w:r>
          </w:p>
        </w:tc>
      </w:tr>
      <w:tr>
        <w:trPr>
          <w:trHeight w:hRule="exact" w:val="2536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7. Attached are copies of original documents of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54" w:lineRule="exact" w:before="72" w:after="0"/>
              <w:ind w:left="19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Articles of Incorporation (or equivalent documents of constitution or association), and/or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registration documents of the legal entity named above, in accordance with ITP 4.4. </w:t>
            </w:r>
          </w:p>
          <w:p>
            <w:pPr>
              <w:autoSpaceDN w:val="0"/>
              <w:autoSpaceDE w:val="0"/>
              <w:widowControl/>
              <w:spacing w:line="256" w:lineRule="exact" w:before="68" w:after="0"/>
              <w:ind w:left="642" w:right="52" w:hanging="45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In case of a state-owned enterprise or institution, documents establishing legal and financial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autonomy, operation in accordance with commercial law, and that they are not under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supervision of the Employer, in accordance with ITP 4.6. </w:t>
            </w:r>
          </w:p>
          <w:p>
            <w:pPr>
              <w:autoSpaceDN w:val="0"/>
              <w:autoSpaceDE w:val="0"/>
              <w:widowControl/>
              <w:spacing w:line="254" w:lineRule="exact" w:before="54" w:after="0"/>
              <w:ind w:left="330" w:right="2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8. Included are the organizational chart, a list of Board of Directors, and the beneficial ownership.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[If required under PDS ITP 64.1, the successful Proposer shall provide additional information on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beneficial ownership for each JV member using the Beneficial Ownership Disclosure Form.]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8"/>
        <w:gridCol w:w="4738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230" w:lineRule="auto" w:before="128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CON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2 </w:t>
      </w:r>
    </w:p>
    <w:p>
      <w:pPr>
        <w:autoSpaceDN w:val="0"/>
        <w:autoSpaceDE w:val="0"/>
        <w:widowControl/>
        <w:spacing w:line="245" w:lineRule="auto" w:before="4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H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ISTORICAL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ONTRACT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N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ON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-P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ERFORMANCE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ENDING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L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ITIGATION </w:t>
      </w:r>
    </w:p>
    <w:p>
      <w:pPr>
        <w:autoSpaceDN w:val="0"/>
        <w:autoSpaceDE w:val="0"/>
        <w:widowControl/>
        <w:spacing w:line="245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[This form should be used only if the information submitted at the time of initial selection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requires updating. The following table shall be filled in for the Proposer and for JVs, each member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of the Joint Venture] </w:t>
      </w:r>
    </w:p>
    <w:p>
      <w:pPr>
        <w:autoSpaceDN w:val="0"/>
        <w:tabs>
          <w:tab w:pos="4606" w:val="left"/>
          <w:tab w:pos="4800" w:val="left"/>
          <w:tab w:pos="5848" w:val="left"/>
          <w:tab w:pos="6324" w:val="left"/>
        </w:tabs>
        <w:autoSpaceDE w:val="0"/>
        <w:widowControl/>
        <w:spacing w:line="264" w:lineRule="exact" w:before="360" w:after="482"/>
        <w:ind w:left="458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Proposer’s Name: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 and title: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2369"/>
        <w:gridCol w:w="2369"/>
        <w:gridCol w:w="2369"/>
        <w:gridCol w:w="2369"/>
      </w:tblGrid>
      <w:tr>
        <w:trPr>
          <w:trHeight w:hRule="exact" w:val="676"/>
        </w:trPr>
        <w:tc>
          <w:tcPr>
            <w:tcW w:type="dxa" w:w="9390"/>
            <w:gridSpan w:val="4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Non-Performed Contracts in accordance with Section III, Evaluation and Qualification Criteria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Initial Selection document </w:t>
            </w:r>
          </w:p>
        </w:tc>
      </w:tr>
      <w:tr>
        <w:trPr>
          <w:trHeight w:hRule="exact" w:val="738"/>
        </w:trPr>
        <w:tc>
          <w:tcPr>
            <w:tcW w:type="dxa" w:w="9390"/>
            <w:gridSpan w:val="4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96" w:right="2304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 non-performance did not occur since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year]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Contract(s) not performed since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year]</w:t>
            </w:r>
          </w:p>
        </w:tc>
      </w:tr>
      <w:tr>
        <w:trPr>
          <w:trHeight w:hRule="exact" w:val="1780"/>
        </w:trPr>
        <w:tc>
          <w:tcPr>
            <w:tcW w:type="dxa" w:w="96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528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288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Non-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performed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portion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5130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6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4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value, currency,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exchange rate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and US$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equivalent)</w:t>
            </w:r>
          </w:p>
        </w:tc>
      </w:tr>
      <w:tr>
        <w:trPr>
          <w:trHeight w:hRule="exact" w:val="1962"/>
        </w:trPr>
        <w:tc>
          <w:tcPr>
            <w:tcW w:type="dxa" w:w="968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528"/>
            <w:tcBorders>
              <w:start w:sz="2.400000000000091" w:val="single" w:color="#000000"/>
              <w:top w:sz="1.6000000000003638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and percentage]</w:t>
            </w:r>
          </w:p>
        </w:tc>
        <w:tc>
          <w:tcPr>
            <w:tcW w:type="dxa" w:w="5130"/>
            <w:tcBorders>
              <w:start w:sz="1.6000000000001364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5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complete contract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nonperformance: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main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reason(s)]</w:t>
            </w:r>
          </w:p>
        </w:tc>
        <w:tc>
          <w:tcPr>
            <w:tcW w:type="dxa" w:w="1764"/>
            <w:tcBorders>
              <w:start w:sz="1.599999999999909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amount]</w:t>
            </w:r>
          </w:p>
        </w:tc>
      </w:tr>
      <w:tr>
        <w:trPr>
          <w:trHeight w:hRule="exact" w:val="678"/>
        </w:trPr>
        <w:tc>
          <w:tcPr>
            <w:tcW w:type="dxa" w:w="9390"/>
            <w:gridSpan w:val="4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Pending Litigation, in accordance with Section III, Evaluation and Qualification Criteria of the Initial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Selection document </w:t>
            </w:r>
          </w:p>
        </w:tc>
      </w:tr>
      <w:tr>
        <w:trPr>
          <w:trHeight w:hRule="exact" w:val="778"/>
        </w:trPr>
        <w:tc>
          <w:tcPr>
            <w:tcW w:type="dxa" w:w="9390"/>
            <w:gridSpan w:val="4"/>
            <w:tcBorders>
              <w:start w:sz="1.6000000000000227" w:val="single" w:color="#000000"/>
              <w:top w:sz="2.399999999999636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0" w:right="5472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No pending litigation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Pending litigation as indicated below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2" w:bottom="100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2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336"/>
        </w:trPr>
        <w:tc>
          <w:tcPr>
            <w:tcW w:type="dxa" w:w="15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Year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dispute </w:t>
            </w:r>
          </w:p>
        </w:tc>
        <w:tc>
          <w:tcPr>
            <w:tcW w:type="dxa" w:w="20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Amount in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dispute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(currency) </w:t>
            </w:r>
          </w:p>
        </w:tc>
        <w:tc>
          <w:tcPr>
            <w:tcW w:type="dxa" w:w="3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Amount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(currency),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USD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Equivalent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(exchange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rate) </w:t>
            </w:r>
          </w:p>
        </w:tc>
      </w:tr>
      <w:tr>
        <w:trPr>
          <w:trHeight w:hRule="exact" w:val="2290"/>
        </w:trPr>
        <w:tc>
          <w:tcPr>
            <w:tcW w:type="dxa" w:w="15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Matter in dispute: 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Party who initiated the dispute: ____ </w:t>
            </w:r>
          </w:p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Status of dispute: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___________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92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Litigation History in accordance with Section III, Evaluation and Qualification Criteria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Initial Selection document</w:t>
            </w:r>
          </w:p>
        </w:tc>
      </w:tr>
      <w:tr>
        <w:trPr>
          <w:trHeight w:hRule="exact" w:val="560"/>
        </w:trPr>
        <w:tc>
          <w:tcPr>
            <w:tcW w:type="dxa" w:w="92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68" w:lineRule="exact" w:before="4" w:after="0"/>
              <w:ind w:left="10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 Litigation History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Litigation History as indicated below. </w:t>
            </w:r>
          </w:p>
        </w:tc>
      </w:tr>
      <w:tr>
        <w:trPr>
          <w:trHeight w:hRule="exact" w:val="1528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Year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award </w:t>
            </w:r>
          </w:p>
        </w:tc>
        <w:tc>
          <w:tcPr>
            <w:tcW w:type="dxa" w:w="20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Outcome as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percentage of Net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Worth </w:t>
            </w:r>
          </w:p>
        </w:tc>
        <w:tc>
          <w:tcPr>
            <w:tcW w:type="dxa" w:w="422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Contract Identification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Total Contract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Amount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(currency),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Equivalent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(exchange rate) </w:t>
            </w:r>
          </w:p>
        </w:tc>
      </w:tr>
      <w:tr>
        <w:trPr>
          <w:trHeight w:hRule="exact" w:val="330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20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percentage] </w:t>
            </w:r>
          </w:p>
        </w:tc>
        <w:tc>
          <w:tcPr>
            <w:tcW w:type="dxa" w:w="422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409"/>
              <w:gridCol w:w="1409"/>
              <w:gridCol w:w="1409"/>
            </w:tblGrid>
            <w:tr>
              <w:trPr>
                <w:trHeight w:hRule="exact" w:val="280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Contract 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Identification: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22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[indicate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6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 contract name, number, and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full name]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56"/>
              <w:gridCol w:w="1056"/>
              <w:gridCol w:w="1056"/>
              <w:gridCol w:w="1056"/>
            </w:tblGrid>
            <w:tr>
              <w:trPr>
                <w:trHeight w:hRule="exact" w:val="274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Address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Employer: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[insert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street/city/country]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Matter in dispute: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main issues in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dispute]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Party who initiated the dispute: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“Employer” or “Contractor”]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Litigation and award decision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main reason(s)]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amount]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1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</w:tr>
    </w:tbl>
    <w:p>
      <w:pPr>
        <w:autoSpaceDN w:val="0"/>
        <w:autoSpaceDE w:val="0"/>
        <w:widowControl/>
        <w:spacing w:line="230" w:lineRule="auto" w:before="128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CON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3 </w:t>
      </w:r>
    </w:p>
    <w:p>
      <w:pPr>
        <w:autoSpaceDN w:val="0"/>
        <w:autoSpaceDE w:val="0"/>
        <w:widowControl/>
        <w:spacing w:line="230" w:lineRule="auto" w:before="4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NVIRONMENTAL AND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OCIAL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ERFORMANCE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ECLARATION </w:t>
      </w:r>
    </w:p>
    <w:p>
      <w:pPr>
        <w:autoSpaceDN w:val="0"/>
        <w:autoSpaceDE w:val="0"/>
        <w:widowControl/>
        <w:spacing w:line="245" w:lineRule="auto" w:before="586" w:after="0"/>
        <w:ind w:left="864" w:right="144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[This form should be used only if the information submitted at the time of initial selection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requires updating. The following table shall be filled in for the Proposer,  each member of 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Joint Venture and each Specialized Subcontractor]</w:t>
      </w:r>
    </w:p>
    <w:p>
      <w:pPr>
        <w:autoSpaceDN w:val="0"/>
        <w:autoSpaceDE w:val="0"/>
        <w:widowControl/>
        <w:spacing w:line="276" w:lineRule="exact" w:before="240" w:after="242"/>
        <w:ind w:left="1872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Proposer’s Name: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full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day, month, year]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Joint Venture Member’s or Specialized Subcontractor’s Name: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full name]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 and title: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RFB number and title]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page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total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2367"/>
        <w:gridCol w:w="2367"/>
        <w:gridCol w:w="2367"/>
        <w:gridCol w:w="2367"/>
      </w:tblGrid>
      <w:tr>
        <w:trPr>
          <w:trHeight w:hRule="exact" w:val="1144"/>
        </w:trPr>
        <w:tc>
          <w:tcPr>
            <w:tcW w:type="dxa" w:w="9390"/>
            <w:gridSpan w:val="4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44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Environmental and Social Performance Declaration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accordance with Section III, Qualification Criteria, and Requirements of the Initial Selection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 </w:t>
            </w:r>
          </w:p>
        </w:tc>
      </w:tr>
      <w:tr>
        <w:trPr>
          <w:trHeight w:hRule="exact" w:val="2490"/>
        </w:trPr>
        <w:tc>
          <w:tcPr>
            <w:tcW w:type="dxa" w:w="9390"/>
            <w:gridSpan w:val="4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538" w:right="0" w:hanging="442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 suspension or termination of 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An employer has not suspended or terminated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and/or called the performance security for a contract for reasons related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and Social (ES) performance since the date specified in Section III, Qualification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Criteria, and Requirements, Sub-Factor 2.5.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538" w:right="0" w:hanging="442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Declaration of suspension or termination of 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 The following contract(s) has/have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been suspended or terminated and/or Performance Security called by an employer(s) for reasons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related to Environmental and Social (ES) performance since the date specified in Section III,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Qualification Criteria, and Requirements, Sub-Factor 2.5. Details are described below: </w:t>
            </w:r>
          </w:p>
        </w:tc>
      </w:tr>
      <w:tr>
        <w:trPr>
          <w:trHeight w:hRule="exact" w:val="1824"/>
        </w:trPr>
        <w:tc>
          <w:tcPr>
            <w:tcW w:type="dxa" w:w="968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528"/>
            <w:tcBorders>
              <w:start w:sz="2.400000000000091" w:val="single" w:color="#000000"/>
              <w:top w:sz="2.399999999999636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Suspended 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terminated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portion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5130"/>
            <w:tcBorders>
              <w:start w:sz="1.6000000000001364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146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4"/>
            <w:tcBorders>
              <w:start w:sz="1.599999999999909" w:val="single" w:color="#000000"/>
              <w:top w:sz="2.399999999999636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value, currency,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exchange rate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and US$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equivalent)</w:t>
            </w:r>
          </w:p>
        </w:tc>
      </w:tr>
      <w:tr>
        <w:trPr>
          <w:trHeight w:hRule="exact" w:val="1488"/>
        </w:trPr>
        <w:tc>
          <w:tcPr>
            <w:tcW w:type="dxa" w:w="968"/>
            <w:tcBorders>
              <w:start w:sz="1.6000000000000227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528"/>
            <w:tcBorders>
              <w:start w:sz="2.400000000000091" w:val="single" w:color="#000000"/>
              <w:top w:sz="1.5999999999994543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and percentage]</w:t>
            </w:r>
          </w:p>
        </w:tc>
        <w:tc>
          <w:tcPr>
            <w:tcW w:type="dxa" w:w="5130"/>
            <w:tcBorders>
              <w:start w:sz="1.6000000000001364" w:val="single" w:color="#000000"/>
              <w:top w:sz="1.5999999999994543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5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complete contract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street/city/country] </w:t>
            </w:r>
          </w:p>
        </w:tc>
        <w:tc>
          <w:tcPr>
            <w:tcW w:type="dxa" w:w="1764"/>
            <w:tcBorders>
              <w:start w:sz="1.599999999999909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[insert amount]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0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2365"/>
        <w:gridCol w:w="2365"/>
        <w:gridCol w:w="2365"/>
        <w:gridCol w:w="2365"/>
      </w:tblGrid>
      <w:tr>
        <w:trPr>
          <w:trHeight w:hRule="exact" w:val="954"/>
        </w:trPr>
        <w:tc>
          <w:tcPr>
            <w:tcW w:type="dxa" w:w="968"/>
            <w:tcBorders>
              <w:start w:sz="1.6000000000000227" w:val="single" w:color="#000000"/>
              <w:top w:sz="1.6000000000000227" w:val="single" w:color="#000000"/>
              <w:end w:sz="2.400000000000091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2.400000000000091" w:val="single" w:color="#000000"/>
              <w:top w:sz="1.6000000000000227" w:val="single" w:color="#000000"/>
              <w:end w:sz="1.6000000000001364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30"/>
            <w:tcBorders>
              <w:start w:sz="1.6000000000001364" w:val="single" w:color="#000000"/>
              <w:top w:sz="1.6000000000000227" w:val="single" w:color="#000000"/>
              <w:end w:sz="1.599999999999909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main reason(s) e.g. gender-based violence; sexual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exploitation or sexual abuse  breaches]</w:t>
            </w:r>
          </w:p>
        </w:tc>
        <w:tc>
          <w:tcPr>
            <w:tcW w:type="dxa" w:w="1764"/>
            <w:tcBorders>
              <w:start w:sz="1.599999999999909" w:val="single" w:color="#000000"/>
              <w:top w:sz="1.600000000000022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0"/>
        </w:trPr>
        <w:tc>
          <w:tcPr>
            <w:tcW w:type="dxa" w:w="968"/>
            <w:tcBorders>
              <w:start w:sz="1.6000000000000227" w:val="single" w:color="#000000"/>
              <w:top w:sz="1.6000000000000227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1528"/>
            <w:tcBorders>
              <w:start w:sz="2.400000000000091" w:val="single" w:color="#000000"/>
              <w:top w:sz="1.6000000000000227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amount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 percentage] </w:t>
            </w:r>
          </w:p>
        </w:tc>
        <w:tc>
          <w:tcPr>
            <w:tcW w:type="dxa" w:w="5130"/>
            <w:tcBorders>
              <w:start w:sz="1.6000000000001364" w:val="single" w:color="#000000"/>
              <w:top w:sz="1.6000000000000227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complete contract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main reason(s)]</w:t>
            </w:r>
          </w:p>
        </w:tc>
        <w:tc>
          <w:tcPr>
            <w:tcW w:type="dxa" w:w="1764"/>
            <w:tcBorders>
              <w:start w:sz="1.599999999999909" w:val="single" w:color="#000000"/>
              <w:top w:sz="1.6000000000000227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  <w:tr>
        <w:trPr>
          <w:trHeight w:hRule="exact" w:val="440"/>
        </w:trPr>
        <w:tc>
          <w:tcPr>
            <w:tcW w:type="dxa" w:w="968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1528"/>
            <w:tcBorders>
              <w:start w:sz="2.400000000000091" w:val="single" w:color="#000000"/>
              <w:top w:sz="2.400000000000091" w:val="single" w:color="#000000"/>
              <w:end w:sz="1.6000000000001364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5130"/>
            <w:tcBorders>
              <w:start w:sz="1.6000000000001364" w:val="single" w:color="#000000"/>
              <w:top w:sz="2.4000000000000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[list all applicable contracts] </w:t>
            </w:r>
          </w:p>
        </w:tc>
        <w:tc>
          <w:tcPr>
            <w:tcW w:type="dxa" w:w="1764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… </w:t>
            </w:r>
          </w:p>
        </w:tc>
      </w:tr>
      <w:tr>
        <w:trPr>
          <w:trHeight w:hRule="exact" w:val="444"/>
        </w:trPr>
        <w:tc>
          <w:tcPr>
            <w:tcW w:type="dxa" w:w="9390"/>
            <w:gridSpan w:val="4"/>
            <w:tcBorders>
              <w:start w:sz="1.6000000000000227" w:val="single" w:color="#000000"/>
              <w:top w:sz="1.6000000000001364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Performance Security called by an employer(s) for reasons related to ES performance</w:t>
            </w:r>
          </w:p>
        </w:tc>
      </w:tr>
      <w:tr>
        <w:trPr>
          <w:trHeight w:hRule="exact" w:val="1544"/>
        </w:trPr>
        <w:tc>
          <w:tcPr>
            <w:tcW w:type="dxa" w:w="968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6658"/>
            <w:gridSpan w:val="2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1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4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value, currency,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exchange rate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US$ equivalent)</w:t>
            </w:r>
          </w:p>
        </w:tc>
      </w:tr>
      <w:tr>
        <w:trPr>
          <w:trHeight w:hRule="exact" w:val="2458"/>
        </w:trPr>
        <w:tc>
          <w:tcPr>
            <w:tcW w:type="dxa" w:w="96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6658"/>
            <w:gridSpan w:val="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complete contract name/ number, and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any 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calling of performance security: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[indicate main reason(s)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e.g. gender-based violence; sexual exploitation or sexual abuse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breaches] </w:t>
            </w:r>
          </w:p>
        </w:tc>
        <w:tc>
          <w:tcPr>
            <w:tcW w:type="dxa" w:w="1764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  <w:tr>
        <w:trPr>
          <w:trHeight w:hRule="exact" w:val="418"/>
        </w:trPr>
        <w:tc>
          <w:tcPr>
            <w:tcW w:type="dxa" w:w="96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58"/>
            <w:gridSpan w:val="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616" w:lineRule="exact" w:before="26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CCC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Current Contract Commitments / Works in Progress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Proposers and each partner to a JV should provide information on their current commitments on all contracts that have </w:t>
      </w:r>
    </w:p>
    <w:p>
      <w:pPr>
        <w:autoSpaceDN w:val="0"/>
        <w:autoSpaceDE w:val="0"/>
        <w:widowControl/>
        <w:spacing w:line="222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awarded, or for which a letter of intent or acceptance has been received, or for contracts approaching completion, </w:t>
      </w:r>
    </w:p>
    <w:p>
      <w:pPr>
        <w:autoSpaceDN w:val="0"/>
        <w:autoSpaceDE w:val="0"/>
        <w:widowControl/>
        <w:spacing w:line="222" w:lineRule="exact" w:before="8" w:after="228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for which an unqualified, full completion certificate has yet to be issued.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1008"/>
        </w:trPr>
        <w:tc>
          <w:tcPr>
            <w:tcW w:type="dxa" w:w="189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contract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Employer,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contact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address/tel/fax </w:t>
            </w:r>
          </w:p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Value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outstanding work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(current US$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equivalent) </w:t>
            </w:r>
          </w:p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Estimated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completion date </w:t>
            </w:r>
          </w:p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Average monthly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invoicing over last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six months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(US$/month) </w:t>
            </w:r>
          </w:p>
        </w:tc>
      </w:tr>
      <w:tr>
        <w:trPr>
          <w:trHeight w:hRule="exact" w:val="548"/>
        </w:trPr>
        <w:tc>
          <w:tcPr>
            <w:tcW w:type="dxa" w:w="189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620"/>
            <w:tcBorders>
              <w:start w:sz="5.600000000000136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89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189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1894"/>
            <w:tcBorders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1894"/>
            <w:tcBorders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62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1894"/>
            <w:tcBorders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etc.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 FIN 3.3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Financial Resources </w:t>
      </w:r>
    </w:p>
    <w:p>
      <w:pPr>
        <w:autoSpaceDN w:val="0"/>
        <w:autoSpaceDE w:val="0"/>
        <w:widowControl/>
        <w:spacing w:line="230" w:lineRule="exact" w:before="494" w:after="178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Specify proposed sources of financing, such as liquid assets, unencumbered real assets, lines of credit, and other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means, net of current commitments, available to meet the total cash flow demands of the subject contract or contracts 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indicated in Section III, Evaluation and Qualification Criteria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4730"/>
        <w:gridCol w:w="4730"/>
      </w:tblGrid>
      <w:tr>
        <w:trPr>
          <w:trHeight w:hRule="exact" w:val="318"/>
        </w:trPr>
        <w:tc>
          <w:tcPr>
            <w:tcW w:type="dxa" w:w="630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Source of financing </w:t>
            </w:r>
          </w:p>
        </w:tc>
        <w:tc>
          <w:tcPr>
            <w:tcW w:type="dxa" w:w="2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Amount (US$ equivalent) </w:t>
            </w:r>
          </w:p>
        </w:tc>
      </w:tr>
      <w:tr>
        <w:trPr>
          <w:trHeight w:hRule="exact" w:val="592"/>
        </w:trPr>
        <w:tc>
          <w:tcPr>
            <w:tcW w:type="dxa" w:w="630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2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2"/>
        </w:trPr>
        <w:tc>
          <w:tcPr>
            <w:tcW w:type="dxa" w:w="6302"/>
            <w:tcBorders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</w:t>
            </w:r>
          </w:p>
        </w:tc>
        <w:tc>
          <w:tcPr>
            <w:tcW w:type="dxa" w:w="2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2"/>
        </w:trPr>
        <w:tc>
          <w:tcPr>
            <w:tcW w:type="dxa" w:w="6302"/>
            <w:tcBorders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3. </w:t>
            </w:r>
          </w:p>
        </w:tc>
        <w:tc>
          <w:tcPr>
            <w:tcW w:type="dxa" w:w="2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6302"/>
            <w:tcBorders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2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</w:tr>
    </w:tbl>
    <w:p>
      <w:pPr>
        <w:autoSpaceDN w:val="0"/>
        <w:autoSpaceDE w:val="0"/>
        <w:widowControl/>
        <w:spacing w:line="310" w:lineRule="exact" w:before="4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EQU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Contractor’s Equipment </w:t>
      </w:r>
    </w:p>
    <w:p>
      <w:pPr>
        <w:autoSpaceDN w:val="0"/>
        <w:autoSpaceDE w:val="0"/>
        <w:widowControl/>
        <w:spacing w:line="230" w:lineRule="exact" w:before="470" w:after="23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Proposer shall provide adequate information to demonstrate clearly that it has the capability to 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contract.  A separate Form shall be prepared for each item of equipment listed, or for alternative equipment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Proposer.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3"/>
        <w:gridCol w:w="3153"/>
        <w:gridCol w:w="3153"/>
      </w:tblGrid>
      <w:tr>
        <w:trPr>
          <w:trHeight w:hRule="exact" w:val="544"/>
        </w:trPr>
        <w:tc>
          <w:tcPr>
            <w:tcW w:type="dxa" w:w="9094"/>
            <w:gridSpan w:val="3"/>
            <w:tcBorders>
              <w:start w:sz="5.600000000000023" w:val="single" w:color="#000000"/>
              <w:top w:sz="6.399999999999864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Item of equipment </w:t>
            </w:r>
          </w:p>
        </w:tc>
      </w:tr>
      <w:tr>
        <w:trPr>
          <w:trHeight w:hRule="exact" w:val="548"/>
        </w:trPr>
        <w:tc>
          <w:tcPr>
            <w:tcW w:type="dxa" w:w="1440"/>
            <w:vMerge w:val="restart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Equipment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3962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 of manufacturer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Model and power rating </w:t>
            </w:r>
          </w:p>
        </w:tc>
      </w:tr>
      <w:tr>
        <w:trPr>
          <w:trHeight w:hRule="exact" w:val="544"/>
        </w:trPr>
        <w:tc>
          <w:tcPr>
            <w:tcW w:type="dxa" w:w="3153"/>
            <w:vMerge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Capacity </w:t>
            </w:r>
          </w:p>
        </w:tc>
        <w:tc>
          <w:tcPr>
            <w:tcW w:type="dxa" w:w="36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Year of manufacture </w:t>
            </w:r>
          </w:p>
        </w:tc>
      </w:tr>
      <w:tr>
        <w:trPr>
          <w:trHeight w:hRule="exact" w:val="550"/>
        </w:trPr>
        <w:tc>
          <w:tcPr>
            <w:tcW w:type="dxa" w:w="1440"/>
            <w:vMerge w:val="restart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Current status </w:t>
            </w:r>
          </w:p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Current location </w:t>
            </w:r>
          </w:p>
        </w:tc>
      </w:tr>
      <w:tr>
        <w:trPr>
          <w:trHeight w:hRule="exact" w:val="844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Details of current commitments </w:t>
            </w:r>
          </w:p>
        </w:tc>
      </w:tr>
      <w:tr>
        <w:trPr>
          <w:trHeight w:hRule="exact" w:val="614"/>
        </w:trPr>
        <w:tc>
          <w:tcPr>
            <w:tcW w:type="dxa" w:w="144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Source </w:t>
            </w:r>
          </w:p>
        </w:tc>
        <w:tc>
          <w:tcPr>
            <w:tcW w:type="dxa" w:w="7654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913"/>
              <w:gridCol w:w="1913"/>
              <w:gridCol w:w="1913"/>
              <w:gridCol w:w="1913"/>
            </w:tblGrid>
            <w:tr>
              <w:trPr>
                <w:trHeight w:hRule="exact" w:val="232"/>
              </w:trPr>
              <w:tc>
                <w:tcPr>
                  <w:tcW w:type="dxa" w:w="277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0" w:after="0"/>
                    <w:ind w:left="3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Indicate source of the equipment </w:t>
                  </w:r>
                </w:p>
              </w:tc>
              <w:tc>
                <w:tcPr>
                  <w:tcW w:type="dxa" w:w="1300"/>
                  <w:vMerge w:val="restart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32" w:after="0"/>
                    <w:ind w:left="150" w:right="0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 Leased </w:t>
                  </w:r>
                </w:p>
              </w:tc>
              <w:tc>
                <w:tcPr>
                  <w:tcW w:type="dxa" w:w="3490"/>
                  <w:vMerge w:val="restart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32" w:after="0"/>
                    <w:ind w:left="290" w:right="0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 Specially manufactured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418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318" w:right="0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 Owned </w:t>
                  </w:r>
                </w:p>
              </w:tc>
              <w:tc>
                <w:tcPr>
                  <w:tcW w:type="dxa" w:w="1360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 Rented </w:t>
                  </w:r>
                </w:p>
              </w:tc>
              <w:tc>
                <w:tcPr>
                  <w:tcW w:type="dxa" w:w="1913"/>
                  <w:vMerge/>
                  <w:tcBorders>
                    <w:bottom w:sz="4.0" w:val="single" w:color="#000000"/>
                  </w:tcBorders>
                </w:tcPr>
                <w:p/>
              </w:tc>
              <w:tc>
                <w:tcPr>
                  <w:tcW w:type="dxa" w:w="1913"/>
                  <w:vMerge/>
                  <w:tcBorders>
                    <w:bottom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240" w:after="22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Omit the following information for equipment owned by the Proposer.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3"/>
        <w:gridCol w:w="3153"/>
        <w:gridCol w:w="3153"/>
      </w:tblGrid>
      <w:tr>
        <w:trPr>
          <w:trHeight w:hRule="exact" w:val="250"/>
        </w:trPr>
        <w:tc>
          <w:tcPr>
            <w:tcW w:type="dxa" w:w="1440"/>
            <w:vMerge w:val="restart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Owner </w:t>
            </w:r>
          </w:p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Name of owner </w:t>
            </w:r>
          </w:p>
        </w:tc>
      </w:tr>
      <w:tr>
        <w:trPr>
          <w:trHeight w:hRule="exact" w:val="842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Address of owner </w:t>
            </w:r>
          </w:p>
        </w:tc>
      </w:tr>
      <w:tr>
        <w:trPr>
          <w:trHeight w:hRule="exact" w:val="318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Telephone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Contact name and title </w:t>
            </w:r>
          </w:p>
        </w:tc>
      </w:tr>
      <w:tr>
        <w:trPr>
          <w:trHeight w:hRule="exact" w:val="318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Fax </w:t>
            </w:r>
          </w:p>
        </w:tc>
        <w:tc>
          <w:tcPr>
            <w:tcW w:type="dxa" w:w="36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Telex </w:t>
            </w:r>
          </w:p>
        </w:tc>
      </w:tr>
      <w:tr>
        <w:trPr>
          <w:trHeight w:hRule="exact" w:val="542"/>
        </w:trPr>
        <w:tc>
          <w:tcPr>
            <w:tcW w:type="dxa" w:w="144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Details of rental / lease / manufacture agreements specific to the project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44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</w:tr>
    </w:tbl>
    <w:p>
      <w:pPr>
        <w:autoSpaceDN w:val="0"/>
        <w:autoSpaceDE w:val="0"/>
        <w:widowControl/>
        <w:spacing w:line="269" w:lineRule="auto" w:before="48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FUNC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Functional Guarantees </w:t>
      </w:r>
    </w:p>
    <w:p>
      <w:pPr>
        <w:autoSpaceDN w:val="0"/>
        <w:autoSpaceDE w:val="0"/>
        <w:widowControl/>
        <w:spacing w:line="220" w:lineRule="exact" w:before="5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Proposer shall copy in the left column of the table below; the identification of each functional guarantee required in </w:t>
      </w:r>
    </w:p>
    <w:p>
      <w:pPr>
        <w:autoSpaceDN w:val="0"/>
        <w:autoSpaceDE w:val="0"/>
        <w:widowControl/>
        <w:spacing w:line="220" w:lineRule="exact" w:before="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Specification and in the right column, provides the corresponding value for each functional guarantee of the proposed </w:t>
      </w:r>
    </w:p>
    <w:p>
      <w:pPr>
        <w:autoSpaceDN w:val="0"/>
        <w:autoSpaceDE w:val="0"/>
        <w:widowControl/>
        <w:spacing w:line="222" w:lineRule="exact" w:before="10" w:after="27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Plant and equipment.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30"/>
        <w:gridCol w:w="4730"/>
      </w:tblGrid>
      <w:tr>
        <w:trPr>
          <w:trHeight w:hRule="exact" w:val="702"/>
        </w:trPr>
        <w:tc>
          <w:tcPr>
            <w:tcW w:type="dxa" w:w="4606"/>
            <w:tcBorders>
              <w:start w:sz="12.0" w:val="single" w:color="#000000"/>
              <w:top w:sz="11.20000000000004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Required Functional Guarantee </w:t>
            </w:r>
          </w:p>
        </w:tc>
        <w:tc>
          <w:tcPr>
            <w:tcW w:type="dxa" w:w="4680"/>
            <w:tcBorders>
              <w:start w:sz="12.0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Value of Functional Guarantee of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Proposed Plant and Equipment </w:t>
            </w:r>
          </w:p>
        </w:tc>
      </w:tr>
      <w:tr>
        <w:trPr>
          <w:trHeight w:hRule="exact" w:val="416"/>
        </w:trPr>
        <w:tc>
          <w:tcPr>
            <w:tcW w:type="dxa" w:w="4606"/>
            <w:tcBorders>
              <w:start w:sz="4.0" w:val="single" w:color="#000000"/>
              <w:top w:sz="12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8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4680"/>
            <w:tcBorders>
              <w:start w:sz="4.0" w:val="single" w:color="#000000"/>
              <w:top w:sz="12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4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4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6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8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468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4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8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 </w:t>
            </w:r>
          </w:p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PER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-1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 Contractor’s Representative and other Key Personnel </w:t>
      </w:r>
    </w:p>
    <w:p>
      <w:pPr>
        <w:autoSpaceDN w:val="0"/>
        <w:autoSpaceDE w:val="0"/>
        <w:widowControl/>
        <w:spacing w:line="230" w:lineRule="auto" w:before="25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Schedule 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should provide the names and details of the suitably qualified Contractor’s Representative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other key personnel to perform the Contract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data on their experience should be supplied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Form PER-2 below for each candidate. </w:t>
      </w:r>
    </w:p>
    <w:p>
      <w:pPr>
        <w:autoSpaceDN w:val="0"/>
        <w:autoSpaceDE w:val="0"/>
        <w:widowControl/>
        <w:spacing w:line="230" w:lineRule="auto" w:before="240" w:after="124"/>
        <w:ind w:left="1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Contractor’ Representative and other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6"/>
        <w:gridCol w:w="3156"/>
        <w:gridCol w:w="3156"/>
      </w:tblGrid>
      <w:tr>
        <w:trPr>
          <w:trHeight w:hRule="exact" w:val="476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Contractor’s Representative</w:t>
            </w:r>
          </w:p>
        </w:tc>
      </w:tr>
      <w:tr>
        <w:trPr>
          <w:trHeight w:hRule="exact" w:val="404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76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6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2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4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[Environmental Specialist] </w:t>
            </w:r>
          </w:p>
        </w:tc>
      </w:tr>
      <w:tr>
        <w:trPr>
          <w:trHeight w:hRule="exact" w:val="408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76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4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2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6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[Health and Safety Specialist] </w:t>
            </w:r>
          </w:p>
        </w:tc>
      </w:tr>
      <w:tr>
        <w:trPr>
          <w:trHeight w:hRule="exact" w:val="404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78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2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8"/>
        </w:trPr>
        <w:tc>
          <w:tcPr>
            <w:tcW w:type="dxa" w:w="3156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4"/>
        </w:trPr>
        <w:tc>
          <w:tcPr>
            <w:tcW w:type="dxa" w:w="720"/>
            <w:vMerge w:val="restart"/>
            <w:tcBorders>
              <w:start w:sz="5.600000000000023" w:val="single" w:color="#000000"/>
              <w:top w:sz="6.399999999999636" w:val="single" w:color="#000000"/>
              <w:end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[Social Specialist] </w:t>
            </w:r>
          </w:p>
        </w:tc>
      </w:tr>
      <w:tr>
        <w:trPr>
          <w:trHeight w:hRule="exact" w:val="406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023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72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023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50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023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0" w:bottom="83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3"/>
        <w:gridCol w:w="3153"/>
        <w:gridCol w:w="3153"/>
      </w:tblGrid>
      <w:tr>
        <w:trPr>
          <w:trHeight w:hRule="exact" w:val="708"/>
        </w:trPr>
        <w:tc>
          <w:tcPr>
            <w:tcW w:type="dxa" w:w="720"/>
            <w:tcBorders>
              <w:start w:sz="5.600000000000023" w:val="single" w:color="#000000"/>
              <w:end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962"/>
        </w:trPr>
        <w:tc>
          <w:tcPr>
            <w:tcW w:type="dxa" w:w="720"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8" w:after="0"/>
              <w:ind w:left="360" w:right="0" w:hanging="3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Sexual Exploitation, Abuse and Harassment Expert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 [Where a Project SEA risks are assessed to be substantial or high, key personnel shall include an expert/s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with relevant experience in addressing sexual exploitation, sexual abuse and sexual harassment  cases]</w:t>
            </w:r>
          </w:p>
        </w:tc>
      </w:tr>
      <w:tr>
        <w:trPr>
          <w:trHeight w:hRule="exact" w:val="406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 </w:t>
            </w:r>
          </w:p>
        </w:tc>
      </w:tr>
      <w:tr>
        <w:trPr>
          <w:trHeight w:hRule="exact" w:val="474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6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4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1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4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6.</w:t>
            </w:r>
          </w:p>
          <w:p>
            <w:pPr>
              <w:autoSpaceDN w:val="0"/>
              <w:autoSpaceDE w:val="0"/>
              <w:widowControl/>
              <w:spacing w:line="230" w:lineRule="auto" w:before="239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8374"/>
            <w:gridSpan w:val="2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Title of position: [insert title] </w:t>
            </w:r>
          </w:p>
        </w:tc>
      </w:tr>
      <w:tr>
        <w:trPr>
          <w:trHeight w:hRule="exact" w:val="406"/>
        </w:trPr>
        <w:tc>
          <w:tcPr>
            <w:tcW w:type="dxa" w:w="3153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Name of candidate </w:t>
            </w:r>
          </w:p>
        </w:tc>
      </w:tr>
      <w:tr>
        <w:trPr>
          <w:trHeight w:hRule="exact" w:val="474"/>
        </w:trPr>
        <w:tc>
          <w:tcPr>
            <w:tcW w:type="dxa" w:w="3153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78"/>
        </w:trPr>
        <w:tc>
          <w:tcPr>
            <w:tcW w:type="dxa" w:w="3153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2"/>
        </w:trPr>
        <w:tc>
          <w:tcPr>
            <w:tcW w:type="dxa" w:w="3153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386"/>
        </w:trPr>
        <w:tc>
          <w:tcPr>
            <w:tcW w:type="dxa" w:w="3153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8374"/>
            <w:gridSpan w:val="2"/>
            <w:tcBorders>
              <w:start w:sz="5.600000000000023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Title of position: [insert title]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97 </w:t>
            </w:r>
          </w:p>
        </w:tc>
      </w:tr>
    </w:tbl>
    <w:p>
      <w:pPr>
        <w:autoSpaceDN w:val="0"/>
        <w:autoSpaceDE w:val="0"/>
        <w:widowControl/>
        <w:spacing w:line="269" w:lineRule="auto" w:before="480" w:after="494"/>
        <w:ind w:left="1872" w:right="187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PER-2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Resume of Proposed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9466"/>
      </w:tblGrid>
      <w:tr>
        <w:trPr>
          <w:trHeight w:hRule="exact" w:val="776"/>
        </w:trPr>
        <w:tc>
          <w:tcPr>
            <w:tcW w:type="dxa" w:w="9094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of Proposer 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5"/>
        <w:gridCol w:w="3155"/>
        <w:gridCol w:w="3155"/>
      </w:tblGrid>
      <w:tr>
        <w:trPr>
          <w:trHeight w:hRule="exact" w:val="448"/>
        </w:trPr>
        <w:tc>
          <w:tcPr>
            <w:tcW w:type="dxa" w:w="9094"/>
            <w:gridSpan w:val="3"/>
            <w:tcBorders>
              <w:start w:sz="5.600000000000023" w:val="single" w:color="#000000"/>
              <w:top w:sz="5.600000000000136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Position </w:t>
            </w:r>
          </w:p>
        </w:tc>
      </w:tr>
      <w:tr>
        <w:trPr>
          <w:trHeight w:hRule="exact" w:val="770"/>
        </w:trPr>
        <w:tc>
          <w:tcPr>
            <w:tcW w:type="dxa" w:w="1440"/>
            <w:vMerge w:val="restart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Personnel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information </w:t>
            </w:r>
          </w:p>
        </w:tc>
        <w:tc>
          <w:tcPr>
            <w:tcW w:type="dxa" w:w="3962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36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Date of birth </w:t>
            </w:r>
          </w:p>
        </w:tc>
      </w:tr>
      <w:tr>
        <w:trPr>
          <w:trHeight w:hRule="exact" w:val="820"/>
        </w:trPr>
        <w:tc>
          <w:tcPr>
            <w:tcW w:type="dxa" w:w="3155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Professional qualifications </w:t>
            </w:r>
          </w:p>
        </w:tc>
      </w:tr>
      <w:tr>
        <w:trPr>
          <w:trHeight w:hRule="exact" w:val="776"/>
        </w:trPr>
        <w:tc>
          <w:tcPr>
            <w:tcW w:type="dxa" w:w="1440"/>
            <w:vMerge w:val="restart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Present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employment </w:t>
            </w:r>
          </w:p>
        </w:tc>
        <w:tc>
          <w:tcPr>
            <w:tcW w:type="dxa" w:w="7654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of employer </w:t>
            </w:r>
          </w:p>
        </w:tc>
      </w:tr>
      <w:tr>
        <w:trPr>
          <w:trHeight w:hRule="exact" w:val="820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7654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Address of employer </w:t>
            </w:r>
          </w:p>
        </w:tc>
      </w:tr>
      <w:tr>
        <w:trPr>
          <w:trHeight w:hRule="exact" w:val="822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Telephone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Contact (manager / personnel officer) </w:t>
            </w:r>
          </w:p>
        </w:tc>
      </w:tr>
      <w:tr>
        <w:trPr>
          <w:trHeight w:hRule="exact" w:val="820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Fax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E-mail </w:t>
            </w:r>
          </w:p>
        </w:tc>
      </w:tr>
      <w:tr>
        <w:trPr>
          <w:trHeight w:hRule="exact" w:val="820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Job title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Years with present employer </w:t>
            </w:r>
          </w:p>
        </w:tc>
      </w:tr>
    </w:tbl>
    <w:p>
      <w:pPr>
        <w:autoSpaceDN w:val="0"/>
        <w:autoSpaceDE w:val="0"/>
        <w:widowControl/>
        <w:spacing w:line="244" w:lineRule="exact" w:before="5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Summarize professional experience over the last 20 years, in reverse chronological order. Indicate particular </w:t>
      </w:r>
    </w:p>
    <w:p>
      <w:pPr>
        <w:autoSpaceDN w:val="0"/>
        <w:autoSpaceDE w:val="0"/>
        <w:widowControl/>
        <w:spacing w:line="244" w:lineRule="exact" w:before="10" w:after="254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technical and managerial experience relevant to the project.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5"/>
        <w:gridCol w:w="3155"/>
        <w:gridCol w:w="3155"/>
      </w:tblGrid>
      <w:tr>
        <w:trPr>
          <w:trHeight w:hRule="exact" w:val="640"/>
        </w:trPr>
        <w:tc>
          <w:tcPr>
            <w:tcW w:type="dxa" w:w="1080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From </w:t>
            </w:r>
          </w:p>
        </w:tc>
        <w:tc>
          <w:tcPr>
            <w:tcW w:type="dxa" w:w="1080"/>
            <w:tcBorders>
              <w:start w:sz="5.600000000000136" w:val="single" w:color="#000000"/>
              <w:top w:sz="6.399999999999636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 </w:t>
            </w:r>
          </w:p>
        </w:tc>
        <w:tc>
          <w:tcPr>
            <w:tcW w:type="dxa" w:w="6934"/>
            <w:tcBorders>
              <w:start w:sz="5.600000000000136" w:val="single" w:color="#000000"/>
              <w:top w:sz="6.399999999999636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Company / Project / Position / Relevant technical and management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experience </w:t>
            </w:r>
          </w:p>
        </w:tc>
      </w:tr>
      <w:tr>
        <w:trPr>
          <w:trHeight w:hRule="exact" w:val="336"/>
        </w:trPr>
        <w:tc>
          <w:tcPr>
            <w:tcW w:type="dxa" w:w="1080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5.600000000000136" w:val="single" w:color="#000000"/>
              <w:top w:sz="5.599999999999454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34"/>
            <w:tcBorders>
              <w:start w:sz="5.600000000000136" w:val="single" w:color="#000000"/>
              <w:top w:sz="5.599999999999454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5.600000000000136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34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5.600000000000136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34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5.600000000000136" w:val="single" w:color="#000000"/>
              <w:top w:sz="3.8399999141693115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34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2" w:bottom="11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</w:tr>
    </w:tbl>
    <w:p>
      <w:pPr>
        <w:autoSpaceDN w:val="0"/>
        <w:autoSpaceDE w:val="0"/>
        <w:widowControl/>
        <w:spacing w:line="245" w:lineRule="auto" w:before="480" w:after="0"/>
        <w:ind w:left="432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Proposed Subcontractors for Major Items of Plant and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Installation Services </w:t>
      </w:r>
    </w:p>
    <w:p>
      <w:pPr>
        <w:autoSpaceDN w:val="0"/>
        <w:autoSpaceDE w:val="0"/>
        <w:widowControl/>
        <w:spacing w:line="266" w:lineRule="exact" w:before="9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list of major items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Plant and Installation Services is provided below.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Subcontractors and/or manufacturers are proposed for carrying out the item of the </w:t>
      </w:r>
    </w:p>
    <w:p>
      <w:pPr>
        <w:autoSpaceDN w:val="0"/>
        <w:autoSpaceDE w:val="0"/>
        <w:widowControl/>
        <w:spacing w:line="266" w:lineRule="exact" w:before="10" w:after="554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indicated.  Proposers are free to propose more than one for each item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4"/>
        <w:gridCol w:w="3154"/>
        <w:gridCol w:w="3154"/>
      </w:tblGrid>
      <w:tr>
        <w:trPr>
          <w:trHeight w:hRule="exact" w:val="564"/>
        </w:trPr>
        <w:tc>
          <w:tcPr>
            <w:tcW w:type="dxa" w:w="307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Major Items of Plant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Installation Services </w:t>
            </w:r>
          </w:p>
        </w:tc>
        <w:tc>
          <w:tcPr>
            <w:tcW w:type="dxa" w:w="4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Proposed Subcontractors/Manufacturers </w:t>
            </w:r>
          </w:p>
        </w:tc>
        <w:tc>
          <w:tcPr>
            <w:tcW w:type="dxa" w:w="172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Nationality </w:t>
            </w:r>
          </w:p>
        </w:tc>
      </w:tr>
      <w:tr>
        <w:trPr>
          <w:trHeight w:hRule="exact" w:val="286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07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</w:tbl>
    <w:p>
      <w:pPr>
        <w:autoSpaceDN w:val="0"/>
        <w:tabs>
          <w:tab w:pos="4218" w:val="left"/>
        </w:tabs>
        <w:autoSpaceDE w:val="0"/>
        <w:widowControl/>
        <w:spacing w:line="514" w:lineRule="exact" w:before="364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Others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Commercial or contractual aspects of the RFP documents that the Proposer would like to discuss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Employer during clarifications.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Manufacturer’s Authorization </w:t>
      </w:r>
    </w:p>
    <w:p>
      <w:pPr>
        <w:autoSpaceDN w:val="0"/>
        <w:tabs>
          <w:tab w:pos="6382" w:val="left"/>
          <w:tab w:pos="6648" w:val="left"/>
        </w:tabs>
        <w:autoSpaceDE w:val="0"/>
        <w:widowControl/>
        <w:spacing w:line="394" w:lineRule="exact" w:before="812" w:after="0"/>
        <w:ind w:left="28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who are official manufacturers of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____________________,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factories at _____________________, do hereby authorize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submit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Proposal the purpose of which is to provide the following goods, manufactured by us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_______________________,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to subsequently negotiate and sign the Contract.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extend our full guarantee and warranty in accordance with Clause 27 of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with respect to the goods offered by the above firm.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_______________________________________ </w:t>
      </w:r>
    </w:p>
    <w:p>
      <w:pPr>
        <w:autoSpaceDN w:val="0"/>
        <w:autoSpaceDE w:val="0"/>
        <w:widowControl/>
        <w:spacing w:line="460" w:lineRule="exact" w:before="368" w:after="0"/>
        <w:ind w:left="28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Title: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Duly authorized to sign this Authorization on behalf of: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______________________________________</w:t>
      </w:r>
    </w:p>
    <w:p>
      <w:pPr>
        <w:autoSpaceDN w:val="0"/>
        <w:autoSpaceDE w:val="0"/>
        <w:widowControl/>
        <w:spacing w:line="266" w:lineRule="exact" w:before="5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 on ____________ day of __________________, _______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Form of Proposal Security (Bank Guarantee) </w:t>
      </w:r>
    </w:p>
    <w:p>
      <w:pPr>
        <w:autoSpaceDN w:val="0"/>
        <w:autoSpaceDE w:val="0"/>
        <w:widowControl/>
        <w:spacing w:line="230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[The bank shall fill in this Bank Guarantee Form in accordance with the instructions indicated.] </w:t>
      </w:r>
    </w:p>
    <w:p>
      <w:pPr>
        <w:autoSpaceDN w:val="0"/>
        <w:autoSpaceDE w:val="0"/>
        <w:widowControl/>
        <w:spacing w:line="230" w:lineRule="auto" w:before="2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[Guarantor letterhead or SWIFT identifier code] </w:t>
      </w:r>
    </w:p>
    <w:p>
      <w:pPr>
        <w:autoSpaceDN w:val="0"/>
        <w:autoSpaceDE w:val="0"/>
        <w:widowControl/>
        <w:spacing w:line="266" w:lineRule="exact" w:before="290" w:after="0"/>
        <w:ind w:left="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Beneficiary: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[Employer to insert its name and address]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 </w:t>
      </w:r>
    </w:p>
    <w:p>
      <w:pPr>
        <w:autoSpaceDN w:val="0"/>
        <w:autoSpaceDE w:val="0"/>
        <w:widowControl/>
        <w:spacing w:line="230" w:lineRule="auto" w:before="28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No.: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[Employer to insert reference number for the Invitation for Proposals] </w:t>
      </w:r>
    </w:p>
    <w:p>
      <w:pPr>
        <w:autoSpaceDN w:val="0"/>
        <w:autoSpaceDE w:val="0"/>
        <w:widowControl/>
        <w:spacing w:line="230" w:lineRule="auto" w:before="29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Alternative No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.: [Insert identification No if this is a Proposal for an alternative] </w:t>
      </w:r>
    </w:p>
    <w:p>
      <w:pPr>
        <w:autoSpaceDN w:val="0"/>
        <w:autoSpaceDE w:val="0"/>
        <w:widowControl/>
        <w:spacing w:line="266" w:lineRule="exact" w:before="290" w:after="15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_____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date of issue]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33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GUARANTEE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No.: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[Insert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guarantee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reference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number]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 </w:t>
      </w:r>
    </w:p>
    <w:p>
      <w:pPr>
        <w:autoSpaceDN w:val="0"/>
        <w:autoSpaceDE w:val="0"/>
        <w:widowControl/>
        <w:spacing w:line="276" w:lineRule="exact" w:before="19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the Proposer, which in the case of a joint venture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shall be the name of the joint venture (whether legally constituted or prospective) or the names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all members thereof]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 (hereinafter called “the Applicant”)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or will submit the Beneficiary its Proposal ___________ (hereinafter called “the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Proposal”) for the execution of ________________ under Request for Proposals No. 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(“the RFP”). </w:t>
      </w:r>
    </w:p>
    <w:p>
      <w:pPr>
        <w:autoSpaceDN w:val="0"/>
        <w:autoSpaceDE w:val="0"/>
        <w:widowControl/>
        <w:spacing w:line="276" w:lineRule="exact" w:before="2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Beneficiary’s, Proposals must be supported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Proposal guarantee. </w:t>
      </w:r>
    </w:p>
    <w:p>
      <w:pPr>
        <w:autoSpaceDN w:val="0"/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Beneficiary any sum or sums not exceeding in total an amount of 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(____________)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by us of the Beneficiary’s complying  demand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statement, whether in the demand itself or a separate signed document accompanying the demand,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stating that either the Applicant: </w:t>
      </w:r>
    </w:p>
    <w:p>
      <w:pPr>
        <w:autoSpaceDN w:val="0"/>
        <w:autoSpaceDE w:val="0"/>
        <w:widowControl/>
        <w:spacing w:line="276" w:lineRule="exact" w:before="200" w:after="0"/>
        <w:ind w:left="1288" w:right="74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has withdrawn its Proposal prior to the Proposal validity expiry date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Applicant’s Letter of Proposal, or any extended date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Applicant; or </w:t>
      </w:r>
    </w:p>
    <w:p>
      <w:pPr>
        <w:autoSpaceDN w:val="0"/>
        <w:autoSpaceDE w:val="0"/>
        <w:widowControl/>
        <w:spacing w:line="276" w:lineRule="exact" w:before="202" w:after="0"/>
        <w:ind w:left="1288" w:right="74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having been notified of the acceptance of its Proposal by the Beneficiary prior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expiry date of the Proposal validity or any extension thereto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Applicant has failed to: (i) execute the Contract Agreement, if required,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(ii) furnish the performance security, in accordance with the Instructions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(“ITP”) of the Beneficiary’s RFP Document. </w:t>
      </w:r>
    </w:p>
    <w:p>
      <w:pPr>
        <w:autoSpaceDN w:val="0"/>
        <w:autoSpaceDE w:val="0"/>
        <w:widowControl/>
        <w:spacing w:line="276" w:lineRule="exact" w:before="19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will expire:  (a) if the Applicant is the successful Proposer, upon our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the contract agreement signed by the Applicant and the Performance Security issued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Beneficiary in relation to such Contract Agreement; or (b) if the Applicant  is not the 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upon the earlier of (i) our receipt of a copy of the Beneficiary’s  notification to the 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7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 of the results of the RFP process; or (ii) twenty-eight days after the expiry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validity. </w:t>
      </w:r>
    </w:p>
    <w:p>
      <w:pPr>
        <w:autoSpaceDN w:val="0"/>
        <w:autoSpaceDE w:val="0"/>
        <w:widowControl/>
        <w:spacing w:line="276" w:lineRule="exact" w:before="1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Consequently, any demand for payment under this guarantee must be received by us at the office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or before that date. </w:t>
      </w:r>
    </w:p>
    <w:p>
      <w:pPr>
        <w:autoSpaceDN w:val="0"/>
        <w:autoSpaceDE w:val="0"/>
        <w:widowControl/>
        <w:spacing w:line="276" w:lineRule="exact" w:before="2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758. </w:t>
      </w:r>
    </w:p>
    <w:p>
      <w:pPr>
        <w:autoSpaceDN w:val="0"/>
        <w:autoSpaceDE w:val="0"/>
        <w:widowControl/>
        <w:spacing w:line="230" w:lineRule="auto" w:before="76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_____________________________ </w:t>
      </w:r>
    </w:p>
    <w:p>
      <w:pPr>
        <w:autoSpaceDN w:val="0"/>
        <w:autoSpaceDE w:val="0"/>
        <w:widowControl/>
        <w:spacing w:line="230" w:lineRule="auto" w:before="2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[signature(s)]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15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Form of Proposal Security (Proposal Bond) </w:t>
      </w:r>
    </w:p>
    <w:p>
      <w:pPr>
        <w:autoSpaceDN w:val="0"/>
        <w:autoSpaceDE w:val="0"/>
        <w:widowControl/>
        <w:spacing w:line="266" w:lineRule="exact" w:before="24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BOND NO. ______________________ </w:t>
      </w:r>
    </w:p>
    <w:p>
      <w:pPr>
        <w:autoSpaceDN w:val="0"/>
        <w:autoSpaceDE w:val="0"/>
        <w:widowControl/>
        <w:spacing w:line="276" w:lineRule="exact" w:before="202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THIS BOND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Principal (hereinafter called “the Principal”),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authorized to transact business 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Surety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called “the Surety”), are held and firmly bound unto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Obligee (hereinafter called “the Employer”) in the sum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),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payment of which sum, well and truly to be made, we, the said Principal and Surety, bind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ourselves, our successors and assigns, jointly and severally, firmly by these presents. </w:t>
      </w:r>
    </w:p>
    <w:p>
      <w:pPr>
        <w:autoSpaceDN w:val="0"/>
        <w:autoSpaceDE w:val="0"/>
        <w:widowControl/>
        <w:spacing w:line="276" w:lineRule="exact" w:before="158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WHEREAS the Principal has submitted or will submit a written Proposal to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 the ___ day of ______, 20__, for the supply 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___[name of Contract]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called the “Proposal”). </w:t>
      </w:r>
    </w:p>
    <w:p>
      <w:pPr>
        <w:autoSpaceDN w:val="0"/>
        <w:autoSpaceDE w:val="0"/>
        <w:widowControl/>
        <w:spacing w:line="276" w:lineRule="exact" w:before="16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NOW, THEREFORE, THE CONDITION OF THIS OBLIGATION is such that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Principal: </w:t>
      </w:r>
    </w:p>
    <w:p>
      <w:pPr>
        <w:autoSpaceDN w:val="0"/>
        <w:tabs>
          <w:tab w:pos="1620" w:val="left"/>
        </w:tabs>
        <w:autoSpaceDE w:val="0"/>
        <w:widowControl/>
        <w:spacing w:line="276" w:lineRule="exact" w:before="16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withdraws its Proposal prior to the Proposal validity expiry date set forth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Principal’s Letter of Proposal, or any extended date provided by the Principal; or </w:t>
      </w:r>
    </w:p>
    <w:p>
      <w:pPr>
        <w:autoSpaceDN w:val="0"/>
        <w:tabs>
          <w:tab w:pos="1620" w:val="left"/>
        </w:tabs>
        <w:autoSpaceDE w:val="0"/>
        <w:widowControl/>
        <w:spacing w:line="276" w:lineRule="exact" w:before="15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been notified of the acceptance of its Proposal by the Employer prior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expiry date of the Proposal validity or any extension thereto provided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Principal has failed to; (i) execute the Contract Agreement, or (ii) furnish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in accordance with the Instructions to Proposers (“ITP”)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RFP Document. </w:t>
      </w:r>
    </w:p>
    <w:p>
      <w:pPr>
        <w:autoSpaceDN w:val="0"/>
        <w:autoSpaceDE w:val="0"/>
        <w:widowControl/>
        <w:spacing w:line="276" w:lineRule="exact" w:before="162" w:after="0"/>
        <w:ind w:left="3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Surety undertakes to immediately pay to the Employer up to the above amount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the Employer’s first written demand, without the Employer having to substantiate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demand, provided that in its demand the Employer shall state that the demand arises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occurrence of any of the above events, specifying which event(s) has occurred. </w:t>
      </w:r>
    </w:p>
    <w:p>
      <w:pPr>
        <w:autoSpaceDN w:val="0"/>
        <w:autoSpaceDE w:val="0"/>
        <w:widowControl/>
        <w:spacing w:line="276" w:lineRule="exact" w:before="160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Surety hereby agrees that its obligation will remain in full force and effect up to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date 28 days after the date of expiry of the Proposal validity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Principal’s Letter of Proposal or extended thereto provided by the Principal... </w:t>
      </w:r>
    </w:p>
    <w:p>
      <w:pPr>
        <w:autoSpaceDN w:val="0"/>
        <w:autoSpaceDE w:val="0"/>
        <w:widowControl/>
        <w:spacing w:line="276" w:lineRule="exact" w:before="160" w:after="11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TESTIMONY WHEREOF, the Principal and the Surety have caused these presents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 in their respective names this ____ day of ____________ 20__.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47"/>
        <w:gridCol w:w="3147"/>
        <w:gridCol w:w="3147"/>
      </w:tblGrid>
      <w:tr>
        <w:trPr>
          <w:trHeight w:hRule="exact" w:val="330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Principal: _______________________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Surety: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112"/>
        <w:ind w:left="0" w:right="13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Corporate Seal (where appropriate)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721"/>
        <w:gridCol w:w="4721"/>
      </w:tblGrid>
      <w:tr>
        <w:trPr>
          <w:trHeight w:hRule="exact" w:val="1774"/>
        </w:trPr>
        <w:tc>
          <w:tcPr>
            <w:tcW w:type="dxa" w:w="404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_______________________________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(Signature)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(Printed name and title) </w:t>
            </w:r>
          </w:p>
        </w:tc>
        <w:tc>
          <w:tcPr>
            <w:tcW w:type="dxa" w:w="484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____________________________________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(Signature)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(Printed name and title)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72" w:lineRule="exact" w:before="11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 amount of the Bond shall be denominated in the currency of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’s Country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 the equivalent amount in a freely convertible currency.</w:t>
      </w:r>
    </w:p>
    <w:p>
      <w:pPr>
        <w:sectPr>
          <w:pgSz w:w="12240" w:h="15840"/>
          <w:pgMar w:top="364" w:right="135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104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1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Form of Proposal-Securing Declaration</w:t>
      </w:r>
    </w:p>
    <w:p>
      <w:pPr>
        <w:autoSpaceDN w:val="0"/>
        <w:autoSpaceDE w:val="0"/>
        <w:widowControl/>
        <w:spacing w:line="230" w:lineRule="auto" w:before="24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[The Proposer shall fill in this Form in accordance with the instructions indicated.] </w:t>
      </w:r>
    </w:p>
    <w:p>
      <w:pPr>
        <w:autoSpaceDN w:val="0"/>
        <w:tabs>
          <w:tab w:pos="5522" w:val="left"/>
          <w:tab w:pos="5716" w:val="left"/>
        </w:tabs>
        <w:autoSpaceDE w:val="0"/>
        <w:widowControl/>
        <w:spacing w:line="276" w:lineRule="exact" w:before="396" w:after="0"/>
        <w:ind w:left="165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[date (as day, month and year)]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No.: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[number of RFP process]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No.: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identification No if this is a Proposal for an alternative]</w:t>
      </w:r>
    </w:p>
    <w:p>
      <w:pPr>
        <w:autoSpaceDN w:val="0"/>
        <w:autoSpaceDE w:val="0"/>
        <w:widowControl/>
        <w:spacing w:line="266" w:lineRule="exact" w:before="286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[complete name of Employer]</w:t>
      </w:r>
    </w:p>
    <w:p>
      <w:pPr>
        <w:autoSpaceDN w:val="0"/>
        <w:autoSpaceDE w:val="0"/>
        <w:widowControl/>
        <w:spacing w:line="266" w:lineRule="exact" w:before="2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undersigned, declare that: </w:t>
      </w:r>
    </w:p>
    <w:p>
      <w:pPr>
        <w:autoSpaceDN w:val="0"/>
        <w:autoSpaceDE w:val="0"/>
        <w:widowControl/>
        <w:spacing w:line="276" w:lineRule="exact" w:before="20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understand that, according to your conditions, Proposals must be supported by a Proposal-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Declaration. </w:t>
      </w:r>
    </w:p>
    <w:p>
      <w:pPr>
        <w:autoSpaceDN w:val="0"/>
        <w:autoSpaceDE w:val="0"/>
        <w:widowControl/>
        <w:spacing w:line="276" w:lineRule="exact" w:before="198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accept that we will automatically be suspended from being eligible for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or bidding in any contract with the Employer for the period of time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_[number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months or years]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starting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__[date]__________,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we are in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obligation(s) under the Proposal conditions, because we: </w:t>
      </w:r>
    </w:p>
    <w:p>
      <w:pPr>
        <w:autoSpaceDN w:val="0"/>
        <w:tabs>
          <w:tab w:pos="900" w:val="left"/>
        </w:tabs>
        <w:autoSpaceDE w:val="0"/>
        <w:widowControl/>
        <w:spacing w:line="276" w:lineRule="exact" w:before="20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have withdrawn our Proposal prior to the expiry date of the Proposal validity specified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Letter of Proposal or any extended date provided by us; or </w:t>
      </w:r>
    </w:p>
    <w:p>
      <w:pPr>
        <w:autoSpaceDN w:val="0"/>
        <w:autoSpaceDE w:val="0"/>
        <w:widowControl/>
        <w:spacing w:line="276" w:lineRule="exact" w:before="200" w:after="0"/>
        <w:ind w:left="900" w:right="2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having been notified of the acceptance of our Proposal by the Employer prior to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expiry date of the Proposal validity in the Letter of Proposal or any extended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by us, (i) fail or refuse to execute the Contract, if required, or (ii) fail or refuse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furnish the Performance Security, in accordance with the ITP. </w:t>
      </w:r>
    </w:p>
    <w:p>
      <w:pPr>
        <w:autoSpaceDN w:val="0"/>
        <w:autoSpaceDE w:val="0"/>
        <w:widowControl/>
        <w:spacing w:line="276" w:lineRule="exact" w:before="200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understand this Proposal-Securing Declaration shall expire if we are not the 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upon the earlier of (i) our receipt of your notification to us of the name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Proposer; or (ii) twenty-eight days after the expiry date of the Proposal validity. </w:t>
      </w:r>
    </w:p>
    <w:p>
      <w:pPr>
        <w:autoSpaceDN w:val="0"/>
        <w:autoSpaceDE w:val="0"/>
        <w:widowControl/>
        <w:spacing w:line="264" w:lineRule="exact" w:before="2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Proposer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*</w:t>
      </w:r>
    </w:p>
    <w:p>
      <w:pPr>
        <w:autoSpaceDN w:val="0"/>
        <w:autoSpaceDE w:val="0"/>
        <w:widowControl/>
        <w:spacing w:line="266" w:lineRule="exact" w:before="210" w:after="15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**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1"/>
        <w:gridCol w:w="4721"/>
      </w:tblGrid>
      <w:tr>
        <w:trPr>
          <w:trHeight w:hRule="exact" w:val="306"/>
        </w:trPr>
        <w:tc>
          <w:tcPr>
            <w:tcW w:type="dxa" w:w="654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the person signing the Proposal </w:t>
            </w:r>
          </w:p>
        </w:tc>
        <w:tc>
          <w:tcPr>
            <w:tcW w:type="dxa" w:w="2698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478"/>
        </w:trPr>
        <w:tc>
          <w:tcPr>
            <w:tcW w:type="dxa" w:w="6542"/>
            <w:tcBorders>
              <w:top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of the person named above </w:t>
            </w:r>
          </w:p>
        </w:tc>
        <w:tc>
          <w:tcPr>
            <w:tcW w:type="dxa" w:w="2698"/>
            <w:tcBorders>
              <w:top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78"/>
        </w:trPr>
        <w:tc>
          <w:tcPr>
            <w:tcW w:type="dxa" w:w="654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signed ________________________________ day of ___________________, _____ </w:t>
      </w:r>
    </w:p>
    <w:p>
      <w:pPr>
        <w:autoSpaceDN w:val="0"/>
        <w:autoSpaceDE w:val="0"/>
        <w:widowControl/>
        <w:spacing w:line="222" w:lineRule="exact" w:before="21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In the case of the Proposal submitted by joint venture specify the name of the Joint Venture as Proposer </w:t>
      </w:r>
    </w:p>
    <w:p>
      <w:pPr>
        <w:autoSpaceDN w:val="0"/>
        <w:tabs>
          <w:tab w:pos="420" w:val="left"/>
        </w:tabs>
        <w:autoSpaceDE w:val="0"/>
        <w:widowControl/>
        <w:spacing w:line="232" w:lineRule="exact" w:before="196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**: Person signing the Proposal shall have the power of attorney given by the Proposer attached to the Proposal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[Note: In case of a Joint Venture, the Proposal-Securing Declaration must be in the name of all members to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the Joint Venture that submits the Proposal.]</w:t>
      </w:r>
    </w:p>
    <w:p>
      <w:pPr>
        <w:sectPr>
          <w:pgSz w:w="12240" w:h="15840"/>
          <w:pgMar w:top="364" w:right="1358" w:bottom="11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 – Eligible Countries </w:t>
            </w:r>
          </w:p>
        </w:tc>
        <w:tc>
          <w:tcPr>
            <w:tcW w:type="dxa" w:w="3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</w:tbl>
    <w:p>
      <w:pPr>
        <w:autoSpaceDN w:val="0"/>
        <w:autoSpaceDE w:val="0"/>
        <w:widowControl/>
        <w:spacing w:line="230" w:lineRule="auto" w:before="1090" w:after="0"/>
        <w:ind w:left="0" w:right="22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Section V - Eligible Countries </w:t>
      </w:r>
    </w:p>
    <w:p>
      <w:pPr>
        <w:autoSpaceDN w:val="0"/>
        <w:autoSpaceDE w:val="0"/>
        <w:widowControl/>
        <w:spacing w:line="245" w:lineRule="auto" w:before="358" w:after="0"/>
        <w:ind w:left="576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Eligibility for the Provision of Goods, Works and non-consulting Services in Bank-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Financed Procurement </w:t>
      </w:r>
    </w:p>
    <w:p>
      <w:pPr>
        <w:autoSpaceDN w:val="0"/>
        <w:autoSpaceDE w:val="0"/>
        <w:widowControl/>
        <w:spacing w:line="276" w:lineRule="exact" w:before="55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reference to ITP 4.8 and 5.1, for the information of the Proposers, at the present time firms,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 and services from the following countries are excluded from this RFP process: </w:t>
      </w:r>
    </w:p>
    <w:p>
      <w:pPr>
        <w:autoSpaceDN w:val="0"/>
        <w:autoSpaceDE w:val="0"/>
        <w:widowControl/>
        <w:spacing w:line="276" w:lineRule="exact" w:before="276" w:after="0"/>
        <w:ind w:left="63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 ITP 4.8(a) and 5.1: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a list of the countries following approval by the Bank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apply the restriction or state “none”]. </w:t>
      </w:r>
    </w:p>
    <w:p>
      <w:pPr>
        <w:autoSpaceDN w:val="0"/>
        <w:autoSpaceDE w:val="0"/>
        <w:widowControl/>
        <w:spacing w:line="276" w:lineRule="exact" w:before="276" w:after="0"/>
        <w:ind w:left="63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 ITP 4.8(b) and 5.1: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a list of the countries following approval by the Bank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apply the restriction or state “none”]</w:t>
      </w:r>
    </w:p>
    <w:p>
      <w:pPr>
        <w:sectPr>
          <w:pgSz w:w="12240" w:h="15840"/>
          <w:pgMar w:top="364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106 </w:t>
            </w:r>
          </w:p>
        </w:tc>
      </w:tr>
    </w:tbl>
    <w:p>
      <w:pPr>
        <w:autoSpaceDN w:val="0"/>
        <w:autoSpaceDE w:val="0"/>
        <w:widowControl/>
        <w:spacing w:line="245" w:lineRule="auto" w:before="720" w:after="0"/>
        <w:ind w:left="2160" w:right="187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Section VI - Fraud and Corruption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(Section VI shall not be modified) </w:t>
      </w:r>
    </w:p>
    <w:p>
      <w:pPr>
        <w:autoSpaceDN w:val="0"/>
        <w:autoSpaceDE w:val="0"/>
        <w:widowControl/>
        <w:spacing w:line="230" w:lineRule="auto" w:before="47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Purpose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Anti-Corruption Guidelines and this annex apply with respect to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Bank Investment Project Financing operations. </w:t>
      </w:r>
    </w:p>
    <w:p>
      <w:pPr>
        <w:autoSpaceDN w:val="0"/>
        <w:autoSpaceDE w:val="0"/>
        <w:widowControl/>
        <w:spacing w:line="230" w:lineRule="auto" w:before="13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Requirements </w:t>
      </w:r>
    </w:p>
    <w:p>
      <w:pPr>
        <w:autoSpaceDN w:val="0"/>
        <w:autoSpaceDE w:val="0"/>
        <w:widowControl/>
        <w:spacing w:line="276" w:lineRule="exact" w:before="12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requires that Borrowers (including beneficiaries of Bank financing); bidders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(applicants/proposers), consultants, contractors and suppliers; any sub-contractors,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consultants, service providers or suppliers; any agents (whether declared or not);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their personnel, observe the highest standard of ethics during the procurement process,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and contract execution of Bank-financed contracts, and refrain from Fraud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Corruption. </w:t>
      </w:r>
    </w:p>
    <w:p>
      <w:pPr>
        <w:autoSpaceDN w:val="0"/>
        <w:autoSpaceDE w:val="0"/>
        <w:widowControl/>
        <w:spacing w:line="264" w:lineRule="exact" w:before="13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autoSpaceDE w:val="0"/>
        <w:widowControl/>
        <w:spacing w:line="276" w:lineRule="exact" w:before="120" w:after="0"/>
        <w:ind w:left="1440" w:right="0" w:hanging="3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“corrupt practice” is the offering, giving, receiving, or soliciting,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indirectly, of anything of value to influence improperly the actions of another party; </w:t>
      </w:r>
    </w:p>
    <w:p>
      <w:pPr>
        <w:autoSpaceDN w:val="0"/>
        <w:autoSpaceDE w:val="0"/>
        <w:widowControl/>
        <w:spacing w:line="276" w:lineRule="exact" w:before="120" w:after="0"/>
        <w:ind w:left="1440" w:right="22" w:hanging="3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knowingly or recklessly misleads, or attempts to mislead, a party to obtain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other benefit or to avoid an obligation; </w:t>
      </w:r>
    </w:p>
    <w:p>
      <w:pPr>
        <w:autoSpaceDN w:val="0"/>
        <w:autoSpaceDE w:val="0"/>
        <w:widowControl/>
        <w:spacing w:line="276" w:lineRule="exact" w:before="122" w:after="0"/>
        <w:ind w:left="1440" w:right="24" w:hanging="43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“collusive practice” is an arrangement between two or more parties designed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achieve an improper purpose, including to influence improperly the actions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party; </w:t>
      </w:r>
    </w:p>
    <w:p>
      <w:pPr>
        <w:autoSpaceDN w:val="0"/>
        <w:autoSpaceDE w:val="0"/>
        <w:widowControl/>
        <w:spacing w:line="276" w:lineRule="exact" w:before="120" w:after="0"/>
        <w:ind w:left="1440" w:right="24" w:hanging="42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“coercive practice” is impairing or harming, or threatening to impair or harm,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indirectly, any party or the property of the party to influence improperly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actions of a party; </w:t>
      </w:r>
    </w:p>
    <w:p>
      <w:pPr>
        <w:autoSpaceDN w:val="0"/>
        <w:autoSpaceDE w:val="0"/>
        <w:widowControl/>
        <w:spacing w:line="266" w:lineRule="exact" w:before="13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tabs>
          <w:tab w:pos="2072" w:val="left"/>
        </w:tabs>
        <w:autoSpaceDE w:val="0"/>
        <w:widowControl/>
        <w:spacing w:line="276" w:lineRule="exact" w:before="120" w:after="0"/>
        <w:ind w:left="15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deliberately destroying, falsifying, altering, or concealing of evidence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to the investigation or making false statements to investigators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 to materially impede a Bank investigation into allegations of a corrupt,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fraudulent, coercive, or collusive practice; and/or threatening, harassing,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intimidating any party to prevent it from disclosing its knowledge of matters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to the investigation or from pursuing the investigation; or </w:t>
      </w:r>
    </w:p>
    <w:p>
      <w:pPr>
        <w:autoSpaceDN w:val="0"/>
        <w:tabs>
          <w:tab w:pos="2072" w:val="left"/>
        </w:tabs>
        <w:autoSpaceDE w:val="0"/>
        <w:widowControl/>
        <w:spacing w:line="276" w:lineRule="exact" w:before="120" w:after="0"/>
        <w:ind w:left="15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acts intended to materially impede the exercise of the Bank’s inspection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audit rights provided for under paragraph 2.2 e. below. </w:t>
      </w:r>
    </w:p>
    <w:p>
      <w:pPr>
        <w:autoSpaceDN w:val="0"/>
        <w:autoSpaceDE w:val="0"/>
        <w:widowControl/>
        <w:spacing w:line="276" w:lineRule="exact" w:before="120" w:after="0"/>
        <w:ind w:left="2072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Rejects a proposal for award if the Bank determines that the firm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recommended for award, any of its personnel, or its agents, or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sub-consultants, sub-contractors, service providers, suppliers and/ or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employees, has, directly or indirectly, engaged in corrupt, fraudulent, </w:t>
      </w:r>
    </w:p>
    <w:p>
      <w:pPr>
        <w:sectPr>
          <w:pgSz w:w="12240" w:h="15840"/>
          <w:pgMar w:top="364" w:right="1358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0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collusive, coercive, or obstructive practices in competing for the contract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question; </w:t>
      </w:r>
    </w:p>
    <w:p>
      <w:pPr>
        <w:autoSpaceDN w:val="0"/>
        <w:autoSpaceDE w:val="0"/>
        <w:widowControl/>
        <w:spacing w:line="276" w:lineRule="exact" w:before="120" w:after="0"/>
        <w:ind w:left="2072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legal remedies set out in the relevant Legal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take other appropriate actions, including declaring misprocurement,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determines at any time that representatives of the Borrower or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recipient of any part of the proceeds of the loan engaged in corrupt,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fraudulent, collusive, coercive, or obstructive practices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process, selection and/or execution of the contract in question,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the Borrower having taken timely and appropriate action satisfactory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Bank to address such practices when they occur, including by failing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inform the Bank in a timely manner at the time  they knew of the practices; </w:t>
      </w:r>
    </w:p>
    <w:p>
      <w:pPr>
        <w:autoSpaceDN w:val="0"/>
        <w:autoSpaceDE w:val="0"/>
        <w:widowControl/>
        <w:spacing w:line="276" w:lineRule="exact" w:before="120" w:after="0"/>
        <w:ind w:left="2072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the Bank’s Anti-Corruption Guidelines, and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prevailing sanctions policies and procedures, may sanction a firm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individual, either indefinitely or for a stated period of time, including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publicly declaring such firm or individual ineligible (i) to be awarded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 benefit from a Bank-financed contract, financially or in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manner;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(ii) to be a nominated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sub-contractor, consultant, manufacturer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supplier, or service provider of an otherwise eligible firm being awarded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Bank-financed contract; and (iii) to receive the proceeds of any loan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Bank or otherwise to participate further in the preparation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of any Bank-financed project; </w:t>
      </w:r>
    </w:p>
    <w:p>
      <w:pPr>
        <w:autoSpaceDN w:val="0"/>
        <w:autoSpaceDE w:val="0"/>
        <w:widowControl/>
        <w:spacing w:line="276" w:lineRule="exact" w:before="120" w:after="0"/>
        <w:ind w:left="2072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Requires that a clause be included in bidding/request for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in contracts financed by a Bank loan, requiring (i) bidders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(applicants/proposers), consultants, contractors, and suppliers, and their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contractors, sub-consultants, service providers, suppliers, agents personnel,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permit the Bank to inspect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all accounts, records and other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relating to the procurement process, selection and/or contract execution, 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have them audited by auditors appointed by the Bank.</w:t>
      </w:r>
    </w:p>
    <w:p>
      <w:pPr>
        <w:autoSpaceDN w:val="0"/>
        <w:autoSpaceDE w:val="0"/>
        <w:widowControl/>
        <w:spacing w:line="210" w:lineRule="exact" w:before="1204" w:after="4"/>
        <w:ind w:left="720" w:right="0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the avoidance of doubt, a sanctioned party’s ineligibility to be awarded a contract shall include, without limitation,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(i) applying for pre-qualification, expressing interest in a consultancy, and bidding, either directly or as a nominated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sub-contractor, nominated consultant, nominated manufacturer or supplier, or nominated service provider, in respect 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contract, and (ii) entering into an addendum or amendment introducing a material modification to any existing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1"/>
        <w:gridCol w:w="4721"/>
      </w:tblGrid>
      <w:tr>
        <w:trPr>
          <w:trHeight w:hRule="exact" w:val="47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contract. </w:t>
            </w:r>
          </w:p>
          <w:p>
            <w:pPr>
              <w:autoSpaceDN w:val="0"/>
              <w:autoSpaceDE w:val="0"/>
              <w:widowControl/>
              <w:spacing w:line="200" w:lineRule="exact" w:before="6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 nominated sub-contractor, nominated consultant, nominated manufacturer or supplier, or nominated service provider </w:t>
            </w:r>
          </w:p>
        </w:tc>
      </w:tr>
    </w:tbl>
    <w:p>
      <w:pPr>
        <w:autoSpaceDN w:val="0"/>
        <w:autoSpaceDE w:val="0"/>
        <w:widowControl/>
        <w:spacing w:line="206" w:lineRule="exact" w:before="4" w:after="4"/>
        <w:ind w:left="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(different names are used depending on the particular bidding document) is one which has been: (i) included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bidder in its pre-qualification application or bid because it brings specific and critical experience and know-how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1"/>
        <w:gridCol w:w="4721"/>
      </w:tblGrid>
      <w:tr>
        <w:trPr>
          <w:trHeight w:hRule="exact" w:val="47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allow the bidder to meet the qualification requirements for the particular bid; or (ii) appointed by the Borrower.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Inspections in this context usually are investigative (i.e., forensic) in nature.  They involve fact-finding activities </w:t>
            </w:r>
          </w:p>
        </w:tc>
      </w:tr>
    </w:tbl>
    <w:p>
      <w:pPr>
        <w:autoSpaceDN w:val="0"/>
        <w:autoSpaceDE w:val="0"/>
        <w:widowControl/>
        <w:spacing w:line="208" w:lineRule="exact" w:before="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undertaken by the Bank or persons appointed by the Bank to address specific matters related to investigations/audits,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as evaluating the veracity of an allegation of possible Fraud and Corruption, through the appropriate mechanisms. </w:t>
      </w:r>
    </w:p>
    <w:p>
      <w:pPr>
        <w:autoSpaceDN w:val="0"/>
        <w:autoSpaceDE w:val="0"/>
        <w:widowControl/>
        <w:spacing w:line="206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activity includes but is not limited to: accessing and examining a firm's or individual's financial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information, and making copies thereof as relevant; accessing and examining any other documents, data 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(whether in hard copy or electronic format) deemed relevant for the investigation/audit, and making copies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thereof as relevant; interviewing staff and other relevant individuals; performing physical inspections and site visits;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obtaining third party verification of information.</w:t>
      </w:r>
    </w:p>
    <w:p>
      <w:pPr>
        <w:sectPr>
          <w:pgSz w:w="12240" w:h="15840"/>
          <w:pgMar w:top="364" w:right="135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9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Part 2 – Employer’s Requirements </w:t>
            </w:r>
          </w:p>
        </w:tc>
        <w:tc>
          <w:tcPr>
            <w:tcW w:type="dxa" w:w="35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</w:tr>
    </w:tbl>
    <w:p>
      <w:pPr>
        <w:autoSpaceDN w:val="0"/>
        <w:autoSpaceDE w:val="0"/>
        <w:widowControl/>
        <w:spacing w:line="230" w:lineRule="auto" w:before="219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PART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–E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MPLOYER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EQUIREMENTS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109 </w:t>
            </w:r>
          </w:p>
        </w:tc>
      </w:tr>
    </w:tbl>
    <w:p>
      <w:pPr>
        <w:autoSpaceDN w:val="0"/>
        <w:autoSpaceDE w:val="0"/>
        <w:widowControl/>
        <w:spacing w:line="230" w:lineRule="auto" w:before="16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ECTION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VII.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MPLOYER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S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EQUIREMENTS</w:t>
      </w:r>
    </w:p>
    <w:p>
      <w:pPr>
        <w:autoSpaceDN w:val="0"/>
        <w:autoSpaceDE w:val="0"/>
        <w:widowControl/>
        <w:spacing w:line="233" w:lineRule="auto" w:before="2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Table of Content </w:t>
      </w:r>
    </w:p>
    <w:p>
      <w:pPr>
        <w:autoSpaceDN w:val="0"/>
        <w:autoSpaceDE w:val="0"/>
        <w:widowControl/>
        <w:spacing w:line="344" w:lineRule="exact" w:before="824" w:after="0"/>
        <w:ind w:left="0" w:right="4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Employer’s Requirements ...................................................................................................110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Scope of Supply of Plant and Installation Services by the Contractor ...........................112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Specifications ........................................................................................................................113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Forms and Procedures .........................................................................................................118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 of Completion Certificate .........................................................................................119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 of Operational Acceptance Certificate ....................................................................120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Change Order Procedure and Forms ................................................................................121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Change Order Procedure ....................................................................................................122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1.  Request for Change Proposal ..........................................................................123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2.  Estimate for Change Proposal .........................................................................125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3.  Acceptance of Estimate ...................................................................................127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4.  Change Proposal ..............................................................................................128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5.  Change Order ..................................................................................................131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6.  Pending Agreement Change Order .................................................................132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7.  Application for Change Proposal ....................................................................134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Drawings ...............................................................................................................................135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 ...............................................................................................136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</w:tbl>
    <w:p>
      <w:pPr>
        <w:autoSpaceDN w:val="0"/>
        <w:autoSpaceDE w:val="0"/>
        <w:widowControl/>
        <w:spacing w:line="230" w:lineRule="auto" w:before="87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Employer’s Requirements </w:t>
      </w:r>
    </w:p>
    <w:p>
      <w:pPr>
        <w:autoSpaceDN w:val="0"/>
        <w:autoSpaceDE w:val="0"/>
        <w:widowControl/>
        <w:spacing w:line="230" w:lineRule="auto" w:before="38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Notes on preparing the Employer’s Requirements </w:t>
      </w:r>
    </w:p>
    <w:p>
      <w:pPr>
        <w:autoSpaceDN w:val="0"/>
        <w:autoSpaceDE w:val="0"/>
        <w:widowControl/>
        <w:spacing w:line="245" w:lineRule="auto" w:before="2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This Section contains the Scope, the Specifications, the Drawings, Supplementary Information that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describe the Facilities and Forms to be used during the implementation of the contract. </w:t>
      </w:r>
    </w:p>
    <w:p>
      <w:pPr>
        <w:autoSpaceDN w:val="0"/>
        <w:autoSpaceDE w:val="0"/>
        <w:widowControl/>
        <w:spacing w:line="245" w:lineRule="auto" w:before="28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This is a “single responsibility contract”.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The Employer is not expected to invite proposals with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detailed technical specifications. However, the Employer does and must know what it wants and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must communicate its needs to the Proposers.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Hence, this section on Employer’s Requirements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replaces the usual Technical Specifications of a more traditional approach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88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To enable Proposers to propose appropriate solutions, the Employer should specify its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requirements as clearly and as precisely as possible.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The Employer’s requirements must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therefore, specify exactly the particular requirements of the completed Facilities.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Where the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performance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of the completed Facilities could be measured in quantitative terms such as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production output of a manufacturing plant or maximum generating capacity of a power station,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Employer’s Requirements should not only clearly specify the desired output/capacity but also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upper and lower acceptable limits of deviation from the desired capacity and how such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deviations (if any) will be evaluated. It will also be necessary to specify the tests that will be carried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out on completion of the Facilities to verify compliance with the requirements specified.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Employer’s Requirements should also clearly specify what associated or incidental services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goods must be supplied by the Contractor. For example, the Contractor may be required to train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Employer’s personnel and to supply consumable or spare parts as listed in a schedule. </w:t>
      </w:r>
    </w:p>
    <w:p>
      <w:pPr>
        <w:autoSpaceDN w:val="0"/>
        <w:autoSpaceDE w:val="0"/>
        <w:widowControl/>
        <w:spacing w:line="245" w:lineRule="auto" w:before="28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While this section of the RFP document should endeavor to define the Employer’s Requirements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as precisely as possible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care must be taken to avoid over specifying details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to the extent that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flexibility and potential benefits associated with a “single responsibility” RFP approach are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seriously eroded or threatened. This section on Employer’s Requirements should, therefore, be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carefully prepared by experts who are familiar with the requirements and with the technical aspect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of the required Facilities. </w:t>
      </w:r>
    </w:p>
    <w:p>
      <w:pPr>
        <w:autoSpaceDN w:val="0"/>
        <w:autoSpaceDE w:val="0"/>
        <w:widowControl/>
        <w:spacing w:line="245" w:lineRule="auto" w:before="28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Employer’s Requirements must be drawn up to permit the widest, possible competition and,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at the same time, present a clear statement of the required standards of workmanship, materials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performance and/or functions of the Facilities. The Employer’s Requirements should stipulate that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all goods and materials to be incorporated in the Facilities are new, unused, of the most recent 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current models and incorporate all recent improvements in design and materials. </w:t>
      </w:r>
    </w:p>
    <w:p>
      <w:pPr>
        <w:autoSpaceDN w:val="0"/>
        <w:autoSpaceDE w:val="0"/>
        <w:widowControl/>
        <w:spacing w:line="245" w:lineRule="auto" w:before="28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Care must be taken when drafting the Employer’s Requirements to ensure that the requirements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are not restrictive. Recognized international standards should be used as much as possible for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description of goods, materials and workmanship. Where other particular standards are specified,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whether national standards of the Borrower’s country or other standards, it should be stated that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goods, materials and workmanship meeting other authoritative standards and which promise to </w:t>
      </w:r>
    </w:p>
    <w:p>
      <w:pPr>
        <w:sectPr>
          <w:pgSz w:w="12240" w:h="15840"/>
          <w:pgMar w:top="364" w:right="1358" w:bottom="9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9"/>
        <w:gridCol w:w="4739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</w:tbl>
    <w:p>
      <w:pPr>
        <w:autoSpaceDN w:val="0"/>
        <w:autoSpaceDE w:val="0"/>
        <w:widowControl/>
        <w:spacing w:line="245" w:lineRule="auto" w:before="47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ensure equal or higher quality than the standards specified, will also be acceptable. Where a brand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name of a product is specified it should always be qualified with the terms “or equivalent”. </w:t>
      </w:r>
    </w:p>
    <w:p>
      <w:pPr>
        <w:autoSpaceDN w:val="0"/>
        <w:autoSpaceDE w:val="0"/>
        <w:widowControl/>
        <w:spacing w:line="245" w:lineRule="auto" w:before="286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For such a turnkey contract, no detail drawings would generally be available when inviting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proposals. It would, however, be useful to include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conceptual drawings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as are appropriate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supplement or help explain the general concept of the Employer’s needs.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 should specify any Environmental, Social, health, and safety requirements as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appropriate. </w:t>
      </w:r>
    </w:p>
    <w:p>
      <w:pPr>
        <w:autoSpaceDN w:val="0"/>
        <w:autoSpaceDE w:val="0"/>
        <w:widowControl/>
        <w:spacing w:line="245" w:lineRule="auto" w:before="248" w:after="0"/>
        <w:ind w:left="28" w:right="36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Any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sustainable procurement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technical requirements shall be clearly specified. Please refer to the Bank’s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Procurement Regulations for IPF Borrowers and Sustainable procurement guidance for further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information. The sustainable procurement requirements may be specified to enable evaluation of such 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requirement on a pass/fail basis and/or rated criteria (point system), as appropriate. </w:t>
      </w:r>
    </w:p>
    <w:p>
      <w:pPr>
        <w:sectPr>
          <w:pgSz w:w="12240" w:h="15840"/>
          <w:pgMar w:top="364" w:right="135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230" w:lineRule="auto" w:before="141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Scope of Supply of Plant and Installation Services by the </w:t>
      </w:r>
    </w:p>
    <w:p>
      <w:pPr>
        <w:autoSpaceDN w:val="0"/>
        <w:autoSpaceDE w:val="0"/>
        <w:widowControl/>
        <w:spacing w:line="230" w:lineRule="auto" w:before="1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Contractor </w:t>
      </w:r>
    </w:p>
    <w:p>
      <w:pPr>
        <w:autoSpaceDN w:val="0"/>
        <w:autoSpaceDE w:val="0"/>
        <w:widowControl/>
        <w:spacing w:line="266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scope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</w:tr>
    </w:tbl>
    <w:p>
      <w:pPr>
        <w:autoSpaceDN w:val="0"/>
        <w:autoSpaceDE w:val="0"/>
        <w:widowControl/>
        <w:spacing w:line="329" w:lineRule="auto" w:before="480" w:after="0"/>
        <w:ind w:left="1152" w:right="115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Specifications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the specifications-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see note above on drafting the specifications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230" w:lineRule="auto" w:before="75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Environmental and Social (ES) requirements </w:t>
      </w:r>
    </w:p>
    <w:p>
      <w:pPr>
        <w:autoSpaceDN w:val="0"/>
        <w:autoSpaceDE w:val="0"/>
        <w:widowControl/>
        <w:spacing w:line="245" w:lineRule="auto" w:before="42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[The Employer’s team preparing the ES requirements should include a suitably qualified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Environmental and Social specialist/s. </w:t>
      </w:r>
    </w:p>
    <w:p>
      <w:pPr>
        <w:autoSpaceDN w:val="0"/>
        <w:autoSpaceDE w:val="0"/>
        <w:widowControl/>
        <w:spacing w:line="245" w:lineRule="auto" w:before="13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 preparing detailed specifications for ES requirements the Borrower should refer to and consider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applicable environmental and social standards in the ESF including the specific requirements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set out in the Environmental and Social Commitment Plan (ESCP),ESIA/ESA/ESMP, EHSGs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other GIIP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as well as SEA and SH prevention and management obligations. The detail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specification for ES should, to the extent possible, describe the intended outcome rather than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method of working. </w:t>
      </w:r>
    </w:p>
    <w:p>
      <w:pPr>
        <w:autoSpaceDN w:val="0"/>
        <w:autoSpaceDE w:val="0"/>
        <w:widowControl/>
        <w:spacing w:line="245" w:lineRule="auto" w:before="13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ES requirements should be prepared in manner that does not conflict with the relevant General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Conditions of Contract (and the corresponding Particular Conditions of Contract if any) and other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parts of the specifications.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following is a non-exhaustive list of Sub-Clauses of the Conditions of Contract that make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reference to ES matters stated in the Specification.] 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7"/>
        <w:gridCol w:w="3157"/>
        <w:gridCol w:w="3157"/>
      </w:tblGrid>
      <w:tr>
        <w:trPr>
          <w:trHeight w:hRule="exact" w:val="408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GCC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Sub-Clause/Clause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2062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9.10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Traning of Contractor’s and its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Subcontractors’ Personnel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Specify, as appropriate, details of any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training to relevant Contractor’s and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its Subcontractors’ Personnel to be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provided by the Employer’s personnel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and/or Project Manager and/or other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personnel assigned by the Employer on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environmental and social aspects.</w:t>
            </w:r>
          </w:p>
        </w:tc>
      </w:tr>
      <w:tr>
        <w:trPr>
          <w:trHeight w:hRule="exact" w:val="4498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20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Design and Engineering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  <w:tab w:pos="444" w:val="left"/>
                <w:tab w:pos="454" w:val="left"/>
                <w:tab w:pos="814" w:val="left"/>
              </w:tabs>
              <w:autoSpaceDE w:val="0"/>
              <w:widowControl/>
              <w:spacing w:line="312" w:lineRule="exact" w:before="0" w:after="6"/>
              <w:ind w:left="8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 any: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applicable technical standards and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requirements including to address: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climate change considerations,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universal access,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risks of the public’s potential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exposure to operational accidents or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natural hazards, including extreme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weather events,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applicable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certification or approval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requriements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2.00000000000045" w:type="dxa"/>
            </w:tblPr>
            <w:tblGrid>
              <w:gridCol w:w="792"/>
              <w:gridCol w:w="792"/>
              <w:gridCol w:w="792"/>
              <w:gridCol w:w="792"/>
              <w:gridCol w:w="792"/>
            </w:tblGrid>
            <w:tr>
              <w:trPr>
                <w:trHeight w:hRule="exact" w:val="274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15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[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Refer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ESS4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1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requirements for design]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8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6"/>
        <w:gridCol w:w="3156"/>
        <w:gridCol w:w="3156"/>
      </w:tblGrid>
      <w:tr>
        <w:trPr>
          <w:trHeight w:hRule="exact" w:val="406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GCC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Sub-Clause/Clause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958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22.2.4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Rates of wages and conditions of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labor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State any applicable requirement in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89"/>
              <w:gridCol w:w="989"/>
              <w:gridCol w:w="989"/>
              <w:gridCol w:w="989"/>
            </w:tblGrid>
            <w:tr>
              <w:trPr>
                <w:trHeight w:hRule="exact" w:val="274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accordance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1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labor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management procedure. </w:t>
            </w:r>
          </w:p>
        </w:tc>
      </w:tr>
      <w:tr>
        <w:trPr>
          <w:trHeight w:hRule="exact" w:val="1666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22.2.6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Facilities for Staff and Labor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Indicate if access to or provision of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services that accommodate physical, </w:t>
            </w:r>
          </w:p>
          <w:p>
            <w:pPr>
              <w:autoSpaceDN w:val="0"/>
              <w:tabs>
                <w:tab w:pos="1006" w:val="left"/>
                <w:tab w:pos="1694" w:val="left"/>
                <w:tab w:pos="2784" w:val="left"/>
                <w:tab w:pos="3656" w:val="left"/>
              </w:tabs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social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cultural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needs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of </w:t>
            </w:r>
          </w:p>
          <w:p>
            <w:pPr>
              <w:autoSpaceDN w:val="0"/>
              <w:tabs>
                <w:tab w:pos="1642" w:val="left"/>
                <w:tab w:pos="2300" w:val="left"/>
              </w:tabs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Contractor’s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Subcontractor’s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personnel is required. </w:t>
            </w:r>
          </w:p>
        </w:tc>
      </w:tr>
      <w:tr>
        <w:trPr>
          <w:trHeight w:hRule="exact" w:val="2184"/>
        </w:trPr>
        <w:tc>
          <w:tcPr>
            <w:tcW w:type="dxa" w:w="14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22.8 </w:t>
            </w:r>
          </w:p>
        </w:tc>
        <w:tc>
          <w:tcPr>
            <w:tcW w:type="dxa" w:w="3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Security of the Site </w:t>
            </w:r>
          </w:p>
        </w:tc>
        <w:tc>
          <w:tcPr>
            <w:tcW w:type="dxa" w:w="39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State any requirements for the security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arrangements (ESS4 of the ESF states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 principles of porportionality, \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GIIP and applicable Laws.) Include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any other requirement set out in the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ESCP. </w:t>
            </w:r>
          </w:p>
        </w:tc>
      </w:tr>
      <w:tr>
        <w:trPr>
          <w:trHeight w:hRule="exact" w:val="2340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22.9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Protection of the Environment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Specify any values for emissions,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surface discharges, effluent and any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other pollutants from the Contractor’s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activities that shall not be exceeded.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 Contractor’s MSIP/CESMP shall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set out the measures the Contractor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will take to ensure compliance with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these limit values. </w:t>
            </w:r>
          </w:p>
        </w:tc>
      </w:tr>
      <w:tr>
        <w:trPr>
          <w:trHeight w:hRule="exact" w:val="800"/>
        </w:trPr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22.12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Cultural Heritage Findings </w:t>
            </w:r>
          </w:p>
        </w:tc>
        <w:tc>
          <w:tcPr>
            <w:tcW w:type="dxa" w:w="39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Specify other requirements if any in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accordance with the ESF – ESS8 </w:t>
            </w:r>
          </w:p>
        </w:tc>
      </w:tr>
    </w:tbl>
    <w:p>
      <w:pPr>
        <w:autoSpaceDN w:val="0"/>
        <w:autoSpaceDE w:val="0"/>
        <w:widowControl/>
        <w:spacing w:line="271" w:lineRule="auto" w:before="562" w:after="0"/>
        <w:ind w:left="28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Management and Safety of Hazardous Materials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As applicable, specify requirements for the management and safety of hazardous materials (see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ESF - ESS4 para. 17 and 18 and relevant guidance notes). </w:t>
      </w:r>
    </w:p>
    <w:p>
      <w:pPr>
        <w:autoSpaceDN w:val="0"/>
        <w:autoSpaceDE w:val="0"/>
        <w:widowControl/>
        <w:spacing w:line="271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Resource Efficiency and Pollution Prevention and Management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As applicable specify Resource Efficiency and Pollution Prevention and Management measures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(see ESF -ESS3 and relevant guidance notes). </w:t>
      </w:r>
    </w:p>
    <w:p>
      <w:pPr>
        <w:autoSpaceDN w:val="0"/>
        <w:autoSpaceDE w:val="0"/>
        <w:widowControl/>
        <w:spacing w:line="336" w:lineRule="exact" w:before="80" w:after="0"/>
        <w:ind w:left="388" w:right="0" w:hanging="36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Resource efficiency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 shall specify, as applicable, measures for improving efficient consumption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energy, water and raw materials, as well as other resources. </w:t>
      </w:r>
    </w:p>
    <w:p>
      <w:pPr>
        <w:autoSpaceDN w:val="0"/>
        <w:autoSpaceDE w:val="0"/>
        <w:widowControl/>
        <w:spacing w:line="197" w:lineRule="auto" w:before="186" w:after="0"/>
        <w:ind w:left="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Energy: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, specify any applicable measures to optimize energy usage.</w:t>
      </w:r>
    </w:p>
    <w:p>
      <w:pPr>
        <w:sectPr>
          <w:pgSz w:w="12240" w:h="15840"/>
          <w:pgMar w:top="364" w:right="1360" w:bottom="9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</w:tr>
    </w:tbl>
    <w:p>
      <w:pPr>
        <w:autoSpaceDN w:val="0"/>
        <w:autoSpaceDE w:val="0"/>
        <w:widowControl/>
        <w:spacing w:line="245" w:lineRule="auto" w:before="530" w:after="0"/>
        <w:ind w:left="748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Water: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specify any applicable measures that avoid or minimize water usage, to minimize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significant adverse impacts on communities, other users and the environment.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Raw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materials: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When the Facilities  have been assessed to involve a potentially significant use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of raw materials, specify any applicable measures to support efficient use of raw materials. </w:t>
      </w:r>
    </w:p>
    <w:p>
      <w:pPr>
        <w:autoSpaceDN w:val="0"/>
        <w:autoSpaceDE w:val="0"/>
        <w:widowControl/>
        <w:spacing w:line="294" w:lineRule="exact" w:before="274" w:after="0"/>
        <w:ind w:left="2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Pollution prevention and management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See also GCC Sub-Clause 22.9 and the table above)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64" w:after="0"/>
        <w:ind w:left="388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Management of air pollution: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specify any measure to avoid or minimize the air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pollution. </w:t>
      </w:r>
    </w:p>
    <w:p>
      <w:pPr>
        <w:autoSpaceDN w:val="0"/>
        <w:autoSpaceDE w:val="0"/>
        <w:widowControl/>
        <w:spacing w:line="245" w:lineRule="auto" w:before="66" w:after="0"/>
        <w:ind w:left="748" w:right="144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Management of hazardous and nonhazardous wastes: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specify any applicable measures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to minimize the generation of waste, and reuse, recycle and recover waste in a manner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that is safe for human health and the environment including storage, transportation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disposal of hazardous wastes.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66" w:after="0"/>
        <w:ind w:left="3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Management of chemicals and hazardous materials: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specify any applicable measures to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minimize and control the release and use of hazardous materials.</w:t>
      </w:r>
    </w:p>
    <w:p>
      <w:pPr>
        <w:autoSpaceDN w:val="0"/>
        <w:autoSpaceDE w:val="0"/>
        <w:widowControl/>
        <w:spacing w:line="294" w:lineRule="exact" w:before="278" w:after="0"/>
        <w:ind w:left="2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Biodiversity Conservation and Sustainable Management of Living Natural Resources </w:t>
      </w:r>
    </w:p>
    <w:p>
      <w:pPr>
        <w:autoSpaceDN w:val="0"/>
        <w:autoSpaceDE w:val="0"/>
        <w:widowControl/>
        <w:spacing w:line="245" w:lineRule="auto" w:before="13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 shall specify any applicable Biodiversity Conservation and Sustainable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Management of Living Natural Resources (see ESF - ESS6 and relevant guidance notes).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284" w:lineRule="exact" w:before="402" w:after="0"/>
        <w:ind w:left="2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Road Safety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State any specific traffic and road safety requirement, as applicable.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See also GCC Sub-</w:t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Clause 22.10. For details, refer to the Guidance Note on Road safety.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</w:tr>
    </w:tbl>
    <w:p>
      <w:pPr>
        <w:autoSpaceDN w:val="0"/>
        <w:autoSpaceDE w:val="0"/>
        <w:widowControl/>
        <w:spacing w:line="230" w:lineRule="auto" w:before="75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Contractor’s Representative and Key Personnel </w:t>
      </w:r>
    </w:p>
    <w:p>
      <w:pPr>
        <w:autoSpaceDN w:val="0"/>
        <w:autoSpaceDE w:val="0"/>
        <w:widowControl/>
        <w:spacing w:line="245" w:lineRule="auto" w:before="68" w:after="0"/>
        <w:ind w:left="30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Note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Insert in the following table, the minimum key specialists required to execute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contract, taking into account the nature, scope, complexity and risks of the contract. </w:t>
      </w:r>
    </w:p>
    <w:p>
      <w:pPr>
        <w:autoSpaceDN w:val="0"/>
        <w:autoSpaceDE w:val="0"/>
        <w:widowControl/>
        <w:spacing w:line="245" w:lineRule="auto" w:before="212" w:after="0"/>
        <w:ind w:left="30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Where a Project SEA risks are assessed to be substantial or high, the Employer shall include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Sexual Exploitation, Abuse and Harassment expert(s]</w:t>
      </w:r>
    </w:p>
    <w:p>
      <w:pPr>
        <w:autoSpaceDN w:val="0"/>
        <w:autoSpaceDE w:val="0"/>
        <w:widowControl/>
        <w:spacing w:line="230" w:lineRule="auto" w:before="210" w:after="12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Contractor’s Representative and other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66"/>
        <w:gridCol w:w="2366"/>
        <w:gridCol w:w="2366"/>
        <w:gridCol w:w="2366"/>
      </w:tblGrid>
      <w:tr>
        <w:trPr>
          <w:trHeight w:hRule="exact" w:val="860"/>
        </w:trPr>
        <w:tc>
          <w:tcPr>
            <w:tcW w:type="dxa" w:w="900"/>
            <w:tcBorders>
              <w:start w:sz="11.199999999999932" w:val="single" w:color="#000000"/>
              <w:top w:sz="11.200000000000045" w:val="single" w:color="#000000"/>
              <w:end w:sz="11.199999999999932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Item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3058"/>
            <w:tcBorders>
              <w:start w:sz="11.199999999999932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8" w:after="0"/>
              <w:ind w:left="4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Position/specialization </w:t>
            </w:r>
          </w:p>
        </w:tc>
        <w:tc>
          <w:tcPr>
            <w:tcW w:type="dxa" w:w="2744"/>
            <w:tcBorders>
              <w:start w:sz="11.199999999999818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Relevant academic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qualifications </w:t>
            </w:r>
          </w:p>
        </w:tc>
        <w:tc>
          <w:tcPr>
            <w:tcW w:type="dxa" w:w="2564"/>
            <w:tcBorders>
              <w:start w:sz="12.0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Minimum years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relevant work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experience </w:t>
            </w:r>
          </w:p>
        </w:tc>
      </w:tr>
      <w:tr>
        <w:trPr>
          <w:trHeight w:hRule="exact" w:val="296"/>
        </w:trPr>
        <w:tc>
          <w:tcPr>
            <w:tcW w:type="dxa" w:w="900"/>
            <w:tcBorders>
              <w:start w:sz="1.6000000000000227" w:val="single" w:color="#000000"/>
              <w:top w:sz="11.200000000000045" w:val="single" w:color="#000000"/>
              <w:end w:sz="1.60000000000002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1 </w:t>
            </w:r>
          </w:p>
        </w:tc>
        <w:tc>
          <w:tcPr>
            <w:tcW w:type="dxa" w:w="3058"/>
            <w:tcBorders>
              <w:start w:sz="1.6000000000000227" w:val="single" w:color="#000000"/>
              <w:top w:sz="11.200000000000045" w:val="single" w:color="#000000"/>
              <w:end w:sz="1.600000000000363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Contractor’s Representative</w:t>
            </w:r>
          </w:p>
        </w:tc>
        <w:tc>
          <w:tcPr>
            <w:tcW w:type="dxa" w:w="2744"/>
            <w:tcBorders>
              <w:start w:sz="1.6000000000003638" w:val="single" w:color="#000000"/>
              <w:top w:sz="11.200000000000045" w:val="single" w:color="#000000"/>
              <w:end w:sz="1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1.200000000000045" w:val="single" w:color="#000000"/>
              <w:end w:sz="2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900"/>
            <w:tcBorders>
              <w:start w:sz="1.6000000000000227" w:val="single" w:color="#000000"/>
              <w:top w:sz="5.599999999999909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3058"/>
            <w:tcBorders>
              <w:start w:sz="1.6000000000000227" w:val="single" w:color="#000000"/>
              <w:top w:sz="5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[Construction Manager] </w:t>
            </w:r>
          </w:p>
        </w:tc>
        <w:tc>
          <w:tcPr>
            <w:tcW w:type="dxa" w:w="2744"/>
            <w:tcBorders>
              <w:start w:sz="1.6000000000003638" w:val="single" w:color="#000000"/>
              <w:top w:sz="5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5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900"/>
            <w:tcBorders>
              <w:start w:sz="1.6000000000000227" w:val="single" w:color="#000000"/>
              <w:top w:sz="2.400000000000091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3058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245" w:lineRule="auto" w:before="1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[…specify other key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personnel as appropriate] </w:t>
            </w:r>
          </w:p>
        </w:tc>
        <w:tc>
          <w:tcPr>
            <w:tcW w:type="dxa" w:w="2744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4 </w:t>
            </w:r>
          </w:p>
        </w:tc>
        <w:tc>
          <w:tcPr>
            <w:tcW w:type="dxa" w:w="3058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[Environmental] </w:t>
            </w:r>
          </w:p>
        </w:tc>
        <w:tc>
          <w:tcPr>
            <w:tcW w:type="dxa" w:w="2744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[e.g. degree in relevant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environmental subject] </w:t>
            </w:r>
          </w:p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0" w:firstLine="2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[e.g. [years] working on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road contracts in similar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work environments] </w:t>
            </w:r>
          </w:p>
        </w:tc>
      </w:tr>
      <w:tr>
        <w:trPr>
          <w:trHeight w:hRule="exact" w:val="280"/>
        </w:trPr>
        <w:tc>
          <w:tcPr>
            <w:tcW w:type="dxa" w:w="900"/>
            <w:tcBorders>
              <w:start w:sz="1.6000000000000227" w:val="single" w:color="#000000"/>
              <w:top w:sz="2.400000000000091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3058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[Health and Safety] </w:t>
            </w:r>
          </w:p>
        </w:tc>
        <w:tc>
          <w:tcPr>
            <w:tcW w:type="dxa" w:w="2744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3058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[Social] </w:t>
            </w:r>
          </w:p>
        </w:tc>
        <w:tc>
          <w:tcPr>
            <w:tcW w:type="dxa" w:w="2744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2"/>
        </w:trPr>
        <w:tc>
          <w:tcPr>
            <w:tcW w:type="dxa" w:w="900"/>
            <w:tcBorders>
              <w:start w:sz="1.6000000000000227" w:val="single" w:color="#000000"/>
              <w:top w:sz="2.400000000000091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3058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Sexual Exploitation, Abuse </w:t>
            </w:r>
          </w:p>
          <w:p>
            <w:pPr>
              <w:autoSpaceDN w:val="0"/>
              <w:autoSpaceDE w:val="0"/>
              <w:widowControl/>
              <w:spacing w:line="230" w:lineRule="auto" w:before="3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and Harassment </w:t>
            </w:r>
          </w:p>
          <w:p>
            <w:pPr>
              <w:autoSpaceDN w:val="0"/>
              <w:autoSpaceDE w:val="0"/>
              <w:widowControl/>
              <w:spacing w:line="245" w:lineRule="auto" w:before="32" w:after="0"/>
              <w:ind w:left="106" w:right="0" w:firstLine="2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[Where a Project SEA risks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are assessed to be substantial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or high, key personnel shall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include an expert/s 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relevant experience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addressing sexual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exploitation, sexual abuse and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sexual harassment cases] </w:t>
            </w:r>
          </w:p>
        </w:tc>
        <w:tc>
          <w:tcPr>
            <w:tcW w:type="dxa" w:w="2744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[e.g.  5 years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monitoring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managing risks related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to gender-based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violence, out of which 3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years of relevant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experience in addressing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issues related to sexual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exploitation, sexual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abuse and sexual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harassment] </w:t>
            </w:r>
          </w:p>
        </w:tc>
      </w:tr>
      <w:tr>
        <w:trPr>
          <w:trHeight w:hRule="exact" w:val="260"/>
        </w:trPr>
        <w:tc>
          <w:tcPr>
            <w:tcW w:type="dxa" w:w="900"/>
            <w:tcBorders>
              <w:start w:sz="1.6000000000000227" w:val="single" w:color="#000000"/>
              <w:top w:sz="1.6000000000003638" w:val="single" w:color="#000000"/>
              <w:end w:sz="1.600000000000022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3058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[modify as appropriate] </w:t>
            </w:r>
          </w:p>
        </w:tc>
        <w:tc>
          <w:tcPr>
            <w:tcW w:type="dxa" w:w="2744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118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Forms and Procedures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Form of Completion Certificate </w:t>
      </w:r>
    </w:p>
    <w:p>
      <w:pPr>
        <w:autoSpaceDN w:val="0"/>
        <w:autoSpaceDE w:val="0"/>
        <w:widowControl/>
        <w:spacing w:line="276" w:lineRule="exact" w:before="358" w:after="0"/>
        <w:ind w:left="4896" w:right="29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Loan/Credit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RFP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</w:t>
      </w:r>
    </w:p>
    <w:p>
      <w:pPr>
        <w:autoSpaceDN w:val="0"/>
        <w:autoSpaceDE w:val="0"/>
        <w:widowControl/>
        <w:spacing w:line="266" w:lineRule="exact" w:before="28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_________________________________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Gentlemen, </w:t>
      </w:r>
    </w:p>
    <w:p>
      <w:pPr>
        <w:autoSpaceDN w:val="0"/>
        <w:autoSpaceDE w:val="0"/>
        <w:widowControl/>
        <w:spacing w:line="276" w:lineRule="exact" w:before="27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Clause 24 (Completion of the Facilities) of the General Conditions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entered into between yourselves and the Employer dated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relating to the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 hereby notify you that the following part(s) of the Facilities was (were)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on the date specified below, and that, in accordance with the terms of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hereby takes over the said part(s) of the Facilities, together with the responsibility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care and custody and the risk of loss thereof on the date mentioned below.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8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 of the Facilities or part thereof: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8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Completion: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you are required to complete the outstanding items listed in the attachment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soon as practicable.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letter does not relieve you of your obligation to complete the execution of the Facilities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Contract nor of your obligations during the Defect Liability Period.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Very truly yours, </w:t>
      </w:r>
    </w:p>
    <w:p>
      <w:pPr>
        <w:autoSpaceDN w:val="0"/>
        <w:autoSpaceDE w:val="0"/>
        <w:widowControl/>
        <w:spacing w:line="276" w:lineRule="exact" w:before="828" w:after="0"/>
        <w:ind w:left="28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(Project Manager)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Form of Operational Acceptance Certificate</w:t>
      </w:r>
    </w:p>
    <w:p>
      <w:pPr>
        <w:autoSpaceDN w:val="0"/>
        <w:tabs>
          <w:tab w:pos="4968" w:val="left"/>
          <w:tab w:pos="5756" w:val="left"/>
          <w:tab w:pos="5988" w:val="left"/>
        </w:tabs>
        <w:autoSpaceDE w:val="0"/>
        <w:widowControl/>
        <w:spacing w:line="394" w:lineRule="exact" w:before="240" w:after="0"/>
        <w:ind w:left="28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Loan/Credit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IFB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25.3 (Operational Acceptance) of the General Conditions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entered into between yourselves and the Employer dated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relating to the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we hereby notify you that the Functional Guarantees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part(s) of the Facilities were satisfactorily attained on the date specified below. </w:t>
      </w:r>
    </w:p>
    <w:p>
      <w:pPr>
        <w:autoSpaceDN w:val="0"/>
        <w:tabs>
          <w:tab w:pos="748" w:val="left"/>
          <w:tab w:pos="1468" w:val="left"/>
        </w:tabs>
        <w:autoSpaceDE w:val="0"/>
        <w:widowControl/>
        <w:spacing w:line="460" w:lineRule="exact" w:before="92" w:after="0"/>
        <w:ind w:left="2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 of the Facilities or part thereof: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Operational Acceptance: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letter does not relieve you of your obligation to complete the execution of the Facilities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Contract nor of your obligations during the Defect Liability Period.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Very truly yours, </w:t>
      </w:r>
    </w:p>
    <w:p>
      <w:pPr>
        <w:autoSpaceDN w:val="0"/>
        <w:autoSpaceDE w:val="0"/>
        <w:widowControl/>
        <w:spacing w:line="276" w:lineRule="exact" w:before="828" w:after="0"/>
        <w:ind w:left="28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(Project Manager)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121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Change Order Procedure and Forms </w:t>
      </w:r>
    </w:p>
    <w:p>
      <w:pPr>
        <w:autoSpaceDN w:val="0"/>
        <w:autoSpaceDE w:val="0"/>
        <w:widowControl/>
        <w:spacing w:line="266" w:lineRule="exact" w:before="424" w:after="0"/>
        <w:ind w:left="0" w:right="28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</w:p>
    <w:p>
      <w:pPr>
        <w:autoSpaceDN w:val="0"/>
        <w:autoSpaceDE w:val="0"/>
        <w:widowControl/>
        <w:spacing w:line="286" w:lineRule="exact" w:before="0" w:after="0"/>
        <w:ind w:left="0" w:right="28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Loan/Credit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86" w:lineRule="exact" w:before="0" w:after="0"/>
        <w:ind w:left="0" w:right="28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IFB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66" w:lineRule="exact" w:before="5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Order Log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References for Changes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ANNEXES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Change Proposal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 for Change Proposal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of Estimate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Order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Pending Agreement Change Order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 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for Change Proposal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122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Change Order Procedure </w:t>
      </w:r>
    </w:p>
    <w:p>
      <w:pPr>
        <w:autoSpaceDN w:val="0"/>
        <w:tabs>
          <w:tab w:pos="568" w:val="left"/>
        </w:tabs>
        <w:autoSpaceDE w:val="0"/>
        <w:widowControl/>
        <w:spacing w:line="230" w:lineRule="auto" w:before="42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General</w:t>
      </w:r>
    </w:p>
    <w:p>
      <w:pPr>
        <w:autoSpaceDN w:val="0"/>
        <w:autoSpaceDE w:val="0"/>
        <w:widowControl/>
        <w:spacing w:line="276" w:lineRule="exact" w:before="2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provides samples of procedures and forms for implementing changes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during the performance of the Contract in accordance with GCC Clause 39 (Change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Facilities) of the General Conditions. </w:t>
      </w:r>
    </w:p>
    <w:p>
      <w:pPr>
        <w:autoSpaceDN w:val="0"/>
        <w:tabs>
          <w:tab w:pos="568" w:val="left"/>
        </w:tabs>
        <w:autoSpaceDE w:val="0"/>
        <w:widowControl/>
        <w:spacing w:line="230" w:lineRule="auto" w:before="56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Change Order Log</w:t>
      </w:r>
    </w:p>
    <w:p>
      <w:pPr>
        <w:autoSpaceDN w:val="0"/>
        <w:autoSpaceDE w:val="0"/>
        <w:widowControl/>
        <w:spacing w:line="276" w:lineRule="exact" w:before="2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keep an up-to-date Change Order Log to show the current status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Change and Changes authorized or pending, as Annex 8.  Entries of the Changes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Change Order Log shall be made to ensure that the log is up-to-date. 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attach a copy of the current Change Order Log in the monthly progress report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to the Employer. </w:t>
      </w:r>
    </w:p>
    <w:p>
      <w:pPr>
        <w:autoSpaceDN w:val="0"/>
        <w:tabs>
          <w:tab w:pos="568" w:val="left"/>
        </w:tabs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References for Changes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Request for Change as referred to in GCC Clause 39 shall be serially numbered CR-X-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nnn.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 for Change Proposal as referred to in GCC Clause 39 shall be serially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numbered CN-X-nnn.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of Estimate as referred to in GCC Clause 39 shall be serially numbered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CA-X-nnn.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Change Proposal as referred to in GCC Clause 39 shall be serially numbered CP-X-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nnn.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8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(5)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Order as referred to in GCC Clause 39 shall be serially numbered CO-X-nnn. </w:t>
      </w:r>
    </w:p>
    <w:p>
      <w:pPr>
        <w:autoSpaceDN w:val="0"/>
        <w:tabs>
          <w:tab w:pos="182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Note: 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Change issued from the Employer’s Home Office and the 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of the Employer shall have the following respective references: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278" w:after="0"/>
        <w:ind w:left="1828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Home Office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CR-H-nnn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CR-S-nnn </w:t>
      </w:r>
    </w:p>
    <w:p>
      <w:pPr>
        <w:autoSpaceDN w:val="0"/>
        <w:tabs>
          <w:tab w:pos="1828" w:val="left"/>
        </w:tabs>
        <w:autoSpaceDE w:val="0"/>
        <w:widowControl/>
        <w:spacing w:line="276" w:lineRule="exact" w:before="276" w:after="0"/>
        <w:ind w:left="1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above number “nnn” is the same for Request for Change, Estimate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Proposal, Acceptance of Estimate, Change Proposal and Change Order. </w:t>
      </w:r>
    </w:p>
    <w:p>
      <w:pPr>
        <w:sectPr>
          <w:pgSz w:w="12240" w:h="15840"/>
          <w:pgMar w:top="364" w:right="1358" w:bottom="140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1.  Request for Change Proposal 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4"/>
        <w:gridCol w:w="4734"/>
      </w:tblGrid>
      <w:tr>
        <w:trPr>
          <w:trHeight w:hRule="exact" w:val="308"/>
        </w:trPr>
        <w:tc>
          <w:tcPr>
            <w:tcW w:type="dxa" w:w="5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____________________________________</w:t>
            </w:r>
          </w:p>
        </w:tc>
        <w:tc>
          <w:tcPr>
            <w:tcW w:type="dxa" w:w="374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266" w:lineRule="exact" w:before="30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</w:t>
      </w:r>
    </w:p>
    <w:p>
      <w:pPr>
        <w:autoSpaceDN w:val="0"/>
        <w:autoSpaceDE w:val="0"/>
        <w:widowControl/>
        <w:spacing w:line="276" w:lineRule="exact" w:before="276" w:after="0"/>
        <w:ind w:left="2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autoSpaceDE w:val="0"/>
        <w:widowControl/>
        <w:spacing w:line="266" w:lineRule="exact" w:before="5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</w:p>
    <w:p>
      <w:pPr>
        <w:autoSpaceDN w:val="0"/>
        <w:autoSpaceDE w:val="0"/>
        <w:widowControl/>
        <w:spacing w:line="276" w:lineRule="exact" w:before="276" w:after="226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reference to the captioned Contract, you are requested to prepare and submit a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 the Change noted below in accordance with the following instructions within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of the date of this letter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350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20" w:right="1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  <w:p>
            <w:pPr>
              <w:autoSpaceDN w:val="0"/>
              <w:autoSpaceDE w:val="0"/>
              <w:widowControl/>
              <w:spacing w:line="552" w:lineRule="exact" w:before="276" w:after="0"/>
              <w:ind w:left="20" w:right="1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</w:p>
          <w:p>
            <w:pPr>
              <w:autoSpaceDN w:val="0"/>
              <w:autoSpaceDE w:val="0"/>
              <w:widowControl/>
              <w:spacing w:line="552" w:lineRule="exact" w:before="82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9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2" w:val="left"/>
              </w:tabs>
              <w:autoSpaceDE w:val="0"/>
              <w:widowControl/>
              <w:spacing w:line="480" w:lineRule="exact" w:before="0" w:after="0"/>
              <w:ind w:left="16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Change Request No. 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Originator of Change: Employer: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_______________________________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(by Application for Change Proposal No.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Brief Description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Facilities and/or Item No. of equipment related to the requested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Reference drawings and/or technical documents for the request of Change: </w:t>
            </w:r>
          </w:p>
        </w:tc>
      </w:tr>
      <w:tr>
        <w:trPr>
          <w:trHeight w:hRule="exact" w:val="680"/>
        </w:trPr>
        <w:tc>
          <w:tcPr>
            <w:tcW w:type="dxa" w:w="2367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Drawing No./Document No.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5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Description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1240"/>
        </w:trPr>
        <w:tc>
          <w:tcPr>
            <w:tcW w:type="dxa" w:w="2367"/>
            <w:vMerge/>
            <w:tcBorders/>
          </w:tcPr>
          <w:p/>
        </w:tc>
        <w:tc>
          <w:tcPr>
            <w:tcW w:type="dxa" w:w="9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8" w:after="0"/>
              <w:ind w:left="16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Detailed conditions or special requirements on the requested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General Terms and Conditions: </w:t>
            </w:r>
          </w:p>
        </w:tc>
      </w:tr>
      <w:tr>
        <w:trPr>
          <w:trHeight w:hRule="exact" w:val="430"/>
        </w:trPr>
        <w:tc>
          <w:tcPr>
            <w:tcW w:type="dxa" w:w="2367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Please submit your estimate to us showing what effect the requested Change will have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Contract Price.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estimate shall include your claim for the additional time, if any, for completion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requested Change. </w:t>
      </w:r>
    </w:p>
    <w:p>
      <w:pPr>
        <w:sectPr>
          <w:pgSz w:w="12240" w:h="15840"/>
          <w:pgMar w:top="364" w:right="1360" w:bottom="10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6"/>
        <w:gridCol w:w="3156"/>
        <w:gridCol w:w="3156"/>
      </w:tblGrid>
      <w:tr>
        <w:trPr>
          <w:trHeight w:hRule="exact" w:val="246"/>
        </w:trPr>
        <w:tc>
          <w:tcPr>
            <w:tcW w:type="dxa" w:w="618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124 </w:t>
            </w:r>
          </w:p>
        </w:tc>
      </w:tr>
      <w:tr>
        <w:trPr>
          <w:trHeight w:hRule="exact" w:val="1020"/>
        </w:trPr>
        <w:tc>
          <w:tcPr>
            <w:tcW w:type="dxa" w:w="9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6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84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you have any opinion negative to the adoption of the requested Change in connection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conformability to the other provisions of the Contract or the safety of the Plant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Facilities, please inform us of your opinion in your proposal of revised provisions.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8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increase or decrease in the work of the Contractor relating to the services of its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shall be calculated.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8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shall not proceed with the execution of the work for the requested Change until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accepted and confirmed the amount and nature in writing.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Name)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of signatory)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(Title of signatory)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2.  Estimate for Change Proposal </w:t>
      </w:r>
    </w:p>
    <w:p>
      <w:pPr>
        <w:autoSpaceDN w:val="0"/>
        <w:autoSpaceDE w:val="0"/>
        <w:widowControl/>
        <w:spacing w:line="266" w:lineRule="exact" w:before="686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49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</w:t>
            </w:r>
          </w:p>
        </w:tc>
        <w:tc>
          <w:tcPr>
            <w:tcW w:type="dxa" w:w="408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266" w:lineRule="exact" w:before="30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autoSpaceDE w:val="0"/>
        <w:widowControl/>
        <w:spacing w:line="276" w:lineRule="exact" w:before="276" w:after="0"/>
        <w:ind w:left="28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</w:t>
      </w:r>
    </w:p>
    <w:p>
      <w:pPr>
        <w:autoSpaceDN w:val="0"/>
        <w:autoSpaceDE w:val="0"/>
        <w:widowControl/>
        <w:spacing w:line="264" w:lineRule="exact" w:before="5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</w:p>
    <w:p>
      <w:pPr>
        <w:autoSpaceDN w:val="0"/>
        <w:autoSpaceDE w:val="0"/>
        <w:widowControl/>
        <w:spacing w:line="276" w:lineRule="exact" w:before="276" w:after="226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reference to your Request for Change Proposal, we are pleased to notify you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approximate cost of preparing the below-referenced Change Proposal in accordance with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39.2.1 of the General Conditions.  We acknowledge that your agreement to the cost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preparing the Change Proposal, in accordance with GCC Sub-Clause 39.2.2, is required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estimating the cost for change work.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45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59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</w:t>
            </w:r>
          </w:p>
        </w:tc>
        <w:tc>
          <w:tcPr>
            <w:tcW w:type="dxa" w:w="2058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(Amount) </w:t>
            </w:r>
          </w:p>
        </w:tc>
      </w:tr>
      <w:tr>
        <w:trPr>
          <w:trHeight w:hRule="exact" w:val="5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59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Change Request No./Rev.: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9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4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Brief Description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59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Scheduled Impact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40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592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Cost for Preparation of Change Proposal: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16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53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0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Engineering 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408"/>
        </w:trPr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110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2482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Engineer </w:t>
            </w:r>
          </w:p>
        </w:tc>
        <w:tc>
          <w:tcPr>
            <w:tcW w:type="dxa" w:w="91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x </w:t>
            </w:r>
          </w:p>
        </w:tc>
        <w:tc>
          <w:tcPr>
            <w:tcW w:type="dxa" w:w="142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3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= </w:t>
            </w:r>
          </w:p>
        </w:tc>
        <w:tc>
          <w:tcPr>
            <w:tcW w:type="dxa" w:w="11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4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gridSpan w:val="3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(ii) Draftsperson </w:t>
            </w:r>
          </w:p>
        </w:tc>
        <w:tc>
          <w:tcPr>
            <w:tcW w:type="dxa" w:w="1440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x </w:t>
            </w:r>
          </w:p>
        </w:tc>
        <w:tc>
          <w:tcPr>
            <w:tcW w:type="dxa" w:w="142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= </w:t>
            </w:r>
          </w:p>
        </w:tc>
        <w:tc>
          <w:tcPr>
            <w:tcW w:type="dxa" w:w="205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400"/>
            <w:tcBorders>
              <w:top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gridSpan w:val="3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0" w:right="8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Sub-total </w:t>
            </w:r>
          </w:p>
        </w:tc>
        <w:tc>
          <w:tcPr>
            <w:tcW w:type="dxa" w:w="2862"/>
            <w:gridSpan w:val="3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5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</w:t>
            </w:r>
          </w:p>
        </w:tc>
        <w:tc>
          <w:tcPr>
            <w:tcW w:type="dxa" w:w="2058"/>
            <w:tcBorders>
              <w:top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"/>
        </w:trPr>
        <w:tc>
          <w:tcPr>
            <w:tcW w:type="dxa" w:w="4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52"/>
            <w:gridSpan w:val="3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3552"/>
            <w:gridSpan w:val="3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2058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228" w:after="226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Engineering Cost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7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622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Cost </w:t>
            </w:r>
          </w:p>
        </w:tc>
      </w:tr>
    </w:tbl>
    <w:p>
      <w:pPr>
        <w:autoSpaceDN w:val="0"/>
        <w:autoSpaceDE w:val="0"/>
        <w:widowControl/>
        <w:spacing w:line="266" w:lineRule="exact" w:before="30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Cost (a) + (b) </w:t>
      </w:r>
    </w:p>
    <w:p>
      <w:pPr>
        <w:autoSpaceDN w:val="0"/>
        <w:autoSpaceDE w:val="0"/>
        <w:widowControl/>
        <w:spacing w:line="278" w:lineRule="exact" w:before="970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Costs shall be in the currencies of the Contract.</w:t>
      </w:r>
    </w:p>
    <w:p>
      <w:pPr>
        <w:sectPr>
          <w:pgSz w:w="12240" w:h="15840"/>
          <w:pgMar w:top="364" w:right="1358" w:bottom="7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72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22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</w:tr>
    </w:tbl>
    <w:p>
      <w:pPr>
        <w:autoSpaceDN w:val="0"/>
        <w:autoSpaceDE w:val="0"/>
        <w:widowControl/>
        <w:spacing w:line="266" w:lineRule="exact" w:before="13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Name)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of signatory)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(Title of signatory)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127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3.  Acceptance of Estimate 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2"/>
        <w:gridCol w:w="4732"/>
      </w:tblGrid>
      <w:tr>
        <w:trPr>
          <w:trHeight w:hRule="exact" w:val="308"/>
        </w:trPr>
        <w:tc>
          <w:tcPr>
            <w:tcW w:type="dxa" w:w="49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</w:t>
            </w:r>
          </w:p>
        </w:tc>
        <w:tc>
          <w:tcPr>
            <w:tcW w:type="dxa" w:w="404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414" w:lineRule="exact" w:before="156" w:after="0"/>
        <w:ind w:left="28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</w:t>
      </w:r>
    </w:p>
    <w:p>
      <w:pPr>
        <w:autoSpaceDN w:val="0"/>
        <w:autoSpaceDE w:val="0"/>
        <w:widowControl/>
        <w:spacing w:line="414" w:lineRule="exact" w:before="41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accept your Estimate for Change Proposal and agree that you should proceed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Change Proposal. </w:t>
      </w:r>
    </w:p>
    <w:p>
      <w:pPr>
        <w:autoSpaceDN w:val="0"/>
        <w:tabs>
          <w:tab w:pos="568" w:val="left"/>
        </w:tabs>
        <w:autoSpaceDE w:val="0"/>
        <w:widowControl/>
        <w:spacing w:line="448" w:lineRule="exact" w:before="10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Request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 for Change Proposal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of Estimate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Brief Description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Terms and Conditions:  In the event that we decide not to order the Change accepted,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shall be entitled to compensation for the cost of preparation of Change 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described in your Estimate for Change Proposal mentioned in para. 3 above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GCC Clause 39 of the General Conditions.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Name)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and Title of signatory) </w:t>
      </w:r>
    </w:p>
    <w:p>
      <w:pPr>
        <w:sectPr>
          <w:pgSz w:w="12240" w:h="15840"/>
          <w:pgMar w:top="364" w:right="1364" w:bottom="11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4.  Change Proposal 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8"/>
        </w:trPr>
        <w:tc>
          <w:tcPr>
            <w:tcW w:type="dxa" w:w="50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</w:t>
            </w:r>
          </w:p>
        </w:tc>
        <w:tc>
          <w:tcPr>
            <w:tcW w:type="dxa" w:w="40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414" w:lineRule="exact" w:before="156" w:after="0"/>
        <w:ind w:left="2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tabs>
          <w:tab w:pos="568" w:val="left"/>
          <w:tab w:pos="2910" w:val="left"/>
          <w:tab w:pos="3988" w:val="left"/>
        </w:tabs>
        <w:autoSpaceDE w:val="0"/>
        <w:widowControl/>
        <w:spacing w:line="480" w:lineRule="exact" w:before="3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response to your Request for Change Proposal No.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we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our proposal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Originator of Change: Employer: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[_______________________________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Brief Description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for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and/or Item No. of Equipment related to the requested Change: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drawings and/or technical documents for the requested Change: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Drawing/Document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68" w:val="left"/>
          <w:tab w:pos="7116" w:val="left"/>
        </w:tabs>
        <w:autoSpaceDE w:val="0"/>
        <w:widowControl/>
        <w:spacing w:line="572" w:lineRule="exact" w:before="236" w:after="226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Estimate of increase/decrease to the Contract Price resulting from Change Proposal: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(Amount)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08"/>
        </w:trPr>
        <w:tc>
          <w:tcPr>
            <w:tcW w:type="dxa" w:w="9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766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 material </w:t>
            </w:r>
          </w:p>
        </w:tc>
      </w:tr>
      <w:tr>
        <w:trPr>
          <w:trHeight w:hRule="exact" w:val="552"/>
        </w:trPr>
        <w:tc>
          <w:tcPr>
            <w:tcW w:type="dxa" w:w="98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766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Major construction equipment </w:t>
            </w:r>
          </w:p>
        </w:tc>
      </w:tr>
    </w:tbl>
    <w:p>
      <w:pPr>
        <w:autoSpaceDN w:val="0"/>
        <w:autoSpaceDE w:val="0"/>
        <w:widowControl/>
        <w:spacing w:line="276" w:lineRule="exact" w:before="682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17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Costs shall be in the currencies of the Contract. 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246"/>
        </w:trPr>
        <w:tc>
          <w:tcPr>
            <w:tcW w:type="dxa" w:w="615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2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129 </w:t>
            </w:r>
          </w:p>
        </w:tc>
      </w:tr>
      <w:tr>
        <w:trPr>
          <w:trHeight w:hRule="exact" w:val="720"/>
        </w:trPr>
        <w:tc>
          <w:tcPr>
            <w:tcW w:type="dxa" w:w="888"/>
            <w:tcBorders>
              <w:top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2920"/>
            <w:gridSpan w:val="2"/>
            <w:tcBorders>
              <w:top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 field labor (Total </w:t>
            </w:r>
          </w:p>
        </w:tc>
        <w:tc>
          <w:tcPr>
            <w:tcW w:type="dxa" w:w="2342"/>
            <w:gridSpan w:val="2"/>
            <w:tcBorders>
              <w:top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4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hrs) </w:t>
            </w:r>
          </w:p>
        </w:tc>
        <w:tc>
          <w:tcPr>
            <w:tcW w:type="dxa" w:w="2520"/>
            <w:tcBorders>
              <w:top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1008"/>
            <w:gridSpan w:val="2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5142"/>
            <w:gridSpan w:val="3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Subcontracts </w:t>
            </w:r>
          </w:p>
        </w:tc>
        <w:tc>
          <w:tcPr>
            <w:tcW w:type="dxa" w:w="2520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888"/>
            <w:tcBorders>
              <w:top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(e) </w:t>
            </w:r>
          </w:p>
        </w:tc>
        <w:tc>
          <w:tcPr>
            <w:tcW w:type="dxa" w:w="5262"/>
            <w:gridSpan w:val="4"/>
            <w:tcBorders>
              <w:top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Indirect material and labor </w:t>
            </w:r>
          </w:p>
        </w:tc>
        <w:tc>
          <w:tcPr>
            <w:tcW w:type="dxa" w:w="2520"/>
            <w:tcBorders>
              <w:top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888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(f) </w:t>
            </w:r>
          </w:p>
        </w:tc>
        <w:tc>
          <w:tcPr>
            <w:tcW w:type="dxa" w:w="5262"/>
            <w:gridSpan w:val="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Site supervision </w:t>
            </w:r>
          </w:p>
        </w:tc>
        <w:tc>
          <w:tcPr>
            <w:tcW w:type="dxa" w:w="252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100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0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(g) </w:t>
            </w:r>
          </w:p>
        </w:tc>
        <w:tc>
          <w:tcPr>
            <w:tcW w:type="dxa" w:w="5142"/>
            <w:gridSpan w:val="3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Head office technical staff salaries </w:t>
            </w:r>
          </w:p>
        </w:tc>
        <w:tc>
          <w:tcPr>
            <w:tcW w:type="dxa" w:w="2520"/>
            <w:vMerge w:val="restart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</w:t>
            </w:r>
          </w:p>
        </w:tc>
        <w:tc>
          <w:tcPr>
            <w:tcW w:type="dxa" w:w="778"/>
            <w:vMerge w:val="restart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3808"/>
            <w:gridSpan w:val="3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 engineer </w:t>
            </w:r>
          </w:p>
        </w:tc>
        <w:tc>
          <w:tcPr>
            <w:tcW w:type="dxa" w:w="234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@ </w:t>
            </w:r>
          </w:p>
        </w:tc>
        <w:tc>
          <w:tcPr>
            <w:tcW w:type="dxa" w:w="1353"/>
            <w:vMerge/>
            <w:tcBorders>
              <w:top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1353"/>
            <w:vMerge/>
            <w:tcBorders>
              <w:top w:sz="4.7999999999999545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3808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5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 engineer </w:t>
            </w:r>
          </w:p>
        </w:tc>
        <w:tc>
          <w:tcPr>
            <w:tcW w:type="dxa" w:w="2342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@ </w:t>
            </w:r>
          </w:p>
        </w:tc>
        <w:tc>
          <w:tcPr>
            <w:tcW w:type="dxa" w:w="25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</w:t>
            </w:r>
          </w:p>
        </w:tc>
        <w:tc>
          <w:tcPr>
            <w:tcW w:type="dxa" w:w="77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3808"/>
            <w:gridSpan w:val="3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Equipment engineer </w:t>
            </w:r>
          </w:p>
        </w:tc>
        <w:tc>
          <w:tcPr>
            <w:tcW w:type="dxa" w:w="234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@ </w:t>
            </w:r>
          </w:p>
        </w:tc>
        <w:tc>
          <w:tcPr>
            <w:tcW w:type="dxa" w:w="25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</w:t>
            </w:r>
          </w:p>
        </w:tc>
        <w:tc>
          <w:tcPr>
            <w:tcW w:type="dxa" w:w="778"/>
            <w:vMerge w:val="restart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808"/>
            <w:gridSpan w:val="3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8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</w:t>
            </w:r>
          </w:p>
        </w:tc>
        <w:tc>
          <w:tcPr>
            <w:tcW w:type="dxa" w:w="2342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@ </w:t>
            </w:r>
          </w:p>
        </w:tc>
        <w:tc>
          <w:tcPr>
            <w:tcW w:type="dxa" w:w="2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</w:t>
            </w:r>
          </w:p>
        </w:tc>
        <w:tc>
          <w:tcPr>
            <w:tcW w:type="dxa" w:w="1353"/>
            <w:vMerge/>
            <w:tcBorders>
              <w:top w:sz="4.7999999999999545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3808"/>
            <w:gridSpan w:val="3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Draftsperson </w:t>
            </w:r>
          </w:p>
        </w:tc>
        <w:tc>
          <w:tcPr>
            <w:tcW w:type="dxa" w:w="2342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@ </w:t>
            </w:r>
          </w:p>
        </w:tc>
        <w:tc>
          <w:tcPr>
            <w:tcW w:type="dxa" w:w="25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rate/hr </w:t>
            </w:r>
          </w:p>
        </w:tc>
        <w:tc>
          <w:tcPr>
            <w:tcW w:type="dxa" w:w="77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3808"/>
            <w:gridSpan w:val="3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2342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0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hrs </w:t>
            </w:r>
          </w:p>
        </w:tc>
        <w:tc>
          <w:tcPr>
            <w:tcW w:type="dxa" w:w="25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1008"/>
            <w:gridSpan w:val="2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(h) </w:t>
            </w:r>
          </w:p>
        </w:tc>
        <w:tc>
          <w:tcPr>
            <w:tcW w:type="dxa" w:w="5142"/>
            <w:gridSpan w:val="3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Extraordinary costs (computer, travel, etc.) </w:t>
            </w:r>
          </w:p>
        </w:tc>
        <w:tc>
          <w:tcPr>
            <w:tcW w:type="dxa" w:w="252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88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3528"/>
            <w:gridSpan w:val="3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Fee for general administration, </w:t>
            </w:r>
          </w:p>
        </w:tc>
        <w:tc>
          <w:tcPr>
            <w:tcW w:type="dxa" w:w="173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% of Items </w:t>
            </w:r>
          </w:p>
        </w:tc>
        <w:tc>
          <w:tcPr>
            <w:tcW w:type="dxa" w:w="252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88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(j) </w:t>
            </w:r>
          </w:p>
        </w:tc>
        <w:tc>
          <w:tcPr>
            <w:tcW w:type="dxa" w:w="5262"/>
            <w:gridSpan w:val="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Taxes and customs duties </w:t>
            </w:r>
          </w:p>
        </w:tc>
        <w:tc>
          <w:tcPr>
            <w:tcW w:type="dxa" w:w="2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286"/>
        <w:ind w:left="0" w:right="0"/>
      </w:pPr>
    </w:p>
    <w:p>
      <w:pPr>
        <w:sectPr>
          <w:pgSz w:w="12240" w:h="15840"/>
          <w:pgMar w:top="364" w:right="1358" w:bottom="11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34" w:after="0"/>
        <w:ind w:left="568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lump sum cost of Change Proposal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(Sum of items (a) to (j))</w:t>
      </w:r>
    </w:p>
    <w:p>
      <w:pPr>
        <w:autoSpaceDN w:val="0"/>
        <w:autoSpaceDE w:val="0"/>
        <w:widowControl/>
        <w:spacing w:line="230" w:lineRule="exact" w:before="320" w:after="0"/>
        <w:ind w:left="56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 to prepare Estimate for Change Proposal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(Amount payable if Change is not accepted)</w:t>
      </w:r>
    </w:p>
    <w:p>
      <w:pPr>
        <w:spacing w:after="528"/>
        <w:sectPr>
          <w:type w:val="continuous"/>
          <w:pgSz w:w="12240" w:h="15840"/>
          <w:pgMar w:top="364" w:right="1358" w:bottom="1174" w:left="1412" w:header="720" w:footer="720" w:gutter="0"/>
          <w:cols w:num="2" w:equalWidth="0">
            <w:col w:w="5770" w:space="0"/>
            <w:col w:w="3700" w:space="0"/>
          </w:cols>
          <w:docGrid w:linePitch="360"/>
        </w:sectPr>
      </w:pPr>
    </w:p>
    <w:p>
      <w:pPr>
        <w:sectPr>
          <w:type w:val="nextColumn"/>
          <w:pgSz w:w="12240" w:h="15840"/>
          <w:pgMar w:top="364" w:right="1358" w:bottom="1174" w:left="1412" w:header="720" w:footer="720" w:gutter="0"/>
          <w:cols w:num="2" w:equalWidth="0">
            <w:col w:w="5770" w:space="0"/>
            <w:col w:w="3700" w:space="0"/>
          </w:cols>
          <w:docGrid w:linePitch="360"/>
        </w:sectPr>
      </w:pPr>
    </w:p>
    <w:p>
      <w:pPr>
        <w:autoSpaceDN w:val="0"/>
        <w:tabs>
          <w:tab w:pos="568" w:val="left"/>
          <w:tab w:pos="1108" w:val="left"/>
        </w:tabs>
        <w:autoSpaceDE w:val="0"/>
        <w:widowControl/>
        <w:spacing w:line="472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time for Completion required due to Change Proposal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Effect on the Functional Guarantees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Effect on the other terms and conditions of the Contract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Validity of this Proposal:  within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[Number]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days after receipt of this Proposal by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Other terms and conditions of this Change Proposal: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are requested to notify us of your acceptance, comments or rejection of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Change Proposal within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from your receipt of this Proposal.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of any increase and/or decrease shall be taken into account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 of the Contract Price. </w:t>
      </w:r>
    </w:p>
    <w:p>
      <w:pPr>
        <w:sectPr>
          <w:type w:val="continuous"/>
          <w:pgSz w:w="12240" w:h="15840"/>
          <w:pgMar w:top="364" w:right="1358" w:bottom="11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723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22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</w:tr>
      <w:tr>
        <w:trPr>
          <w:trHeight w:hRule="exact" w:val="1824"/>
        </w:trPr>
        <w:tc>
          <w:tcPr>
            <w:tcW w:type="dxa" w:w="988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6242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Contractor’s cost for preparation of this Change Proposal: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218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Name)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of signatory)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(Title of signatory) </w:t>
      </w:r>
    </w:p>
    <w:p>
      <w:pPr>
        <w:autoSpaceDN w:val="0"/>
        <w:autoSpaceDE w:val="0"/>
        <w:widowControl/>
        <w:spacing w:line="286" w:lineRule="exact" w:before="687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Specify where necessary. </w:t>
      </w:r>
    </w:p>
    <w:p>
      <w:pPr>
        <w:sectPr>
          <w:pgSz w:w="12240" w:h="15840"/>
          <w:pgMar w:top="364" w:right="136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5.  Change Order 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8"/>
        </w:trPr>
        <w:tc>
          <w:tcPr>
            <w:tcW w:type="dxa" w:w="50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</w:t>
            </w:r>
          </w:p>
        </w:tc>
        <w:tc>
          <w:tcPr>
            <w:tcW w:type="dxa" w:w="40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414" w:lineRule="exact" w:before="156" w:after="0"/>
        <w:ind w:left="2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autoSpaceDE w:val="0"/>
        <w:widowControl/>
        <w:spacing w:line="368" w:lineRule="exact" w:before="4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approve the Change Order for the work specified in the Change Proposal (No.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 to adjust the Contract Price, Time for Completion and/or other conditions of the Contract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GCC Clause 39 of the General Conditions. </w:t>
      </w:r>
    </w:p>
    <w:p>
      <w:pPr>
        <w:autoSpaceDN w:val="0"/>
        <w:tabs>
          <w:tab w:pos="568" w:val="left"/>
          <w:tab w:pos="2910" w:val="left"/>
        </w:tabs>
        <w:autoSpaceDE w:val="0"/>
        <w:widowControl/>
        <w:spacing w:line="484" w:lineRule="exact" w:before="68" w:after="226"/>
        <w:ind w:left="2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Request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Order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Originator of Change: Employer: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45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Authorized Price: 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2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</w:t>
            </w:r>
          </w:p>
        </w:tc>
      </w:tr>
      <w:tr>
        <w:trPr>
          <w:trHeight w:hRule="exact" w:val="424"/>
        </w:trPr>
        <w:tc>
          <w:tcPr>
            <w:tcW w:type="dxa" w:w="315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Ref. No.: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</w:t>
            </w:r>
          </w:p>
        </w:tc>
        <w:tc>
          <w:tcPr>
            <w:tcW w:type="dxa" w:w="31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6" w:after="226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currency portion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plus Local currency portion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45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Adjustment of Time for Completion 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2" w:after="0"/>
              <w:ind w:left="6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Decrease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days </w:t>
            </w:r>
          </w:p>
          <w:p>
            <w:pPr>
              <w:autoSpaceDN w:val="0"/>
              <w:autoSpaceDE w:val="0"/>
              <w:widowControl/>
              <w:spacing w:line="266" w:lineRule="exact" w:before="1106" w:after="0"/>
              <w:ind w:left="6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  <w:tr>
        <w:trPr>
          <w:trHeight w:hRule="exact" w:val="560"/>
        </w:trPr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8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None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8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Increase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days </w:t>
            </w:r>
          </w:p>
        </w:tc>
        <w:tc>
          <w:tcPr>
            <w:tcW w:type="dxa" w:w="2367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effects, if any </w:t>
            </w:r>
          </w:p>
        </w:tc>
        <w:tc>
          <w:tcPr>
            <w:tcW w:type="dxa" w:w="2367"/>
            <w:vMerge/>
            <w:tcBorders/>
          </w:tcPr>
          <w:p/>
        </w:tc>
      </w:tr>
      <w:tr>
        <w:trPr>
          <w:trHeight w:hRule="exact" w:val="552"/>
        </w:trPr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Authorized by: </w:t>
            </w:r>
          </w:p>
        </w:tc>
        <w:tc>
          <w:tcPr>
            <w:tcW w:type="dxa" w:w="23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18" w:after="502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578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Accepted by: </w:t>
            </w:r>
          </w:p>
        </w:tc>
        <w:tc>
          <w:tcPr>
            <w:tcW w:type="dxa" w:w="28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7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266" w:lineRule="exact" w:before="3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(Contractor) </w:t>
      </w:r>
    </w:p>
    <w:p>
      <w:pPr>
        <w:sectPr>
          <w:pgSz w:w="12240" w:h="15840"/>
          <w:pgMar w:top="364" w:right="1358" w:bottom="8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Annex 6.  Pending Agreement Change Order 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8"/>
        </w:trPr>
        <w:tc>
          <w:tcPr>
            <w:tcW w:type="dxa" w:w="50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</w:t>
            </w:r>
          </w:p>
        </w:tc>
        <w:tc>
          <w:tcPr>
            <w:tcW w:type="dxa" w:w="40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266" w:lineRule="exact" w:before="30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[_______________________________</w:t>
      </w:r>
    </w:p>
    <w:p>
      <w:pPr>
        <w:autoSpaceDN w:val="0"/>
        <w:autoSpaceDE w:val="0"/>
        <w:widowControl/>
        <w:spacing w:line="266" w:lineRule="exact" w:before="5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instruct you to carry out the work in the Change Order detailed below in accordance with GCC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39 of the General Conditions.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Request for Change Proposal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dated: </w:t>
      </w:r>
    </w:p>
    <w:p>
      <w:pPr>
        <w:autoSpaceDN w:val="0"/>
        <w:autoSpaceDE w:val="0"/>
        <w:widowControl/>
        <w:spacing w:line="230" w:lineRule="auto" w:before="1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Change Proposal No./Rev.: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Brief Description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and/or Item No. of equipment related to the requested Change: </w:t>
      </w:r>
    </w:p>
    <w:p>
      <w:pPr>
        <w:autoSpaceDN w:val="0"/>
        <w:autoSpaceDE w:val="0"/>
        <w:widowControl/>
        <w:spacing w:line="233" w:lineRule="auto" w:before="1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Drawings and/or technical documents for the requested Change: </w:t>
      </w:r>
    </w:p>
    <w:p>
      <w:pPr>
        <w:autoSpaceDN w:val="0"/>
        <w:tabs>
          <w:tab w:pos="4348" w:val="left"/>
        </w:tabs>
        <w:autoSpaceDE w:val="0"/>
        <w:widowControl/>
        <w:spacing w:line="266" w:lineRule="exact" w:before="28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Drawing/Document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5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 of Time for Completion: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change in the Contract terms: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8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terms and conditions: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72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22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</w:tr>
    </w:tbl>
    <w:p>
      <w:pPr>
        <w:autoSpaceDN w:val="0"/>
        <w:autoSpaceDE w:val="0"/>
        <w:widowControl/>
        <w:spacing w:line="266" w:lineRule="exact" w:before="7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(Employer’s Name)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of signatory)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(Title of signatory)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</w:tr>
    </w:tbl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Annex 7.  Application for Change Proposal</w:t>
      </w:r>
    </w:p>
    <w:p>
      <w:pPr>
        <w:autoSpaceDN w:val="0"/>
        <w:autoSpaceDE w:val="0"/>
        <w:widowControl/>
        <w:spacing w:line="266" w:lineRule="exact" w:before="484" w:after="2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Letterhead)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0"/>
        <w:gridCol w:w="4730"/>
      </w:tblGrid>
      <w:tr>
        <w:trPr>
          <w:trHeight w:hRule="exact" w:val="308"/>
        </w:trPr>
        <w:tc>
          <w:tcPr>
            <w:tcW w:type="dxa" w:w="50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_______________________________</w:t>
            </w:r>
          </w:p>
        </w:tc>
        <w:tc>
          <w:tcPr>
            <w:tcW w:type="dxa" w:w="40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19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</w:tr>
    </w:tbl>
    <w:p>
      <w:pPr>
        <w:autoSpaceDN w:val="0"/>
        <w:autoSpaceDE w:val="0"/>
        <w:widowControl/>
        <w:spacing w:line="484" w:lineRule="exact" w:before="86" w:after="0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Attention: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Name: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Number: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propose that the below-mentioned work be treated as a Change in the Facilities. </w:t>
      </w:r>
    </w:p>
    <w:p>
      <w:pPr>
        <w:autoSpaceDN w:val="0"/>
        <w:tabs>
          <w:tab w:pos="568" w:val="left"/>
        </w:tabs>
        <w:autoSpaceDE w:val="0"/>
        <w:widowControl/>
        <w:spacing w:line="390" w:lineRule="exact" w:before="162" w:after="226"/>
        <w:ind w:left="2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of Change: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for Change Proposal No./Rev.: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dated: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3618"/>
        </w:trPr>
        <w:tc>
          <w:tcPr>
            <w:tcW w:type="dxa" w:w="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1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682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16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Brief Description of Change: 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Reasons for Change: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Order of Magnitude Estimation (in the currencies of the Contract):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Scheduled Impact of Change: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Effect on Functional Guarantees, if any: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Appendix: </w:t>
            </w:r>
          </w:p>
        </w:tc>
      </w:tr>
    </w:tbl>
    <w:p>
      <w:pPr>
        <w:autoSpaceDN w:val="0"/>
        <w:autoSpaceDE w:val="0"/>
        <w:widowControl/>
        <w:spacing w:line="266" w:lineRule="exact" w:before="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(Contractor’s Name)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(Signature)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(Name of signatory) </w:t>
      </w:r>
    </w:p>
    <w:p>
      <w:pPr>
        <w:autoSpaceDN w:val="0"/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(Title of signatory) </w:t>
      </w:r>
    </w:p>
    <w:p>
      <w:pPr>
        <w:sectPr>
          <w:pgSz w:w="12240" w:h="15840"/>
          <w:pgMar w:top="364" w:right="1368" w:bottom="7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Drawings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Supplementary Information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6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Part 3 – Conditions of Contract and Contract Forms </w:t>
            </w:r>
          </w:p>
        </w:tc>
        <w:tc>
          <w:tcPr>
            <w:tcW w:type="dxa" w:w="2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137 </w:t>
            </w:r>
          </w:p>
        </w:tc>
      </w:tr>
    </w:tbl>
    <w:p>
      <w:pPr>
        <w:autoSpaceDN w:val="0"/>
        <w:autoSpaceDE w:val="0"/>
        <w:widowControl/>
        <w:spacing w:line="230" w:lineRule="auto" w:before="233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PART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ONDITIONS OF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ONTRACT AND </w:t>
      </w:r>
    </w:p>
    <w:p>
      <w:pPr>
        <w:autoSpaceDN w:val="0"/>
        <w:autoSpaceDE w:val="0"/>
        <w:widowControl/>
        <w:spacing w:line="230" w:lineRule="auto" w:before="2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 xml:space="preserve">ONTRACT </w:t>
      </w:r>
      <w:r>
        <w:rPr>
          <w:rFonts w:ascii="Times New Roman" w:hAnsi="Times New Roman" w:eastAsia="Times New Roman"/>
          <w:b/>
          <w:i w:val="0"/>
          <w:color w:val="000000"/>
          <w:sz w:val="44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35"/>
        </w:rPr>
        <w:t>ORMS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</w:tr>
    </w:tbl>
    <w:p>
      <w:pPr>
        <w:autoSpaceDN w:val="0"/>
        <w:autoSpaceDE w:val="0"/>
        <w:widowControl/>
        <w:spacing w:line="230" w:lineRule="auto" w:before="13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VIII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G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ENERAL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ONDITIONS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ONTRACT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(GCC) </w:t>
      </w:r>
    </w:p>
    <w:p>
      <w:pPr>
        <w:autoSpaceDN w:val="0"/>
        <w:autoSpaceDE w:val="0"/>
        <w:widowControl/>
        <w:spacing w:line="233" w:lineRule="auto" w:before="334" w:after="34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Table of Clauses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3"/>
        <w:gridCol w:w="3153"/>
        <w:gridCol w:w="3153"/>
      </w:tblGrid>
      <w:tr>
        <w:trPr>
          <w:trHeight w:hRule="exact" w:val="33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Contract and Interpretation ................................................................................141</w:t>
            </w:r>
          </w:p>
        </w:tc>
      </w:tr>
      <w:tr>
        <w:trPr>
          <w:trHeight w:hRule="exact" w:val="262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Definitions...............................................................................................................141</w:t>
            </w:r>
          </w:p>
        </w:tc>
      </w:tr>
      <w:tr>
        <w:trPr>
          <w:trHeight w:hRule="exact" w:val="29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 Documents................................................................................................144</w:t>
            </w:r>
          </w:p>
        </w:tc>
      </w:tr>
      <w:tr>
        <w:trPr>
          <w:trHeight w:hRule="exact" w:val="274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Interpretation ...........................................................................................................144</w:t>
            </w:r>
          </w:p>
        </w:tc>
      </w:tr>
      <w:tr>
        <w:trPr>
          <w:trHeight w:hRule="exact" w:val="276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Communications .....................................................................................................146</w:t>
            </w:r>
          </w:p>
        </w:tc>
      </w:tr>
      <w:tr>
        <w:trPr>
          <w:trHeight w:hRule="exact" w:val="276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Law and Language ..................................................................................................146</w:t>
            </w:r>
          </w:p>
        </w:tc>
      </w:tr>
      <w:tr>
        <w:trPr>
          <w:trHeight w:hRule="exact" w:val="338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Fraud and Corruption ..............................................................................................146</w:t>
            </w:r>
          </w:p>
        </w:tc>
      </w:tr>
      <w:tr>
        <w:trPr>
          <w:trHeight w:hRule="exact" w:val="324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Subject Matter of Contract ..................................................................................147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Scope of Facilities ...................................................................................................147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Time for Commencement and Completion .............................................................148</w:t>
            </w:r>
          </w:p>
        </w:tc>
      </w:tr>
      <w:tr>
        <w:trPr>
          <w:trHeight w:hRule="exact" w:val="278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Contractor’s Responsibilities ..................................................................................148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Employer’s Responsibilities ...................................................................................152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Payment .................................................................................................................154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Price..........................................................................................................154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of Payment ...................................................................................................154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Securities .................................................................................................................154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Taxes and Duties .....................................................................................................156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Intellectual Property .............................................................................................157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License/Use of Technical Information....................................................................157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Confidential Information ........................................................................................157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Execution of the Facilities ....................................................................................158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.......................................................................................................158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Program .........................................................................................................160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Subcontracting ........................................................................................................163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and Engineering ..........................................................................................163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............................................................................................................166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Installation...............................................................................................................168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 and Inspection .................................................................................................180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Facilities ....................................................................................182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Commissioning and Operational Acceptance .........................................................184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Guarantees and Liabilities ...................................................................................187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Time Guarantee ...................................................................................187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 Liability .......................................................................................................188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Guarantees ............................................................................................190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Patent Indemnity .....................................................................................................191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Limitation of Liability.............................................................................................192</w:t>
      </w:r>
    </w:p>
    <w:p>
      <w:pPr>
        <w:autoSpaceDN w:val="0"/>
        <w:autoSpaceDE w:val="0"/>
        <w:widowControl/>
        <w:spacing w:line="199" w:lineRule="auto" w:before="662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3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90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4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744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G.</w:t>
            </w:r>
          </w:p>
        </w:tc>
        <w:tc>
          <w:tcPr>
            <w:tcW w:type="dxa" w:w="8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Risk Distribution ...................................................................................................193</w:t>
            </w:r>
          </w:p>
        </w:tc>
        <w:tc>
          <w:tcPr>
            <w:tcW w:type="dxa" w:w="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0" w:after="0"/>
        <w:ind w:left="388" w:right="4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Transfer of Ownership ............................................................................................193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Care of Facilities .....................................................................................................193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Loss of or Damage to Property; Accident or Injury to Workers; Indemnification .194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.................................................................................................................195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Unforeseen Conditions............................................................................................198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in Laws and Regulations ............................................................................199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Force Majeure .........................................................................................................200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War Risks ................................................................................................................201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Change in Contract Elements ..............................................................................203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in the Facilities ...........................................................................................203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 of Time for Completion .........................................................................207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Suspension ..............................................................................................................208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 .............................................................................................................209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Assignment .............................................................................................................216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Export Restrictions..................................................................................................216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Claims, Disputes and Arbitration ........................................................................217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Claims ................................................................................................217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Disputes and Arbitration .........................................................................................218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1"/>
        <w:gridCol w:w="486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0" w:right="30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General Conditions of Contract </w:t>
      </w:r>
    </w:p>
    <w:p>
      <w:pPr>
        <w:autoSpaceDN w:val="0"/>
        <w:autoSpaceDE w:val="0"/>
        <w:widowControl/>
        <w:spacing w:line="230" w:lineRule="auto" w:before="132" w:after="308"/>
        <w:ind w:left="0" w:right="27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Contract and Interpretation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41"/>
        <w:gridCol w:w="3241"/>
        <w:gridCol w:w="3241"/>
      </w:tblGrid>
      <w:tr>
        <w:trPr>
          <w:trHeight w:hRule="exact" w:val="3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Definitions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words and expressions shall have the meanings hereby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51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assigned to them: </w:t>
      </w:r>
    </w:p>
    <w:p>
      <w:pPr>
        <w:autoSpaceDN w:val="0"/>
        <w:autoSpaceDE w:val="0"/>
        <w:widowControl/>
        <w:spacing w:line="276" w:lineRule="exact" w:before="120" w:after="0"/>
        <w:ind w:left="284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Contract Agreement entered into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Contractor, together with the Contract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therein; they shall constitute the Contract, and the term “the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Contract” shall in all such documents be construed accordingly. </w:t>
      </w:r>
    </w:p>
    <w:p>
      <w:pPr>
        <w:autoSpaceDN w:val="0"/>
        <w:autoSpaceDE w:val="0"/>
        <w:widowControl/>
        <w:spacing w:line="276" w:lineRule="exact" w:before="118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 Documents”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documents listed in Article 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 Documents) of the Contract Agreement (including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amendments thereto). </w:t>
      </w:r>
    </w:p>
    <w:p>
      <w:pPr>
        <w:autoSpaceDN w:val="0"/>
        <w:autoSpaceDE w:val="0"/>
        <w:widowControl/>
        <w:spacing w:line="266" w:lineRule="exact" w:before="130" w:after="0"/>
        <w:ind w:left="0" w:right="12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“GCC”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General Conditions of Contract hereof. </w:t>
      </w:r>
    </w:p>
    <w:p>
      <w:pPr>
        <w:autoSpaceDN w:val="0"/>
        <w:autoSpaceDE w:val="0"/>
        <w:widowControl/>
        <w:spacing w:line="266" w:lineRule="exact" w:before="130" w:after="0"/>
        <w:ind w:left="0" w:right="17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PCC”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Particular Conditions of Contract. </w:t>
      </w:r>
    </w:p>
    <w:p>
      <w:pPr>
        <w:autoSpaceDN w:val="0"/>
        <w:autoSpaceDE w:val="0"/>
        <w:widowControl/>
        <w:spacing w:line="266" w:lineRule="exact" w:before="130" w:after="0"/>
        <w:ind w:left="0" w:right="41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“day”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calendar day. </w:t>
      </w:r>
    </w:p>
    <w:p>
      <w:pPr>
        <w:autoSpaceDN w:val="0"/>
        <w:autoSpaceDE w:val="0"/>
        <w:widowControl/>
        <w:spacing w:line="266" w:lineRule="exact" w:before="130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“year”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365 days. </w:t>
      </w:r>
    </w:p>
    <w:p>
      <w:pPr>
        <w:autoSpaceDN w:val="0"/>
        <w:autoSpaceDE w:val="0"/>
        <w:widowControl/>
        <w:spacing w:line="266" w:lineRule="exact" w:before="130" w:after="0"/>
        <w:ind w:left="0" w:right="36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“month”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calendar month. </w:t>
      </w:r>
    </w:p>
    <w:p>
      <w:pPr>
        <w:autoSpaceDN w:val="0"/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Party”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Employer or the Contractor, as the context requires,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“Parties” means both of them. </w:t>
      </w:r>
    </w:p>
    <w:p>
      <w:pPr>
        <w:autoSpaceDN w:val="0"/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“Employer”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person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named as such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 the legal successors or permitted assigns of the Employer.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“Project Manager”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person appointed by the Employer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manner provided in GCC Sub-Clause 17.1 (Project Manager)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named as such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perform the duties delegated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“Contractor”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person(s) whose Proposal to 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has been accepted by the Employer and is named as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 Agreement, and includes the legal successors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assigns of the Contractor.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“Contractor’s Representative”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any person nominated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and approved by the Employer in the manner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17.2 (Contractor’s Representative and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Manager) hereof to perform the duties delegated by the Contractor. </w:t>
      </w:r>
    </w:p>
    <w:p>
      <w:pPr>
        <w:autoSpaceDN w:val="0"/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“Construction Manager”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person appointed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Contractor’s Representative in the manner provided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17.2.4.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“Subcontractor,”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including manufacturers, means any person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whom execution of any part of the Facilities, including preparation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design or supply of any Plant, is sub-contracted directly or </w:t>
      </w:r>
    </w:p>
    <w:p>
      <w:pPr>
        <w:sectPr>
          <w:pgSz w:w="12240" w:h="15840"/>
          <w:pgMar w:top="364" w:right="1106" w:bottom="8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1"/>
        <w:gridCol w:w="486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 by the Contractor, and includes its legal successors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assigns.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“Dispute Board” (DB)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person or persons named as such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PCC appointed by agreement between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make a decision with respect to any dispute or difference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Employer and the Contractor referred to him or her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Parties pursuant to GCC Sub-Clause 46.1 (Dispute Board) hereof. </w:t>
      </w:r>
    </w:p>
    <w:p>
      <w:pPr>
        <w:autoSpaceDN w:val="0"/>
        <w:autoSpaceDE w:val="0"/>
        <w:widowControl/>
        <w:spacing w:line="266" w:lineRule="exact" w:before="130" w:after="0"/>
        <w:ind w:left="0" w:right="60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“The Bank”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financing institution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named in the PCC.</w:t>
      </w:r>
    </w:p>
    <w:p>
      <w:pPr>
        <w:autoSpaceDN w:val="0"/>
        <w:autoSpaceDE w:val="0"/>
        <w:widowControl/>
        <w:spacing w:line="276" w:lineRule="exact" w:before="120" w:after="0"/>
        <w:ind w:left="284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 Price”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sum specified in Article 2.1 (Contract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Price) of the Contract Agreement, subject to such additions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adjustments thereto or deductions therefrom, as may be made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Contract. </w:t>
      </w:r>
    </w:p>
    <w:p>
      <w:pPr>
        <w:autoSpaceDN w:val="0"/>
        <w:autoSpaceDE w:val="0"/>
        <w:widowControl/>
        <w:spacing w:line="276" w:lineRule="exact" w:before="120" w:after="0"/>
        <w:ind w:left="284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“Facilities”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Plant to be supplied and installed, as well as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Installation Services to be carried out by the Contractor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“Plant”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permanent plant, equipment, machinery, apparatus,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materials, articles and things of all kinds to be provided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incorporated in the Facilities by the Contractor under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the spare parts to be supplied by the Contractor under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7.3 hereof), but does not include Contractor’s Equipment. </w:t>
      </w:r>
    </w:p>
    <w:p>
      <w:pPr>
        <w:autoSpaceDN w:val="0"/>
        <w:autoSpaceDE w:val="0"/>
        <w:widowControl/>
        <w:spacing w:line="276" w:lineRule="exact" w:before="120" w:after="7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“Installation Services”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all those services ancillary to the supply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Plant for the Facilities, to be provided by the Contractor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Contract, such as transportation and provision of marine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insurance, inspection, expediting, site preparation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the provision and use of Contractor’s Equipment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of all construction materials required), installation, testing,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precommissioning, commissioning, operations, maintenance,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operations and maintenance manuals, training, etc…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may require.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hRule="exact" w:val="33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“Contractor’s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Equipment”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facilities,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equipment,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4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machinery, tools, apparatus, appliances or things of every kind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or for installation, completion and maintenance of Facilities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provided by the Contractor, but does not include Plant,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things intended to form or forming part of the Facilities. </w:t>
      </w:r>
    </w:p>
    <w:p>
      <w:pPr>
        <w:autoSpaceDN w:val="0"/>
        <w:autoSpaceDE w:val="0"/>
        <w:widowControl/>
        <w:spacing w:line="276" w:lineRule="exact" w:before="122" w:after="0"/>
        <w:ind w:left="2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“Country of Origin”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countries and territories eligible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rules of the Bank as further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elaborated in the PCC.</w:t>
      </w:r>
    </w:p>
    <w:p>
      <w:pPr>
        <w:autoSpaceDN w:val="0"/>
        <w:autoSpaceDE w:val="0"/>
        <w:widowControl/>
        <w:spacing w:line="276" w:lineRule="exact" w:before="120" w:after="0"/>
        <w:ind w:left="284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“Site”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land and other places upon which the Facilities are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installed, and such other land or places as may be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as forming part of the Site. </w:t>
      </w:r>
    </w:p>
    <w:p>
      <w:pPr>
        <w:autoSpaceDN w:val="0"/>
        <w:autoSpaceDE w:val="0"/>
        <w:widowControl/>
        <w:spacing w:line="276" w:lineRule="exact" w:before="122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“Effective Date”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date of fulfillment of all conditions stated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Article 3 (Effective Date) of the Contract Agreement, from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for Completion shall be counted. </w:t>
      </w:r>
    </w:p>
    <w:p>
      <w:pPr>
        <w:sectPr>
          <w:pgSz w:w="12240" w:h="15840"/>
          <w:pgMar w:top="364" w:right="1106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1"/>
        <w:gridCol w:w="486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“Time for Completion”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time within which Completion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as a whole (or of a part of the Facilities where a separate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for Completion of such part has been prescribed) is to be attained,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referred to in GCC Clause 8 and in accordance with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of the Contract.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“Completion”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that the Facilities (or a specific part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specific parts are specified in the Contract) have been completed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operationally and structurally and put in a tight and clean condition,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work in respect of Precommissioning of the Facilities or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part thereof has been completed, and that the Facilities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part thereof are ready for Commissioning as provided in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24 (Completion) hereof.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“Precommissioning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means the testing, checking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specified in the Employer’s Requirements that are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carried out by the Contractor in preparation for Commissioning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GCC Clause 24 (Completion) hereof.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“Commissioning”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operation of the Facilities or any part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Contractor following Completion, which operation is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carried out by the Contractor as provided in GCC Sub-Clause 25.1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(Commissioning) hereof, for the purpose of carrying out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Test(s).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“Guarantee Test(s)”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test(s) specified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to be carried out to ascertain whether the Facilities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part thereof is able to attain the Functional Guarantees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Appendix to the Contract Agreement titled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Guarantees, in accordance with the provisions of GCC Sub-Clause 25.2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(Guarantee Test) hereof. </w:t>
      </w:r>
    </w:p>
    <w:p>
      <w:pPr>
        <w:autoSpaceDN w:val="0"/>
        <w:autoSpaceDE w:val="0"/>
        <w:widowControl/>
        <w:spacing w:line="276" w:lineRule="exact" w:before="120" w:after="4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“Operational Acceptance”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acceptance by the Employer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(or any part of the Facilities where the Contract provides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acceptance of the Facilities in parts), which certifies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fulfillment of the Contract in respect of Functional Guarantees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(or the relevant part thereof) in accordance with the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GCC Clause 28 (Functional Guarantees) hereof and shall include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rHeight w:hRule="exact" w:val="27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deemed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acceptance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GCC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Clause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16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(Commissioning and Operational Acceptance) hereof. </w:t>
      </w:r>
    </w:p>
    <w:p>
      <w:pPr>
        <w:autoSpaceDN w:val="0"/>
        <w:autoSpaceDE w:val="0"/>
        <w:widowControl/>
        <w:spacing w:line="276" w:lineRule="exact" w:before="122" w:after="0"/>
        <w:ind w:left="284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“Defect Liability Period”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period of validity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warranties given by the Contractor commencing at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a part thereof, during which the Contractor is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defects with respect to the Facilities (or the relevant part thereof)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GCC Clause 27 (Defect Liability) hereof. </w:t>
      </w:r>
    </w:p>
    <w:p>
      <w:pPr>
        <w:autoSpaceDN w:val="0"/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“ES”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Environmental and Social (including Sexual Exploitation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Abuse (SEA), and Sexual Harassment (SH)). </w:t>
      </w:r>
    </w:p>
    <w:p>
      <w:pPr>
        <w:autoSpaceDN w:val="0"/>
        <w:autoSpaceDE w:val="0"/>
        <w:widowControl/>
        <w:spacing w:line="264" w:lineRule="exact" w:before="130" w:after="0"/>
        <w:ind w:left="0" w:right="4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“Sexual Exploitation and Abuse” “(SEA)”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following: </w:t>
      </w:r>
    </w:p>
    <w:p>
      <w:pPr>
        <w:sectPr>
          <w:pgSz w:w="12240" w:h="15840"/>
          <w:pgMar w:top="364" w:right="1106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1"/>
        <w:gridCol w:w="486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232" w:right="9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Sexual Exploitation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any actual or attempted abuse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position of vulnerability, differential power or trust, for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purposes, including, but not limited to, profiting monetarily,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socially or politically from the sexual exploitation of another. </w:t>
      </w:r>
    </w:p>
    <w:p>
      <w:pPr>
        <w:autoSpaceDN w:val="0"/>
        <w:autoSpaceDE w:val="0"/>
        <w:widowControl/>
        <w:spacing w:line="276" w:lineRule="exact" w:before="120" w:after="0"/>
        <w:ind w:left="3274" w:right="9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Sexual Abuse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the actual or threatened physical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intrusion of a sexual nature, whether by force or under unequal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coercive conditions;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“Sexual Harassment” “(SH)”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unwelcome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advances, requests for sexual favors, and other verbal or physical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of a sexual nature by the Contractor’s Personnel with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or Employer’s Personnel. </w:t>
      </w:r>
    </w:p>
    <w:p>
      <w:pPr>
        <w:autoSpaceDN w:val="0"/>
        <w:autoSpaceDE w:val="0"/>
        <w:widowControl/>
        <w:spacing w:line="276" w:lineRule="exact" w:before="120" w:after="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“Contractor’s Personnel”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personnel whom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utilizes in the execution of the Contract, including the staff, labor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employees of the Contractor and each Subcontractor;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personnel assisting the Contractor in the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Contract; and </w:t>
      </w:r>
    </w:p>
    <w:p>
      <w:pPr>
        <w:autoSpaceDN w:val="0"/>
        <w:autoSpaceDE w:val="0"/>
        <w:widowControl/>
        <w:spacing w:line="276" w:lineRule="exact" w:before="120" w:after="190"/>
        <w:ind w:left="284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“Employer’s Personnel”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staff, labor and other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the Project Manager and of the 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fulfilling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obligations under the Contract; and any other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 as Employer’s Personnel, by a notice from the Employer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41"/>
        <w:gridCol w:w="3241"/>
        <w:gridCol w:w="3241"/>
      </w:tblGrid>
      <w:tr>
        <w:trPr>
          <w:trHeight w:hRule="exact" w:val="31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Contract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Subject to Article 1.2 (Order of Precedence) of the Contract Agreement, </w:t>
            </w:r>
          </w:p>
        </w:tc>
      </w:tr>
      <w:tr>
        <w:trPr>
          <w:trHeight w:hRule="exact" w:val="29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3241"/>
            <w:vMerge/>
            <w:tcBorders/>
          </w:tcPr>
          <w:p/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documents forming part of the Contract (and all parts thereof) are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intended to be correlative, complementary and mutually explanatory.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shall be read as a whole.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25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Interpretation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Contract, except where the context requires otherwise: </w:t>
      </w:r>
    </w:p>
    <w:p>
      <w:pPr>
        <w:autoSpaceDN w:val="0"/>
        <w:tabs>
          <w:tab w:pos="3416" w:val="left"/>
        </w:tabs>
        <w:autoSpaceDE w:val="0"/>
        <w:widowControl/>
        <w:spacing w:line="266" w:lineRule="exact" w:before="13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words indicating one gender include all genders; </w:t>
      </w:r>
    </w:p>
    <w:p>
      <w:pPr>
        <w:autoSpaceDN w:val="0"/>
        <w:tabs>
          <w:tab w:pos="3416" w:val="left"/>
        </w:tabs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words indicating the singular also include the plural and words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indicating the plural also include the singular; </w:t>
      </w:r>
    </w:p>
    <w:p>
      <w:pPr>
        <w:autoSpaceDN w:val="0"/>
        <w:tabs>
          <w:tab w:pos="3416" w:val="left"/>
        </w:tabs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including the word “agree,” “agreed,” or “agreement”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 the agreement to be recorded in writing; </w:t>
      </w:r>
    </w:p>
    <w:p>
      <w:pPr>
        <w:autoSpaceDN w:val="0"/>
        <w:tabs>
          <w:tab w:pos="3416" w:val="left"/>
        </w:tabs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word “tender” is synonymous with “Proposal,” “tenderer,”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“Proposer,” and “tender documents” with “RFP Document”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3416" w:val="left"/>
        </w:tabs>
        <w:autoSpaceDE w:val="0"/>
        <w:widowControl/>
        <w:spacing w:line="276" w:lineRule="exact" w:before="12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“written” or “in writing” means hand-written, type-written,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printed or electronically made, and resulting in a permanent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record. </w:t>
      </w:r>
    </w:p>
    <w:p>
      <w:pPr>
        <w:autoSpaceDN w:val="0"/>
        <w:autoSpaceDE w:val="0"/>
        <w:widowControl/>
        <w:spacing w:line="276" w:lineRule="exact" w:before="120" w:after="0"/>
        <w:ind w:left="2840" w:right="0" w:hanging="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marginal words and other headings shall not be taken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in the interpretation of these Conditions. </w:t>
      </w:r>
    </w:p>
    <w:p>
      <w:pPr>
        <w:autoSpaceDN w:val="0"/>
        <w:tabs>
          <w:tab w:pos="2840" w:val="left"/>
        </w:tabs>
        <w:autoSpaceDE w:val="0"/>
        <w:widowControl/>
        <w:spacing w:line="264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Incoterms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364" w:right="1106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1"/>
        <w:gridCol w:w="486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40" w:right="22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inconsistent with any provision of the Contract, the meaning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trade term and the rights and obligations of Parties thereunder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as prescribed by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Incoterms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84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Incoterms means international rules for interpreting trade terms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published by the International Chamber of Commerce (latest edition),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38 Cours Albert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75008 Paris, France.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2840" w:right="24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Subject to GCC Sub-Clause 16.4 hereof, the Contract constitutes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entire agreement between the Employer and Contractor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subject matter of Contract and supersedes all communications,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negotiations and agreements (whether written or oral) of Parties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thereto made prior to the date of Contract.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2840" w:right="24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 amendment or other variation of the Contract shall be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it is in writing, is dated, expressly refers to the Contract, and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by a duly authorized representative of each Party hereto.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Independent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2840" w:right="20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 be an independent contractor performing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 The Contract does not create any agency, partnership, joint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venture or other joint relationship between the Parties hereto.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provisions of the Contract, the Contractor shall be solely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manner in which the Contract is performed.  All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or Subcontractors engaged by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connection with the performance of the Contract shall be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control of the Contractor and shall not be deemed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of the Employer, and nothing contained in the Contract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any subcontract awarded by the Contractor shall be construed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create any contractual relationship between any such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or Subcontractors and the Employer.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Non-Waiver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16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3.6.1 Subject to GCC Sub-Clause 3.6.2 below, no relaxation,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forbearance, delay or indulgence by either Party in enforcing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terms and conditions of the Contract or the granting of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either Party to the other shall prejudice, affect or restrict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of that Party under the Contract, nor shall any waiver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Party of any breach of Contract operate as waiver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subsequent or continuing breach of Contract. </w:t>
      </w:r>
    </w:p>
    <w:p>
      <w:pPr>
        <w:autoSpaceDN w:val="0"/>
        <w:autoSpaceDE w:val="0"/>
        <w:widowControl/>
        <w:spacing w:line="276" w:lineRule="exact" w:before="120" w:after="0"/>
        <w:ind w:left="3416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3.6.2 Any waiver of a Party’s rights, powers or remedies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must be in writing, must be dated and signed by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representative of the Party granting such waiver,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specify the right and the extent to which it is being waived. </w:t>
      </w:r>
    </w:p>
    <w:p>
      <w:pPr>
        <w:sectPr>
          <w:pgSz w:w="12240" w:h="15840"/>
          <w:pgMar w:top="364" w:right="1106" w:bottom="9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1"/>
        <w:gridCol w:w="3241"/>
        <w:gridCol w:w="3241"/>
      </w:tblGrid>
      <w:tr>
        <w:trPr>
          <w:trHeight w:hRule="exact" w:val="246"/>
        </w:trPr>
        <w:tc>
          <w:tcPr>
            <w:tcW w:type="dxa" w:w="65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</w:tr>
      <w:tr>
        <w:trPr>
          <w:trHeight w:hRule="exact" w:val="800"/>
        </w:trPr>
        <w:tc>
          <w:tcPr>
            <w:tcW w:type="dxa" w:w="27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3.7 </w:t>
            </w:r>
          </w:p>
        </w:tc>
        <w:tc>
          <w:tcPr>
            <w:tcW w:type="dxa" w:w="3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Severability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70" w:after="4"/>
        <w:ind w:left="0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any provision or condition of the Contract is prohibited or rendered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trHeight w:hRule="exact" w:val="27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invalid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unenforceable,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such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prohibition,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invalidity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unenforceability shall not affect the validity or enforceability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provisions and conditions of the Contract. </w:t>
      </w:r>
    </w:p>
    <w:p>
      <w:pPr>
        <w:autoSpaceDN w:val="0"/>
        <w:tabs>
          <w:tab w:pos="2840" w:val="left"/>
        </w:tabs>
        <w:autoSpaceDE w:val="0"/>
        <w:widowControl/>
        <w:spacing w:line="266" w:lineRule="exact" w:before="13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Country of Origin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190"/>
        <w:ind w:left="2840" w:right="24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“Origin” means the place where the plant and component parts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mined, grown, produced or manufactured, and from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are provided. Plant components are produced when,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manufacturing, processing, or substantial or major assembling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components, a commercially recognized product results that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different in its basic characteristics or in purpose or utility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from its components.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41"/>
        <w:gridCol w:w="3241"/>
        <w:gridCol w:w="3241"/>
      </w:tblGrid>
      <w:tr>
        <w:trPr>
          <w:trHeight w:hRule="exact" w:val="32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4. Communica-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Wherever these Conditions provide for the giving or issuing of </w:t>
            </w:r>
          </w:p>
        </w:tc>
      </w:tr>
      <w:tr>
        <w:trPr>
          <w:trHeight w:hRule="exact" w:val="28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tions </w:t>
            </w:r>
          </w:p>
        </w:tc>
        <w:tc>
          <w:tcPr>
            <w:tcW w:type="dxa" w:w="3241"/>
            <w:vMerge/>
            <w:tcBorders/>
          </w:tcPr>
          <w:p/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approvals, certificates, consents, determinations, notices, requests and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26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discharges, these communications shall be: </w:t>
      </w:r>
    </w:p>
    <w:p>
      <w:pPr>
        <w:autoSpaceDN w:val="0"/>
        <w:tabs>
          <w:tab w:pos="3416" w:val="left"/>
        </w:tabs>
        <w:autoSpaceDE w:val="0"/>
        <w:widowControl/>
        <w:spacing w:line="266" w:lineRule="exact" w:before="130" w:after="0"/>
        <w:ind w:left="2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writing and delivered against receipt; and </w:t>
      </w:r>
    </w:p>
    <w:p>
      <w:pPr>
        <w:autoSpaceDN w:val="0"/>
        <w:tabs>
          <w:tab w:pos="3416" w:val="left"/>
        </w:tabs>
        <w:autoSpaceDE w:val="0"/>
        <w:widowControl/>
        <w:spacing w:line="276" w:lineRule="exact" w:before="120" w:after="0"/>
        <w:ind w:left="284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delivered, sent or transmitted to the address for the recipient’s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as stated in the Contract Agreement. </w:t>
      </w:r>
    </w:p>
    <w:p>
      <w:pPr>
        <w:autoSpaceDN w:val="0"/>
        <w:autoSpaceDE w:val="0"/>
        <w:widowControl/>
        <w:spacing w:line="276" w:lineRule="exact" w:before="120" w:after="190"/>
        <w:ind w:left="284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a certificate is issued to a Party, the certifier shall send a copy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other Party. When a notice is issued to a Party, by the other Party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Manager, a copy shall be sent to the Project Manager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Party, as the case may be.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41"/>
        <w:gridCol w:w="3241"/>
        <w:gridCol w:w="3241"/>
      </w:tblGrid>
      <w:tr>
        <w:trPr>
          <w:trHeight w:hRule="exact" w:val="32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Law 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 shall be governed by and interpreted in accordance with </w:t>
            </w:r>
          </w:p>
        </w:tc>
      </w:tr>
      <w:tr>
        <w:trPr>
          <w:trHeight w:hRule="exact" w:val="344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Language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0" w:after="0"/>
              <w:ind w:left="0" w:right="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laws of the country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specified in the PCC.</w:t>
            </w:r>
          </w:p>
        </w:tc>
      </w:tr>
      <w:tr>
        <w:trPr>
          <w:trHeight w:hRule="exact" w:val="396"/>
        </w:trPr>
        <w:tc>
          <w:tcPr>
            <w:tcW w:type="dxa" w:w="3241"/>
            <w:vMerge/>
            <w:tcBorders/>
          </w:tcPr>
          <w:p/>
        </w:tc>
        <w:tc>
          <w:tcPr>
            <w:tcW w:type="dxa" w:w="3241"/>
            <w:vMerge/>
            <w:tcBorders/>
          </w:tcPr>
          <w:p/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ruling language of the Contract shall be that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stated in the PCC.</w:t>
            </w:r>
          </w:p>
        </w:tc>
      </w:tr>
      <w:tr>
        <w:trPr>
          <w:trHeight w:hRule="exact" w:val="338"/>
        </w:trPr>
        <w:tc>
          <w:tcPr>
            <w:tcW w:type="dxa" w:w="3241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language for communications shall be the ruling language unless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190"/>
        <w:ind w:left="0" w:right="40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stated in the PCC.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41"/>
        <w:gridCol w:w="3241"/>
        <w:gridCol w:w="3241"/>
      </w:tblGrid>
      <w:tr>
        <w:trPr>
          <w:trHeight w:hRule="exact" w:val="32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6. Fraud and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Bank requires compliance with the Bank’s Anti-Corruption </w:t>
            </w:r>
          </w:p>
        </w:tc>
      </w:tr>
      <w:tr>
        <w:trPr>
          <w:trHeight w:hRule="exact" w:val="28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Corruption </w:t>
            </w:r>
          </w:p>
        </w:tc>
        <w:tc>
          <w:tcPr>
            <w:tcW w:type="dxa" w:w="3241"/>
            <w:vMerge/>
            <w:tcBorders/>
          </w:tcPr>
          <w:p/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Guidelines and its prevailing sanctions policies and procedures as set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forth in the WBG’s Sanctions Framework, as set forth in Appendix 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GCC. </w:t>
      </w:r>
    </w:p>
    <w:p>
      <w:pPr>
        <w:autoSpaceDN w:val="0"/>
        <w:tabs>
          <w:tab w:pos="2836" w:val="left"/>
        </w:tabs>
        <w:autoSpaceDE w:val="0"/>
        <w:widowControl/>
        <w:spacing w:line="276" w:lineRule="exact" w:before="120" w:after="0"/>
        <w:ind w:left="2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requires the Contractor to disclose any commissions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fees that may have been paid or are to be paid to agents or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with respect to the request for proposal process or execution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Contract. The information disclosed must include at least the name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address of the agent or other party, the amount and currency,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the commission, gratuity or fee. </w:t>
      </w:r>
    </w:p>
    <w:p>
      <w:pPr>
        <w:sectPr>
          <w:pgSz w:w="12240" w:h="15840"/>
          <w:pgMar w:top="364" w:right="1106" w:bottom="10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3"/>
        <w:gridCol w:w="4853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147 </w:t>
            </w:r>
          </w:p>
        </w:tc>
      </w:tr>
    </w:tbl>
    <w:p>
      <w:pPr>
        <w:autoSpaceDN w:val="0"/>
        <w:autoSpaceDE w:val="0"/>
        <w:widowControl/>
        <w:spacing w:line="230" w:lineRule="auto" w:before="596" w:after="190"/>
        <w:ind w:left="0" w:right="26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Subject Matter of Contract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35"/>
        <w:gridCol w:w="3235"/>
        <w:gridCol w:w="3235"/>
      </w:tblGrid>
      <w:tr>
        <w:trPr>
          <w:trHeight w:hRule="exact" w:val="32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7. Scope of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Unless otherwise expressly limited in the Employer’s Requirements, </w:t>
            </w:r>
          </w:p>
        </w:tc>
      </w:tr>
      <w:tr>
        <w:trPr>
          <w:trHeight w:hRule="exact" w:val="27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Facilities </w:t>
            </w:r>
          </w:p>
        </w:tc>
        <w:tc>
          <w:tcPr>
            <w:tcW w:type="dxa" w:w="3235"/>
            <w:vMerge/>
            <w:tcBorders/>
          </w:tcPr>
          <w:p/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Contractor’s obligations cover the provision of all Plant and the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0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all Installation Services required for the design,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manufacture (including procurement, quality assurance,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construction, installation, associated civil works, Precommissioning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delivery) of the Plant, and the installation, completion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commissioning of the Facilities in accordance with the plans,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procedures, specifications, drawings, codes and any other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specified in the Section, Employer’s Requirements. 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 include, but are not limited to,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supervision and engineering services; the supply of labor,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equipment, spare parts (as specified in GCC Sub-Clause 7.3 below)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accessories; Contractor’s Equipment; construction utilities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supplies; temporary materials, structures and facilities; transportation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(including, without limitation, unloading and hauling to, from and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Site); and storage, except for those supplies, works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will be provided or performed by the Employer,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 Appendix to the Contract Agreement titled Scope of Works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by the Employer.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shall, unless specifically excluded in the Contract,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all such work and/or supply all such items and materials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specifically mentioned in the Contract but that can be reasonably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inferred from the Contract as being required for attaining Completion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 as if such work and/or items and materials were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expressly mentioned in the Contract.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supply of Mandatory Spare Parts included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the Contractor agrees to supply spare parts required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and maintenance of the Facilities for the period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the provisions, if any,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in the PCC.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the identity, specifications and quantities of such spare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parts and the terms and conditions relating to the supply thereof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agreed between the Employer and the Contractor, and the price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such spare parts shall be that given in Price Schedule No. 6,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added to the Contract Price.  The price of such spare parts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include the purchase price therefor and other costs and expenses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the Contractor’s fees) relating to the supply of spare parts. </w:t>
      </w:r>
    </w:p>
    <w:p>
      <w:pPr>
        <w:sectPr>
          <w:pgSz w:w="12240" w:h="15840"/>
          <w:pgMar w:top="364" w:right="112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6"/>
        <w:gridCol w:w="2426"/>
        <w:gridCol w:w="2426"/>
        <w:gridCol w:w="2426"/>
      </w:tblGrid>
      <w:tr>
        <w:trPr>
          <w:trHeight w:hRule="exact" w:val="246"/>
        </w:trPr>
        <w:tc>
          <w:tcPr>
            <w:tcW w:type="dxa" w:w="642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148 </w:t>
            </w:r>
          </w:p>
        </w:tc>
      </w:tr>
      <w:tr>
        <w:trPr>
          <w:trHeight w:hRule="exact" w:val="864"/>
        </w:trPr>
        <w:tc>
          <w:tcPr>
            <w:tcW w:type="dxa" w:w="18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8. Time for </w:t>
            </w:r>
          </w:p>
        </w:tc>
        <w:tc>
          <w:tcPr>
            <w:tcW w:type="dxa" w:w="109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8.1 </w:t>
            </w:r>
          </w:p>
        </w:tc>
        <w:tc>
          <w:tcPr>
            <w:tcW w:type="dxa" w:w="678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commence work on the Facilities within the </w:t>
            </w:r>
          </w:p>
        </w:tc>
      </w:tr>
      <w:tr>
        <w:trPr>
          <w:trHeight w:hRule="exact" w:val="26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Commence-</w:t>
            </w:r>
          </w:p>
        </w:tc>
        <w:tc>
          <w:tcPr>
            <w:tcW w:type="dxa" w:w="7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specified in the PCC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without prejudice to GCC Sub-</w:t>
            </w:r>
          </w:p>
        </w:tc>
      </w:tr>
      <w:tr>
        <w:trPr>
          <w:trHeight w:hRule="exact" w:val="280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ment and </w:t>
            </w:r>
          </w:p>
        </w:tc>
        <w:tc>
          <w:tcPr>
            <w:tcW w:type="dxa" w:w="7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Clauses 9.9 and 26.2 hereof, the Contractor shall thereafter proceed </w:t>
            </w:r>
          </w:p>
        </w:tc>
      </w:tr>
      <w:tr>
        <w:trPr>
          <w:trHeight w:hRule="exact" w:val="288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7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the Facilities in accordance with the time schedule specified in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6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Appendix to the Contract Agreement titled Time Schedule.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19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attain Completion of the Facilities or of a part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a separate time for Completion of such part is specified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within the time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stated in the PCC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within such extended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to which the Contractor shall be entitled under GCC Clause 40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235"/>
        <w:gridCol w:w="3235"/>
        <w:gridCol w:w="3235"/>
      </w:tblGrid>
      <w:tr>
        <w:trPr>
          <w:trHeight w:hRule="exact" w:val="33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9. Contractor’s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9.1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design, manufacture including associated </w:t>
            </w:r>
          </w:p>
        </w:tc>
      </w:tr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Responsibilities </w:t>
            </w:r>
          </w:p>
        </w:tc>
        <w:tc>
          <w:tcPr>
            <w:tcW w:type="dxa" w:w="3235"/>
            <w:vMerge/>
            <w:tcBorders/>
          </w:tcPr>
          <w:p/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purchases and/or subcontracting, install and complete the Facilities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04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Contract. When completed,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be fit for the purposes for which they are intended 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Contract. </w:t>
      </w:r>
    </w:p>
    <w:p>
      <w:pPr>
        <w:autoSpaceDN w:val="0"/>
        <w:tabs>
          <w:tab w:pos="3044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confirms that it has entered into this Contract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 of a proper examination of the data relating to the Facilities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any data as to boring tests provided by the Employer,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basis of information that the Contractor could have obtained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visual inspection of the Site if access thereto was available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of other data readily available to it relating to the Facilities as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twenty-eight (28) days prior to Proposal submission. 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acknowledges that any failure to acquaint itself with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data and information shall not relieve its responsibility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properly estimating the difficulty or cost of successfully performing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Facilities. </w:t>
      </w:r>
    </w:p>
    <w:p>
      <w:pPr>
        <w:autoSpaceDN w:val="0"/>
        <w:tabs>
          <w:tab w:pos="3044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acquire and pay for all permits, approvals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licenses from all local, state or national government authorities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service undertakings in the country where the Site is located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such authorities or undertakings require the Contractor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in its name and which are necessary for the performance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including, without limitation, visas for the Contractor’s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Subcontractor’s personnel and entry permits for all imported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Equipment.  The Contractor shall acquire all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permits, approvals and/or licenses that are not the responsibility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under GCC Sub-Clause 10.3 hereof and that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for the performance of the Contract. </w:t>
      </w:r>
    </w:p>
    <w:p>
      <w:pPr>
        <w:autoSpaceDN w:val="0"/>
        <w:tabs>
          <w:tab w:pos="3044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comply with all laws in force in the country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 Facilities are to be implemented.  The laws will include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local, state, national or other laws that affect the performance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bind upon the Contractor.  The Contractor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indemnify and hold harmless the Employer from and against any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liabilities, damages, claims, fines, penalties and expenses of </w:t>
      </w:r>
    </w:p>
    <w:p>
      <w:pPr>
        <w:sectPr>
          <w:pgSz w:w="12240" w:h="15840"/>
          <w:pgMar w:top="364" w:right="1122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3"/>
        <w:gridCol w:w="4853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44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whatever nature arising or resulting from the violation of such laws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Contractor or its personnel, including the Subcontractors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personnel, but without prejudice to GCC Sub-Clause 10.1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Plant and Installation Services that will be incorporated in or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for the Facilities and other supplies shall have their origin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under GCC Clause 1 (Country of Origin).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retained by the Contractor shall be from a country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GCC Clause 1 (Country of Origin).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is a joint venture, or association (JV) of two or 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persons, all such persons shall be jointly and severally bound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for the fulfillment of the provisions of the Contract,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designate one of such persons to act as a leader with authority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bind the JV. The composition or the constitution of the JV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altered without the prior consent of the Employer.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paragraph 2.2 e. of Appendix B to the General Conditions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permit and shall cause its agents (where declared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not), subcontractors, subconsultants, service providers, suppliers,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personnel, to permit, the Bank and/or persons appointed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to inspect the site and/or the accounts, records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relating to the procurement process, selection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execution, and to have such accounts, records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audited by auditors appointed by the Bank.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its Subcontractors’ and subconsultants’ attention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drawn to Sub-Clause 6.1 (Fraud and Corruption) which provides,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 alia, that acts intended to materially impede the exercise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Bank’s inspection and audit rights constitute a prohibited practice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contract termination (as well as to a determination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ineligibility pursuant to the Bank’s prevailing sanctions procedures). </w:t>
      </w:r>
    </w:p>
    <w:p>
      <w:pPr>
        <w:autoSpaceDN w:val="0"/>
        <w:tabs>
          <w:tab w:pos="3008" w:val="left"/>
        </w:tabs>
        <w:autoSpaceDE w:val="0"/>
        <w:widowControl/>
        <w:spacing w:line="276" w:lineRule="exact" w:before="12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9.8 The Contractor shall conform to the sustainable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contractual provisions, if and as specified in the PCC. </w:t>
      </w:r>
    </w:p>
    <w:p>
      <w:pPr>
        <w:autoSpaceDN w:val="0"/>
        <w:autoSpaceDE w:val="0"/>
        <w:widowControl/>
        <w:spacing w:line="266" w:lineRule="exact" w:before="130" w:after="0"/>
        <w:ind w:left="0" w:right="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9.9   Contractor’s Environmental and Social Management Plan (C-ESMP) </w:t>
      </w:r>
    </w:p>
    <w:p>
      <w:pPr>
        <w:autoSpaceDN w:val="0"/>
        <w:autoSpaceDE w:val="0"/>
        <w:widowControl/>
        <w:spacing w:line="276" w:lineRule="exact" w:before="120" w:after="0"/>
        <w:ind w:left="3008" w:right="20" w:hanging="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carry out mobilization to Site unless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gives approval, an approval that 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unreasonably delayed, to the measures the Contractor proposes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 environmental and social risks and impacts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code of conduct, in accordance with GCC Sub-Clause  22.4. </w:t>
      </w:r>
    </w:p>
    <w:p>
      <w:pPr>
        <w:autoSpaceDN w:val="0"/>
        <w:autoSpaceDE w:val="0"/>
        <w:widowControl/>
        <w:spacing w:line="276" w:lineRule="exact" w:before="120" w:after="0"/>
        <w:ind w:left="300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submit, to the Project Manager for Review,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Management Strategies and Implementation Plans as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to manage the ES risks and impacts of the Facilities.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Strategies and Implementation Plans collectively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 the Contractor’s Environmental and Social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 (C-ESMP). </w:t>
      </w:r>
    </w:p>
    <w:p>
      <w:pPr>
        <w:sectPr>
          <w:pgSz w:w="12240" w:h="15840"/>
          <w:pgMar w:top="364" w:right="1122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6"/>
        <w:gridCol w:w="4816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review the C-ESMP, periodically (but not 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every six (6) months), and update it as required to ensure that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contains measures appropriate to the Facilities. The updated C-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ESMP shall be submitted to the Project Manager for its approval. </w:t>
      </w:r>
    </w:p>
    <w:p>
      <w:pPr>
        <w:autoSpaceDN w:val="0"/>
        <w:autoSpaceDE w:val="0"/>
        <w:widowControl/>
        <w:spacing w:line="266" w:lineRule="exact" w:before="130" w:after="0"/>
        <w:ind w:left="0" w:right="32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9.10  Training of Contarctor’s Personnel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appropriate training to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on ES aspects of the Contract,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sensitization on prohibition of SEA and health and safety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referred to in GCC Sub-Clause 22.2.7.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stated in the Employer’s Requirements or as instructed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Manager, the Contractor shall also allow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opportunities for the relevant Contractor’s Personnel to be trained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 aspects of the Contract by the Employer’s personnel and/or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assigned by the Employer. </w:t>
      </w:r>
    </w:p>
    <w:p>
      <w:pPr>
        <w:autoSpaceDN w:val="0"/>
        <w:autoSpaceDE w:val="0"/>
        <w:widowControl/>
        <w:spacing w:line="266" w:lineRule="exact" w:before="130" w:after="0"/>
        <w:ind w:left="0" w:right="42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9.11 Stakeholder engagements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relevant contract- related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the Employer and/or Project Manager may reasonably request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contract stakeholder engagement. “Stakeholder” refers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individuals or groups who: </w:t>
      </w:r>
    </w:p>
    <w:p>
      <w:pPr>
        <w:autoSpaceDN w:val="0"/>
        <w:tabs>
          <w:tab w:pos="3584" w:val="left"/>
        </w:tabs>
        <w:autoSpaceDE w:val="0"/>
        <w:widowControl/>
        <w:spacing w:line="266" w:lineRule="exact" w:before="130" w:after="0"/>
        <w:ind w:left="30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affected or likely to be affected by the Contract; and </w:t>
      </w:r>
    </w:p>
    <w:p>
      <w:pPr>
        <w:autoSpaceDN w:val="0"/>
        <w:tabs>
          <w:tab w:pos="3584" w:val="left"/>
        </w:tabs>
        <w:autoSpaceDE w:val="0"/>
        <w:widowControl/>
        <w:spacing w:line="266" w:lineRule="exact" w:before="130" w:after="0"/>
        <w:ind w:left="30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have an interest in the Contract. </w:t>
      </w:r>
    </w:p>
    <w:p>
      <w:pPr>
        <w:autoSpaceDN w:val="0"/>
        <w:autoSpaceDE w:val="0"/>
        <w:widowControl/>
        <w:spacing w:line="276" w:lineRule="exact" w:before="120" w:after="0"/>
        <w:ind w:left="300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may also directly participate in contract stakeholder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engagements, as the Employer and/or Project Manager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request. </w:t>
      </w:r>
    </w:p>
    <w:p>
      <w:pPr>
        <w:autoSpaceDN w:val="0"/>
        <w:tabs>
          <w:tab w:pos="3182" w:val="left"/>
        </w:tabs>
        <w:autoSpaceDE w:val="0"/>
        <w:widowControl/>
        <w:spacing w:line="266" w:lineRule="exact" w:before="13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Forced Labor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not employ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 forced labour. Forced labour consists of any work or service,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voluntarily performed, that is exacted from an individual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threat of force or penalty, and includes any kind of involuntary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compulsory labour, such as indentured labour, bonded labour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labour-contracting arrangements.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persons shall be employed or engaged who have been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trafficking. Trafficking in persons is defined as the recruitment,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transportation, transfer, harbouring or receipt of persons by means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threat or use of force or other forms of coercion, abduction, fraud,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deception, abuse of power, or of a position of vulnerability, or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giving or receiving of payments or benefits to achieve the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person having control over another person, for the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exploitation. </w:t>
      </w:r>
    </w:p>
    <w:p>
      <w:pPr>
        <w:autoSpaceDN w:val="0"/>
        <w:autoSpaceDE w:val="0"/>
        <w:widowControl/>
        <w:spacing w:line="276" w:lineRule="exact" w:before="118" w:after="0"/>
        <w:ind w:left="288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take measures to require its suppliers (other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Subcontractors) not to employ or engage forced labour </w:t>
      </w:r>
    </w:p>
    <w:p>
      <w:pPr>
        <w:sectPr>
          <w:pgSz w:w="12240" w:h="15840"/>
          <w:pgMar w:top="364" w:right="1196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6"/>
        <w:gridCol w:w="4816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trafficked persons. If forced labour/trafficking cases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identified, the Contractor shall take measures to require the suppliers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take appropriate steps to remedy them. Where the supplier does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remedy the situation, the Contractor shall within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substitute the supplier with a supplier that is able to manage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risks. </w:t>
      </w:r>
    </w:p>
    <w:p>
      <w:pPr>
        <w:autoSpaceDN w:val="0"/>
        <w:tabs>
          <w:tab w:pos="3182" w:val="left"/>
        </w:tabs>
        <w:autoSpaceDE w:val="0"/>
        <w:widowControl/>
        <w:spacing w:line="266" w:lineRule="exact" w:before="13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Child Labor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0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not employ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 a child under the age of 14 unless the national law specifies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higher age (the minimum age).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not employ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 a child between the minimum age and the age of 18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that is likely to be hazardous, or to interfere with, the child’s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education, or to be harmful to the child’s health or physical, mental,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spiritual, moral, or social development.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including its Subcontractors, shall only employ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 children between the minimum age and the age of 18 after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risk assessment has been conducted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Engineer’s consent. The Contractor shall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regular monitoring by the Project Manager that includes monitoring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health, working conditions and hours of work. </w:t>
      </w:r>
    </w:p>
    <w:p>
      <w:pPr>
        <w:autoSpaceDN w:val="0"/>
        <w:autoSpaceDE w:val="0"/>
        <w:widowControl/>
        <w:spacing w:line="276" w:lineRule="exact" w:before="120" w:after="0"/>
        <w:ind w:left="300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considered hazardous for children is work that, by its nature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circumstances in which it is carried out, is likely to jeopardize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health, safety, or morals of children. Such work activities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children include work: </w:t>
      </w:r>
    </w:p>
    <w:p>
      <w:pPr>
        <w:autoSpaceDN w:val="0"/>
        <w:autoSpaceDE w:val="0"/>
        <w:widowControl/>
        <w:spacing w:line="266" w:lineRule="exact" w:before="130" w:after="0"/>
        <w:ind w:left="0" w:right="6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exposure to physical, psychological or sexual abuse; </w:t>
      </w:r>
    </w:p>
    <w:p>
      <w:pPr>
        <w:autoSpaceDN w:val="0"/>
        <w:tabs>
          <w:tab w:pos="3444" w:val="left"/>
        </w:tabs>
        <w:autoSpaceDE w:val="0"/>
        <w:widowControl/>
        <w:spacing w:line="276" w:lineRule="exact" w:before="120" w:after="0"/>
        <w:ind w:left="29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underground, underwater, working at heights or in confined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spaces; </w:t>
      </w:r>
    </w:p>
    <w:p>
      <w:pPr>
        <w:autoSpaceDN w:val="0"/>
        <w:tabs>
          <w:tab w:pos="3444" w:val="left"/>
        </w:tabs>
        <w:autoSpaceDE w:val="0"/>
        <w:widowControl/>
        <w:spacing w:line="276" w:lineRule="exact" w:before="120" w:after="0"/>
        <w:ind w:left="29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dangerous machinery, equipment or tools, or involving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handling or transport of heavy loads; </w:t>
      </w:r>
    </w:p>
    <w:p>
      <w:pPr>
        <w:autoSpaceDN w:val="0"/>
        <w:autoSpaceDE w:val="0"/>
        <w:widowControl/>
        <w:spacing w:line="276" w:lineRule="exact" w:before="120" w:after="0"/>
        <w:ind w:left="3444" w:right="288" w:hanging="44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unhealthy environments exposing children to hazardous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substances, agents, or processes, or to temperatures, noise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vibration damaging to health; or </w:t>
      </w:r>
    </w:p>
    <w:p>
      <w:pPr>
        <w:autoSpaceDN w:val="0"/>
        <w:tabs>
          <w:tab w:pos="3444" w:val="left"/>
        </w:tabs>
        <w:autoSpaceDE w:val="0"/>
        <w:widowControl/>
        <w:spacing w:line="276" w:lineRule="exact" w:before="122" w:after="0"/>
        <w:ind w:left="29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difficult conditions such as work for long hours, during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night or in confinement on the premises of the employer. </w:t>
      </w:r>
    </w:p>
    <w:p>
      <w:pPr>
        <w:autoSpaceDN w:val="0"/>
        <w:autoSpaceDE w:val="0"/>
        <w:widowControl/>
        <w:spacing w:line="276" w:lineRule="exact" w:before="120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take measures to require its suppliers (other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Subcontractors) not to employ or engage child labor. If child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labor cases are identified, the Contractor shall take measures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 the suppliers to take appropriate steps to remedy them.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supplier does not remedy the situation, the Contractor shall </w:t>
      </w:r>
    </w:p>
    <w:p>
      <w:pPr>
        <w:sectPr>
          <w:pgSz w:w="12240" w:h="15840"/>
          <w:pgMar w:top="364" w:right="1196" w:bottom="10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2"/>
        <w:gridCol w:w="4852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a reasonable period substitute the supplier with a supplier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able to manage such risks. </w:t>
      </w:r>
    </w:p>
    <w:p>
      <w:pPr>
        <w:autoSpaceDN w:val="0"/>
        <w:tabs>
          <w:tab w:pos="3182" w:val="left"/>
        </w:tabs>
        <w:autoSpaceDE w:val="0"/>
        <w:widowControl/>
        <w:spacing w:line="266" w:lineRule="exact" w:before="13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Serious Safety Issues </w:t>
      </w:r>
    </w:p>
    <w:p>
      <w:pPr>
        <w:autoSpaceDN w:val="0"/>
        <w:autoSpaceDE w:val="0"/>
        <w:widowControl/>
        <w:spacing w:line="276" w:lineRule="exact" w:before="120" w:after="0"/>
        <w:ind w:left="300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comply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safety obligations. The Contractor shall also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to require its suppliers (other than Subcontractors) to adopt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and mitigation measures adequate to address safety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issues related to their personnel. If serious safety issues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identified, the Contractor shall take measures to require the suppliers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take appropriate steps to remedy them. Where the supplier does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remedy the situation, the Contractor shall within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substitute the supplier with a supplier that is able to manage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risks. </w:t>
      </w:r>
    </w:p>
    <w:p>
      <w:pPr>
        <w:autoSpaceDN w:val="0"/>
        <w:tabs>
          <w:tab w:pos="3182" w:val="left"/>
        </w:tabs>
        <w:autoSpaceDE w:val="0"/>
        <w:widowControl/>
        <w:spacing w:line="266" w:lineRule="exact" w:before="130" w:after="0"/>
        <w:ind w:left="2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Obtaining natural resource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0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obtain natural resource materials 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  that can demonstrate, through compliance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verification  and/ or certification requirements,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obtaining such materials is not contributing to the risk of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conversion or significant degradation of natural or critical habitats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unsustainably harvested wood products, gravel or sand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extraction from river beds or beaches. </w:t>
      </w:r>
    </w:p>
    <w:p>
      <w:pPr>
        <w:autoSpaceDN w:val="0"/>
        <w:autoSpaceDE w:val="0"/>
        <w:widowControl/>
        <w:spacing w:line="276" w:lineRule="exact" w:before="120" w:after="0"/>
        <w:ind w:left="300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supplier cannot continue to demonstrate that obtaining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is not contributing to the risk of significant conversion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degradation of natural or critical habitats,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within a reasonable period substitute the supplier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 that is able to demonstrate that they are not significantly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adversely impacting the habitats. </w:t>
      </w:r>
    </w:p>
    <w:p>
      <w:pPr>
        <w:autoSpaceDN w:val="0"/>
        <w:tabs>
          <w:tab w:pos="568" w:val="left"/>
          <w:tab w:pos="2430" w:val="left"/>
          <w:tab w:pos="300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10.1 All information and/or data to be supplied by the Employer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Responsibilities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described in the Appendix to the Contract Agreement titled Scope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and Supply by the Employer, shall be deemed to be accurate,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when the Employer expressly states otherwise. </w:t>
      </w:r>
    </w:p>
    <w:p>
      <w:pPr>
        <w:autoSpaceDN w:val="0"/>
        <w:autoSpaceDE w:val="0"/>
        <w:widowControl/>
        <w:spacing w:line="276" w:lineRule="exact" w:before="120" w:after="0"/>
        <w:ind w:left="3008" w:right="20" w:hanging="5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10.2 The Employer shall be responsible for acquiring and providing legal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physical possession of the Site and access thereto, and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possession of and access to all other areas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for the proper execution of the Contract, including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requisite rights of way, as specified in the Appendix to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titled Scope of Works and Supply by the Employer.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give full possession of and accord all rights of access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thereto on or before the date(s) specified in that Appendix. </w:t>
      </w:r>
    </w:p>
    <w:p>
      <w:pPr>
        <w:autoSpaceDN w:val="0"/>
        <w:autoSpaceDE w:val="0"/>
        <w:widowControl/>
        <w:spacing w:line="276" w:lineRule="exact" w:before="120" w:after="0"/>
        <w:ind w:left="3008" w:right="22" w:hanging="5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10.3 The Employer shall acquire and pay for all permits, approvals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licenses from all local, state or national government authorities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service undertakings in the country where the Site is located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(a) such authorities or undertakings require the Employer to </w:t>
      </w:r>
    </w:p>
    <w:p>
      <w:pPr>
        <w:sectPr>
          <w:pgSz w:w="12240" w:h="15840"/>
          <w:pgMar w:top="364" w:right="1124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2"/>
        <w:gridCol w:w="4852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in the Employer’s name, (b) are necessary for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Contract, including those required for the performance by both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and the Employer of their respective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and (c) are specified in the  Appendix  (Scope of Works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by the Employer). </w:t>
      </w:r>
    </w:p>
    <w:p>
      <w:pPr>
        <w:autoSpaceDN w:val="0"/>
        <w:autoSpaceDE w:val="0"/>
        <w:widowControl/>
        <w:spacing w:line="276" w:lineRule="exact" w:before="120" w:after="0"/>
        <w:ind w:left="3008" w:right="20" w:hanging="5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10.4 If requested by the Contractor, the Employer shall use its best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endeavors to assist the Contractor in obtaining in a timely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expeditious manner all permits, approvals and/or licenses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execution of the Contract from all local, state or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authorities or public service undertakings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authorities or undertakings require the Contractor or Subcontractors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personnel of the Contractor or Subcontractors, as the case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be, to obtain. </w:t>
      </w:r>
    </w:p>
    <w:p>
      <w:pPr>
        <w:autoSpaceDN w:val="0"/>
        <w:autoSpaceDE w:val="0"/>
        <w:widowControl/>
        <w:spacing w:line="276" w:lineRule="exact" w:before="120" w:after="0"/>
        <w:ind w:left="3008" w:right="20" w:hanging="5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10.5 Unless otherwise specified in the Contract or agreed upon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Contractor, the Employer shall provide sufficient,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properly qualified operating and maintenance personnel; shall supply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make available all raw materials, utilities, lubricants, chemicals,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catalysts, other materials and facilities; and shall perform all work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of whatsoever nature, including those required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properly carry out Precommissioning, Commissioning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Guarantee Tests, all in accordance with the provisions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the Contract Agreement titled Scope of Works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by the Employer, at or before the time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 furnished by the Contractor under GCC Sub-Clause 18.2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 and in the manner thereupon specified or as otherwise agreed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by the Employer and the Contractor. </w:t>
      </w:r>
    </w:p>
    <w:p>
      <w:pPr>
        <w:autoSpaceDN w:val="0"/>
        <w:autoSpaceDE w:val="0"/>
        <w:widowControl/>
        <w:spacing w:line="276" w:lineRule="exact" w:before="120" w:after="0"/>
        <w:ind w:left="3008" w:right="20" w:hanging="5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10.6 The Employer shall be responsible for the continued operation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after Completion, in accordance with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24.8, and shall be responsible for facilitating the Guarantee Test(s)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Facilities, in accordance with GCC Sub-Clause 25.2. </w:t>
      </w:r>
    </w:p>
    <w:p>
      <w:pPr>
        <w:autoSpaceDN w:val="0"/>
        <w:autoSpaceDE w:val="0"/>
        <w:widowControl/>
        <w:spacing w:line="276" w:lineRule="exact" w:before="120" w:after="0"/>
        <w:ind w:left="3044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10.7 All costs and expenses involved in the performance of the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this GCC Clause 10 shall be the responsibility of the Employer,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save those to be incurred by the Contractor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performance of Guarantee Tests, in accordance with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25.2. </w:t>
      </w:r>
    </w:p>
    <w:p>
      <w:pPr>
        <w:autoSpaceDN w:val="0"/>
        <w:autoSpaceDE w:val="0"/>
        <w:widowControl/>
        <w:spacing w:line="276" w:lineRule="exact" w:before="122" w:after="0"/>
        <w:ind w:left="3044" w:right="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10.8 In the event that the Employer shall be in breach of any of 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under this Clause, the additional cost incurred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consequence thereof shall be determined by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and added to the Contract Price. </w:t>
      </w:r>
    </w:p>
    <w:p>
      <w:pPr>
        <w:sectPr>
          <w:pgSz w:w="12240" w:h="15840"/>
          <w:pgMar w:top="364" w:right="112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7"/>
        <w:gridCol w:w="481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154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0" w:right="38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Payment </w:t>
      </w:r>
    </w:p>
    <w:p>
      <w:pPr>
        <w:autoSpaceDN w:val="0"/>
        <w:tabs>
          <w:tab w:pos="2404" w:val="left"/>
          <w:tab w:pos="298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11. Contract Price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11.1 The Contract Price shall be as specified in Article 2 (Contract Price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Terms of Payment) of the Contract Agreement. </w:t>
      </w:r>
    </w:p>
    <w:p>
      <w:pPr>
        <w:autoSpaceDN w:val="0"/>
        <w:autoSpaceDE w:val="0"/>
        <w:widowControl/>
        <w:spacing w:line="276" w:lineRule="exact" w:before="120" w:after="0"/>
        <w:ind w:left="2980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11.2 Unless an adjustment clause 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provided for in the PCC,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 shall be a firm lump sum not subject to any alteration,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in the event of a Change in the Facilities or as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the Contract. </w:t>
      </w:r>
    </w:p>
    <w:p>
      <w:pPr>
        <w:autoSpaceDN w:val="0"/>
        <w:autoSpaceDE w:val="0"/>
        <w:widowControl/>
        <w:spacing w:line="276" w:lineRule="exact" w:before="120" w:after="0"/>
        <w:ind w:left="2980" w:right="2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11.3 Subject to GCC Sub-Clauses 9.2, 10.1 and 35 hereof,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deemed to have satisfied itself as to the correctness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sufficiency of the Contract Price, which shall, except as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for in the Contract, cover all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568" w:val="left"/>
          <w:tab w:pos="2404" w:val="left"/>
          <w:tab w:pos="298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12. Terms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12.1 The Contract Price shall be paid as specified in Article 2 (Contract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Payment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and Terms of Payment) of the Contract Agreement and in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the Contract Agreement titled Terms and Procedures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Payment, which also outlines the procedures to be followed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making application for and processing payments. </w:t>
      </w:r>
    </w:p>
    <w:p>
      <w:pPr>
        <w:autoSpaceDN w:val="0"/>
        <w:autoSpaceDE w:val="0"/>
        <w:widowControl/>
        <w:spacing w:line="276" w:lineRule="exact" w:before="120" w:after="0"/>
        <w:ind w:left="2980" w:right="2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12.2 No payment made by the Employer herein shall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constitute acceptance by the Employer of the Facilities or any part(s)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thereof. </w:t>
      </w:r>
    </w:p>
    <w:p>
      <w:pPr>
        <w:autoSpaceDN w:val="0"/>
        <w:autoSpaceDE w:val="0"/>
        <w:widowControl/>
        <w:spacing w:line="276" w:lineRule="exact" w:before="120" w:after="0"/>
        <w:ind w:left="2980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12.3 In the event that the Employer fails to make any payment by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 due date or within the period set forth in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pay to the Contractor interest on the amount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delayed payment at the rate(s) shown in the Appendix to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titled Terms and Procedures of Payment, for the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delay until payment has been made in full, whether before or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judgment or arbitrage award. </w:t>
      </w:r>
    </w:p>
    <w:p>
      <w:pPr>
        <w:autoSpaceDN w:val="0"/>
        <w:autoSpaceDE w:val="0"/>
        <w:widowControl/>
        <w:spacing w:line="276" w:lineRule="exact" w:before="120" w:after="0"/>
        <w:ind w:left="2980" w:right="2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12.4 The currency or currencies in which payments are made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under this Contract shall be specified in the Appendix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Agreement titled Terms and Procedures of Payment,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the general principle that payments will be made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or currencies in which the Contract Price has been stated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Proposal. </w:t>
      </w:r>
    </w:p>
    <w:p>
      <w:pPr>
        <w:autoSpaceDN w:val="0"/>
        <w:tabs>
          <w:tab w:pos="2404" w:val="left"/>
        </w:tabs>
        <w:autoSpaceDE w:val="0"/>
        <w:widowControl/>
        <w:spacing w:line="266" w:lineRule="exact" w:before="25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13. Securities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Issuance of Securities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0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the securities specified below in favor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at the times, and in the amount, manner and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below. </w:t>
      </w:r>
    </w:p>
    <w:p>
      <w:pPr>
        <w:autoSpaceDN w:val="0"/>
        <w:autoSpaceDE w:val="0"/>
        <w:widowControl/>
        <w:spacing w:line="266" w:lineRule="exact" w:before="13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Advance Payment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632" w:right="0" w:hanging="65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13.2.1 The Contractor shall, within twenty-eight (28) days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contract award, provide a security in an amount </w:t>
      </w:r>
    </w:p>
    <w:p>
      <w:pPr>
        <w:sectPr>
          <w:pgSz w:w="12240" w:h="15840"/>
          <w:pgMar w:top="364" w:right="1194" w:bottom="8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7"/>
        <w:gridCol w:w="481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32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equal to the advance payment calculated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Appendix to the Contract Agreement titled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of Payment, and in the same currency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currencies. </w:t>
      </w:r>
    </w:p>
    <w:p>
      <w:pPr>
        <w:autoSpaceDN w:val="0"/>
        <w:autoSpaceDE w:val="0"/>
        <w:widowControl/>
        <w:spacing w:line="276" w:lineRule="exact" w:before="120" w:after="0"/>
        <w:ind w:left="3632" w:right="20" w:hanging="6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13.2.2 The security shall be in the form provided in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or in another form acceptable to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of the security shall be reduced in proportion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value of the Facilities executed by and paid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from time to time, and shall automatically become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null and void when the full amount of the advance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recovered by the Employer.  The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to the Contractor immediately after its expiration. </w:t>
      </w:r>
    </w:p>
    <w:p>
      <w:pPr>
        <w:autoSpaceDN w:val="0"/>
        <w:autoSpaceDE w:val="0"/>
        <w:widowControl/>
        <w:spacing w:line="266" w:lineRule="exact" w:before="13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Performance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632" w:right="22" w:hanging="6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13.3.1 The Contractor shall, within twenty-eight (28) days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contract award, provide a security for the due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the Contract in the amount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PCC.</w:t>
      </w:r>
    </w:p>
    <w:p>
      <w:pPr>
        <w:autoSpaceDN w:val="0"/>
        <w:autoSpaceDE w:val="0"/>
        <w:widowControl/>
        <w:spacing w:line="276" w:lineRule="exact" w:before="120" w:after="0"/>
        <w:ind w:left="3632" w:right="22" w:hanging="6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13.3.2 The Performance Security shall be denominated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or currencies of the Contract, or in a freely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convertible currency acceptable to the Employer,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form provided in Section X, Contract Forms,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corresponding to the type of bank guarantee stipulated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the PCC, or in another form acceptable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autoSpaceDE w:val="0"/>
        <w:widowControl/>
        <w:spacing w:line="276" w:lineRule="exact" w:before="120" w:after="0"/>
        <w:ind w:left="3632" w:right="22" w:hanging="6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13.3.3 Unless otherwise specified in the PCC, the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 by half on the date of the Operational Acceptance.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Security shall become null and void, or shall be reduced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 rata to the Contract Price of a part of the Facilities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 separate Time for Completion is provided, five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hundred and forty (540) days after Completion of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three hundred and sixty five (365) days after Operational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of the Facilities, whichever occurs first;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that if the Defects Liability Period has been extended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any part of the Facilities pursuant to GCC Sub-Clause 27.8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hereof, the Contractor shall issue an additional security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proportionate to the Contract Price of that part.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shall be returned to the Contractor immediately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expiration, provided, however, that if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27.10, is liable for an extended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 liability obligation, the Performance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extended for the period specified in the PCC pursuant to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27.10 and up to the amount specified in the PCC. </w:t>
      </w:r>
    </w:p>
    <w:p>
      <w:pPr>
        <w:autoSpaceDN w:val="0"/>
        <w:autoSpaceDE w:val="0"/>
        <w:widowControl/>
        <w:spacing w:line="276" w:lineRule="exact" w:before="118" w:after="0"/>
        <w:ind w:left="3632" w:right="0" w:hanging="65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13.3.4 The Employer shall not make a claim under the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Security, except for amounts to which the Employer is entitled </w:t>
      </w:r>
    </w:p>
    <w:p>
      <w:pPr>
        <w:sectPr>
          <w:pgSz w:w="12240" w:h="15840"/>
          <w:pgMar w:top="364" w:right="1194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6"/>
        <w:gridCol w:w="4816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3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Contract. The Employer shall indemnify and hold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harmless against and from all damages, losses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expenses (including legal fees and expenses)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claim under the Performance Security to the extent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Employer was not entitled to make the claim. </w:t>
      </w:r>
    </w:p>
    <w:p>
      <w:pPr>
        <w:autoSpaceDN w:val="0"/>
        <w:tabs>
          <w:tab w:pos="568" w:val="left"/>
          <w:tab w:pos="2404" w:val="left"/>
          <w:tab w:pos="298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14. Taxes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14.1 Except as otherwise specifically provided in the Contract,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Duties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bear and pay all taxes, duties, levies and charges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assessed on the Contractor, its Subcontractors or their employees by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municipal, state or national government authorities in connection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Facilities in and outside of the country where the Site 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located. </w:t>
      </w:r>
    </w:p>
    <w:p>
      <w:pPr>
        <w:autoSpaceDN w:val="0"/>
        <w:tabs>
          <w:tab w:pos="2980" w:val="left"/>
        </w:tabs>
        <w:autoSpaceDE w:val="0"/>
        <w:widowControl/>
        <w:spacing w:line="276" w:lineRule="exact" w:before="12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14.2 Notwithstanding GCC Sub-Clause 14.1 above,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bear and promptly pay </w:t>
      </w:r>
    </w:p>
    <w:p>
      <w:pPr>
        <w:autoSpaceDN w:val="0"/>
        <w:tabs>
          <w:tab w:pos="3556" w:val="left"/>
        </w:tabs>
        <w:autoSpaceDE w:val="0"/>
        <w:widowControl/>
        <w:spacing w:line="276" w:lineRule="exact" w:before="120" w:after="0"/>
        <w:ind w:left="29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customs and import duties for the Plant specified in Price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No. 1; and </w:t>
      </w:r>
    </w:p>
    <w:p>
      <w:pPr>
        <w:autoSpaceDN w:val="0"/>
        <w:tabs>
          <w:tab w:pos="3556" w:val="left"/>
        </w:tabs>
        <w:autoSpaceDE w:val="0"/>
        <w:widowControl/>
        <w:spacing w:line="276" w:lineRule="exact" w:before="120" w:after="0"/>
        <w:ind w:left="29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domestic taxes such as, sales tax and value added tax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(VAT) on the Plant specified in Price Schedules No. 1 and No.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and that is to be incorporated into the Facilities, and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finished goods, imposed by the law of the country where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is located. </w:t>
      </w:r>
    </w:p>
    <w:p>
      <w:pPr>
        <w:autoSpaceDN w:val="0"/>
        <w:autoSpaceDE w:val="0"/>
        <w:widowControl/>
        <w:spacing w:line="276" w:lineRule="exact" w:before="120" w:after="0"/>
        <w:ind w:left="2980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14.3 If any tax exemptions, reductions, allowances or privileges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to the Contractor in the country where the Site is located,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use its best endeavors to enable the Contractor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benefit from any such tax savings to the maximum allowable extent. </w:t>
      </w:r>
    </w:p>
    <w:p>
      <w:pPr>
        <w:autoSpaceDN w:val="0"/>
        <w:autoSpaceDE w:val="0"/>
        <w:widowControl/>
        <w:spacing w:line="276" w:lineRule="exact" w:before="120" w:after="0"/>
        <w:ind w:left="2980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14.4 For the purpose of the Contract, it is agreed that the Contract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Article 2 (Contract Price and Terms of Payment)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is based on the taxes, duties, levies and charges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prevailing at the date twenty-eight (28) days prior to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submission in the country where the Site is located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called “Tax” in this GCC Sub-Clause 14.4).  If any rates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Tax are increased or decreased, a new Tax is introduced,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existing Tax is abolished, or any change in interpretation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of any Tax occurs in the course of the performance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which was or will be assessed on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or their employees in connection with performance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Contract, an equitable adjustment of the Contract Price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to fully take into account any such change by addition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 or deduction therefrom, as the case may be,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GCC Clause 36 hereof. </w:t>
      </w:r>
    </w:p>
    <w:p>
      <w:pPr>
        <w:sectPr>
          <w:pgSz w:w="12240" w:h="15840"/>
          <w:pgMar w:top="364" w:right="1196" w:bottom="13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9"/>
        <w:gridCol w:w="4779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157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0" w:right="30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Intellectual Property </w:t>
      </w:r>
    </w:p>
    <w:p>
      <w:pPr>
        <w:autoSpaceDN w:val="0"/>
        <w:tabs>
          <w:tab w:pos="568" w:val="left"/>
          <w:tab w:pos="2404" w:val="left"/>
          <w:tab w:pos="3016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15. License/Use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operation and maintenance of the Plant, the Contractor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hereby grants a non-exclusive and non-transferable license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Information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(without the right to sub-license) to the Employer under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patents, utility models or other industrial property rights owned by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or by a third Party from whom the Contractor has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the right to grant licenses thereunder, and shall also grant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Employer a non-exclusive and non-transferable right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(without the right to sub-license) to use the know-how and other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information disclosed to the Employer under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Nothing contained herein shall be construed as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transferring ownership of any patent, utility model, trademark,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design, copyright, know-how or other intellectual property right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Contractor or any third Party to the Employer. </w:t>
      </w:r>
    </w:p>
    <w:p>
      <w:pPr>
        <w:autoSpaceDN w:val="0"/>
        <w:autoSpaceDE w:val="0"/>
        <w:widowControl/>
        <w:spacing w:line="276" w:lineRule="exact" w:before="120" w:after="0"/>
        <w:ind w:left="298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15.2 The copyright in all drawings, documents and other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containing data and information furnished to the Employer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herein shall remain vested in the Contractor or, if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furnished to the Employer directly or through the Contractor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third Party, including suppliers of materials, the copyright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materials shall remain vested in such third Party. </w:t>
      </w:r>
    </w:p>
    <w:p>
      <w:pPr>
        <w:autoSpaceDN w:val="0"/>
        <w:tabs>
          <w:tab w:pos="568" w:val="left"/>
          <w:tab w:pos="2404" w:val="left"/>
          <w:tab w:pos="298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16.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16.1 The Employer and the Contractor shall keep confidential and shall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Information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not, without the written consent of the other Party hereto, divulge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third Party any documents, data or other information furnished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by the other Party hereto in connection with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whether such information has been furnished prior to,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or following termination of the Contract.  Notwithstanding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above, the Contractor may furnish to its Subcontractor(s) such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documents, data and other information it receives from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to the extent required for the Subcontractor(s) to perform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work under the Contract, in which event the Contractor shall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from such Subcontractor(s) an undertaking of confidentiality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to that imposed on the Contractor under this GCC Clause 16. </w:t>
      </w:r>
    </w:p>
    <w:p>
      <w:pPr>
        <w:autoSpaceDN w:val="0"/>
        <w:autoSpaceDE w:val="0"/>
        <w:widowControl/>
        <w:spacing w:line="276" w:lineRule="exact" w:before="120" w:after="0"/>
        <w:ind w:left="298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16.2 The Employer shall not use such documents, data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received from the Contractor for any purpose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operation and maintenance of the Facilities.  Similarly,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use such documents, data and other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from the Employer for any purpose other than the design,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of Plant, construction or such other work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are required for the performance of the Contract. </w:t>
      </w:r>
    </w:p>
    <w:p>
      <w:pPr>
        <w:autoSpaceDN w:val="0"/>
        <w:tabs>
          <w:tab w:pos="2980" w:val="left"/>
        </w:tabs>
        <w:autoSpaceDE w:val="0"/>
        <w:widowControl/>
        <w:spacing w:line="276" w:lineRule="exact" w:before="12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16.3 The obligation of a Party under GCC Sub-Clauses 16.1 and 16.2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above, however, shall not apply to that information which </w:t>
      </w:r>
    </w:p>
    <w:p>
      <w:pPr>
        <w:sectPr>
          <w:pgSz w:w="12240" w:h="15840"/>
          <w:pgMar w:top="364" w:right="1270" w:bottom="11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</w:tr>
    </w:tbl>
    <w:p>
      <w:pPr>
        <w:autoSpaceDN w:val="0"/>
        <w:tabs>
          <w:tab w:pos="3452" w:val="left"/>
        </w:tabs>
        <w:autoSpaceDE w:val="0"/>
        <w:widowControl/>
        <w:spacing w:line="276" w:lineRule="exact" w:before="464" w:after="0"/>
        <w:ind w:left="30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now or hereafter enters the public domain through no fault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Party </w:t>
      </w:r>
    </w:p>
    <w:p>
      <w:pPr>
        <w:autoSpaceDN w:val="0"/>
        <w:autoSpaceDE w:val="0"/>
        <w:widowControl/>
        <w:spacing w:line="276" w:lineRule="exact" w:before="120" w:after="0"/>
        <w:ind w:left="3452" w:right="76" w:hanging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can be proven to have been possessed by that Party at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disclosure and which was not previously obtained,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indirectly, from the other Party hereto </w:t>
      </w:r>
    </w:p>
    <w:p>
      <w:pPr>
        <w:autoSpaceDN w:val="0"/>
        <w:tabs>
          <w:tab w:pos="3452" w:val="left"/>
        </w:tabs>
        <w:autoSpaceDE w:val="0"/>
        <w:widowControl/>
        <w:spacing w:line="276" w:lineRule="exact" w:before="120" w:after="0"/>
        <w:ind w:left="30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otherwise lawfully becomes available to that Party from a third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that has no obligation of confidentiality </w:t>
      </w:r>
    </w:p>
    <w:p>
      <w:pPr>
        <w:autoSpaceDN w:val="0"/>
        <w:autoSpaceDE w:val="0"/>
        <w:widowControl/>
        <w:spacing w:line="266" w:lineRule="exact" w:before="130" w:after="0"/>
        <w:ind w:left="0" w:right="31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 is being provided to the Bank. </w:t>
      </w:r>
    </w:p>
    <w:p>
      <w:pPr>
        <w:autoSpaceDN w:val="0"/>
        <w:autoSpaceDE w:val="0"/>
        <w:widowControl/>
        <w:spacing w:line="276" w:lineRule="exact" w:before="120" w:after="0"/>
        <w:ind w:left="2980" w:right="7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16.4 The above provisions of this GCC Clause 16 shall not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modify any undertaking of confidentiality given by either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Parties hereto prior to the date of the Contract in respect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any part thereof. </w:t>
      </w:r>
    </w:p>
    <w:p>
      <w:pPr>
        <w:autoSpaceDN w:val="0"/>
        <w:tabs>
          <w:tab w:pos="2980" w:val="left"/>
        </w:tabs>
        <w:autoSpaceDE w:val="0"/>
        <w:widowControl/>
        <w:spacing w:line="276" w:lineRule="exact" w:before="12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16.5 The provisions of this GCC Clause 16 shall survive termination,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whatever reason, of the Contract. </w:t>
      </w:r>
    </w:p>
    <w:p>
      <w:pPr>
        <w:autoSpaceDN w:val="0"/>
        <w:autoSpaceDE w:val="0"/>
        <w:widowControl/>
        <w:spacing w:line="233" w:lineRule="auto" w:before="252" w:after="0"/>
        <w:ind w:left="0" w:right="27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E.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Execution of the Facilities </w:t>
      </w:r>
    </w:p>
    <w:p>
      <w:pPr>
        <w:autoSpaceDN w:val="0"/>
        <w:tabs>
          <w:tab w:pos="2494" w:val="left"/>
        </w:tabs>
        <w:autoSpaceDE w:val="0"/>
        <w:widowControl/>
        <w:spacing w:line="266" w:lineRule="exact" w:before="24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17. Representatives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17.1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Project Manager</w:t>
      </w:r>
    </w:p>
    <w:p>
      <w:pPr>
        <w:autoSpaceDN w:val="0"/>
        <w:autoSpaceDE w:val="0"/>
        <w:widowControl/>
        <w:spacing w:line="276" w:lineRule="exact" w:before="120" w:after="0"/>
        <w:ind w:left="307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is not named in the Contract, then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fourteen (14) days of the Effective Date, the Employer shall appoint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notify the Contractor in writing of the name of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Manager.  The Employer may from time to time appoint some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 as the Project Manager in place of the person previously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appointed, and shall give a notice of the name of such other person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without delay.  No such appointment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at such a time or in such a manner as to impede the progress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work on the Facilities.  Such appointment shall only take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such notice by the Contractor. 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represent and act for the Employer at all times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the Contract.  All notices, instructions, orders,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certificates, approvals and all other communications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shall be given by the Project Manager, except as herein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 provided. </w:t>
      </w:r>
    </w:p>
    <w:p>
      <w:pPr>
        <w:autoSpaceDN w:val="0"/>
        <w:autoSpaceDE w:val="0"/>
        <w:widowControl/>
        <w:spacing w:line="276" w:lineRule="exact" w:before="120" w:after="0"/>
        <w:ind w:left="3070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notices, instructions, information and other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by the Contractor to the Employer under the Contract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given to the Project Manager, except as herein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provided. </w:t>
      </w:r>
    </w:p>
    <w:p>
      <w:pPr>
        <w:autoSpaceDN w:val="0"/>
        <w:autoSpaceDE w:val="0"/>
        <w:widowControl/>
        <w:spacing w:line="266" w:lineRule="exact" w:before="130" w:after="0"/>
        <w:ind w:left="0" w:right="9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 </w:t>
      </w: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Contractor’s Representative &amp; Construction Manager</w:t>
      </w:r>
    </w:p>
    <w:p>
      <w:pPr>
        <w:autoSpaceDN w:val="0"/>
        <w:autoSpaceDE w:val="0"/>
        <w:widowControl/>
        <w:spacing w:line="276" w:lineRule="exact" w:before="120" w:after="0"/>
        <w:ind w:left="3720" w:right="20" w:hanging="65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17.2.1 If the Contractor’s Representative is not named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then within fourteen (14) days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Date, the Contractor shall appoint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and shall request the Employer in writing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 the person so appointed.  If the Employer makes no </w:t>
      </w:r>
    </w:p>
    <w:p>
      <w:pPr>
        <w:sectPr>
          <w:pgSz w:w="12240" w:h="15840"/>
          <w:pgMar w:top="364" w:right="1214" w:bottom="7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objection to the appointment within fourteen (14) days,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Representative shall be deemed to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approved.  If the Employer objects to the appointment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fourteen (14) days giving the reason therefor,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appoint a replacement within fourteen (14)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of such objection, and the foregoing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17.2.1 shall apply thereto. </w:t>
      </w:r>
    </w:p>
    <w:p>
      <w:pPr>
        <w:autoSpaceDN w:val="0"/>
        <w:autoSpaceDE w:val="0"/>
        <w:widowControl/>
        <w:spacing w:line="276" w:lineRule="exact" w:before="120" w:after="0"/>
        <w:ind w:left="3720" w:right="24" w:hanging="65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17.2.2 The Contractor’s Representative shall represent and act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at all times during the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shall give to the Project Manager all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notices, instructions, information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under the Contract. </w:t>
      </w:r>
    </w:p>
    <w:p>
      <w:pPr>
        <w:autoSpaceDN w:val="0"/>
        <w:autoSpaceDE w:val="0"/>
        <w:widowControl/>
        <w:spacing w:line="276" w:lineRule="exact" w:before="120" w:after="0"/>
        <w:ind w:left="3716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notices, instructions, information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given by the Employer or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to the Contractor under the Contract shall be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Contractor’s Representative or, in its absence,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deputy, except as herein otherwise provided. </w:t>
      </w:r>
    </w:p>
    <w:p>
      <w:pPr>
        <w:autoSpaceDN w:val="0"/>
        <w:autoSpaceDE w:val="0"/>
        <w:widowControl/>
        <w:spacing w:line="276" w:lineRule="exact" w:before="120" w:after="6"/>
        <w:ind w:left="3716" w:right="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revoke the appointment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Representative without the Employer’s prior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consent, which shall not be unreasonably withheld.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consents thereto, the Contractor shall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8.0" w:type="dxa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7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appoint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some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7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Representative, pursuant to the procedure set out in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17.2.1.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Representative may, subject to the approval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which shall not be unreasonably withheld,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any time delegate to any person any of the powers,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functions and authorities vested in him or her. 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delegation may be revoked at any time.  Any such delegation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revocation shall be subject to a prior notice signed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Representative, and shall specify the powers,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functions and authorities thereby delegated or revoked. 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delegation or revocation shall take effect unless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a copy thereof has been delivered to the Employer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Manager. </w:t>
      </w:r>
    </w:p>
    <w:p>
      <w:pPr>
        <w:autoSpaceDN w:val="0"/>
        <w:autoSpaceDE w:val="0"/>
        <w:widowControl/>
        <w:spacing w:line="276" w:lineRule="exact" w:before="122" w:after="0"/>
        <w:ind w:left="3716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act or exercise by any person of powers, functions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authorities so delegated to him or her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17.2.3 shall be deemed to be an act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exercise by the Contractor’s Representative.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commencement of installation of the Facilities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until Completion, the Contractor’s Representative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appoint a suitable person as the Construction Manager.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Construction Manager shall supervise all work done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by the Contractor and shall be present at the Site </w:t>
      </w:r>
    </w:p>
    <w:p>
      <w:pPr>
        <w:sectPr>
          <w:pgSz w:w="12240" w:h="15840"/>
          <w:pgMar w:top="364" w:right="1214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throughout normal working hours except when on leave, sick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absent for reasons connected with the proper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Contract.  Whenever the Construction Manager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absent from the Site, a suitable person shall be appointed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 as the Construction Manager’s deputy.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may require the Contractor to remove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(or cause to be removed) the Contractor’s Representative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person employed by the Contractor in the execution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Contract, who: </w:t>
      </w:r>
    </w:p>
    <w:p>
      <w:pPr>
        <w:autoSpaceDN w:val="0"/>
        <w:autoSpaceDE w:val="0"/>
        <w:widowControl/>
        <w:spacing w:line="266" w:lineRule="exact" w:before="130" w:after="0"/>
        <w:ind w:left="0" w:right="13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persists in any misconduct or lack of care; </w:t>
      </w:r>
    </w:p>
    <w:p>
      <w:pPr>
        <w:autoSpaceDN w:val="0"/>
        <w:autoSpaceDE w:val="0"/>
        <w:widowControl/>
        <w:spacing w:line="266" w:lineRule="exact" w:before="130" w:after="0"/>
        <w:ind w:left="0" w:right="8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carries out duties incompetently or negligently; </w:t>
      </w:r>
    </w:p>
    <w:p>
      <w:pPr>
        <w:autoSpaceDN w:val="0"/>
        <w:autoSpaceDE w:val="0"/>
        <w:widowControl/>
        <w:spacing w:line="266" w:lineRule="exact" w:before="130" w:after="0"/>
        <w:ind w:left="0" w:right="5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fails to comply with any provision of the Contract; </w:t>
      </w:r>
    </w:p>
    <w:p>
      <w:pPr>
        <w:autoSpaceDN w:val="0"/>
        <w:tabs>
          <w:tab w:pos="4162" w:val="left"/>
        </w:tabs>
        <w:autoSpaceDE w:val="0"/>
        <w:widowControl/>
        <w:spacing w:line="276" w:lineRule="exact" w:before="120" w:after="0"/>
        <w:ind w:left="3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persists in any conduct which is prejudicial to safety,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health, or the protection of the environment; </w:t>
      </w:r>
    </w:p>
    <w:p>
      <w:pPr>
        <w:autoSpaceDN w:val="0"/>
        <w:autoSpaceDE w:val="0"/>
        <w:widowControl/>
        <w:spacing w:line="276" w:lineRule="exact" w:before="120" w:after="0"/>
        <w:ind w:left="4162" w:right="94" w:hanging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on reasonable evidence, is determined to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Fraud and Corruption during the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Contract; </w:t>
      </w:r>
    </w:p>
    <w:p>
      <w:pPr>
        <w:autoSpaceDN w:val="0"/>
        <w:tabs>
          <w:tab w:pos="4162" w:val="left"/>
        </w:tabs>
        <w:autoSpaceDE w:val="0"/>
        <w:widowControl/>
        <w:spacing w:line="276" w:lineRule="exact" w:before="120" w:after="0"/>
        <w:ind w:left="3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recruited from the Employer’s Personnel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breach of GCC Sub-Clause 22.2.2; </w:t>
      </w:r>
    </w:p>
    <w:p>
      <w:pPr>
        <w:autoSpaceDN w:val="0"/>
        <w:tabs>
          <w:tab w:pos="4162" w:val="left"/>
        </w:tabs>
        <w:autoSpaceDE w:val="0"/>
        <w:widowControl/>
        <w:spacing w:line="276" w:lineRule="exact" w:before="120" w:after="0"/>
        <w:ind w:left="3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undertakes behaviour which breaches the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(ES), as applicable; </w:t>
      </w:r>
    </w:p>
    <w:p>
      <w:pPr>
        <w:autoSpaceDN w:val="0"/>
        <w:autoSpaceDE w:val="0"/>
        <w:widowControl/>
        <w:spacing w:line="276" w:lineRule="exact" w:before="120" w:after="0"/>
        <w:ind w:left="3716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appropriate, the Contractor shall then promptly appoint (or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to be appointed) a suitable replacement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skills and experience. </w:t>
      </w:r>
    </w:p>
    <w:p>
      <w:pPr>
        <w:autoSpaceDN w:val="0"/>
        <w:autoSpaceDE w:val="0"/>
        <w:widowControl/>
        <w:spacing w:line="276" w:lineRule="exact" w:before="120" w:after="0"/>
        <w:ind w:left="3716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any requirement from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remove or cause to remove any person,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take immediate action as appropriate in response to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violation of (a) through (g) above. Such immediate action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include removing (or causing to be removed)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or other places where the Contract is being executed,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Contractor’s Personnel who engages in (a), (b), (c), (d),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or (g) above or has been recruited as stated in (f) above..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2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representative or person employed by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removed in accordance with GCC Sub-Clause 17.2.5,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shall, where required, promptly appoint a suitable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replacement with equivalent skills and experience. </w:t>
      </w:r>
    </w:p>
    <w:p>
      <w:pPr>
        <w:autoSpaceDN w:val="0"/>
        <w:tabs>
          <w:tab w:pos="2494" w:val="left"/>
        </w:tabs>
        <w:autoSpaceDE w:val="0"/>
        <w:widowControl/>
        <w:spacing w:line="266" w:lineRule="exact" w:before="25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18. Work Program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Contractor’s Organization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supply to the Employer and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a chart showing the proposed organization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established by the Contractor for carrying out work on the Facilities </w:t>
      </w:r>
    </w:p>
    <w:p>
      <w:pPr>
        <w:sectPr>
          <w:pgSz w:w="12240" w:h="15840"/>
          <w:pgMar w:top="364" w:right="1214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1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twenty-one (21) days of the Effective Date.  The chart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the identities of the key personnel and the curricula vitae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key personnel to be employed shall be supplied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chart.  The Contractor shall promptly inform the Employer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in writing of any revision or alteration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organization chart. </w:t>
      </w:r>
    </w:p>
    <w:p>
      <w:pPr>
        <w:autoSpaceDN w:val="0"/>
        <w:autoSpaceDE w:val="0"/>
        <w:widowControl/>
        <w:spacing w:line="266" w:lineRule="exact" w:before="130" w:after="0"/>
        <w:ind w:left="0" w:right="41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Program of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6"/>
        <w:ind w:left="301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twenty-eight (28) days after the Effective Date,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submit to the Project Manager a detailed program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performance of the Contract, made in a form acceptable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and showing the sequence in which it proposes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8.0" w:type="dxa"/>
      </w:tblPr>
      <w:tblGrid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27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manufacture,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transport,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assemble,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10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precommission the Facilities, as well as the date by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reasonably requires that the Employer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fulfilled its obligations under the Contract so as to enable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execute the Contract in accordance with the program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to achieve Completion, Commissioning and Acceptance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 accordance with the Contract.  The program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by the Contractor shall accord with the Time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in the Appendix to the Contract Agreement titled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Schedule, and any other dates and periods specified in the Contract.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update and revise the program as and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or when required by the Project Manager, but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 in the Times for Completion specified in the PCC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Sub-Clause 8.2 and any extension granted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GCC Clause 40, and shall submit all such revisions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Manager. </w:t>
      </w:r>
    </w:p>
    <w:p>
      <w:pPr>
        <w:autoSpaceDN w:val="0"/>
        <w:autoSpaceDE w:val="0"/>
        <w:widowControl/>
        <w:spacing w:line="266" w:lineRule="exact" w:before="130" w:after="0"/>
        <w:ind w:left="0" w:right="49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Progress Report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monitor progress of all the activities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program referred to in GCC Sub-Clause 18.2 above,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a progress report to the Project Manager every month. </w:t>
      </w:r>
    </w:p>
    <w:p>
      <w:pPr>
        <w:autoSpaceDN w:val="0"/>
        <w:autoSpaceDE w:val="0"/>
        <w:widowControl/>
        <w:spacing w:line="276" w:lineRule="exact" w:before="120" w:after="0"/>
        <w:ind w:left="301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progress report shall be in a form acceptable to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and shall indicate: (a) percentage completion achieved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compared with the planned percentage completion for each activity;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(b) where any activity is behind the program, giving comments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likely consequences and stating the corrective action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taken. </w:t>
      </w:r>
    </w:p>
    <w:p>
      <w:pPr>
        <w:autoSpaceDN w:val="0"/>
        <w:autoSpaceDE w:val="0"/>
        <w:widowControl/>
        <w:spacing w:line="276" w:lineRule="exact" w:before="120" w:after="0"/>
        <w:ind w:left="301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stated in the Specifications, each progress report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include the Environmental and Social (ES) metrics set out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C. </w:t>
      </w:r>
    </w:p>
    <w:p>
      <w:pPr>
        <w:autoSpaceDN w:val="0"/>
        <w:autoSpaceDE w:val="0"/>
        <w:widowControl/>
        <w:spacing w:line="276" w:lineRule="exact" w:before="120" w:after="0"/>
        <w:ind w:left="3034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progress reports, the Contractor shall inform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immediately of any allegation, incident or accident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Site,  which has or is likely to have a significant adverse effect </w:t>
      </w:r>
    </w:p>
    <w:p>
      <w:pPr>
        <w:sectPr>
          <w:pgSz w:w="12240" w:h="15840"/>
          <w:pgMar w:top="364" w:right="1214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34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environment, the affected communities, the public,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 or Contractor’s Personnel. This includes, but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not limited to, any incident or accident causing fatality or serious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injury; significant adverse effects or damage to private property;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allegation of SEA and/or SH. In case of SEA and/or SH,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maintaining confidentiality as appropriate, the type of allegation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(sexual exploitation, sexual abuse or sexual harassment), gender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 of the person who experienced the alleged incident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in the information. </w:t>
      </w:r>
    </w:p>
    <w:p>
      <w:pPr>
        <w:autoSpaceDN w:val="0"/>
        <w:autoSpaceDE w:val="0"/>
        <w:widowControl/>
        <w:spacing w:line="276" w:lineRule="exact" w:before="120" w:after="0"/>
        <w:ind w:left="301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upon becoming aware of the allegation, incident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accident, shall also immediately inform the Project Manager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incident or accident on the Subcontractors’ or suppliers’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premises relating to the Facilities  which has or is likely to have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adverse effect on the environment, the affected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communities, the public, Employer’s Personnel, or Contractor’s,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Subcontractors’ and suppliers’ personnel. The notification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sufficient detail regarding such incidents or accidents.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provide full details of such incidents or accidents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Project Manager within the timeframe agreed with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require its Subcontractors and suppliers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immediately notify the Contractor of any incidents or accidents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in this Subclause. </w:t>
      </w:r>
    </w:p>
    <w:p>
      <w:pPr>
        <w:autoSpaceDN w:val="0"/>
        <w:autoSpaceDE w:val="0"/>
        <w:widowControl/>
        <w:spacing w:line="266" w:lineRule="exact" w:before="130" w:after="0"/>
        <w:ind w:left="0" w:right="41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Progress of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at any time the Contractor’s actual progress falls behind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 referred to in GCC Sub-Clause 18.2, or it becomes apparent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it will so fall behind, the Contractor shall, at the request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or the Project Manager, prepare and submit to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a revised program, taking into account the prevailing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circumstances, and shall notify the Project Manager of the steps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taken to expedite progress so as to attain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within the Time for Completion under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8.2, any extension thereof entitled under GCC Sub-Clause 40.1,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extended period as may otherwise be agreed upon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Contractor. </w:t>
      </w:r>
    </w:p>
    <w:p>
      <w:pPr>
        <w:autoSpaceDN w:val="0"/>
        <w:autoSpaceDE w:val="0"/>
        <w:widowControl/>
        <w:spacing w:line="266" w:lineRule="exact" w:before="132" w:after="0"/>
        <w:ind w:left="0" w:right="54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shall be executed in accordance with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including the procedures given in the Forms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of the Employer’s Requirements.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may execute the Contract in accordance with its own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 project execution plans and procedures to the extent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do not conflict with the provisions contained in the Contract.</w:t>
      </w:r>
    </w:p>
    <w:p>
      <w:pPr>
        <w:sectPr>
          <w:pgSz w:w="12240" w:h="15840"/>
          <w:pgMar w:top="364" w:right="1214" w:bottom="9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163 </w:t>
            </w:r>
          </w:p>
        </w:tc>
      </w:tr>
      <w:tr>
        <w:trPr>
          <w:trHeight w:hRule="exact" w:val="864"/>
        </w:trPr>
        <w:tc>
          <w:tcPr>
            <w:tcW w:type="dxa" w:w="23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19. Subcontracting </w:t>
            </w:r>
          </w:p>
        </w:tc>
        <w:tc>
          <w:tcPr>
            <w:tcW w:type="dxa" w:w="72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19.1 The Appendix to the Contract Agreement titled List of Major Items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70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Plant and Installation Services and List of Approved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Subcontractors, specifies major items of supply or services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approved Subcontractors against each item,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manufacturers.  Insofar as no Subcontractors are listed against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item, the Contractor shall prepare a list of Subcontractors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item for inclusion in such list.  The Contractor may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time propose any addition to or deletion from any such list.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submit any such list or any modification thereto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for its approval in sufficient time so as not to impede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progress of work on the Facilities.  Such approval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for any of the Subcontractors shall not relieve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from any of its obligations, duties or responsibilities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Contract. </w:t>
      </w:r>
    </w:p>
    <w:p>
      <w:pPr>
        <w:autoSpaceDN w:val="0"/>
        <w:autoSpaceDE w:val="0"/>
        <w:widowControl/>
        <w:spacing w:line="276" w:lineRule="exact" w:before="120" w:after="0"/>
        <w:ind w:left="3070" w:right="0" w:hanging="57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19.2 The Contractor shall select and employ its Subcontractors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major items from those listed in the lists referred to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19.1. </w:t>
      </w:r>
    </w:p>
    <w:p>
      <w:pPr>
        <w:autoSpaceDN w:val="0"/>
        <w:autoSpaceDE w:val="0"/>
        <w:widowControl/>
        <w:spacing w:line="276" w:lineRule="exact" w:before="120" w:after="0"/>
        <w:ind w:left="3106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19.3 For items or parts of the Facilities not specified in the Appendix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Agreement titled List of Major Items of Plant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Services and List of Approved Subcontractors,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may employ such Subcontractors as it may select, at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discretion. </w:t>
      </w:r>
    </w:p>
    <w:p>
      <w:pPr>
        <w:autoSpaceDN w:val="0"/>
        <w:autoSpaceDE w:val="0"/>
        <w:widowControl/>
        <w:spacing w:line="276" w:lineRule="exact" w:before="120" w:after="0"/>
        <w:ind w:left="3106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19.4 Each sub-contract shall include provisions which would entitle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to require the sub-contract to be assigned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under GCC 19.5 (if and when applicable), or in event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 by the Employer under GCC 42.2. </w:t>
      </w:r>
    </w:p>
    <w:p>
      <w:pPr>
        <w:autoSpaceDN w:val="0"/>
        <w:autoSpaceDE w:val="0"/>
        <w:widowControl/>
        <w:spacing w:line="276" w:lineRule="exact" w:before="120" w:after="0"/>
        <w:ind w:left="3106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19.5 If a Subcontractor's obligations extend beyond the expiry date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relevant Defects Liability Period and 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to that date, instructs the Contractor to assign the benefits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obligations to the Employer, then the Contractor shall do so. </w:t>
      </w:r>
    </w:p>
    <w:p>
      <w:pPr>
        <w:autoSpaceDN w:val="0"/>
        <w:autoSpaceDE w:val="0"/>
        <w:widowControl/>
        <w:spacing w:line="276" w:lineRule="exact" w:before="120" w:after="0"/>
        <w:ind w:left="3106" w:right="9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19.6 The Contractor shall require that its Subcontractors execute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 accordance with the Contract, including complying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relevant ES requirements and the obligations set out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22.4. </w:t>
      </w:r>
    </w:p>
    <w:p>
      <w:pPr>
        <w:autoSpaceDN w:val="0"/>
        <w:tabs>
          <w:tab w:pos="568" w:val="left"/>
          <w:tab w:pos="2494" w:val="left"/>
          <w:tab w:pos="2818" w:val="left"/>
          <w:tab w:pos="3720" w:val="left"/>
        </w:tabs>
        <w:autoSpaceDE w:val="0"/>
        <w:widowControl/>
        <w:spacing w:line="306" w:lineRule="exact" w:before="21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20. Design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Specifications and Drawings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Engineering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execute the basic and detailed design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engineering work in compliance with the provisions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Contract, or where not so specified, in accordance with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 engineering practice. </w:t>
      </w:r>
    </w:p>
    <w:p>
      <w:pPr>
        <w:autoSpaceDN w:val="0"/>
        <w:autoSpaceDE w:val="0"/>
        <w:widowControl/>
        <w:spacing w:line="276" w:lineRule="exact" w:before="122" w:after="0"/>
        <w:ind w:left="3720" w:right="24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any discrepancies,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errors or omissions in the specifications, drawings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documents that it has prepared, whether such </w:t>
      </w:r>
    </w:p>
    <w:p>
      <w:pPr>
        <w:sectPr>
          <w:pgSz w:w="12240" w:h="15840"/>
          <w:pgMar w:top="364" w:right="1214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specifications, drawings and other documents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 by the Project Manager or not, provided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discrepancies, errors or omissions are not because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inaccurate information furnished in writing to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or on behalf of the Employer.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entitled to disclaim responsibility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design, data, drawing, specification or other document,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modification thereof provided or designated by or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behalf of the Employer, by giving a notice of such disclaimer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Project Manager. </w:t>
      </w:r>
    </w:p>
    <w:p>
      <w:pPr>
        <w:autoSpaceDN w:val="0"/>
        <w:autoSpaceDE w:val="0"/>
        <w:widowControl/>
        <w:spacing w:line="266" w:lineRule="exact" w:before="130" w:after="0"/>
        <w:ind w:left="0" w:right="44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Codes and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Wherever references are made in the Contract to codes and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which the Contract shall be executed, the edition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revised version of such codes and standards current at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twenty-eight (28) days prior to date of Proposal submission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unless otherwise specified.  During Contract execution,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changes in such codes and standards shall be applied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by the Employer and shall be treated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Clause 39. </w:t>
      </w:r>
    </w:p>
    <w:p>
      <w:pPr>
        <w:autoSpaceDN w:val="0"/>
        <w:autoSpaceDE w:val="0"/>
        <w:widowControl/>
        <w:spacing w:line="266" w:lineRule="exact" w:before="130" w:after="0"/>
        <w:ind w:left="0" w:right="6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Approval/Review of Technical Documents by Project Manager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prepare or cause its Subcontractors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prepare, and furnish to the Project Manager the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listed in the  Appendix to the Contract Agreement titled List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Documents for Approval or Review, for its approval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 as specified and in accordance with the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GCC Sub-Clause 18.2 (Program of Performance). </w:t>
      </w:r>
    </w:p>
    <w:p>
      <w:pPr>
        <w:autoSpaceDN w:val="0"/>
        <w:autoSpaceDE w:val="0"/>
        <w:widowControl/>
        <w:spacing w:line="276" w:lineRule="exact" w:before="120" w:after="0"/>
        <w:ind w:left="3754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Facilities covered by or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to be approved by the Project Manager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 only after the Project Manager’s approval thereof. </w:t>
      </w:r>
    </w:p>
    <w:p>
      <w:pPr>
        <w:autoSpaceDN w:val="0"/>
        <w:autoSpaceDE w:val="0"/>
        <w:widowControl/>
        <w:spacing w:line="276" w:lineRule="exact" w:before="120" w:after="0"/>
        <w:ind w:left="3754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Sub-Clauses 20.3.2 through 20.3.7 shall apply to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requiring the Project Manager’s approval, but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to those furnished to the Project Manager for its review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2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fourteen (14) days after receipt by the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of any document requiring the Project Manager’s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in accordance with GCC Sub-Clause 20.3.1,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shall either return one copy thereof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with its approval endorsed thereon or shall notify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 writing of its disapproval thereof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therefor and the modifications that the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proposes. </w:t>
      </w:r>
    </w:p>
    <w:p>
      <w:pPr>
        <w:sectPr>
          <w:pgSz w:w="12240" w:h="15840"/>
          <w:pgMar w:top="364" w:right="1214" w:bottom="10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fails to take such action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said fourteen (14) days, then the said document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to have been approved by the Project Manager.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shall not disapprove any document,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on the grounds that the document does not comply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Contract or that it is contrary to good engineering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disapproves the document,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modify the document and resubmit it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Project Manager’s approval in accordance with GCC 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20.3.2. If the Project Manager approves the document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modification(s), the Contractor shall make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modification(s), whereupon the document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to have been approved.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dispute or difference occurs between the Employer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 connection with or arising out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disapproval by the Project Manager of any document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modification(s) thereto that cannot be settled between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Parties within a reasonable period, then such dispute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difference may be referred to a Dispute Board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determination in accordance with GCC Sub-Clause 46.1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 If such dispute or difference is referred to a Dispute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Board, the Project Manager shall give instructions as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whether and if so, how, performance of the Contract is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proceed.  The Contractor shall proceed with the Contract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Project Manager’s instructions,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if the Dispute Board upholds the Contractor’s view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dispute and if the Employer has not given notice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46.3 hereof, then the Contractor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reimbursed by the Employer for any additional costs incurred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reason of such instructions and shall be relieved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responsibility or liability in connection with the dispute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the instructions as the Dispute Board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decide, and the Time for Completion shall be extended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accordingly.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2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Manager’s approval, with or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 of the document furnished by the Contractor,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relieve the Contractor of any responsibility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imposed upon it by any provisions of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to the extent that any subsequent failure results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modifications required by the Project Manager.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2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depart from any approved document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the Contractor has first submitted to the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Manager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amended document and obtained the Project </w:t>
      </w:r>
    </w:p>
    <w:p>
      <w:pPr>
        <w:sectPr>
          <w:pgSz w:w="12240" w:h="15840"/>
          <w:pgMar w:top="364" w:right="1214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Manager’s approval thereof, pursuant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GCC Sub-Clause 20.3. </w:t>
      </w:r>
    </w:p>
    <w:p>
      <w:pPr>
        <w:autoSpaceDN w:val="0"/>
        <w:autoSpaceDE w:val="0"/>
        <w:widowControl/>
        <w:spacing w:line="276" w:lineRule="exact" w:before="120" w:after="0"/>
        <w:ind w:left="3760" w:right="92" w:hanging="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requests any change in any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 document and/or in any document based thereon,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provisions of GCC Clause 39 shall apply to such request. </w:t>
      </w:r>
    </w:p>
    <w:p>
      <w:pPr>
        <w:autoSpaceDN w:val="0"/>
        <w:tabs>
          <w:tab w:pos="2494" w:val="left"/>
        </w:tabs>
        <w:autoSpaceDE w:val="0"/>
        <w:widowControl/>
        <w:spacing w:line="266" w:lineRule="exact" w:before="25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21.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Plant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288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GCC Sub-Clause 14.2, the Contractor shall procure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 all Plant in an expeditious and orderly manner to the Site. </w:t>
      </w:r>
    </w:p>
    <w:p>
      <w:pPr>
        <w:autoSpaceDN w:val="0"/>
        <w:autoSpaceDE w:val="0"/>
        <w:widowControl/>
        <w:spacing w:line="266" w:lineRule="exact" w:before="130" w:after="0"/>
        <w:ind w:left="0" w:right="40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Employer-Supplied Plant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Appendix to the Contract Agreement titled Scope of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Supply by the Employer, provides that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any specific items to the Contractor, the following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apply: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shall, at its own risk and expense, transport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item to the place on or near the Site as agreed upon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and make such item available to the Contractor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specified in the program furnished by the Contractor,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18.2, unless otherwise mutually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such item, the Contractor shall inspect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visually and notify the Project Manager of any detected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shortage, defect or default.  The Employer shall immediately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any shortage, defect or default, or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shall, if practicable and possible, at the request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remedy such shortage, defect or default 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cost and expense.  After inspection, such item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fall under the care, custody and control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 The provision of this GCC Sub-Clause 21.2.2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apply to any item supplied to remedy any such shortage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default or to substitute for any defective item, or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to defective items that have been repaired.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foregoing responsibilities of the Contractor and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of care, custody and control shall not relieve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of liability for any undetected shortage, defect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default, nor place the Contractor under any liability for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shortage, defect or default whether under GCC 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 or under any other provision of Contract. </w:t>
      </w:r>
    </w:p>
    <w:p>
      <w:pPr>
        <w:autoSpaceDN w:val="0"/>
        <w:autoSpaceDE w:val="0"/>
        <w:widowControl/>
        <w:spacing w:line="266" w:lineRule="exact" w:before="130" w:after="0"/>
        <w:ind w:left="0" w:right="50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Transportation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at its own risk and expense transport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materials and the Contractor’s Equipment to the Site by </w:t>
      </w:r>
    </w:p>
    <w:p>
      <w:pPr>
        <w:sectPr>
          <w:pgSz w:w="12240" w:h="15840"/>
          <w:pgMar w:top="364" w:right="1214" w:bottom="10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mode of transport that the Contractor judges most suitable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all the circumstances.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provided in the Contract,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entitled to select any safe mode of transport operated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any person to carry the materials and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dispatch of each shipment of materials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Equipment, the Contractor shall notify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by telex, cable, facsimile or electronic means,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description of the materials and of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Equipment, the point and means of dispatch,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estimated time and point of arrival in the country where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is located, if applicable, and at the Site. 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furnish the Employer with relevant shipping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agreed upon between the Parties.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obtaining,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necessary, approvals from the authorities for transportation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materials and the Contractor’s Equipment to the Site.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use its best endeavors in a timely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expeditious manner to assist the Contractor in obtaining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approvals, if requested by the Contractor. 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indemnify and hold harmless the Employer from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any claim for damage to roads, bridges or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 facilities that may be caused by the transport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and the Contractor’s Equipment to the Site. </w:t>
      </w:r>
    </w:p>
    <w:p>
      <w:pPr>
        <w:autoSpaceDN w:val="0"/>
        <w:autoSpaceDE w:val="0"/>
        <w:widowControl/>
        <w:spacing w:line="266" w:lineRule="exact" w:before="130" w:after="0"/>
        <w:ind w:left="0" w:right="46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Customs Clearance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shall, at its own expense, handle all imported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and Contractor’s Equipment at the point(s) of import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handle any formalities for customs clearance,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obligations under GCC Sub-Clause 14.2,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applicable laws or regulations require any application or act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by or in the name of the Employer, the Employer shall take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steps to comply with such laws or regulations. 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delays in customs clearance that are not the fault of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entitled to an extension in the Time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Completion, pursuant to GCC Clause 40. </w:t>
      </w:r>
    </w:p>
    <w:p>
      <w:pPr>
        <w:sectPr>
          <w:pgSz w:w="12240" w:h="15840"/>
          <w:pgMar w:top="364" w:right="121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03"/>
        <w:gridCol w:w="2403"/>
        <w:gridCol w:w="2403"/>
        <w:gridCol w:w="2403"/>
      </w:tblGrid>
      <w:tr>
        <w:trPr>
          <w:trHeight w:hRule="exact" w:val="246"/>
        </w:trPr>
        <w:tc>
          <w:tcPr>
            <w:tcW w:type="dxa" w:w="642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1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168 </w:t>
            </w:r>
          </w:p>
        </w:tc>
      </w:tr>
      <w:tr>
        <w:trPr>
          <w:trHeight w:hRule="exact" w:val="924"/>
        </w:trPr>
        <w:tc>
          <w:tcPr>
            <w:tcW w:type="dxa" w:w="2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22. Installation </w:t>
            </w:r>
          </w:p>
        </w:tc>
        <w:tc>
          <w:tcPr>
            <w:tcW w:type="dxa" w:w="7440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22.1 Setting Out/Supervision </w:t>
            </w:r>
          </w:p>
        </w:tc>
      </w:tr>
      <w:tr>
        <w:trPr>
          <w:trHeight w:hRule="exact" w:val="336"/>
        </w:trPr>
        <w:tc>
          <w:tcPr>
            <w:tcW w:type="dxa" w:w="3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22.1.1 </w:t>
            </w:r>
          </w:p>
        </w:tc>
        <w:tc>
          <w:tcPr>
            <w:tcW w:type="dxa" w:w="6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Bench Mark:  The Contractor shall be responsible for the true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72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proper setting-out of the Facilities in relation to bench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marks, reference marks and lines provided to it in writing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on behalf of the Employer. </w:t>
      </w:r>
    </w:p>
    <w:p>
      <w:pPr>
        <w:autoSpaceDN w:val="0"/>
        <w:autoSpaceDE w:val="0"/>
        <w:widowControl/>
        <w:spacing w:line="276" w:lineRule="exact" w:before="120" w:after="0"/>
        <w:ind w:left="3754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If, at any time during the progress of installation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Facilities, any error shall appear in the position, level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alignment of the Facilities, the Contractor shall forthwith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the Project Manager of such error and, at its own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expense, immediately rectify such error to the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satisfaction of the Project Manager.  If such error is 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incorrect data provided in writing by or on behalf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the expense of rectifying the same shall be borne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Employer.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28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Supervision:  The Contractor shall give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all necessary superintendence during the installation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Facilities, and the Construction Manager or its deputy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constantly on the Site to provide full-time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superintendence of the installation.  The Contractor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and employ only technical personnel who are skilled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experienced in their respective callings and supervisory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staff who are competent to adequately supervise the work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hand. </w:t>
      </w:r>
    </w:p>
    <w:p>
      <w:pPr>
        <w:autoSpaceDN w:val="0"/>
        <w:autoSpaceDE w:val="0"/>
        <w:widowControl/>
        <w:spacing w:line="266" w:lineRule="exact" w:before="130" w:after="0"/>
        <w:ind w:left="0" w:right="58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 Labor: </w:t>
      </w:r>
    </w:p>
    <w:p>
      <w:pPr>
        <w:autoSpaceDN w:val="0"/>
        <w:autoSpaceDE w:val="0"/>
        <w:widowControl/>
        <w:spacing w:line="266" w:lineRule="exact" w:before="130" w:after="0"/>
        <w:ind w:left="0" w:right="30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 Engagement of Staff and Labor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as otherwise stated in the  Employer’s Requirements,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make arrangements for the engagement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all staff and labor, local or otherwise, and for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payment, housing, feeding and transport.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and employ on the Site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of the Facilities such skilled, semi-skilled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unskilled labor as is necessary for the proper and timely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Contract.  The Contractor is encouraged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local labor that has the necessary skills. </w:t>
      </w:r>
    </w:p>
    <w:p>
      <w:pPr>
        <w:autoSpaceDN w:val="0"/>
        <w:autoSpaceDE w:val="0"/>
        <w:widowControl/>
        <w:spacing w:line="276" w:lineRule="exact" w:before="120" w:after="0"/>
        <w:ind w:left="3720" w:right="22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obtaining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permit(s) and/or visa(s) from the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authorities for the entry of all labor and personnel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employed on the Site into the country where the Site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located. The Employer will, if requested by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his best endeavors in a timely and expeditious manner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 the Contractor in obtaining any local, state, national or </w:t>
      </w:r>
    </w:p>
    <w:p>
      <w:pPr>
        <w:sectPr>
          <w:pgSz w:w="12240" w:h="15840"/>
          <w:pgMar w:top="364" w:right="1214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permission required for bringing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  Personnel.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at its own expense provide the means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repatriation to all of its Contractor’s Personnel employed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excution of the Contract at the Site or other places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Installation Services are carried out to the place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were recruited or to their domicile.  It shall also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suitable temporary maintenance of all such persons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cessation of their employment on the Contract to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programmed for their departure.  In the event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defaults in providing such means of transportation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temporary maintenance, the Employer may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to such personnel and recover the cost of doing so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Contractor.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employed for the execution of the Contract at the Site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places where the Installation Services are carried out,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information and documentation that are clear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understandable regarding their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employment. The information and documentation shall set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their rights under relevant labor laws applicable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(which will include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collective agreements), including their rights related to hours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work, wages, overtime, compensation and benefits, as well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those arising from any requirements in the 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The Contractor’s Personnel shall be informed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any material changes to their terms or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 occur. </w:t>
      </w:r>
    </w:p>
    <w:p>
      <w:pPr>
        <w:autoSpaceDN w:val="0"/>
        <w:autoSpaceDE w:val="0"/>
        <w:widowControl/>
        <w:spacing w:line="266" w:lineRule="exact" w:before="130" w:after="0"/>
        <w:ind w:left="0" w:right="26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22.2.2 Persons in the Service of Employer </w:t>
      </w:r>
    </w:p>
    <w:p>
      <w:pPr>
        <w:autoSpaceDN w:val="0"/>
        <w:autoSpaceDE w:val="0"/>
        <w:widowControl/>
        <w:spacing w:line="276" w:lineRule="exact" w:before="120" w:after="0"/>
        <w:ind w:left="3720" w:right="0" w:firstLine="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recruit, or attempt to recruit, staff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labor from amongst the Employer’s Personnel. </w:t>
      </w:r>
    </w:p>
    <w:p>
      <w:pPr>
        <w:autoSpaceDN w:val="0"/>
        <w:autoSpaceDE w:val="0"/>
        <w:widowControl/>
        <w:spacing w:line="266" w:lineRule="exact" w:before="130" w:after="0"/>
        <w:ind w:left="0" w:right="49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22.2.3 Labor Laws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comply with all the relevant labor laws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to the Contractor’s Personnel, including laws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relating to their employment, health, safety, welfare,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immigration and emigration, and shall allow them all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legal rights. </w:t>
      </w:r>
    </w:p>
    <w:p>
      <w:pPr>
        <w:autoSpaceDN w:val="0"/>
        <w:autoSpaceDE w:val="0"/>
        <w:widowControl/>
        <w:spacing w:line="276" w:lineRule="exact" w:before="120" w:after="0"/>
        <w:ind w:left="3720" w:right="24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at all times during the progress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use its best endeavors to prevent any unlawful,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riotous or disorderly conduct or behavior by or amongst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and the labor of its Subcontractors. </w:t>
      </w:r>
    </w:p>
    <w:p>
      <w:pPr>
        <w:autoSpaceDN w:val="0"/>
        <w:autoSpaceDE w:val="0"/>
        <w:widowControl/>
        <w:spacing w:line="276" w:lineRule="exact" w:before="118" w:after="0"/>
        <w:ind w:left="3600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shall, in all dealings with its labor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labor of its Subcontractors currently employed on or </w:t>
      </w:r>
    </w:p>
    <w:p>
      <w:pPr>
        <w:sectPr>
          <w:pgSz w:w="12240" w:h="15840"/>
          <w:pgMar w:top="364" w:right="1214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2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connected with the Contract, pay due regard to all recognized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festivals, official holidays, religious or other customs and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local laws and regulations pertaining to the employment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labor. </w:t>
      </w:r>
    </w:p>
    <w:p>
      <w:pPr>
        <w:autoSpaceDN w:val="0"/>
        <w:autoSpaceDE w:val="0"/>
        <w:widowControl/>
        <w:spacing w:line="266" w:lineRule="exact" w:before="130" w:after="0"/>
        <w:ind w:left="0" w:right="21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22.2.4 Rates of Wages and Conditions of Labor </w:t>
      </w:r>
    </w:p>
    <w:p>
      <w:pPr>
        <w:autoSpaceDN w:val="0"/>
        <w:autoSpaceDE w:val="0"/>
        <w:widowControl/>
        <w:spacing w:line="276" w:lineRule="exact" w:before="120" w:after="0"/>
        <w:ind w:left="3720" w:right="22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pay rates of wages, and observe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labor, which are not lower than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established for the trade or industry where the work is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out. If no established rates or conditions are applicable,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pay rates of wages and observe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are not lower than the general level of wages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observed locally by employers whose trade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 is similar to that of the Contractor. </w:t>
      </w:r>
    </w:p>
    <w:p>
      <w:pPr>
        <w:autoSpaceDN w:val="0"/>
        <w:autoSpaceDE w:val="0"/>
        <w:widowControl/>
        <w:spacing w:line="276" w:lineRule="exact" w:before="120" w:after="0"/>
        <w:ind w:left="37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inform the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about: </w:t>
      </w:r>
    </w:p>
    <w:p>
      <w:pPr>
        <w:autoSpaceDN w:val="0"/>
        <w:autoSpaceDE w:val="0"/>
        <w:widowControl/>
        <w:spacing w:line="276" w:lineRule="exact" w:before="120" w:after="0"/>
        <w:ind w:left="4354" w:right="9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deduction to their payment and the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deductions in accordance with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laws or as stated in the Employer’s Requirements; and </w:t>
      </w:r>
    </w:p>
    <w:p>
      <w:pPr>
        <w:autoSpaceDN w:val="0"/>
        <w:autoSpaceDE w:val="0"/>
        <w:widowControl/>
        <w:spacing w:line="276" w:lineRule="exact" w:before="120" w:after="0"/>
        <w:ind w:left="4354" w:right="96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liability to pay personal income taxes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in respect of such of their salaries, wages,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allowances and any benefits as are subject to tax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laws of the Country for the time being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force. </w:t>
      </w:r>
    </w:p>
    <w:p>
      <w:pPr>
        <w:autoSpaceDN w:val="0"/>
        <w:autoSpaceDE w:val="0"/>
        <w:widowControl/>
        <w:spacing w:line="276" w:lineRule="exact" w:before="120" w:after="0"/>
        <w:ind w:left="3600" w:right="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perform such duties in regard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deductions thereof as may be imposed on him by such laws. </w:t>
      </w:r>
    </w:p>
    <w:p>
      <w:pPr>
        <w:autoSpaceDN w:val="0"/>
        <w:autoSpaceDE w:val="0"/>
        <w:widowControl/>
        <w:spacing w:line="266" w:lineRule="exact" w:before="130" w:after="6"/>
        <w:ind w:left="0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required by applicable Laws or as stated in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8.0" w:type="dxa"/>
      </w:tblPr>
      <w:tblGrid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27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its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72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Subcontarctors shall provide their  personnel written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termination of employment and details of severance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in a timely manner. The Contractor and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shall have paid their personnel (either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where appropriate for their benefit) all due wages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entitlements including, as applicable, social security benefits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pension contributions, on or before the end of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engagement/ employment. </w:t>
      </w:r>
    </w:p>
    <w:p>
      <w:pPr>
        <w:autoSpaceDN w:val="0"/>
        <w:autoSpaceDE w:val="0"/>
        <w:widowControl/>
        <w:spacing w:line="266" w:lineRule="exact" w:before="130" w:after="0"/>
        <w:ind w:left="0" w:right="45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22.2.5 Working Hours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 work shall be carried out on the Site on locally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recognized days of rest, or outside the normal working hours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stated in the PCC, unless: </w:t>
      </w:r>
    </w:p>
    <w:p>
      <w:pPr>
        <w:autoSpaceDN w:val="0"/>
        <w:autoSpaceDE w:val="0"/>
        <w:widowControl/>
        <w:spacing w:line="266" w:lineRule="exact" w:before="130" w:after="0"/>
        <w:ind w:left="0" w:right="21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otherwise stated in the Contract, </w:t>
      </w:r>
    </w:p>
    <w:p>
      <w:pPr>
        <w:autoSpaceDN w:val="0"/>
        <w:autoSpaceDE w:val="0"/>
        <w:widowControl/>
        <w:spacing w:line="264" w:lineRule="exact" w:before="130" w:after="0"/>
        <w:ind w:left="0" w:right="16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the Project Manager gives consent, or </w:t>
      </w:r>
    </w:p>
    <w:p>
      <w:pPr>
        <w:sectPr>
          <w:pgSz w:w="12240" w:h="15840"/>
          <w:pgMar w:top="364" w:right="1214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294" w:right="288" w:hanging="57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the work is unavoidable, or necessary for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protection of life or property or for the safety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Facilities, in which case the Contractor shall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immediately advise the Project Manager. </w:t>
      </w:r>
    </w:p>
    <w:p>
      <w:pPr>
        <w:autoSpaceDN w:val="0"/>
        <w:autoSpaceDE w:val="0"/>
        <w:widowControl/>
        <w:spacing w:line="276" w:lineRule="exact" w:before="120" w:after="0"/>
        <w:ind w:left="3720" w:right="22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and when the Contractor considers it necessary to carry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at night or on public holidays so as to meet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Completion and requests the Project Manager’s consent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thereto, the Project Manager shall not unreasonably withhold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consent. </w:t>
      </w:r>
    </w:p>
    <w:p>
      <w:pPr>
        <w:autoSpaceDN w:val="0"/>
        <w:autoSpaceDE w:val="0"/>
        <w:widowControl/>
        <w:spacing w:line="276" w:lineRule="exact" w:before="120" w:after="0"/>
        <w:ind w:left="3720" w:right="0" w:firstLine="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Sub-Clause shall not apply to any work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customarily carried out by rotary or double-shifts. </w:t>
      </w:r>
    </w:p>
    <w:p>
      <w:pPr>
        <w:autoSpaceDN w:val="0"/>
        <w:autoSpaceDE w:val="0"/>
        <w:widowControl/>
        <w:spacing w:line="266" w:lineRule="exact" w:before="130" w:after="0"/>
        <w:ind w:left="0" w:right="32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22.2.6 Facilities for Staff and Labor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as otherwise stated in the Specification,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provide and maintain all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accommodation and welfare facilities for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employed for the execution of the Contract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or other places where the Installation Services are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out. The Contractor shall also provide facilities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 Personnel as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stated in the Employer’s Requirements,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give access to or provide services that accommodate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physical, social and cultural needs of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Personnel. The Contractor shall also provide similar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Employer’s Personnel as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permit any of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to maintain any temporary or permanent living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quarters within the structures forming part of the Facilities. </w:t>
      </w:r>
    </w:p>
    <w:p>
      <w:pPr>
        <w:autoSpaceDN w:val="0"/>
        <w:autoSpaceDE w:val="0"/>
        <w:widowControl/>
        <w:spacing w:line="266" w:lineRule="exact" w:before="130" w:after="0"/>
        <w:ind w:left="0" w:right="46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22.2.7 Health and Safety </w:t>
      </w:r>
    </w:p>
    <w:p>
      <w:pPr>
        <w:autoSpaceDN w:val="0"/>
        <w:autoSpaceDE w:val="0"/>
        <w:widowControl/>
        <w:spacing w:line="276" w:lineRule="exact" w:before="120" w:after="0"/>
        <w:ind w:left="3720" w:right="20" w:firstLine="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at all times take all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precautions to maintain the health and safety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employed for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Services at the Site (or other places in the country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 Site is located).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shall: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all applicable health and safety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and laws;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all applicable health and safety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specified in the Contract; </w:t>
      </w:r>
    </w:p>
    <w:p>
      <w:pPr>
        <w:sectPr>
          <w:pgSz w:w="12240" w:h="15840"/>
          <w:pgMar w:top="364" w:right="1214" w:bottom="10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7"/>
        <w:gridCol w:w="4777"/>
      </w:tblGrid>
      <w:tr>
        <w:trPr>
          <w:trHeight w:hRule="exact" w:val="246"/>
        </w:trPr>
        <w:tc>
          <w:tcPr>
            <w:tcW w:type="dxa" w:w="41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5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172 </w:t>
            </w:r>
          </w:p>
        </w:tc>
      </w:tr>
      <w:tr>
        <w:trPr>
          <w:trHeight w:hRule="exact" w:val="744"/>
        </w:trPr>
        <w:tc>
          <w:tcPr>
            <w:tcW w:type="dxa" w:w="41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(c)</w:t>
            </w:r>
          </w:p>
        </w:tc>
        <w:tc>
          <w:tcPr>
            <w:tcW w:type="dxa" w:w="54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 and implement procedures to establish 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4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a safe working environment without risk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at all workplaces, machinery, equipment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processes under the control of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control measures for chemical, physical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biological substances and agents;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health and safety training of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as appropriate and maintain training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records; </w:t>
      </w:r>
    </w:p>
    <w:p>
      <w:pPr>
        <w:autoSpaceDN w:val="0"/>
        <w:tabs>
          <w:tab w:pos="4262" w:val="left"/>
          <w:tab w:pos="5586" w:val="left"/>
          <w:tab w:pos="7330" w:val="left"/>
          <w:tab w:pos="7998" w:val="left"/>
          <w:tab w:pos="9134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actively engage the Contractor’s Personnel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promoting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of health and safety requirements,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well as in providing information to such personnel,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personal protective equipment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 to the personnel;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put in place workplace processes for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to report work situations that they believe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not safe or healthy, and to remove themselves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work situation which they have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justification to believe presents an imminent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serious danger to their life or health;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who remove themselves from such work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situations shall not be required to return to work until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remedial action to correct the situation has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taken. Such personnel shall not be retaliated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or otherwise subject to reprisal or negative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 for such reporting or removal;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collaboration with local health authorities, ensure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medical staff, first aid facilities, sick bay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ambulance service are available at all times at the 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at any accommodation for Contractor’s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 an accident prevention officer at the Site,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maintaining safety and protection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accidents. This person shall be qualified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responsibility, and shall have the authority to issue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and take protective measures to prevent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accidents. Throughout the performance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the Contractor shall provide whatever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this person to exercise this responsibility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authority;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2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put in place measures to avoid or minimize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potential for community exposure to water-borne,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water-based, water-related, and vector-borne diseases; </w:t>
      </w:r>
    </w:p>
    <w:p>
      <w:pPr>
        <w:sectPr>
          <w:pgSz w:w="12240" w:h="15840"/>
          <w:pgMar w:top="364" w:right="1274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7"/>
        <w:gridCol w:w="4777"/>
      </w:tblGrid>
      <w:tr>
        <w:trPr>
          <w:trHeight w:hRule="exact" w:val="246"/>
        </w:trPr>
        <w:tc>
          <w:tcPr>
            <w:tcW w:type="dxa" w:w="40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54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173 </w:t>
            </w:r>
          </w:p>
        </w:tc>
      </w:tr>
      <w:tr>
        <w:trPr>
          <w:trHeight w:hRule="exact" w:val="744"/>
        </w:trPr>
        <w:tc>
          <w:tcPr>
            <w:tcW w:type="dxa" w:w="40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(j)</w:t>
            </w:r>
          </w:p>
        </w:tc>
        <w:tc>
          <w:tcPr>
            <w:tcW w:type="dxa" w:w="5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put in place measures to be implemented to avoid or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4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 the spread of communicable diseases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transfer of Sexually Transmitted Diseases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 Infections (STDs), such as HIV virus) and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communicable diseases associated with the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taking into consideration differentiated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exposure to and higher sensitivity of vulnerable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groups. This includes taking measures to avoid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 the transmission of communicable diseases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may be associated with the influx of temporary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permanent Contract-related labor;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in place procedures for prevention, preparedness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response activities to be implemented in the case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 emergency event (i.e. an unanticipated incident,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arising from both natural and man-made hazards,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typically in the form of fire, explosions, leaks or spills,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may occur for a variety of different reasons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failure to implement operating procedures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are designed to prevent their occurrence, extreme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weather or lack of early warning);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collaborate, as applicable,  with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any other contractors employed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and/or personnel of any legally constituted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authorities and private utility companies that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employed in carrying out, on or near the site,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not included in the Contract, in applying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and safety requirements. This is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prejudice to the responsibility of the relevant entities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health and safety of their  own  personnel; and </w:t>
      </w:r>
    </w:p>
    <w:p>
      <w:pPr>
        <w:autoSpaceDN w:val="0"/>
        <w:tabs>
          <w:tab w:pos="4262" w:val="left"/>
        </w:tabs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(m)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put in place a system for regular review of health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performance and the working environment. </w:t>
      </w:r>
    </w:p>
    <w:p>
      <w:pPr>
        <w:autoSpaceDN w:val="0"/>
        <w:autoSpaceDE w:val="0"/>
        <w:widowControl/>
        <w:spacing w:line="266" w:lineRule="exact" w:before="130" w:after="0"/>
        <w:ind w:left="0" w:right="36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22.2.8 Funeral Arrangements </w:t>
      </w:r>
    </w:p>
    <w:p>
      <w:pPr>
        <w:autoSpaceDN w:val="0"/>
        <w:autoSpaceDE w:val="0"/>
        <w:widowControl/>
        <w:spacing w:line="276" w:lineRule="exact" w:before="120" w:after="6"/>
        <w:ind w:left="360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of the death of any of the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accompanying members of their families, the Contractor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8.0" w:type="dxa"/>
      </w:tblPr>
      <w:tblGrid>
        <w:gridCol w:w="1365"/>
        <w:gridCol w:w="1365"/>
        <w:gridCol w:w="1365"/>
        <w:gridCol w:w="1365"/>
        <w:gridCol w:w="1365"/>
        <w:gridCol w:w="1365"/>
        <w:gridCol w:w="1365"/>
      </w:tblGrid>
      <w:tr>
        <w:trPr>
          <w:trHeight w:hRule="exact" w:val="27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responsible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making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appropriate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 for their return or burial, unless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PCC. </w:t>
      </w:r>
    </w:p>
    <w:p>
      <w:pPr>
        <w:autoSpaceDN w:val="0"/>
        <w:autoSpaceDE w:val="0"/>
        <w:widowControl/>
        <w:spacing w:line="266" w:lineRule="exact" w:before="130" w:after="0"/>
        <w:ind w:left="0" w:right="24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22.2.9 Records of Contractor’s Personnel </w:t>
      </w:r>
    </w:p>
    <w:p>
      <w:pPr>
        <w:autoSpaceDN w:val="0"/>
        <w:autoSpaceDE w:val="0"/>
        <w:widowControl/>
        <w:spacing w:line="276" w:lineRule="exact" w:before="120" w:after="0"/>
        <w:ind w:left="3754" w:right="32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 keep accurate records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Personnel, including the number of each class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Contractor’s personnel on the Site and the names, ages,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genders, hours worked and wages paid to all workers.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records shall be summarized on a monthly basis in a form </w:t>
      </w:r>
    </w:p>
    <w:p>
      <w:pPr>
        <w:sectPr>
          <w:pgSz w:w="12240" w:h="15840"/>
          <w:pgMar w:top="364" w:right="1274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 by the Project Manager and shall be available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 by the Project Manager until the Contractor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all work. </w:t>
      </w:r>
    </w:p>
    <w:p>
      <w:pPr>
        <w:autoSpaceDN w:val="0"/>
        <w:autoSpaceDE w:val="0"/>
        <w:widowControl/>
        <w:spacing w:line="266" w:lineRule="exact" w:before="130" w:after="0"/>
        <w:ind w:left="0" w:right="36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22.2.10 Supply of Foodstuffs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 arrange for the provision of a sufficient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of suitable food as may be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at reasonable prices for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for the purposes of or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66" w:lineRule="exact" w:before="130" w:after="0"/>
        <w:ind w:left="0" w:right="40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22.2.11 Supply of Water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shall, having regard to local conditions,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on the Site an adequate supply of drinking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water for the use of the Contractor’s personnel. </w:t>
      </w:r>
    </w:p>
    <w:p>
      <w:pPr>
        <w:autoSpaceDN w:val="0"/>
        <w:autoSpaceDE w:val="0"/>
        <w:widowControl/>
        <w:spacing w:line="266" w:lineRule="exact" w:before="130" w:after="0"/>
        <w:ind w:left="0" w:right="15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22.2.12 Measures against Insect and Pest Nuisance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 at all times take the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precautions to protect the Contractor’s personnel employed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Site from insect and pest nuisance, and to reduce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danger to health. The Contractor shall comply with all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of the local health authorities, including 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insecticide.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22.2.13 Alcoholic Liquor or Drugs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Contractor shall not, otherwise than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laws of the Country, import, sell, give barter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 dispose of any alcoholic liquor or drugs, or permit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allow importation, sale, gift barter or disposal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personnel. </w:t>
      </w:r>
    </w:p>
    <w:p>
      <w:pPr>
        <w:autoSpaceDN w:val="0"/>
        <w:autoSpaceDE w:val="0"/>
        <w:widowControl/>
        <w:spacing w:line="266" w:lineRule="exact" w:before="130" w:after="0"/>
        <w:ind w:left="0" w:right="34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22.2.14 Arms and Ammunition </w:t>
      </w:r>
    </w:p>
    <w:p>
      <w:pPr>
        <w:autoSpaceDN w:val="0"/>
        <w:autoSpaceDE w:val="0"/>
        <w:widowControl/>
        <w:spacing w:line="276" w:lineRule="exact" w:before="120" w:after="0"/>
        <w:ind w:left="3754" w:right="24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give, barter, or otherwise dispose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of, to any person, any arms or ammunition of any kind,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allow Contractor's Personnel to do so. </w:t>
      </w:r>
    </w:p>
    <w:p>
      <w:pPr>
        <w:autoSpaceDN w:val="0"/>
        <w:autoSpaceDE w:val="0"/>
        <w:widowControl/>
        <w:spacing w:line="266" w:lineRule="exact" w:before="130" w:after="0"/>
        <w:ind w:left="0" w:right="32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22.2.15 Workers’ Organizations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countries where the relevant labor laws recognize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workers’ rights to form and to join workers’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their choosing and to bargain collectively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interference, the Contractor shall comply with such laws.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circumstances, the role of legally established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and legitimate workers’ representatives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respected, and they will be provided with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needed for meaningful negotiation in a timely manner.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 relevant labor laws substantially restrict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organizations, the Contractor shall enable alternative means </w:t>
      </w:r>
    </w:p>
    <w:p>
      <w:pPr>
        <w:sectPr>
          <w:pgSz w:w="12240" w:h="15840"/>
          <w:pgMar w:top="364" w:right="1286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Contractor’s and its Subcontractors’ personnel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express their grievances and protect their rights regarding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conditions and terms of employment.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seek to influence or control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means. The Contractor shall not discriminate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retaliate against the Contractor’s and its Subcontractors’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who participate, or seek to participate, in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and collective bargaining or alternative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mechanisms. Workers’ organizations are expected to fairly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 the workers in the workforce. </w:t>
      </w:r>
    </w:p>
    <w:p>
      <w:pPr>
        <w:autoSpaceDN w:val="0"/>
        <w:autoSpaceDE w:val="0"/>
        <w:widowControl/>
        <w:spacing w:line="266" w:lineRule="exact" w:before="130" w:after="0"/>
        <w:ind w:left="0" w:right="17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22.2.16  Non-Discrimination and Equal Opportunity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make decisions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 or treatment of Contractor’s Personnel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 of personal characteristics unrelated to inherent job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The Contractor shall base the employment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on the principle of equal opportunity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fair treatment, and shall not discriminate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aspects of the employment relationship,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recruitment and hiring, compensation (including wages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benefits), working conditions and terms of employment,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 to training, job assignment, promotion,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employment or retirement, and disciplinary practices. </w:t>
      </w:r>
    </w:p>
    <w:p>
      <w:pPr>
        <w:autoSpaceDN w:val="0"/>
        <w:autoSpaceDE w:val="0"/>
        <w:widowControl/>
        <w:spacing w:line="276" w:lineRule="exact" w:before="120" w:after="0"/>
        <w:ind w:left="3754" w:right="0" w:hanging="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 measures of protection or assistance to remedy past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discrimination or selection for a particular job based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inherent requirements of the job shall not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discrimination. The Contractor shall provide protection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assistance as necessary to ensure non-discrimination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equal opportunity, including for specific groups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women, people with disabilities, migrant workers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children (of working age in accordance with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9.13). </w:t>
      </w:r>
    </w:p>
    <w:p>
      <w:pPr>
        <w:autoSpaceDN w:val="0"/>
        <w:autoSpaceDE w:val="0"/>
        <w:widowControl/>
        <w:spacing w:line="266" w:lineRule="exact" w:before="130" w:after="0"/>
        <w:ind w:left="0" w:right="13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22.2.17  Contractor’s Personnel Grievance Mechanism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have a grievance mechanism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Personnel, and where relevant the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stated in subclause 22.2.15, to raise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workplace concerns. The grievance mechanism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proportionate to the nature, scale, risks and impacts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The mechanism shall address concerns promptly,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an understandable and transparent process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provides timely feedback to those concerned in a language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understand, without any retribution, and shall operate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an independent and objective manner. </w:t>
      </w:r>
    </w:p>
    <w:p>
      <w:pPr>
        <w:autoSpaceDN w:val="0"/>
        <w:autoSpaceDE w:val="0"/>
        <w:widowControl/>
        <w:spacing w:line="276" w:lineRule="exact" w:before="118" w:after="0"/>
        <w:ind w:left="360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Personnel shall be informed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grievance mechanism at the time of engagement for the </w:t>
      </w:r>
    </w:p>
    <w:p>
      <w:pPr>
        <w:sectPr>
          <w:pgSz w:w="12240" w:h="15840"/>
          <w:pgMar w:top="364" w:right="1286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and the measures put in place to protect them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any reprisal for its use. Measures will be put in place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make the grievance mechanism easily accessible to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its Subcontractors’ personnel. </w:t>
      </w:r>
    </w:p>
    <w:p>
      <w:pPr>
        <w:autoSpaceDN w:val="0"/>
        <w:autoSpaceDE w:val="0"/>
        <w:widowControl/>
        <w:spacing w:line="276" w:lineRule="exact" w:before="120" w:after="0"/>
        <w:ind w:left="3754" w:right="94" w:hanging="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grievance mechanism shall not impede access to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judicial or administrative remedies that might be available,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substitute for grievance mechanisms provided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collective agreements. </w:t>
      </w:r>
    </w:p>
    <w:p>
      <w:pPr>
        <w:autoSpaceDN w:val="0"/>
        <w:autoSpaceDE w:val="0"/>
        <w:widowControl/>
        <w:spacing w:line="276" w:lineRule="exact" w:before="120" w:after="0"/>
        <w:ind w:left="3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grievance mechanism may utilize existing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mechanisms, providing that they are properly designed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implemented, address concerns promptly, and are readily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accessible to such project workers. Existing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mechanisms may be supplemented as needed with Contract-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arrangements. </w:t>
      </w:r>
    </w:p>
    <w:p>
      <w:pPr>
        <w:autoSpaceDN w:val="0"/>
        <w:autoSpaceDE w:val="0"/>
        <w:widowControl/>
        <w:spacing w:line="266" w:lineRule="exact" w:before="130" w:after="0"/>
        <w:ind w:left="0" w:right="41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 Contractor’s Equipment </w:t>
      </w:r>
    </w:p>
    <w:p>
      <w:pPr>
        <w:autoSpaceDN w:val="0"/>
        <w:autoSpaceDE w:val="0"/>
        <w:widowControl/>
        <w:spacing w:line="276" w:lineRule="exact" w:before="120" w:after="0"/>
        <w:ind w:left="3754" w:right="9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22.3.1 All Contractor’s Equipment brought by the Contractor onto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shall be deemed to be intended to be 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exclusively for the execution of the Contract.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remove the same from the Site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Manager’s consent that such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is no longer required for the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76" w:lineRule="exact" w:before="120" w:after="0"/>
        <w:ind w:left="3754" w:right="9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22.3.2 Unless otherwise specified in the Contract, upon completion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Facilities, the Contractor shall remove from the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Equipment brought by the Contractor onto the Site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surplus materials remaining thereon. </w:t>
      </w:r>
    </w:p>
    <w:p>
      <w:pPr>
        <w:autoSpaceDN w:val="0"/>
        <w:autoSpaceDE w:val="0"/>
        <w:widowControl/>
        <w:spacing w:line="276" w:lineRule="exact" w:before="120" w:after="0"/>
        <w:ind w:left="3754" w:right="9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22.3.3 The Employer will, if requested, use its best endeavors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 the Contractor in obtaining any local, state or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permission required by the Contractor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of the Contractor’s Equipment imported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for use in the execution of the Contract that is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longer required for the execution of the Contract. </w:t>
      </w:r>
    </w:p>
    <w:p>
      <w:pPr>
        <w:autoSpaceDN w:val="0"/>
        <w:autoSpaceDE w:val="0"/>
        <w:widowControl/>
        <w:spacing w:line="266" w:lineRule="exact" w:before="130" w:after="0"/>
        <w:ind w:left="0" w:right="49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22.4 Site Regulations </w:t>
      </w:r>
    </w:p>
    <w:p>
      <w:pPr>
        <w:autoSpaceDN w:val="0"/>
        <w:autoSpaceDE w:val="0"/>
        <w:widowControl/>
        <w:spacing w:line="276" w:lineRule="exact" w:before="122" w:after="0"/>
        <w:ind w:left="309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shall establish Site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setting out the rules to be observed in the execution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Site and shall comply therewith.  The Contractor shall prepare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submit to the Project Manager with a copy to the Employer,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Site regulations for the Project Manager’s approval,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approval shall not be unreasonably withheld. </w:t>
      </w:r>
    </w:p>
    <w:p>
      <w:pPr>
        <w:autoSpaceDN w:val="0"/>
        <w:autoSpaceDE w:val="0"/>
        <w:widowControl/>
        <w:spacing w:line="276" w:lineRule="exact" w:before="120" w:after="0"/>
        <w:ind w:left="3070" w:right="92" w:firstLine="2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Site regulations shall include, but shall not be limited to, Code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Conduct for environmental and social aspects submitted as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and agreed to by the Employer,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 in accordance with GCC Sub-Clause 22.8, safety of </w:t>
      </w:r>
    </w:p>
    <w:p>
      <w:pPr>
        <w:sectPr>
          <w:pgSz w:w="12240" w:h="15840"/>
          <w:pgMar w:top="364" w:right="1214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Facilities, gate control, sanitation, medical care, and fire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prevention.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all necessary measures to ensure that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Personnel, employed for the execution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Site or other places where the Installation Services are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out, is made aware of the Code of Conduct including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behaviors that are prohibited, and understands the consequences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engaging in such prohibited behaviors.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measures include providing instructions and documentation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can be understood by the Contractor’s Personnel and seeking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that person’s signature acknowledging receipt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and/or documentation, as appropriate.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ensure that the Code of Conduct is visibly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displayed in multiple locations on the Site and any other place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Installation Services  will be carried out, as well as in areas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outside the Site accessible to the local community and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affected people. The posted Code of Conduct shall be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languages comprehensible to Contractor’s Personnel,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and the local community.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Management Strategy and Implementation Plans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include appropriate processes for the Contractor to verify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with these obligations. </w:t>
      </w:r>
    </w:p>
    <w:p>
      <w:pPr>
        <w:autoSpaceDN w:val="0"/>
        <w:autoSpaceDE w:val="0"/>
        <w:widowControl/>
        <w:spacing w:line="266" w:lineRule="exact" w:before="130" w:after="0"/>
        <w:ind w:left="0" w:right="30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 Opportunities for Other Contractors </w:t>
      </w:r>
    </w:p>
    <w:p>
      <w:pPr>
        <w:autoSpaceDN w:val="0"/>
        <w:autoSpaceDE w:val="0"/>
        <w:widowControl/>
        <w:spacing w:line="276" w:lineRule="exact" w:before="120" w:after="0"/>
        <w:ind w:left="3754" w:right="9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22.5.1 The Contractor shall, upon written request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or the Project Manager, give all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opportunities for carrying out the work to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 employed by the Employer on or near the Site. </w:t>
      </w:r>
    </w:p>
    <w:p>
      <w:pPr>
        <w:autoSpaceDN w:val="0"/>
        <w:autoSpaceDE w:val="0"/>
        <w:widowControl/>
        <w:spacing w:line="276" w:lineRule="exact" w:before="120" w:after="0"/>
        <w:ind w:left="3754" w:right="9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22.5.2 If the Contractor, upon written request from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Project Manager, makes available to other 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roads or ways the maintenance for which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responsible, permits the use by such other contractors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Equipment, or provides any other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whatsoever nature for such other contractors,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fully compensate the Contractor for any loss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damage caused or occasioned by such other 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any such use or service, and shall pay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reasonable remuneration for the use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or the provision of such services. </w:t>
      </w:r>
    </w:p>
    <w:p>
      <w:pPr>
        <w:autoSpaceDN w:val="0"/>
        <w:autoSpaceDE w:val="0"/>
        <w:widowControl/>
        <w:spacing w:line="276" w:lineRule="exact" w:before="120" w:after="0"/>
        <w:ind w:left="3754" w:right="9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22.5.3 The Contractor shall also so arrange to perform its work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minimize, to the extent possible, interference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of other contractors.  The Project Manager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the resolution of any difference or conflict that </w:t>
      </w:r>
    </w:p>
    <w:p>
      <w:pPr>
        <w:sectPr>
          <w:pgSz w:w="12240" w:h="15840"/>
          <w:pgMar w:top="364" w:right="1214" w:bottom="92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arise between the Contractor and other contractors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workers of the Employer in regard to their work. </w:t>
      </w:r>
    </w:p>
    <w:p>
      <w:pPr>
        <w:autoSpaceDN w:val="0"/>
        <w:autoSpaceDE w:val="0"/>
        <w:widowControl/>
        <w:spacing w:line="276" w:lineRule="exact" w:before="120" w:after="0"/>
        <w:ind w:left="3754" w:right="9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22.5.4 The Contractor shall notify the Project Manager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defects in the other contractors’ work that come to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notice, and that could affect the Contractor’s work.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shall determine the corrective measures,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any, required to rectify the situation after inspection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Facilities.  Decisions made by the Project Manager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binding on the Contractor. </w:t>
      </w:r>
    </w:p>
    <w:p>
      <w:pPr>
        <w:autoSpaceDN w:val="0"/>
        <w:autoSpaceDE w:val="0"/>
        <w:widowControl/>
        <w:spacing w:line="266" w:lineRule="exact" w:before="130" w:after="0"/>
        <w:ind w:left="0" w:right="47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22.6 Emergency Work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If, by reason of an emergency arising in connection with and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the Contract, any protective or remedial work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as a matter of urgency to prevent damage to the Facilities,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immediately carry out such work.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is unable or unwilling to do such work immediately,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 do or cause such work to be done as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determine is necessary in order to prevent damage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Facilities.  In such event the Employer shall, as soon as practicable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occurrence of any such emergency, notify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of such emergency, the work done and the reasons therefor.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work done or caused to be done by the Employer is work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was liable to do at its own expense under the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reasonable costs incurred by the Employer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therewith shall be paid by the Contractor to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Otherwise, the cost of such remedial work shall be borne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autoSpaceDE w:val="0"/>
        <w:widowControl/>
        <w:spacing w:line="266" w:lineRule="exact" w:before="130" w:after="0"/>
        <w:ind w:left="0" w:right="50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22.7 Site Clearance </w:t>
      </w:r>
    </w:p>
    <w:p>
      <w:pPr>
        <w:autoSpaceDN w:val="0"/>
        <w:autoSpaceDE w:val="0"/>
        <w:widowControl/>
        <w:spacing w:line="276" w:lineRule="exact" w:before="120" w:after="0"/>
        <w:ind w:left="3754" w:right="9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22.7.1 Site Clearance in Course of Performance:  In the course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carrying out the Contract, the Contractor shall keep the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free from all unnecessary obstruction, store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remove any surplus materials, clear away any wreckage,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rubbish or temporary works from the Site, and remove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 no longer required for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Contract. </w:t>
      </w:r>
    </w:p>
    <w:p>
      <w:pPr>
        <w:autoSpaceDN w:val="0"/>
        <w:autoSpaceDE w:val="0"/>
        <w:widowControl/>
        <w:spacing w:line="276" w:lineRule="exact" w:before="122" w:after="0"/>
        <w:ind w:left="3754" w:right="9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22.7.2 Clearance of Site after Completion:  After Completion of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parts of the Facilities, the Contractor shall clear away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remove all wreckage, rubbish and debris of any kind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Site, and shall leave the Site and Facilities in a clean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 condition. </w:t>
      </w:r>
    </w:p>
    <w:p>
      <w:pPr>
        <w:autoSpaceDN w:val="0"/>
        <w:autoSpaceDE w:val="0"/>
        <w:widowControl/>
        <w:spacing w:line="266" w:lineRule="exact" w:before="130" w:after="0"/>
        <w:ind w:left="0" w:right="46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22.8 Security of the Site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the security of the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providing and maintaining at its own expense all lighting,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fencing, and watching when and where necessary for the proper </w:t>
      </w:r>
    </w:p>
    <w:p>
      <w:pPr>
        <w:sectPr>
          <w:pgSz w:w="12240" w:h="15840"/>
          <w:pgMar w:top="364" w:right="1214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1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and the protection of the Facilities, or for the safety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owners and occupiers of adjacent property and for the safety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required in the Employer’s Requirements,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for the Project Manager’s No-objection a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plan that sets the security arrangements for the Site.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making security arrangements, the Contractor shall be guided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laws and any other requirements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(i) conduct appropriate background checks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personnel retained to provide security; (ii) train the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adequately (or determine that they are properly trained)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use of force (and where applicable, firearms), and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towards Contractor’s and Sub-contarctor’s personnel,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 and affected communities; and (iii) require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personnel to act within the applicable Laws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set out in the Employer’s Reqquirements. </w:t>
      </w:r>
    </w:p>
    <w:p>
      <w:pPr>
        <w:autoSpaceDN w:val="0"/>
        <w:autoSpaceDE w:val="0"/>
        <w:widowControl/>
        <w:spacing w:line="276" w:lineRule="exact" w:before="120" w:after="0"/>
        <w:ind w:left="3094" w:right="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permit any use of force by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in providing security except when used for preventive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defensive purposes in proportion to the nature and extent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threat.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22.9 Protection of the Environment </w:t>
      </w:r>
    </w:p>
    <w:p>
      <w:pPr>
        <w:autoSpaceDN w:val="0"/>
        <w:autoSpaceDE w:val="0"/>
        <w:widowControl/>
        <w:spacing w:line="266" w:lineRule="exact" w:before="130" w:after="0"/>
        <w:ind w:left="0" w:right="15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all necessary measures to: </w:t>
      </w:r>
    </w:p>
    <w:p>
      <w:pPr>
        <w:autoSpaceDN w:val="0"/>
        <w:tabs>
          <w:tab w:pos="3546" w:val="left"/>
        </w:tabs>
        <w:autoSpaceDE w:val="0"/>
        <w:widowControl/>
        <w:spacing w:line="266" w:lineRule="exact" w:before="130" w:after="0"/>
        <w:ind w:left="3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protect the environment (both on and off the Site); and </w:t>
      </w:r>
    </w:p>
    <w:p>
      <w:pPr>
        <w:autoSpaceDN w:val="0"/>
        <w:tabs>
          <w:tab w:pos="3546" w:val="left"/>
        </w:tabs>
        <w:autoSpaceDE w:val="0"/>
        <w:widowControl/>
        <w:spacing w:line="276" w:lineRule="exact" w:before="120" w:after="0"/>
        <w:ind w:left="3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 damage and nuisance to people and property resulting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pollution, noise and other results of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 and/ or activities.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ensure that emissions, surface discharges,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effluent and any other pollutants from the Contractor’s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exceed neither the values indicated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nor those prescribed by applicable laws.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of damage to the environment, property and/or nuisance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people, on or off Site as a result of the Contractor’s operations,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agree with the Project Manager the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and time scale to remedy, as practicable, the damaged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 to its former condition. The Contractor shall implement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remedies at its cost to the satisfaction of the Project Manager. </w:t>
      </w:r>
    </w:p>
    <w:p>
      <w:pPr>
        <w:autoSpaceDN w:val="0"/>
        <w:autoSpaceDE w:val="0"/>
        <w:widowControl/>
        <w:spacing w:line="266" w:lineRule="exact" w:before="130" w:after="0"/>
        <w:ind w:left="0" w:right="40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22.10  Traffic and Road Safety </w:t>
      </w:r>
    </w:p>
    <w:p>
      <w:pPr>
        <w:autoSpaceDN w:val="0"/>
        <w:autoSpaceDE w:val="0"/>
        <w:widowControl/>
        <w:spacing w:line="274" w:lineRule="exact" w:before="122" w:after="0"/>
        <w:ind w:left="288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all necessary safety measures to avoid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occurrence of incidents and injuries to any third party associated </w:t>
      </w:r>
    </w:p>
    <w:p>
      <w:pPr>
        <w:sectPr>
          <w:pgSz w:w="12240" w:h="15840"/>
          <w:pgMar w:top="364" w:right="1214" w:bottom="9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use of Contractor’s Equipment on public roads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infrastructure.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monitor and use road safety incidents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accidents reports to identify negative safety issues, and establish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necessary measures to resolve them. </w:t>
      </w:r>
    </w:p>
    <w:p>
      <w:pPr>
        <w:autoSpaceDN w:val="0"/>
        <w:autoSpaceDE w:val="0"/>
        <w:widowControl/>
        <w:spacing w:line="266" w:lineRule="exact" w:before="130" w:after="0"/>
        <w:ind w:left="0" w:right="37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22.11 – Cultural Heritage Findings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fossils, coins, articles of value or antiquity, structures, groups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structures, and other remains or items of geological, archaeological,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paleontological, historical, architectural, religious interest found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shall be placed under the care and custody of the Employer. </w:t>
      </w:r>
    </w:p>
    <w:p>
      <w:pPr>
        <w:autoSpaceDN w:val="0"/>
        <w:autoSpaceDE w:val="0"/>
        <w:widowControl/>
        <w:spacing w:line="266" w:lineRule="exact" w:before="130" w:after="0"/>
        <w:ind w:left="0" w:right="45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shall: </w:t>
      </w:r>
    </w:p>
    <w:p>
      <w:pPr>
        <w:autoSpaceDN w:val="0"/>
        <w:autoSpaceDE w:val="0"/>
        <w:widowControl/>
        <w:spacing w:line="276" w:lineRule="exact" w:before="120" w:after="0"/>
        <w:ind w:left="3574" w:right="9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all reasonable precautions, including fencing-off the area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site of the finding, to avoid further disturbance and prevent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Subcontractors’ personnel or other persons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removing or damaging any of these findings; </w:t>
      </w:r>
    </w:p>
    <w:p>
      <w:pPr>
        <w:autoSpaceDN w:val="0"/>
        <w:autoSpaceDE w:val="0"/>
        <w:widowControl/>
        <w:spacing w:line="276" w:lineRule="exact" w:before="120" w:after="0"/>
        <w:ind w:left="3574" w:right="9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soon as practicable after discovery of any such finding, give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notice to the Project Manager, to give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opportunity to promptly inspect and/or investigate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finding before it is disturbed and to issue instructions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dealing with it; </w:t>
      </w:r>
    </w:p>
    <w:p>
      <w:pPr>
        <w:autoSpaceDN w:val="0"/>
        <w:tabs>
          <w:tab w:pos="3574" w:val="left"/>
        </w:tabs>
        <w:autoSpaceDE w:val="0"/>
        <w:widowControl/>
        <w:spacing w:line="276" w:lineRule="exact" w:before="120" w:after="0"/>
        <w:ind w:left="3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 relevant Contractor’s and its Subcontractors’ 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procedures for handling such findings; and </w:t>
      </w:r>
    </w:p>
    <w:p>
      <w:pPr>
        <w:autoSpaceDN w:val="0"/>
        <w:tabs>
          <w:tab w:pos="3574" w:val="left"/>
        </w:tabs>
        <w:autoSpaceDE w:val="0"/>
        <w:widowControl/>
        <w:spacing w:line="276" w:lineRule="exact" w:before="120" w:after="0"/>
        <w:ind w:left="3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any other action consistent with the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Employer’s Requirements and relevant laws.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suffers delay and/or incurs extra costs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complying  with the Project Manager instructions, 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entitled to an extension of time under GCC Sub-Clause 40.1,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amount of such extra costs shall be added to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Price. </w:t>
      </w:r>
    </w:p>
    <w:p>
      <w:pPr>
        <w:autoSpaceDN w:val="0"/>
        <w:tabs>
          <w:tab w:pos="568" w:val="left"/>
          <w:tab w:pos="2494" w:val="left"/>
          <w:tab w:pos="307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23. Test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 The Contractor shall at its own expense carry out at the place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Inspection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 and/or on the Site all such tests and/or inspections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Plant and any part of the Facilities as are specified in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76" w:lineRule="exact" w:before="120" w:after="0"/>
        <w:ind w:left="3070" w:right="9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23.2 The Employer and the Project Manager or their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shall be entitled to attend the aforesaid test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inspection, provided that the Employer shall bear all costs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expenses incurred in connection with such attendance 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but not limited to, all traveling and board and lodging expenses. </w:t>
      </w:r>
    </w:p>
    <w:p>
      <w:pPr>
        <w:autoSpaceDN w:val="0"/>
        <w:autoSpaceDE w:val="0"/>
        <w:widowControl/>
        <w:spacing w:line="276" w:lineRule="exact" w:before="120" w:after="0"/>
        <w:ind w:left="3070" w:right="9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23.3 Whenever the Contractor is ready to carry out any such test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inspection, the Contractor shall give a reasonable advance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test and/or inspection and of the place and time thereof to the </w:t>
      </w:r>
    </w:p>
    <w:p>
      <w:pPr>
        <w:sectPr>
          <w:pgSz w:w="12240" w:h="15840"/>
          <w:pgMar w:top="364" w:right="1214" w:bottom="7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70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Manager.  The Contractor shall obtain from any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third Party or manufacturer any necessary permission or consent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enable the Employer and the Project Manager or their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to attend the test and/or inspection. </w:t>
      </w:r>
    </w:p>
    <w:p>
      <w:pPr>
        <w:autoSpaceDN w:val="0"/>
        <w:tabs>
          <w:tab w:pos="3070" w:val="left"/>
        </w:tabs>
        <w:autoSpaceDE w:val="0"/>
        <w:widowControl/>
        <w:spacing w:line="276" w:lineRule="exact" w:before="120" w:after="0"/>
        <w:ind w:left="2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23.4 The Contractor shall provide the Project Manager with a certified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of the results of any such test and/or inspection. </w:t>
      </w:r>
    </w:p>
    <w:p>
      <w:pPr>
        <w:autoSpaceDN w:val="0"/>
        <w:autoSpaceDE w:val="0"/>
        <w:widowControl/>
        <w:spacing w:line="276" w:lineRule="exact" w:before="120" w:after="0"/>
        <w:ind w:left="30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or Project Manager or their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fails to attend the test and/or inspection, or if it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between the Parties that such persons shall not do so,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may proceed with the test and/or inspection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absence of such persons, and may provide the Project Manager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certified report of the results thereof. </w:t>
      </w:r>
    </w:p>
    <w:p>
      <w:pPr>
        <w:autoSpaceDN w:val="0"/>
        <w:autoSpaceDE w:val="0"/>
        <w:widowControl/>
        <w:spacing w:line="276" w:lineRule="exact" w:before="120" w:after="0"/>
        <w:ind w:left="3070" w:right="9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23.5 The Project Manager may require the Contractor to carry out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 and/or inspection not required by the Contract,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reasonable costs and expenses incurred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carrying out of such test and/or inspection shall be added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Price.  Further, if such test and/or inspection impede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progress of work on the Facilities and/or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its other obligations under the Contract, due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allowance will be made in respect of the Time for Completion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other obligations so affected. </w:t>
      </w:r>
    </w:p>
    <w:p>
      <w:pPr>
        <w:autoSpaceDN w:val="0"/>
        <w:autoSpaceDE w:val="0"/>
        <w:widowControl/>
        <w:spacing w:line="276" w:lineRule="exact" w:before="120" w:after="0"/>
        <w:ind w:left="3070" w:right="9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23.6 If any Plant or any part of the Facilities fails to pass any test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inspection, the Contractor shall either rectify or replace such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part of the Facilities and shall repeat the test and/or inspection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giving a notice under GCC Sub-Clause 23.3. </w:t>
      </w:r>
    </w:p>
    <w:p>
      <w:pPr>
        <w:autoSpaceDN w:val="0"/>
        <w:autoSpaceDE w:val="0"/>
        <w:widowControl/>
        <w:spacing w:line="276" w:lineRule="exact" w:before="120" w:after="0"/>
        <w:ind w:left="3070" w:right="9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23.7 If any dispute or difference of opinion shall arise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Parties in connection with or arising out of the test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 of the Plant or part of the Facilities that cannot be settled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Parties within a reasonable period of time, it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an Dispute Board for determination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46.3. </w:t>
      </w:r>
    </w:p>
    <w:p>
      <w:pPr>
        <w:autoSpaceDN w:val="0"/>
        <w:autoSpaceDE w:val="0"/>
        <w:widowControl/>
        <w:spacing w:line="276" w:lineRule="exact" w:before="120" w:after="0"/>
        <w:ind w:left="3070" w:right="9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23.8 The Contractor shall afford the Employer and the Project Manager,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Employer’s expense, access at any reasonable time to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 where the Plant are being manufactured or the Facilities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installed, in order to inspect the progress and the manner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 or installation, provided that the Project Manager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 the Contractor a reasonable prior notice. Without prejudice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9.7, as instructed by the Project Manager,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also afford other relevant entities (at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or their respective entities’ expense, as appropriate)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 to the Facilities, to inspect progress and the manner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Facilities, carry out environmental and social </w:t>
      </w:r>
    </w:p>
    <w:p>
      <w:pPr>
        <w:sectPr>
          <w:pgSz w:w="12240" w:h="15840"/>
          <w:pgMar w:top="364" w:right="1214" w:bottom="10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24" w:right="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audit, as appropriate, or carry out any other duty as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 or as instructed by the Project Manager. </w:t>
      </w:r>
    </w:p>
    <w:p>
      <w:pPr>
        <w:autoSpaceDN w:val="0"/>
        <w:autoSpaceDE w:val="0"/>
        <w:widowControl/>
        <w:spacing w:line="276" w:lineRule="exact" w:before="120" w:after="0"/>
        <w:ind w:left="3070" w:right="9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23.9 The Contractor agrees that neither the execution of a test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 of Plant or any part of the Facilities, nor the attendance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 or the Project Manager, nor the issue of any test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pursuant to GCC Sub-Clause 23.4, shall release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from any other responsibilities under the Contract. </w:t>
      </w:r>
    </w:p>
    <w:p>
      <w:pPr>
        <w:autoSpaceDN w:val="0"/>
        <w:autoSpaceDE w:val="0"/>
        <w:widowControl/>
        <w:spacing w:line="276" w:lineRule="exact" w:before="120" w:after="0"/>
        <w:ind w:left="3070" w:right="9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23.10 No part of the Facilities or foundations shall be covered up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without the Contractor carrying out any test and/or inspection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under the Contract.  The Contractor shall give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the Project Manager whenever any such parts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foundations are ready or about to be ready for test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inspection; such test and/or inspection and notice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subject to the requirements of the Contract. </w:t>
      </w:r>
    </w:p>
    <w:p>
      <w:pPr>
        <w:autoSpaceDN w:val="0"/>
        <w:autoSpaceDE w:val="0"/>
        <w:widowControl/>
        <w:spacing w:line="276" w:lineRule="exact" w:before="120" w:after="0"/>
        <w:ind w:left="3070" w:right="9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23.11 The Contractor shall uncover any part of the Facilities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foundations, or shall make openings in or through the same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may from time to time require at the Site,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reinstate and make good such part or parts. </w:t>
      </w:r>
    </w:p>
    <w:p>
      <w:pPr>
        <w:autoSpaceDN w:val="0"/>
        <w:autoSpaceDE w:val="0"/>
        <w:widowControl/>
        <w:spacing w:line="276" w:lineRule="exact" w:before="120" w:after="0"/>
        <w:ind w:left="309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parts of the Facilities or foundations have been covered up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after compliance with the requirement of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23.10 and are found to be executed in accordance with the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expenses of uncovering, making openings in or through,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reinstating, and making good the same shall be borne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and the Time for Completion shall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 to the extent that the Contractor has thereby been delayed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impeded in the performance of any of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568" w:val="left"/>
          <w:tab w:pos="2494" w:val="left"/>
          <w:tab w:pos="307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24. Completion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24.1 As soon as the Facilities or any part thereof has, in the opinion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Facilities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been completed operationally and structurally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put in a tight and clean condition as specified in the Employer’s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excluding minor items not materially affecting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or safety of the Facilities, the Contractor shall so notify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in writing. </w:t>
      </w:r>
    </w:p>
    <w:p>
      <w:pPr>
        <w:autoSpaceDN w:val="0"/>
        <w:autoSpaceDE w:val="0"/>
        <w:widowControl/>
        <w:spacing w:line="276" w:lineRule="exact" w:before="120" w:after="0"/>
        <w:ind w:left="3070" w:right="9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24.2 Within seven (7) days after receipt of the notice from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24.1, the Employer shall supply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and maintenance personnel specified in the Appendix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Agreement titled Scope of Works and Supply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for Precommissioning of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thereof. </w:t>
      </w:r>
    </w:p>
    <w:p>
      <w:pPr>
        <w:autoSpaceDN w:val="0"/>
        <w:autoSpaceDE w:val="0"/>
        <w:widowControl/>
        <w:spacing w:line="276" w:lineRule="exact" w:before="120" w:after="0"/>
        <w:ind w:left="301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Pursuant to the Appendix to the Contract Agreement titled Scope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Works and Supply by the Employer, the Employer shall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provide, within the said seven (7) day period, the raw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utilities, lubricants, chemicals, catalysts, facilities, services and other </w:t>
      </w:r>
    </w:p>
    <w:p>
      <w:pPr>
        <w:sectPr>
          <w:pgSz w:w="12240" w:h="15840"/>
          <w:pgMar w:top="364" w:right="1214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matters required for Precommissioning of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thereof. </w:t>
      </w:r>
    </w:p>
    <w:p>
      <w:pPr>
        <w:autoSpaceDN w:val="0"/>
        <w:autoSpaceDE w:val="0"/>
        <w:widowControl/>
        <w:spacing w:line="276" w:lineRule="exact" w:before="120" w:after="0"/>
        <w:ind w:left="3070" w:right="9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24.3 As soon as reasonably practicable after the operating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maintenance personnel have been supplied by the Employer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raw materials, utilities, lubricants, chemicals, catalysts,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facilities, services and other matters have been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accordance with GCC Sub-Clause 24.2,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commence Precommissioning of the Facilities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relevant part thereof in preparation for Commissioning,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GCC Sub-Clause 25.5. </w:t>
      </w:r>
    </w:p>
    <w:p>
      <w:pPr>
        <w:autoSpaceDN w:val="0"/>
        <w:autoSpaceDE w:val="0"/>
        <w:widowControl/>
        <w:spacing w:line="276" w:lineRule="exact" w:before="120" w:after="0"/>
        <w:ind w:left="3070" w:right="9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24.4 As soon as all works in respect of Precommissioning are completed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and, in the opinion of the Contractor,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is ready for Commissioning, the Contractor shall so notify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in writing. </w:t>
      </w:r>
    </w:p>
    <w:p>
      <w:pPr>
        <w:autoSpaceDN w:val="0"/>
        <w:autoSpaceDE w:val="0"/>
        <w:widowControl/>
        <w:spacing w:line="276" w:lineRule="exact" w:before="120" w:after="0"/>
        <w:ind w:left="3070" w:right="9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24.5 The Project Manager shall, within fourteen (14) days after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Contractor’s notice under GCC Sub-Clause 24.4, either issue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Completion Certificate in the form specified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(Forms and Procedures), stating that the Facilities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part thereof have reached Completion as of the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notice under GCC Sub-Clause 24.4, or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writing of any defects and/or deficiencies. </w:t>
      </w:r>
    </w:p>
    <w:p>
      <w:pPr>
        <w:autoSpaceDN w:val="0"/>
        <w:autoSpaceDE w:val="0"/>
        <w:widowControl/>
        <w:spacing w:line="276" w:lineRule="exact" w:before="120" w:after="0"/>
        <w:ind w:left="30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notifies the Contractor of any defects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deficiencies, the Contractor shall then correct such defects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deficiencies, and shall repeat the procedure described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24.4. </w:t>
      </w:r>
    </w:p>
    <w:p>
      <w:pPr>
        <w:autoSpaceDN w:val="0"/>
        <w:autoSpaceDE w:val="0"/>
        <w:widowControl/>
        <w:spacing w:line="276" w:lineRule="exact" w:before="120" w:after="0"/>
        <w:ind w:left="3094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is satisfied that the Facilities or that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have reached Completion, the Project Manager shall,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seven (7) days after receipt of the Contractor’s repeated notice,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a Completion Certificate stating that the Facilities or that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have reached Completion as of the date of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repeated notice. </w:t>
      </w:r>
    </w:p>
    <w:p>
      <w:pPr>
        <w:autoSpaceDN w:val="0"/>
        <w:autoSpaceDE w:val="0"/>
        <w:widowControl/>
        <w:spacing w:line="276" w:lineRule="exact" w:before="120" w:after="0"/>
        <w:ind w:left="309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Project Manager is not so satisfied, then it shall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writing of any defects and/or deficiencies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seven (7) days after receipt of the Contractor’s repeated notice,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above procedure shall be repeated. </w:t>
      </w:r>
    </w:p>
    <w:p>
      <w:pPr>
        <w:autoSpaceDN w:val="0"/>
        <w:autoSpaceDE w:val="0"/>
        <w:widowControl/>
        <w:spacing w:line="276" w:lineRule="exact" w:before="120" w:after="0"/>
        <w:ind w:left="3070" w:right="9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24.6 If the Project Manager fails to issue the Completion Certificate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fails to inform the Contractor of any defects and/or deficiencies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fourteen (14) days after receipt of the Contractor’s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24.4 or within seven (7) days after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Contractor’s repeated notice under GCC Sub-Clause 24.5,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makes use of the Facilities or part thereof,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that part thereof shall be deemed to have reached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as of the date of the Contractor’s notice or repeated </w:t>
      </w:r>
    </w:p>
    <w:p>
      <w:pPr>
        <w:sectPr>
          <w:pgSz w:w="12240" w:h="15840"/>
          <w:pgMar w:top="364" w:right="1214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notice, or as of the Employer’s use of the Facilities, as the case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be. </w:t>
      </w:r>
    </w:p>
    <w:p>
      <w:pPr>
        <w:autoSpaceDN w:val="0"/>
        <w:autoSpaceDE w:val="0"/>
        <w:widowControl/>
        <w:spacing w:line="276" w:lineRule="exact" w:before="120" w:after="0"/>
        <w:ind w:left="307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24.7 As soon as possible after Completion,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all outstanding minor items so that the Facilities are fully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requirements of the Contract, failing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will undertake such completion and deduct the costs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from any monies owing to the Contractor. </w:t>
      </w:r>
    </w:p>
    <w:p>
      <w:pPr>
        <w:autoSpaceDN w:val="0"/>
        <w:autoSpaceDE w:val="0"/>
        <w:widowControl/>
        <w:spacing w:line="276" w:lineRule="exact" w:before="120" w:after="190"/>
        <w:ind w:left="307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24.8 Upon Completion, the Employer shall be responsible for the care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custody of the Facilities or the relevant part thereof, together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risk of loss or damage thereto, and shall thereafter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the Facilities or the relevant part thereof.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71"/>
        <w:gridCol w:w="4771"/>
      </w:tblGrid>
      <w:tr>
        <w:trPr>
          <w:trHeight w:hRule="exact" w:val="100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00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Commissioning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and Operational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Acceptance 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  <w:tab w:pos="1366" w:val="left"/>
              </w:tabs>
              <w:autoSpaceDE w:val="0"/>
              <w:widowControl/>
              <w:spacing w:line="332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Commissioning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25.1.1 Commissioning of the Facilities or any part thereof shall be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commenced by the Contractor immediately after issue of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75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Certificate by the Project Manager,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24.5, or immediately after the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Completion, under GCC Sub-Clause 24.6. </w:t>
      </w:r>
    </w:p>
    <w:p>
      <w:pPr>
        <w:autoSpaceDN w:val="0"/>
        <w:autoSpaceDE w:val="0"/>
        <w:widowControl/>
        <w:spacing w:line="276" w:lineRule="exact" w:before="120" w:after="0"/>
        <w:ind w:left="3754" w:right="2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25.1.2 The Employer shall supply the operating and maintenance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and all raw materials, utilities, lubricants,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chemicals, catalysts, facilities, services and other matters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for Commissioning.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25.1.3 In accordance with the requirements of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Project Manager’s advisory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attend the Commissioning, including the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Test, and shall advise and assist the Employer. </w:t>
      </w:r>
    </w:p>
    <w:p>
      <w:pPr>
        <w:autoSpaceDN w:val="0"/>
        <w:autoSpaceDE w:val="0"/>
        <w:widowControl/>
        <w:spacing w:line="266" w:lineRule="exact" w:before="130" w:after="0"/>
        <w:ind w:left="0" w:right="49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Guarantee Test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25.2.1 Subject to GCC Sub-Clause 25.5, the Guarantee Test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repeats thereof shall be conducted by the Contractor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Commissioning of the Facilities or the relevant part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ascertain whether the Facilities or the relevant part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attain the Functional Guarantees specified in the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 Agreement titled Functional Guarantees.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promptly provide the Contractor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information as the Contractor may reasonably require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relation to the conduct and results of the Guarantee Test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any repeats thereof.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25.2.2 If for reasons not attributable to the Contractor,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Test of the Facilities or the relevant part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cannot be successfully completed within the period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Completion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agreed upon by the Employer and the Contractor,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 deemed to have fulfilled its obligations </w:t>
      </w:r>
    </w:p>
    <w:p>
      <w:pPr>
        <w:sectPr>
          <w:pgSz w:w="12240" w:h="15840"/>
          <w:pgMar w:top="364" w:right="1286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 respect to the Functional Guarantees, and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28.2 and 28.3 shall not apply. </w:t>
      </w:r>
    </w:p>
    <w:p>
      <w:pPr>
        <w:autoSpaceDN w:val="0"/>
        <w:autoSpaceDE w:val="0"/>
        <w:widowControl/>
        <w:spacing w:line="266" w:lineRule="exact" w:before="130" w:after="0"/>
        <w:ind w:left="0" w:right="41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Operational Acceptance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25.3.1 Subject to GCC Sub-Clause 25.4 below, Operational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shall occur in respect of the Facilities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thereof when </w:t>
      </w:r>
    </w:p>
    <w:p>
      <w:pPr>
        <w:autoSpaceDN w:val="0"/>
        <w:tabs>
          <w:tab w:pos="4354" w:val="left"/>
        </w:tabs>
        <w:autoSpaceDE w:val="0"/>
        <w:widowControl/>
        <w:spacing w:line="276" w:lineRule="exact" w:before="120" w:after="0"/>
        <w:ind w:left="37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Guarantee Test has been successfully completed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Functional Guarantees are met; or </w:t>
      </w:r>
    </w:p>
    <w:p>
      <w:pPr>
        <w:autoSpaceDN w:val="0"/>
        <w:tabs>
          <w:tab w:pos="4354" w:val="left"/>
        </w:tabs>
        <w:autoSpaceDE w:val="0"/>
        <w:widowControl/>
        <w:spacing w:line="276" w:lineRule="exact" w:before="120" w:after="0"/>
        <w:ind w:left="37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Guarantee Test has not been successfully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or has not been carried out for reasons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attributable to the Contractor within the period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of Completion specified in the PCC pursuant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GCC Sub-Clause 25.2.2 above or any other period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upon by the Employer and the Contractor; or </w:t>
      </w:r>
    </w:p>
    <w:p>
      <w:pPr>
        <w:autoSpaceDN w:val="0"/>
        <w:tabs>
          <w:tab w:pos="4354" w:val="left"/>
        </w:tabs>
        <w:autoSpaceDE w:val="0"/>
        <w:widowControl/>
        <w:spacing w:line="276" w:lineRule="exact" w:before="120" w:after="0"/>
        <w:ind w:left="37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has paid the liquidated damages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GCC Sub-Clause 28.3 hereof; and </w:t>
      </w:r>
    </w:p>
    <w:p>
      <w:pPr>
        <w:autoSpaceDN w:val="0"/>
        <w:tabs>
          <w:tab w:pos="4354" w:val="left"/>
        </w:tabs>
        <w:autoSpaceDE w:val="0"/>
        <w:widowControl/>
        <w:spacing w:line="276" w:lineRule="exact" w:before="120" w:after="0"/>
        <w:ind w:left="37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minor items mentioned in GCC Sub-Clause 24.7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 relevant to the Facilities or that part thereof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been completed. </w:t>
      </w:r>
    </w:p>
    <w:p>
      <w:pPr>
        <w:autoSpaceDN w:val="0"/>
        <w:autoSpaceDE w:val="0"/>
        <w:widowControl/>
        <w:spacing w:line="276" w:lineRule="exact" w:before="120" w:after="0"/>
        <w:ind w:left="3754" w:right="0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25.3.2 At any time after any of the events set out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25.3.1 have occurred, the Contractor may give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the Project Manager requesting the issue of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 Certificate in the form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Requirements (Forms and Procedures)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the Facilities or the part thereof specified in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as of the date of such notice. </w:t>
      </w:r>
    </w:p>
    <w:p>
      <w:pPr>
        <w:autoSpaceDN w:val="0"/>
        <w:autoSpaceDE w:val="0"/>
        <w:widowControl/>
        <w:spacing w:line="276" w:lineRule="exact" w:before="120" w:after="0"/>
        <w:ind w:left="3754" w:right="2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25.3.3 The Project Manager shall, after consultation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and within seven (7) days after receipt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notice, issue an Operational Acceptance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Certificate. </w:t>
      </w:r>
    </w:p>
    <w:p>
      <w:pPr>
        <w:autoSpaceDN w:val="0"/>
        <w:autoSpaceDE w:val="0"/>
        <w:widowControl/>
        <w:spacing w:line="276" w:lineRule="exact" w:before="120" w:after="0"/>
        <w:ind w:left="3754" w:right="2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25.3.4 If within seven (7) days after receipt of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notice, the Project Manager fails to issue the Operational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Certificate or fails to inform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of the justifiable reasons why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not issued the Operational Acceptance Certificate,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the relevant part thereof shall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been accepted as of the date of the Contractor’s said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notice. </w:t>
      </w:r>
    </w:p>
    <w:p>
      <w:pPr>
        <w:autoSpaceDN w:val="0"/>
        <w:autoSpaceDE w:val="0"/>
        <w:widowControl/>
        <w:spacing w:line="266" w:lineRule="exact" w:before="130" w:after="70"/>
        <w:ind w:left="0" w:right="46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Partial Acceptance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3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25.4.1 If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374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Commissioning shall be carried out in respect of parts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Facilities, the provisions relating to Completion and </w:t>
      </w:r>
    </w:p>
    <w:p>
      <w:pPr>
        <w:sectPr>
          <w:pgSz w:w="12240" w:h="15840"/>
          <w:pgMar w:top="364" w:right="1286" w:bottom="7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75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Commissioning including the Guarantee Test shall apply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such part of the Facilities individually,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 Certificate shall be issued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accordingly for each such part of the Facilities. </w:t>
      </w:r>
    </w:p>
    <w:p>
      <w:pPr>
        <w:autoSpaceDN w:val="0"/>
        <w:autoSpaceDE w:val="0"/>
        <w:widowControl/>
        <w:spacing w:line="276" w:lineRule="exact" w:before="120" w:after="0"/>
        <w:ind w:left="3754" w:right="2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25.4.2 If a part of the Facilities comprises facilities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buildings, for which no Commissioning or Guarantee Test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required, then the Project Manager shall issue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 Certificate for such facility when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attains Completion, provided that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thereafter complete any outstanding minor items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listed in the Operational Acceptance Certificate. </w:t>
      </w:r>
    </w:p>
    <w:p>
      <w:pPr>
        <w:autoSpaceDN w:val="0"/>
        <w:autoSpaceDE w:val="0"/>
        <w:widowControl/>
        <w:spacing w:line="266" w:lineRule="exact" w:before="130" w:after="0"/>
        <w:ind w:left="0" w:right="16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25.5 Delayed Precommissioning and/or Guarantee Test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25.5.1 In the event that the Contractor is unable to proceed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Precommissioning of the Facilities pursuant to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24.3, or with the Guarantee Test pursuant to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25.2, for reasons attributable to the Employer either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 of non availability of other facilities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responsibilities of other contractor(s), or for reasons beyond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control, the provisions leading to “deemed”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activities such as Completion,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24.6, and Operational Acceptance,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25.3.4, and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regarding Defect Liability Period,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27.2, Functional Guarantee,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Clause 28, and Care of Facilities, pursuant to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32, and GCC Clause 41.1, Suspension,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apply.  In this case, the following provisions shall apply. </w:t>
      </w:r>
    </w:p>
    <w:p>
      <w:pPr>
        <w:autoSpaceDN w:val="0"/>
        <w:autoSpaceDE w:val="0"/>
        <w:widowControl/>
        <w:spacing w:line="276" w:lineRule="exact" w:before="120" w:after="0"/>
        <w:ind w:left="3754" w:right="20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25.5.2 When the Contractor is notified by the Project Manager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 will be unable to proceed with the activities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pursuant to above Sub-Clause 25.5.1,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 entitled to the following: </w:t>
      </w:r>
    </w:p>
    <w:p>
      <w:pPr>
        <w:autoSpaceDN w:val="0"/>
        <w:tabs>
          <w:tab w:pos="4330" w:val="left"/>
        </w:tabs>
        <w:autoSpaceDE w:val="0"/>
        <w:widowControl/>
        <w:spacing w:line="276" w:lineRule="exact" w:before="120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of Completion shall be extended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of suspension without imposition of liquidated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 pursuant to GCC Sub-Clause 26.2; </w:t>
      </w:r>
    </w:p>
    <w:p>
      <w:pPr>
        <w:autoSpaceDN w:val="0"/>
        <w:tabs>
          <w:tab w:pos="4330" w:val="left"/>
        </w:tabs>
        <w:autoSpaceDE w:val="0"/>
        <w:widowControl/>
        <w:spacing w:line="276" w:lineRule="exact" w:before="122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due to the Contractor in accordance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specified in the  Appendix to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titled Terms and Procedures of Payment,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would not have been payable in normal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 due to non-completion of the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activities, shall be released to the Contractor against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a security in the form of a bank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of equivalent amount acceptable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and which shall become null and void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the Contractor will have complied with its </w:t>
      </w:r>
    </w:p>
    <w:p>
      <w:pPr>
        <w:sectPr>
          <w:pgSz w:w="12240" w:h="15840"/>
          <w:pgMar w:top="364" w:right="1286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3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regarding those payments,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Sub-Clause 25.5.3 below; </w:t>
      </w:r>
    </w:p>
    <w:p>
      <w:pPr>
        <w:autoSpaceDN w:val="0"/>
        <w:tabs>
          <w:tab w:pos="4330" w:val="left"/>
        </w:tabs>
        <w:autoSpaceDE w:val="0"/>
        <w:widowControl/>
        <w:spacing w:line="276" w:lineRule="exact" w:before="120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expenses towards the above security and extension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other securities under the contract, of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validity needs to be extended, shall be reimbursed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by the Employer; </w:t>
      </w:r>
    </w:p>
    <w:p>
      <w:pPr>
        <w:autoSpaceDN w:val="0"/>
        <w:tabs>
          <w:tab w:pos="4330" w:val="left"/>
        </w:tabs>
        <w:autoSpaceDE w:val="0"/>
        <w:widowControl/>
        <w:spacing w:line="276" w:lineRule="exact" w:before="120" w:after="0"/>
        <w:ind w:left="37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additional charges towards the care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pursuant to GCC Sub-Clause 32.1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reimbursed to the Contractor by the Employer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between the notification mentioned above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notification mentioned in Sub-Clause 25.5.4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below.  The provision of GCC Sub-Clause 33.2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to the Facilities during the same period. </w:t>
      </w:r>
    </w:p>
    <w:p>
      <w:pPr>
        <w:autoSpaceDN w:val="0"/>
        <w:autoSpaceDE w:val="0"/>
        <w:widowControl/>
        <w:spacing w:line="276" w:lineRule="exact" w:before="120" w:after="0"/>
        <w:ind w:left="3754" w:right="0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25.5.3 In the event that the period of suspension under above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25.5.1 actually exceeds one hundred eighty (180)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days, the Employer and Contractor shall mutually agree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additional compensation payable to the Contractor. </w:t>
      </w:r>
    </w:p>
    <w:p>
      <w:pPr>
        <w:autoSpaceDN w:val="0"/>
        <w:autoSpaceDE w:val="0"/>
        <w:widowControl/>
        <w:spacing w:line="276" w:lineRule="exact" w:before="120" w:after="4"/>
        <w:ind w:left="3754" w:right="0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25.5.4 When the Contractor is notified by the Project Manager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Plant is ready for Precommissioning, the Contractor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8.0" w:type="dxa"/>
      </w:tblPr>
      <w:tblGrid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27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without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delay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performing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10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Precommissioning in accordance with Clause 24. </w:t>
      </w:r>
    </w:p>
    <w:p>
      <w:pPr>
        <w:autoSpaceDN w:val="0"/>
        <w:autoSpaceDE w:val="0"/>
        <w:widowControl/>
        <w:spacing w:line="233" w:lineRule="auto" w:before="252" w:after="0"/>
        <w:ind w:left="0" w:right="27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Guarantees and Liabilities </w:t>
      </w:r>
    </w:p>
    <w:p>
      <w:pPr>
        <w:autoSpaceDN w:val="0"/>
        <w:tabs>
          <w:tab w:pos="568" w:val="left"/>
          <w:tab w:pos="2476" w:val="left"/>
          <w:tab w:pos="3052" w:val="left"/>
        </w:tabs>
        <w:autoSpaceDE w:val="0"/>
        <w:widowControl/>
        <w:spacing w:line="276" w:lineRule="exact" w:before="238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26. Completion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26.1 The Contractor guarantees that it shall attain Completion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Time Guarantee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(or a part for which a separate time for completion 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specified) within the Time for Completion specified in the PCC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8.2, or within such extended time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Contractor shall be entitled under GCC Clause 40  hereof.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26.2 If the Contractor fails to attain Completion of the Facilities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thereof within the Time for Completion or any extension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Clause 40, the Contractor shall pay to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liquidated damages in the amount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percentage rate of the Contract Price or the relevant part thereof.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aggregate amount of such liquidated damages shall in no 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exceed the amount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as “Maximum”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percentage rate of the Contract Price.  Once the “Maximum”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reached, the Employer may consider termination of the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42.2.2.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payment shall completely satisfy the Contractor’s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attain Completion of the Facilities or the relevant part thereof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for Completion or any extension thereof under GCC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  The Contractor shall have no further liability whatsoever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respect thereof. </w:t>
      </w:r>
    </w:p>
    <w:p>
      <w:pPr>
        <w:sectPr>
          <w:pgSz w:w="12240" w:h="15840"/>
          <w:pgMar w:top="364" w:right="1214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2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the payment of liquidated damages shall not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relieve the Contractor from any of its obligations to complete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from any other obligations and liabilities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under the Contract.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Save for liquidated damages payable under this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26.2, the failure by the Contractor to attain any milestone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act, matter or thing by any date specified in the Appendix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titled Time Schedule, and/or other program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prepared pursuant to GCC Sub-Clause 18.2 shall not render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liable for any loss or damage thereby suffered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26.3 If the Contractor attains Completion of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before the Time for Completion or any extension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Clause 40, the Employer shall pay to the Contractor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bonus in the amount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in the PCC.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aggregate amount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such bonus shall in no event exceed the amount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specified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“Maximum” in the PCC.</w:t>
      </w:r>
    </w:p>
    <w:p>
      <w:pPr>
        <w:autoSpaceDN w:val="0"/>
        <w:tabs>
          <w:tab w:pos="2476" w:val="left"/>
          <w:tab w:pos="3052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27. Defect Liability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27.1 The Contractor warrants that the Facilities or any part thereof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free from defects in the design, engineering, materials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workmanship of the Plant supplied and of the work executed.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27.2 The Defect Liability Period shall be five hundred and forty (540)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from the date of Completion of the Facilities (or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thereof) or one year from the date of Operational Acceptance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(or any part thereof), whichever first occurs, unless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otherwise in the PCC pursuant to GCC Sub-Clause 27.10.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during the Defect Liability Period any defect should be found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design, engineering, materials and workmanship of the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supplied or of the work executed by the Contractor,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promptly, in consultation and agreement with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regarding appropriate remedying of the defects, and at its cost, repair,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 or otherwise make good as the Contractor shall determine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discretion, such defect as well as any damage to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caused by such defect.  The Contractor shall not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repair, replacement or making good of any defect or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to the Facilities arising out of or resulting from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causes: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improper operation or maintenance of the Facilities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of the Facilities outside specifications provided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Contract; or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3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normal wear and tear. </w:t>
      </w:r>
    </w:p>
    <w:p>
      <w:pPr>
        <w:sectPr>
          <w:pgSz w:w="12240" w:h="15840"/>
          <w:pgMar w:top="364" w:right="1214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189 </w:t>
            </w:r>
          </w:p>
        </w:tc>
      </w:tr>
    </w:tbl>
    <w:p>
      <w:pPr>
        <w:autoSpaceDN w:val="0"/>
        <w:tabs>
          <w:tab w:pos="3052" w:val="left"/>
        </w:tabs>
        <w:autoSpaceDE w:val="0"/>
        <w:widowControl/>
        <w:spacing w:line="276" w:lineRule="exact" w:before="464" w:after="0"/>
        <w:ind w:left="2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27.3 The Contractor’s obligations under this GCC Clause 27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to: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materials that are supplied by the Employer under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21.2, are normally consumed in operation, or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normal life shorter than the Defect Liability Period stated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herein;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designs, specifications or other data designed, supplied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by or on behalf of the Employer or any matters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Contractor has disclaimed responsibility herein;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materials supplied or any other work executed by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behalf of the Employer, except for the work executed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under GCC Sub-Clause 27.7. </w:t>
      </w:r>
    </w:p>
    <w:p>
      <w:pPr>
        <w:autoSpaceDN w:val="0"/>
        <w:autoSpaceDE w:val="0"/>
        <w:widowControl/>
        <w:spacing w:line="276" w:lineRule="exact" w:before="120" w:after="0"/>
        <w:ind w:left="3052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27.4 The Employer shall give the Contractor a notice stating the nature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such defect together with all available evidence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promptly following the discovery thereof. 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afford all reasonable opportunity for the Contractor to inspect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defect. </w:t>
      </w:r>
    </w:p>
    <w:p>
      <w:pPr>
        <w:autoSpaceDN w:val="0"/>
        <w:autoSpaceDE w:val="0"/>
        <w:widowControl/>
        <w:spacing w:line="276" w:lineRule="exact" w:before="120" w:after="0"/>
        <w:ind w:left="3052" w:right="2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27.5 The Employer shall afford the Contractor all necessary access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 the Site to enable the Contractor to perform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under this GCC Clause 27.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may, with the consent of the Employer, remove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 any Plant or any part of the Facilities that are defective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nature of the defect, and/or any damage to the Facilities caused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defect, is such that repairs cannot be expeditiously carried out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Site.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27.6 If the repair, replacement or making good is of such a character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may affect the efficiency of the Facilities or any part thereof,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give to the Contractor a notice requiring that tests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defective part of the Facilities shall be made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immediately upon completion of such remedial work, whereupon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carry out such tests.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such part fails the tests, the Contractor shall carry out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repair, replacement or making good, as the case may be, until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Facilities passes such tests.  The tests shall be agreed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 and the Contractor.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27.7 If the Contractor fails to commence the work necessary to remedy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defect or any damage to the Facilities caused by such defect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a reasonable time (which shall in no event be considered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less than fifteen (15) days), the Employer may, following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Contractor, proceed to do such work, and the reasonable costs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incurred by the Employer in connection therewith shall be paid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by the Contractor or may be deducted by the Employer </w:t>
      </w:r>
    </w:p>
    <w:p>
      <w:pPr>
        <w:sectPr>
          <w:pgSz w:w="12240" w:h="15840"/>
          <w:pgMar w:top="364" w:right="1214" w:bottom="86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any monies due the Contractor or claimed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27.8 If the Facilities or any part thereof cannot be used by reason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 and/or making good of such defect, the Defect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of the Facilities or such part, as the case may be,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extended by a period equal to the period during which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such part cannot be used by the Employer because of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aforesaid reasons. </w:t>
      </w:r>
    </w:p>
    <w:p>
      <w:pPr>
        <w:autoSpaceDN w:val="0"/>
        <w:autoSpaceDE w:val="0"/>
        <w:widowControl/>
        <w:spacing w:line="276" w:lineRule="exact" w:before="120" w:after="0"/>
        <w:ind w:left="3052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27.9 Except as provided in GCC Clauses 27 and 33,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under no liability whatsoever and howsoever arising, and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or at law, in respect of defects in the Facilities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thereof, the Plant, design or engineering or work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appear after Completion of the Facilities or any part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where such defects are the result of the gross negligence,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fraud, or criminal or willful action of the Contractor. </w:t>
      </w:r>
    </w:p>
    <w:p>
      <w:pPr>
        <w:autoSpaceDN w:val="0"/>
        <w:autoSpaceDE w:val="0"/>
        <w:widowControl/>
        <w:spacing w:line="276" w:lineRule="exact" w:before="120" w:after="0"/>
        <w:ind w:left="3052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27.10  In addition, any such component of the Facilities, and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of time as may be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specified in the PCC,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shall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extended defect liability period.  Such obligation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 in addition to the defect liability period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27.2. </w:t>
      </w:r>
    </w:p>
    <w:p>
      <w:pPr>
        <w:autoSpaceDN w:val="0"/>
        <w:tabs>
          <w:tab w:pos="568" w:val="left"/>
          <w:tab w:pos="2476" w:val="left"/>
          <w:tab w:pos="3052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28. Functional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28.1 The Contractor guarantees that during the Guarantee Test,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Guarantees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 all parts thereof shall attain the Functional Guarantees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Appendix to the Contract Agreement titled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Guarantees, subject to and upon the conditions therein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28.2 If, for reasons attributable to the Contractor, the minimum level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Functional Guarantees specified in the Appendix to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titled Functional Guarantees, are not met either in whole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 part, the Contractor shall at its cost and expense make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changes, modifications and/or additions to the Plant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as may be necessary to meet at least the minimum level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Guarantees.  The Contractor shall notify the Employer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necessary changes, modifications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additions, and shall request the Employer to repeat the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 until the minimum level of the Guarantees has been met. 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eventually fails to meet the minimum level of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Guarantees, the Employer may consider termination of the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42.2.2. </w:t>
      </w:r>
    </w:p>
    <w:p>
      <w:pPr>
        <w:autoSpaceDN w:val="0"/>
        <w:autoSpaceDE w:val="0"/>
        <w:widowControl/>
        <w:spacing w:line="276" w:lineRule="exact" w:before="120" w:after="0"/>
        <w:ind w:left="3052" w:right="2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28.3 If, for reasons attributable to the Contractor, the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 specified in the Appendix to the Contract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titled Functional Guarantees, are not attained either in whole 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part, but the minimum level of the Functional Guarantees specified </w:t>
      </w:r>
    </w:p>
    <w:p>
      <w:pPr>
        <w:sectPr>
          <w:pgSz w:w="12240" w:h="15840"/>
          <w:pgMar w:top="364" w:right="1214" w:bottom="9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said Appendix to the Contract Agreement is met,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shall, at the Contractor’s option, either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such changes, modifications and/or additions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any part thereof that are necessary to attain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Guarantees at its cost and expense,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the Employer to repeat the Guarantee Test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 liquidated damages to the Employer in respect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meet the Functional Guarantees in accordance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provisions in the  Appendix to the Contract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titled Functional Guarantees.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28.4 The payment of liquidated damages under GCC Sub-Clause 28.3,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 to the limitation of liability specified in the Appendix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titled Functional Guarantees, shall completely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satisfy the Contractor’s guarantees under GCC Sub-Clause 28.3,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have no further liability whatsoever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respect thereof.  Upon the payment of such liquidated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 by the Contractor, the Project Manager shall issue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 Certificate for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in respect of which the liquidated damages have been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paid. </w:t>
      </w:r>
    </w:p>
    <w:p>
      <w:pPr>
        <w:autoSpaceDN w:val="0"/>
        <w:tabs>
          <w:tab w:pos="568" w:val="left"/>
          <w:tab w:pos="2476" w:val="left"/>
          <w:tab w:pos="3052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29. Patent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29.1 The Contractor shall, subject to the Employer’s compliance with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Indemnity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29.2, indemnify and hold harmless the 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its employees and officers from and against any and all suits,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or administrative proceedings, claims, demands, losses,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damages, costs, and expenses of whatsoever nature, including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attorney’s fees and expenses, which the Employer may suffer as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 of any infringement or alleged infringement of any patent,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utility model, registered design, trademark, copyright or other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intellectual property right registered or otherwise existing at the date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 by reason of:  (a) the installation of the Facilities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or the use of the Facilities in the country where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is located; and (b) the sale of the products produced by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 any country.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Such indemnity shall not cover any use of the Facilities or any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 other than for the purpose indicated by or to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inferred from the Contract, any infringement resulting from the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 or any part thereof, or any products produced thereby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association or combination with any other equipment, Plant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not supplied by the Contractor, pursuant to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Agreement. </w:t>
      </w:r>
    </w:p>
    <w:p>
      <w:pPr>
        <w:autoSpaceDN w:val="0"/>
        <w:autoSpaceDE w:val="0"/>
        <w:widowControl/>
        <w:spacing w:line="276" w:lineRule="exact" w:before="120" w:after="0"/>
        <w:ind w:left="3052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29.2 If any proceedings are brought or any claim is made against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arising out of the matters referred to in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29.1, the Employer shall promptly give the Contractor a notice </w:t>
      </w:r>
    </w:p>
    <w:p>
      <w:pPr>
        <w:sectPr>
          <w:pgSz w:w="12240" w:h="15840"/>
          <w:pgMar w:top="364" w:right="1214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52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thereof, and the Contractor may at its own expense and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name conduct such proceedings or claim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negotiations for the settlement of any such proceedings or claim.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notify the Employer within twenty-eight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(28) days after receipt of such notice that it intends to conduct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proceedings or claim, then the Employer shall be free to conduct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same on its own behalf.  Unless the Contractor has so failed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the Employer within the twenty-eight (28) day period,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make no admission that may be prejudicial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defense of any such proceedings or claim. </w:t>
      </w:r>
    </w:p>
    <w:p>
      <w:pPr>
        <w:autoSpaceDN w:val="0"/>
        <w:autoSpaceDE w:val="0"/>
        <w:widowControl/>
        <w:spacing w:line="276" w:lineRule="exact" w:before="120" w:after="0"/>
        <w:ind w:left="29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shall, at the Contractor’s request, afford all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assistance to the Contractor in conducting such proceedings or claim,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shall be reimbursed by the Contractor for all reasonable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incurred in so doing. </w:t>
      </w:r>
    </w:p>
    <w:p>
      <w:pPr>
        <w:autoSpaceDN w:val="0"/>
        <w:autoSpaceDE w:val="0"/>
        <w:widowControl/>
        <w:spacing w:line="276" w:lineRule="exact" w:before="120" w:after="0"/>
        <w:ind w:left="3052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29.3 The Employer shall indemnify and hold harmless the Contractor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employees, officers and Subcontractors from and against any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suits, actions or administrative proceedings, claims, demands,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losses, damages, costs, and expenses of whatsoever nature,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attorney’s fees and expenses, which the Contractor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suffer as a result of any infringement or alleged infringement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patent, utility model, registered design, trademark, copyright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intellectual property right registered or otherwise existing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of the Contract arising out of or in connection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design, data, drawing, specification, or other documents or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or designed by or on behalf of the Employer. </w:t>
      </w:r>
    </w:p>
    <w:p>
      <w:pPr>
        <w:autoSpaceDN w:val="0"/>
        <w:tabs>
          <w:tab w:pos="568" w:val="left"/>
          <w:tab w:pos="2476" w:val="left"/>
          <w:tab w:pos="3052" w:val="left"/>
          <w:tab w:pos="3630" w:val="left"/>
        </w:tabs>
        <w:autoSpaceDE w:val="0"/>
        <w:widowControl/>
        <w:spacing w:line="296" w:lineRule="exact" w:before="22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30. Limitation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30.1 Except in cases of criminal negligence or willful misconduct,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neither Party shall be liable to the other Party, whether in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tort, or otherwise, for any indirect or consequential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loss or damage, loss of use, loss of production, or loss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profits or interest costs, which may be suffered by the other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in connection with the Contract, other than specifically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as any obligation of the Party in the Contract, and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aggregate liability of the Contractor to the Employer,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whether under the Contract, in tort or otherwise,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exceed the amount resulting from the application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multiplier specified in the PCC, to the Contract Price or, if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multiplier is not so specified, the total Contract Price,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that this limitation shall not apply to the cost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repairing or replacing defective equipment, or to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 of the Contractor to indemnify the Employer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to patent infringement. </w:t>
      </w:r>
    </w:p>
    <w:p>
      <w:pPr>
        <w:sectPr>
          <w:pgSz w:w="12240" w:h="15840"/>
          <w:pgMar w:top="364" w:right="1214" w:bottom="11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193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0" w:right="31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G.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Risk Distribution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31. Transfer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31.1 Ownership of the Plant (including spare parts) to be imported into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Ownership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country where the Site is located shall be transferred to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upon loading on to the mode of transport to be used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convey the Plant from the country of origin to that country.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31.2 Ownership of the Plant (including spare parts) procured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where the Site is located shall be transferred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when the Plant are brought on to the Site.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31.3 Ownership of the Contractor’s Equipment used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its Subcontractors in connection with the Contract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 with the Contractor or its Subcontractors. </w:t>
      </w:r>
    </w:p>
    <w:p>
      <w:pPr>
        <w:autoSpaceDN w:val="0"/>
        <w:autoSpaceDE w:val="0"/>
        <w:widowControl/>
        <w:spacing w:line="276" w:lineRule="exact" w:before="120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31.4 Ownership of any Plant in excess of the requirements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shall revert to the Contractor upon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at such earlier time when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agree that the Plant in question are no longer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Facilities.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31.5 Notwithstanding the transfer of ownership of the Plant,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responsibility for care and custody thereof together with the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loss or damage thereto shall remain with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Clause 32 (Care of Facilities) hereof until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Facilities or the part thereof in which such Plant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incorporated.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32. Care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32.1 The Contractor shall be responsible for the care and custody of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or any part thereof until the date of Completion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pursuant to GCC Clause 24 or, where the Contract provides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Completion of the Facilities in parts, until the date of Completion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relevant part, and shall make good at its own cost any loss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that may occur to the Facilities or the relevant part thereof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any cause whatsoever during such period.  The Contractor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be responsible for any loss or damage to the Facilities caused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or its Subcontractors in the course of any work carried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out, pursuant to GCC Clause 27.  Notwithstanding the foregoing,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be liable for any loss or damage to the Facilities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that part thereof caused by reason of any of the matters specified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referred to in paragraphs (a), (b) and (c) of GCC Sub-Clauses 32.2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38.1. </w:t>
      </w:r>
    </w:p>
    <w:p>
      <w:pPr>
        <w:autoSpaceDN w:val="0"/>
        <w:tabs>
          <w:tab w:pos="2872" w:val="left"/>
        </w:tabs>
        <w:autoSpaceDE w:val="0"/>
        <w:widowControl/>
        <w:spacing w:line="276" w:lineRule="exact" w:before="120" w:after="0"/>
        <w:ind w:left="22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32.2 If any loss or damage occurs to the Facilities or any part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to the Contractor’s temporary facilities by reason of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insofar as they relate to the country where the Site is located,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nuclear reaction, nuclear radiation, radioactive contamination,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pressure wave caused by aircraft or other aerial objects, 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occurrences that an experienced contractor could not </w:t>
      </w:r>
    </w:p>
    <w:p>
      <w:pPr>
        <w:sectPr>
          <w:pgSz w:w="12240" w:h="15840"/>
          <w:pgMar w:top="364" w:right="1368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50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foresee, or if reasonably foreseeable could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make provision for or insure against, insofar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risks are not normally insurable on the insurance market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are mentioned in the general exclusions of the policy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insurance, including War Risks and Political Risks, taken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Clause 34 hereof;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use or occupation by the Employer or any third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than a Subcontractor, authorized by the Employer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Facilities;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use of or reliance upon any design, data or specification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or designated by or on behalf of the Employer,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such matter for which the Contractor has disclaimed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responsibility herein,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pay to the Contractor all sums payable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the Facilities executed, notwithstanding that the same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lost, destroyed or damaged, and will pay to the Contractor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replacement value of all temporary facilities and all parts thereof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lost, destroyed or damaged.  If the Employer requests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writing to make good any loss or damage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thereby occasioned, the Contractor shall make good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at the cost of the Employer in accordance with GCC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  If the Employer does not request the Contractor in writing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good any loss or damage to the Facilities thereby occasioned,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either request a change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Clause 39, excluding the performance of that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thereby lost, destroyed or damaged, or, where the loss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affects a substantial part of the Facilities,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terminate the Contract pursuant to GCC Sub-Clause 42.1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32.3 The Contractor shall be liable for any loss of or damage to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Equipment, or any other property of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or intended to be used for purposes of the Facilities, except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as mentioned in GCC Sub-Clause 32.2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temporary facilities, and (ii) where such loss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arises by reason of any of the matters specified in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Sub-Clauses 32.2 (b) and (c) and 38.1.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32.4 With respect to any loss or damage caused to the Facilities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thereof or to the Contractor’s Equipment by reason of any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matters specified in GCC Sub-Clause 38.1,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38.3 shall apply.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33. Loss of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33.1 Subject to GCC Sub-Clause 33.3, the Contractor shall indemnify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Damage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hold harmless the Employer and its employees and officers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Property;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and against any and all suits, actions or administrative </w:t>
      </w:r>
    </w:p>
    <w:p>
      <w:pPr>
        <w:sectPr>
          <w:pgSz w:w="12240" w:h="15840"/>
          <w:pgMar w:top="364" w:right="1368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</w:tr>
      <w:tr>
        <w:trPr>
          <w:trHeight w:hRule="exact" w:val="744"/>
        </w:trPr>
        <w:tc>
          <w:tcPr>
            <w:tcW w:type="dxa" w:w="23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Accident or </w:t>
            </w:r>
          </w:p>
        </w:tc>
        <w:tc>
          <w:tcPr>
            <w:tcW w:type="dxa" w:w="70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5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proceedings, claims, demands, losses, damages, costs, and </w:t>
            </w:r>
          </w:p>
        </w:tc>
      </w:tr>
      <w:tr>
        <w:trPr>
          <w:trHeight w:hRule="exact" w:val="26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Injury to 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expenses of whatsoever nature, including attorney’s fees and </w:t>
            </w:r>
          </w:p>
        </w:tc>
      </w:tr>
      <w:tr>
        <w:trPr>
          <w:trHeight w:hRule="exact" w:val="28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Workers; 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expenses, in respect of the death or injury of any person or loss of </w:t>
            </w:r>
          </w:p>
        </w:tc>
      </w:tr>
      <w:tr>
        <w:trPr>
          <w:trHeight w:hRule="exact" w:val="28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Indemnifica-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damage to any property other than the Facilities whether </w:t>
            </w:r>
          </w:p>
        </w:tc>
      </w:tr>
      <w:tr>
        <w:trPr>
          <w:trHeight w:hRule="exact" w:val="284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tion 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accepted or not, arising in connection with the supply 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7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of the Facilities and by reason of the negligence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or its Subcontractors, or their employees, officers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agents, except any injury, death or property damage caused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negligence of the Employer, its contractors, employees, officers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agents.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33.2 If any proceedings are brought or any claim is made against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that might subject the Contractor to liability under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33.1, the Employer shall promptly give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notice thereof and the Contractor may at its own expense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name conduct such proceedings or claim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negotiations for the settlement of any such proceedings or claim.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notify the Employer within twenty-eight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(28) days after receipt of such notice that it intends to conduct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proceedings or claim, then the Employer shall be free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the same on its own behalf.  Unless the Contractor has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failed to notify the Employer within the twenty-eight (28) day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period, the Employer shall make no admission that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prejudicial to the defense of any such proceedings or claim.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shall, at the Contractor’s request, afford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assistance to the Contractor in conducting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proceedings or claim, and shall be reimbursed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all reasonable expenses incurred in so doing.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33.3 The Employer shall indemnify and hold harmless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its employees, officers and Subcontractors from any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loss of or damage to property of the Employer, 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not yet taken over, that is caused by fire, explosion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perils, in excess of the amount recoverable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 procured under GCC Clause 34, provided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fire, explosion or other perils were not caused by any act or failure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Contractor. </w:t>
      </w:r>
    </w:p>
    <w:p>
      <w:pPr>
        <w:autoSpaceDN w:val="0"/>
        <w:autoSpaceDE w:val="0"/>
        <w:widowControl/>
        <w:spacing w:line="276" w:lineRule="exact" w:before="122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33.4 The Party entitled to the benefit of an indemnity under this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33 shall take all reasonable measures to mitigate any loss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damage which has occurred.  If the Party fails to take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measures, the other Party’s liabilities shall be correspondingly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reduced. </w:t>
      </w:r>
    </w:p>
    <w:p>
      <w:pPr>
        <w:autoSpaceDN w:val="0"/>
        <w:tabs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34.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34.1 To the extent specified in the Appendix to the Contract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titled Insurance Requirements, the Contractor shall at its expense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out and maintain in effect, or cause to be taken out and </w:t>
      </w:r>
    </w:p>
    <w:p>
      <w:pPr>
        <w:sectPr>
          <w:pgSz w:w="12240" w:h="15840"/>
          <w:pgMar w:top="364" w:right="1368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maintained in effect, during the performance of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 set forth below in the sums and with the deductibles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other conditions specified in the said Appendix.  The identity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insurers and the form of the policies shall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of the Employer, who should not unreasonably withhold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approval.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Cargo Insurance During Transport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2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loss or damage occurring while in transit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or Subcontractor’s works or stores until arrival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Site, to the Plant (including spare parts therefor)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Contractor’s Equipment.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Installation All Risks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2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physical loss or damage to the Facilities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Site, occurring prior to Completion of the Facilities, with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extended maintenance coverage for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in respect of any loss or damage occurring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Defect Liability Period while the Contractor is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for the purpose of performing its obligations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 Liability Period.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Third Party Liability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6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bodily injury or death suffered by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Employer’s personnel, and loss of or damage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property occurring in connection with the supply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installation of the Facilities.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Automobile Liability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6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use of all vehicles used by the Contractor or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Subcontractors, whether or not owned by them,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connection with the execution of the Contract.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Workers’ Compensation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2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statutory requirements applicable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country where the Contract or any part thereof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2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Employer’s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4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statutory requirements applicable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country where the Contract or any part thereof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executed.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Other Insurances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450" w:right="266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other insurances as may be specifically agreed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Parties hereto as listed in the Appendix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titled Insurance Requirements.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34.2 The Employer shall be named as co-insured under all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taken out by the Contractor pursuant to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34.1, except for the Third Party Liability, Workers’ Compensation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Employer’s Liability Insurances, and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shall be named as co-insureds under all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taken out by the Contractor pursuant to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34.1 except for the Cargo Insurance During Transport,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Compensation and Employer’s Liability Insurances.  All insurer’s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of subrogation against such co-insureds for losses or claims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arising out of the performance of the Contract shall be waived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such policies. </w:t>
      </w:r>
    </w:p>
    <w:p>
      <w:pPr>
        <w:autoSpaceDN w:val="0"/>
        <w:autoSpaceDE w:val="0"/>
        <w:widowControl/>
        <w:spacing w:line="266" w:lineRule="exact" w:before="130" w:after="4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34.3 The Contractor shall, in accordance with the provisions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Agreement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72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deliver to the Employer certificates of insurance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the insurance policies as evidence that the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are in full force and effect.  The certificates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no less than twenty-one (21) days’ notice shall be given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by insurers prior to cancellation or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 of a policy.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34.4 The Contractor shall ensure that, where applicable,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Subcontractor(s) shall take out and maintain in effect adequate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policies for their personnel and vehicles and for work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 by them under the Contract, unless such Subcontractors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covered by the policies taken out by the Contractor.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34.5 The Employer shall at its expense take out and maintain in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the performance of the Contract those insurances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 Appendix to the Contract Agreement titled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in the sums and with the deductibles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specified in the said Appendix.  The Contractor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Subcontractors shall be named as co-insureds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such policies.  All insurers’ rights of subrogation against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co-insureds for losses or claims arising out of the performance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shall be waived under such policies. 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deliver to the Contractor satisfactory evidence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insurances are in full force and effect.  The policies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that not less than twenty-one (21) days’ notice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to the Contractor by all insurers prior to any cancellation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modification of the policies.  If so requested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the Employer shall provide copies of the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taken out by the Employer under this GCC Sub-Clause 34.5.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34.6 If the Contractor fails to take out and/or maintain in effect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 referred to in GCC Sub-Clause 34.1,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take out and maintain in effect any such insurances and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time to time deduct from any amount due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any premium that the Employer shall have paid </w:t>
      </w:r>
    </w:p>
    <w:p>
      <w:pPr>
        <w:sectPr>
          <w:pgSz w:w="12240" w:h="15840"/>
          <w:pgMar w:top="364" w:right="1368" w:bottom="75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insurer, or may otherwise recover such amount as a debt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from the Contractor.  If the Employer fails to take out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in effect the insurances referred to in GCC 34.5,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may take out and maintain in effect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 and may from time to time deduct from any amount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the Employer under the Contract any premium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have paid to the insurer, or may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recover such amount as a debt due from the Employer. 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fails to or is unable to take out and maintain in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such insurances, the Contractor shall nevertheless have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or responsibility towards the Employer,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have full recourse against the Employer for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all liabilities of the Employer herein.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34.7 Unless otherwise provided in the Contract,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 and conduct all and any claims made under the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effected by it pursuant to this GCC Clause 34, and all monies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payable by any insurers shall be paid to the Contractor.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give to the Contractor all such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assistance as may be required by the Contractor. 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claims in which the Employer’s interest is involved,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give any release or make any compromise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insurer without the prior written consent of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respect to insurance claims in which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 is involved, the Employer shall not give any release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any compromise with the insurer without the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consent of the Contractor.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35. Unforeseen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35.1 If, during the execution of the Contract, the Contractor shall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Conditions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encounter on the Site any physical conditions other than climatic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or artificial obstructions that could not have been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foreseen prior to the date of the Contract Agreement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an experienced contractor on the basis of reasonable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examination of the data relating to the Facilities including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as to boring tests, provided by the Employer, and on the basis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information that it could have obtained from a visual inspection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Site if access thereto was available, or other data readily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to it relating to the Facilities, and if the Contractor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determines that it will in consequence of such conditions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obstructions incur additional cost and expense or require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time to perform its obligations under the Contract that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not have been required if such physical conditions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artificial obstructions had not been encountered, the Contractor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promptly, and before performing additional work or using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Plant or Contractor’s Equipment, notify the Project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in writing of </w:t>
      </w:r>
    </w:p>
    <w:p>
      <w:pPr>
        <w:sectPr>
          <w:pgSz w:w="12240" w:h="15840"/>
          <w:pgMar w:top="364" w:right="1368" w:bottom="9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199 </w:t>
            </w:r>
          </w:p>
        </w:tc>
      </w:tr>
      <w:tr>
        <w:trPr>
          <w:trHeight w:hRule="exact" w:val="744"/>
        </w:trPr>
        <w:tc>
          <w:tcPr>
            <w:tcW w:type="dxa" w:w="33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61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physical conditions or artificial obstructions on the Site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15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could not have been reasonably foreseen;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additional work and/or Plant and/or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required, including the steps which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will or proposes to take to overcome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or obstructions;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extent of the anticipated delay; and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additional cost and expense that the Contractor is likely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incur. </w:t>
      </w:r>
    </w:p>
    <w:p>
      <w:pPr>
        <w:autoSpaceDN w:val="0"/>
        <w:autoSpaceDE w:val="0"/>
        <w:widowControl/>
        <w:spacing w:line="276" w:lineRule="exact" w:before="120" w:after="0"/>
        <w:ind w:left="28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 receiving any notice from the Contractor under this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35.1, the Project Manager shall promptly consult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Contractor and decide upon the actions to be taken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overcome the physical conditions or artificial obstructions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encountered.  Following such consultations,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instruct the Contractor, with a copy to the Employer,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to be taken.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35.2 Any reasonable additional cost and expense incurred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following the instructions from the Project Manager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overcome such physical conditions or artificial obstructions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in GCC Sub-Clause 35.1 shall be paid by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as an addition to the Contract Price.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is delayed or impeded in the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because of any such physical conditions or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obstructions referred to in GCC Sub-Clause 35.1, the Time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shall be extended in accordance with GCC Clause 40.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36. Change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36.1 If, after the date twenty-eight (28) days prior to the date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Laws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submission, in the country where the Site is located, any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Regulations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regulation, ordinance, order or by-law having the force of law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enacted, promulgated, abrogated or changed which shall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to include any change in interpretation or application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competent authorities, that subsequently affects the costs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expenses of the Contractor and/or the Time for Completion,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 shall be correspondingly increased or decreased,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the Time for Completion shall be reasonably adjusted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extent that the Contractor has thereby been affected in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any of its obligations under the Contract. </w:t>
      </w:r>
    </w:p>
    <w:p>
      <w:pPr>
        <w:autoSpaceDN w:val="0"/>
        <w:autoSpaceDE w:val="0"/>
        <w:widowControl/>
        <w:spacing w:line="276" w:lineRule="exact" w:before="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the foregoing, such additional or reduced costs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be separately paid or credited if the same has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accounted for in the price adjustment provisions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applicable, in accordance with the PCC pursuant to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11.2. </w:t>
      </w:r>
    </w:p>
    <w:p>
      <w:pPr>
        <w:sectPr>
          <w:pgSz w:w="12240" w:h="15840"/>
          <w:pgMar w:top="364" w:right="1368" w:bottom="10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864"/>
        </w:trPr>
        <w:tc>
          <w:tcPr>
            <w:tcW w:type="dxa" w:w="18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37. Force </w:t>
            </w:r>
          </w:p>
        </w:tc>
        <w:tc>
          <w:tcPr>
            <w:tcW w:type="dxa" w:w="75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37.1 “Force Majeure” shall mean any event beyond the reasonable </w:t>
            </w:r>
          </w:p>
        </w:tc>
      </w:tr>
      <w:tr>
        <w:trPr>
          <w:trHeight w:hRule="exact" w:val="276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8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Majeure </w:t>
            </w:r>
          </w:p>
        </w:tc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control of the Employer or of the Contractor, as the case may be,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872" w:right="2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which is unavoidable notwithstanding the reasonable care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Party affected, and shall include, without limitation,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war, hostilities or warlike operations whether a state of war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declared or not, invasion, act of foreign enemy and civil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rebellion, revolution, insurrection, mutiny, usurpation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civil or military government, conspiracy, riot, civil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commotion and terrorist acts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confiscation, nationalization, mobilization, commandeering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requisition by or under the order of any government or de jure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de facto authority or ruler or any other act or failure to 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local state or national government authority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strike, sabotage, lockout, embargo, import restriction, 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congestion, lack of usual means of public transportation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communication, industrial dispute, shipwreck, shortage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restriction of power supply, epidemics, quarantine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plague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earthquake, landslide, volcanic activity, fire, flood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inundation, tidal wave, typhoon or cyclone, hurricane,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storm, lightning, or other inclement weather condition,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nuclear and pressure waves or other natural or physical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disaster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shortage of labor, materials or utilities where caused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 that are themselves Force Majeure.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37.2 If either Party is prevented, hindered or delayed from 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performing any of its obligations under the Contract by an 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Force Majeure, then it shall notify the other in writing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occurrence of such event and the circumstances thereof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fourteen (14) days after the occurrence of such event.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37.3 The Party who has given such notice shall be excused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or punctual performance of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 so long as the relevant event of Force Majeure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continues and to the extent that such Party’s performance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prevented, hindered or delayed.  The Time for Completion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extended in accordance with GCC Clause 40.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37.4 The Party or Parties affected by the event of Force Majeure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reasonable efforts to mitigate the effect thereof upon its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performance of the Contract and to fulfill its or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under the Contract, but without prejudice to either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Party’s right to terminate the Contract under GCC Sub-Clauses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37.6 and 38.5. </w:t>
      </w:r>
    </w:p>
    <w:p>
      <w:pPr>
        <w:autoSpaceDN w:val="0"/>
        <w:tabs>
          <w:tab w:pos="2872" w:val="left"/>
        </w:tabs>
        <w:autoSpaceDE w:val="0"/>
        <w:widowControl/>
        <w:spacing w:line="276" w:lineRule="exact" w:before="120" w:after="0"/>
        <w:ind w:left="22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37.5 No delay or nonperformance by either Party hereto caused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occurrence of any event of Force Majeure shall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constitute a default or breach of the Contract,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 rise to any claim for damages or additional cost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 occasioned thereby, subject to GCC Sub-Clauses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32.2, 38.3 and 38.4 </w:t>
      </w:r>
    </w:p>
    <w:p>
      <w:pPr>
        <w:autoSpaceDN w:val="0"/>
        <w:tabs>
          <w:tab w:pos="2916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and to the extent that such delay or nonperformance is caused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occurrence of an event of Force Majeure.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37.6 If the performance of the Contract is substantially prevented,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hindered or delayed for a single period of more than sixty (60)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or an aggregate period of more than one hundred and twenty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(120) days on account of one or more events of Force Majeure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the currency of the Contract, the Parties will attempt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 a mutually satisfactory solution, failing which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may terminate the Contract by giving a notice to the other,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but without prejudice to either Party’s right to terminate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under GCC Sub-Clause 38.5.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37.7 In the event of termination pursuant to GCC Sub-Clause 37.6,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and obligations of the Employer and the Contractor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specified in GCC Sub-Clauses 42.1.2 and 42.1.3. </w:t>
      </w:r>
    </w:p>
    <w:p>
      <w:pPr>
        <w:autoSpaceDN w:val="0"/>
        <w:autoSpaceDE w:val="0"/>
        <w:widowControl/>
        <w:spacing w:line="276" w:lineRule="exact" w:before="120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37.8 Notwithstanding GCC Sub-Clause 37.5, Force Majeure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to any obligation of the Employer to make payments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herein. </w:t>
      </w:r>
    </w:p>
    <w:p>
      <w:pPr>
        <w:autoSpaceDN w:val="0"/>
        <w:tabs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38. War Risks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38.1 “War Risks” shall mean any event specified in paragraphs (a)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of GCC Sub-Clause 37.1 and any explosion or impact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mine, bomb, shell, grenade or other projectile, missile, munitions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explosive of war, occurring or existing in or near the country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(or countries) where the Site is located. </w:t>
      </w:r>
    </w:p>
    <w:p>
      <w:pPr>
        <w:autoSpaceDN w:val="0"/>
        <w:tabs>
          <w:tab w:pos="2872" w:val="left"/>
        </w:tabs>
        <w:autoSpaceDE w:val="0"/>
        <w:widowControl/>
        <w:spacing w:line="276" w:lineRule="exact" w:before="120" w:after="0"/>
        <w:ind w:left="22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38.2 Notwithstanding anything contained in the Contract,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have no liability whatsoever for or with respect to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2" w:after="0"/>
        <w:ind w:left="28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destruction of or damage to Facilities, Plant, or any part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thereof;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8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destruction of or damage to property of the Employer 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third Party; or </w:t>
      </w:r>
    </w:p>
    <w:p>
      <w:pPr>
        <w:autoSpaceDN w:val="0"/>
        <w:tabs>
          <w:tab w:pos="3376" w:val="left"/>
        </w:tabs>
        <w:autoSpaceDE w:val="0"/>
        <w:widowControl/>
        <w:spacing w:line="266" w:lineRule="exact" w:before="130" w:after="0"/>
        <w:ind w:left="2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injury or loss of life </w:t>
      </w:r>
    </w:p>
    <w:p>
      <w:pPr>
        <w:autoSpaceDN w:val="0"/>
        <w:autoSpaceDE w:val="0"/>
        <w:widowControl/>
        <w:spacing w:line="276" w:lineRule="exact" w:before="120" w:after="0"/>
        <w:ind w:left="2812" w:right="2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such destruction, damage, injury or loss of life is caused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 Risks, and the Employer shall indemnify and hold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harmless from and against any and all claims,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liabilities, actions, lawsuits, damages, costs, charges or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arising in consequence of or in connection with the same. </w:t>
      </w:r>
    </w:p>
    <w:p>
      <w:pPr>
        <w:autoSpaceDN w:val="0"/>
        <w:autoSpaceDE w:val="0"/>
        <w:widowControl/>
        <w:spacing w:line="276" w:lineRule="exact" w:before="120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38.3 If the Facilities or any Plant or Contractor’s Equipment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property of the Contractor used or intended to be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purposes of the Facilities shall sustain destruction or damage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reason of any War Risks, the Employer shall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Facilities or the Plant so destroyed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damaged to the extent not already paid for by the Employer </w:t>
      </w:r>
    </w:p>
    <w:p>
      <w:pPr>
        <w:autoSpaceDN w:val="0"/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so far as may be required by the Employer, and as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necessary for completion of the Facilities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replacing or making good any Contractor’s Equipment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property of the Contractor so destroyed or damaged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replacing or making good any such destruction or damage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Facilities or the Plant or any part thereof .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does not require the Contractor to replace or make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 any such destruction or damage to the Facilities,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either request a change in accordance with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39, excluding the performance of that part of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thereby destroyed or damaged or, where the loss, destruction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affects a substantial part of the Facilities, shall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Contract, pursuant to GCC Sub-Clause 42.1. </w:t>
      </w:r>
    </w:p>
    <w:p>
      <w:pPr>
        <w:autoSpaceDN w:val="0"/>
        <w:autoSpaceDE w:val="0"/>
        <w:widowControl/>
        <w:spacing w:line="276" w:lineRule="exact" w:before="120" w:after="0"/>
        <w:ind w:left="2812" w:right="2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requires the Contractor to replace or make good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any such destruction or damage to the Facilities, the Time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shall be extended in accordance with GCC 40. </w:t>
      </w:r>
    </w:p>
    <w:p>
      <w:pPr>
        <w:autoSpaceDN w:val="0"/>
        <w:autoSpaceDE w:val="0"/>
        <w:widowControl/>
        <w:spacing w:line="276" w:lineRule="exact" w:before="120" w:after="0"/>
        <w:ind w:left="2872" w:right="264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38.4 Notwithstanding anything contained in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pay the Contractor for any increased costs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incidentals to the execution of the Contract that are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attributable to, consequent on, resulting from, or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connected with any War Risks, provided that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soon as practicable notify the Employer in writing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increased cost.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38.5 If during the performance of the Contract any War Risks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 that financially or otherwise materially affect the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 by the Contractor, the Contractor shall use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efforts to execute the Contract with due and proper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given to the safety of its and its Subcontractors’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engaged in the work on the Facilities,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that if the execution of the work on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becomes impossible or is substantially prevented for a single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of more than sixty (60) days or an aggregate period of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one hundred and twenty (120) days on account of any War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Risks, the Parties will attempt to develop a mutually satisfactory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solution, failing which either Party may terminate the Contract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giving a notice to the other.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38.6 In the event of termination pursuant to GCC Sub-Clauses 38.3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38.5, the rights and obligations of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 specified in GCC Sub-Clauses 42.1.2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42.1.3. </w:t>
      </w:r>
    </w:p>
    <w:p>
      <w:pPr>
        <w:autoSpaceDN w:val="0"/>
        <w:autoSpaceDE w:val="0"/>
        <w:widowControl/>
        <w:spacing w:line="230" w:lineRule="auto" w:before="252" w:after="0"/>
        <w:ind w:left="0" w:right="24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H.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Change in Contract Elements </w:t>
      </w:r>
    </w:p>
    <w:p>
      <w:pPr>
        <w:autoSpaceDN w:val="0"/>
        <w:tabs>
          <w:tab w:pos="568" w:val="left"/>
          <w:tab w:pos="2296" w:val="left"/>
          <w:tab w:pos="2872" w:val="left"/>
          <w:tab w:pos="3556" w:val="left"/>
        </w:tabs>
        <w:autoSpaceDE w:val="0"/>
        <w:widowControl/>
        <w:spacing w:line="286" w:lineRule="exact" w:before="23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39. Change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Introducing a Change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39.1.1 Subject to GCC Sub-Clauses 39.2.5 and 39.2.7,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have the right to propose, and subsequently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require, that the Project Manager order the Contractor from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to time during the performance of the Contract to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any change, modification, addition or deletion to, in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from the Facilities hereinafter called “Change”,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that such Change falls within the general scope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 and does not constitute unrelated work and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it is technically practicable, taking into account both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state of advancement of the Facilities and the technical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compatibility of the Change envisaged with the nature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as specified in the Contract.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39.1.2 Value Engineering: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 prepare, at its 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cost, a value engineering proposal at any time during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value engineering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shall, at a minimum, include the following; </w:t>
      </w:r>
    </w:p>
    <w:p>
      <w:pPr>
        <w:autoSpaceDN w:val="0"/>
        <w:tabs>
          <w:tab w:pos="3996" w:val="left"/>
        </w:tabs>
        <w:autoSpaceDE w:val="0"/>
        <w:widowControl/>
        <w:spacing w:line="245" w:lineRule="auto" w:before="13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proposed change(s), and a description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difference to the existing contract requirements; </w:t>
      </w:r>
    </w:p>
    <w:p>
      <w:pPr>
        <w:autoSpaceDN w:val="0"/>
        <w:tabs>
          <w:tab w:pos="3996" w:val="left"/>
        </w:tabs>
        <w:autoSpaceDE w:val="0"/>
        <w:widowControl/>
        <w:spacing w:line="245" w:lineRule="auto" w:before="128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full cost/benefit analysis of the proposed change(s)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a description and estimate of costs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(including life cycle costs) the Employer may incur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implementing the value engineering proposal; and </w:t>
      </w:r>
    </w:p>
    <w:p>
      <w:pPr>
        <w:autoSpaceDN w:val="0"/>
        <w:tabs>
          <w:tab w:pos="3996" w:val="left"/>
        </w:tabs>
        <w:autoSpaceDE w:val="0"/>
        <w:widowControl/>
        <w:spacing w:line="245" w:lineRule="auto" w:before="13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description of any effect(s) of the change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performance/functionality. </w:t>
      </w:r>
    </w:p>
    <w:p>
      <w:pPr>
        <w:autoSpaceDN w:val="0"/>
        <w:autoSpaceDE w:val="0"/>
        <w:widowControl/>
        <w:spacing w:line="245" w:lineRule="auto" w:before="13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may accept the value engineering proposal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proposal demonstrates benefits that: </w:t>
      </w:r>
    </w:p>
    <w:p>
      <w:pPr>
        <w:autoSpaceDN w:val="0"/>
        <w:tabs>
          <w:tab w:pos="3996" w:val="left"/>
        </w:tabs>
        <w:autoSpaceDE w:val="0"/>
        <w:widowControl/>
        <w:spacing w:line="230" w:lineRule="auto" w:before="130" w:after="0"/>
        <w:ind w:left="3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accelerates the delivery period; or </w:t>
      </w:r>
    </w:p>
    <w:p>
      <w:pPr>
        <w:autoSpaceDN w:val="0"/>
        <w:tabs>
          <w:tab w:pos="3996" w:val="left"/>
        </w:tabs>
        <w:autoSpaceDE w:val="0"/>
        <w:widowControl/>
        <w:spacing w:line="245" w:lineRule="auto" w:before="130" w:after="68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reduces the Contract Price or the life cycle costs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Employer;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33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improves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quality,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efficiency,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safety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22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sustainability of the Facilities; or </w:t>
      </w:r>
    </w:p>
    <w:p>
      <w:pPr>
        <w:sectPr>
          <w:pgSz w:w="12240" w:h="15840"/>
          <w:pgMar w:top="364" w:right="1368" w:bottom="9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8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46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204 </w:t>
            </w:r>
          </w:p>
        </w:tc>
      </w:tr>
      <w:tr>
        <w:trPr>
          <w:trHeight w:hRule="exact" w:val="800"/>
        </w:trPr>
        <w:tc>
          <w:tcPr>
            <w:tcW w:type="dxa" w:w="38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0" w:right="1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(c)</w:t>
            </w:r>
          </w:p>
        </w:tc>
        <w:tc>
          <w:tcPr>
            <w:tcW w:type="dxa" w:w="4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yields any other benefits to the Employer, </w:t>
            </w:r>
          </w:p>
        </w:tc>
        <w:tc>
          <w:tcPr>
            <w:tcW w:type="dxa" w:w="8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7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compromising the necessary functions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Facilities. </w:t>
      </w:r>
    </w:p>
    <w:p>
      <w:pPr>
        <w:autoSpaceDN w:val="0"/>
        <w:autoSpaceDE w:val="0"/>
        <w:widowControl/>
        <w:spacing w:line="245" w:lineRule="auto" w:before="13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value engineering proposal is approved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and results in: </w:t>
      </w:r>
    </w:p>
    <w:p>
      <w:pPr>
        <w:autoSpaceDN w:val="0"/>
        <w:tabs>
          <w:tab w:pos="3996" w:val="left"/>
        </w:tabs>
        <w:autoSpaceDE w:val="0"/>
        <w:widowControl/>
        <w:spacing w:line="245" w:lineRule="auto" w:before="128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reduction of the Contract Price; the amount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paid to the Contractor shall be the percentage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PCC of the reduction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Price; 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increase in the Contract Price; but results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reduction in life cycle costs due to any benefit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in (a) to (d) above, the amount to be paid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the full increase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39.1.3 Notwithstanding GCC Sub-Clauses 39.1.1 and 39.1.2,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made necessary because of any default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the performance of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shall be deemed to be a Change, and such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result in any adjustment of the Contract Price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for Completion. </w:t>
      </w:r>
    </w:p>
    <w:p>
      <w:pPr>
        <w:autoSpaceDN w:val="0"/>
        <w:autoSpaceDE w:val="0"/>
        <w:widowControl/>
        <w:spacing w:line="276" w:lineRule="exact" w:before="120" w:after="0"/>
        <w:ind w:left="3556" w:right="26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39.1.4 The procedure on how to proceed with and execute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Changes is specified in GCC Sub-Clauses 39.2 and 39.3,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further details and forms are provided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 (Forms and Procedures).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Changes Originating from 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18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39.2.1 If the Employer proposes a Change pursuant to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39.1.1, it shall send to the Contractor a “Request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Change Proposal,” requiring the Contractor to prepare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furnish to the Project Manager as soon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practicable a “Change Proposal,” which shall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tabs>
          <w:tab w:pos="4256" w:val="left"/>
        </w:tabs>
        <w:autoSpaceDE w:val="0"/>
        <w:widowControl/>
        <w:spacing w:line="266" w:lineRule="exact" w:before="130" w:after="0"/>
        <w:ind w:left="3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brief description of the Change </w:t>
      </w:r>
    </w:p>
    <w:p>
      <w:pPr>
        <w:autoSpaceDN w:val="0"/>
        <w:tabs>
          <w:tab w:pos="4256" w:val="left"/>
        </w:tabs>
        <w:autoSpaceDE w:val="0"/>
        <w:widowControl/>
        <w:spacing w:line="266" w:lineRule="exact" w:before="130" w:after="0"/>
        <w:ind w:left="3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on the Time for Completion </w:t>
      </w:r>
    </w:p>
    <w:p>
      <w:pPr>
        <w:autoSpaceDN w:val="0"/>
        <w:tabs>
          <w:tab w:pos="4256" w:val="left"/>
        </w:tabs>
        <w:autoSpaceDE w:val="0"/>
        <w:widowControl/>
        <w:spacing w:line="266" w:lineRule="exact" w:before="130" w:after="0"/>
        <w:ind w:left="3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estimated cost of the Change </w:t>
      </w:r>
    </w:p>
    <w:p>
      <w:pPr>
        <w:autoSpaceDN w:val="0"/>
        <w:tabs>
          <w:tab w:pos="4256" w:val="left"/>
        </w:tabs>
        <w:autoSpaceDE w:val="0"/>
        <w:widowControl/>
        <w:spacing w:line="266" w:lineRule="exact" w:before="130" w:after="0"/>
        <w:ind w:left="3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on Functional Guarantees (if any) </w:t>
      </w:r>
    </w:p>
    <w:p>
      <w:pPr>
        <w:autoSpaceDN w:val="0"/>
        <w:tabs>
          <w:tab w:pos="4256" w:val="left"/>
        </w:tabs>
        <w:autoSpaceDE w:val="0"/>
        <w:widowControl/>
        <w:spacing w:line="266" w:lineRule="exact" w:before="130" w:after="0"/>
        <w:ind w:left="3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on the Facilities </w:t>
      </w:r>
    </w:p>
    <w:p>
      <w:pPr>
        <w:autoSpaceDN w:val="0"/>
        <w:tabs>
          <w:tab w:pos="4240" w:val="left"/>
        </w:tabs>
        <w:autoSpaceDE w:val="0"/>
        <w:widowControl/>
        <w:spacing w:line="266" w:lineRule="exact" w:before="130" w:after="0"/>
        <w:ind w:left="35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on any other provisions of the Contract. </w:t>
      </w:r>
    </w:p>
    <w:p>
      <w:pPr>
        <w:autoSpaceDN w:val="0"/>
        <w:autoSpaceDE w:val="0"/>
        <w:widowControl/>
        <w:spacing w:line="276" w:lineRule="exact" w:before="120" w:after="0"/>
        <w:ind w:left="3556" w:right="26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39.2.2 Prior to preparing and submitting the “Change Proposal,”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submit to the Project Manager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“Estimate for Change Proposal,” which shall be an </w:t>
      </w:r>
    </w:p>
    <w:p>
      <w:pPr>
        <w:sectPr>
          <w:pgSz w:w="12240" w:h="15840"/>
          <w:pgMar w:top="364" w:right="1368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 of the cost of preparing and submitting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Proposal. </w:t>
      </w:r>
    </w:p>
    <w:p>
      <w:pPr>
        <w:autoSpaceDN w:val="0"/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the Contractor’s Estimate for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the Employer shall do one of the following: </w:t>
      </w:r>
    </w:p>
    <w:p>
      <w:pPr>
        <w:autoSpaceDN w:val="0"/>
        <w:tabs>
          <w:tab w:pos="4240" w:val="left"/>
        </w:tabs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 the Contractor’s estimate with instructions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to proceed with the preparation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Change Proposal </w:t>
      </w:r>
    </w:p>
    <w:p>
      <w:pPr>
        <w:autoSpaceDN w:val="0"/>
        <w:tabs>
          <w:tab w:pos="4240" w:val="left"/>
        </w:tabs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advise the Contractor of any part of its Estimate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 that is unacceptable and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to review its estimate </w:t>
      </w:r>
    </w:p>
    <w:p>
      <w:pPr>
        <w:autoSpaceDN w:val="0"/>
        <w:tabs>
          <w:tab w:pos="4240" w:val="left"/>
        </w:tabs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advise the Contractor that the Employer does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intend to proceed with the Change.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39.2.3 Upon receipt of the Employer’s instruction to proceed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39.2.2 (a), the Contractor shall,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proper expedition, proceed with the preparation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Proposal, in accordance with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39.2.1. </w:t>
      </w:r>
    </w:p>
    <w:p>
      <w:pPr>
        <w:autoSpaceDN w:val="0"/>
        <w:autoSpaceDE w:val="0"/>
        <w:widowControl/>
        <w:spacing w:line="276" w:lineRule="exact" w:before="120" w:after="0"/>
        <w:ind w:left="3556" w:right="26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39.2.4 The pricing of any Change shall, as far as practicable,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calculated in accordance with the rates and prices included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Contract.  If such rates and prices are inequitable,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thereto shall agree on specific rates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valuation of the Change.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39.2.5 If before or during the preparation of the Change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becomes apparent that the aggregate effect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therewith and with all other Change Orders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have already become binding upon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this GCC Clause 39 would be to increase or decrease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 as originally set forth in Article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 Price) of the Contract Agreement by more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fifteen percent (15%), the Contractor may give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of objection thereto prior to furnishing the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as aforesaid.  If the Employer accepts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objection, the Employer shall withdraw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Change and shall notify the Contractor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thereof. </w:t>
      </w:r>
    </w:p>
    <w:p>
      <w:pPr>
        <w:autoSpaceDN w:val="0"/>
        <w:autoSpaceDE w:val="0"/>
        <w:widowControl/>
        <w:spacing w:line="276" w:lineRule="exact" w:before="120" w:after="0"/>
        <w:ind w:left="3548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failure to so object shall neither affect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 to object to any subsequent requested Changes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Orders herein, nor affect its right to take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account, when making such subsequent objection,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percentage increase or decrease in the Contract Price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Change not objected to by the Contractor represents. </w:t>
      </w:r>
    </w:p>
    <w:p>
      <w:pPr>
        <w:autoSpaceDN w:val="0"/>
        <w:autoSpaceDE w:val="0"/>
        <w:widowControl/>
        <w:spacing w:line="276" w:lineRule="exact" w:before="118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39.2.6 Upon receipt of the Change Proposal, the Employer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mutually agree upon all matters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56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therein contained.  Within fourteen (14) days after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agreement, the Employer shall, if it intends to proceed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Change, issue the Contractor with a Change Order. </w:t>
      </w:r>
    </w:p>
    <w:p>
      <w:pPr>
        <w:autoSpaceDN w:val="0"/>
        <w:autoSpaceDE w:val="0"/>
        <w:widowControl/>
        <w:spacing w:line="276" w:lineRule="exact" w:before="120" w:after="0"/>
        <w:ind w:left="3556" w:right="266" w:hanging="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is unable to reach a decision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fourteen (14) days, it shall notify the Contractor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when the Contractor can expect a decision. </w:t>
      </w:r>
    </w:p>
    <w:p>
      <w:pPr>
        <w:autoSpaceDN w:val="0"/>
        <w:autoSpaceDE w:val="0"/>
        <w:widowControl/>
        <w:spacing w:line="276" w:lineRule="exact" w:before="120" w:after="0"/>
        <w:ind w:left="3556" w:right="264" w:hanging="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decides not to proceed with the Change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whatever reason, it shall, within the said period of fourteen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(14) days, notify the Contractor accordingly.  Under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circumstances, the Contractor shall be entitled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reimbursement of all costs reasonably incurred by it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Change Proposal, provided that these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exceed the amount given by the Contractor in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 for Change Proposal submitted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GCC Sub-Clause 39.2.2. </w:t>
      </w:r>
    </w:p>
    <w:p>
      <w:pPr>
        <w:autoSpaceDN w:val="0"/>
        <w:autoSpaceDE w:val="0"/>
        <w:widowControl/>
        <w:spacing w:line="276" w:lineRule="exact" w:before="120" w:after="0"/>
        <w:ind w:left="3556" w:right="264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39.2.7 If the Employer and the Contractor cannot reach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on the price for the Change, an equitable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 to the Time for Completion,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matters identified in the Change Proposal,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nevertheless instruct the Contractor to proceed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Change by issue of a “Pending Agreement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Order.”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a Pending Agreement Change Order,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immediately proceed with effecting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Changes covered by such Order. 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thereafter attempt to reach agreement on the outstanding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issues under the Change Proposal.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Parties cannot reach agreement within sixty (60)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of issue of the Pending Agreement Change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Order, then the matter may be referred to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Board in accordance with the provisions of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46.1.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Changes Originating from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39.3.1 If the Contractor proposes a Change pursuant to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39.1.2, the Contractor shall submit to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a written “Application for Change Proposal,”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giving reasons for the proposed Change and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specified in GCC Sub-Clause 39.1.2.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the Application for Change Proposal,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Parties shall follow the procedures outlined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39.2.6 and 39.2.7.  However,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be entitled to recover the costs of preparing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for Change Proposal. </w:t>
      </w: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</w:tr>
      <w:tr>
        <w:trPr>
          <w:trHeight w:hRule="exact" w:val="864"/>
        </w:trPr>
        <w:tc>
          <w:tcPr>
            <w:tcW w:type="dxa" w:w="20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40. Extension of </w:t>
            </w:r>
          </w:p>
        </w:tc>
        <w:tc>
          <w:tcPr>
            <w:tcW w:type="dxa" w:w="73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40.1 The Time(s) for Completion specified in the PCC pursuant to </w:t>
            </w:r>
          </w:p>
        </w:tc>
      </w:tr>
      <w:tr>
        <w:trPr>
          <w:trHeight w:hRule="exact" w:val="260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Time for </w:t>
            </w:r>
          </w:p>
        </w:tc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GCC Sub-Clause 8.2 shall be extended if the Contractor is </w:t>
            </w:r>
          </w:p>
        </w:tc>
      </w:tr>
      <w:tr>
        <w:trPr>
          <w:trHeight w:hRule="exact" w:val="294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7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delayed or impeded in the performance of any of its obligations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14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by reason of any of the following: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Change in the Facilities as provided in GCC Clause 39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occurrence of Force Majeure as provided in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37, unforeseen conditions as provided in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35, or other occurrence of any of the matters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or referred to in paragraphs (a), (b) and (c) of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32.2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suspension order given by the Employer under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41 hereof or reduction in the rate of progress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41.2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changes in laws and regulations as provided in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36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default or breach of the Contract by the Employer,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the Contract Agreement titled ,or any activity,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 or omission of the Employer, or the Project Manager,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contractors employed by the Employer,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delay on the part of a Subcontractor, provided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 is due to a cause for which the Contractor himself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have been entitled to an extension of time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sub-clause,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delays attributable to the Employer or caused by customs,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</w:p>
    <w:p>
      <w:pPr>
        <w:autoSpaceDN w:val="0"/>
        <w:tabs>
          <w:tab w:pos="3450" w:val="left"/>
        </w:tabs>
        <w:autoSpaceDE w:val="0"/>
        <w:widowControl/>
        <w:spacing w:line="266" w:lineRule="exact" w:before="130" w:after="0"/>
        <w:ind w:left="2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matter specifically mentioned in the Contract </w:t>
      </w:r>
    </w:p>
    <w:p>
      <w:pPr>
        <w:autoSpaceDN w:val="0"/>
        <w:autoSpaceDE w:val="0"/>
        <w:widowControl/>
        <w:spacing w:line="276" w:lineRule="exact" w:before="120" w:after="0"/>
        <w:ind w:left="2812" w:right="2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such period as shall be fair and reasonable in all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 and as shall fairly reflect the delay or impediment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sustained by the Contractor.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40.2 Except where otherwise specifically provided in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submit to the Project Manager a notice of a claim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an extension of the Time for Completion,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particulars of the event or circumstance justifying such extension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soon as reasonably practicable after the commencement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event or circumstance.  As soon as reasonably practicable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such notice and supporting particulars of the claim,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 shall agree upon the period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extension.  In the event that the Contractor does not accept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estimate of a fair and reasonable time extension,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be entitled to refer the matter to a Dispute Board,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46.1. </w:t>
      </w:r>
    </w:p>
    <w:p>
      <w:pPr>
        <w:sectPr>
          <w:pgSz w:w="12240" w:h="15840"/>
          <w:pgMar w:top="364" w:right="1368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36" w:right="262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40.3 The Contractor shall at all times use its reasonable efforts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 any delay in the performance of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76" w:lineRule="exact" w:before="120" w:after="0"/>
        <w:ind w:left="2836" w:right="264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40.4  In all cases where the Contractor has given a notice of a claim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extension of time under GCC 40.2, the Contractor shall consult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Project Manager in order to determine the steps (if any)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can be taken to overcome or minimize the actual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anticipated delay. The Contractor shall there after comply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instructions which the Project Manager shall give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 to minimize such delay. If compliance with such instructions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cause the Contractor to incur extra costs and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entitled to an extension of time under GCC 40.1,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extra costs shall be added to the Contract Price. </w:t>
      </w:r>
    </w:p>
    <w:p>
      <w:pPr>
        <w:autoSpaceDN w:val="0"/>
        <w:tabs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41. Suspension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41.1 The Employer may request the Project Manager, by notice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to order the Contractor to suspend performance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all of its obligations under the Contract.  Such notice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specify the obligation of which performance is to be suspended,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effective date of the suspension and the reasons therefor. 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thereupon suspend performance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obligation, except those obligations necessary for the care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preservation of the Facilities, until ordered in writing to resume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performance by the Project Manager. </w:t>
      </w:r>
    </w:p>
    <w:p>
      <w:pPr>
        <w:autoSpaceDN w:val="0"/>
        <w:autoSpaceDE w:val="0"/>
        <w:widowControl/>
        <w:spacing w:line="276" w:lineRule="exact" w:before="120" w:after="0"/>
        <w:ind w:left="2812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If, by virtue of a suspension order given by the Project Manager,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than by reason of the Contractor’s default or breach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the Contractor’s performance of any of its obligations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suspended for an aggregate period of more than ninety (90) days,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at any time thereafter and provided that at that time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is still suspended, the Contractor may give a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Project Manager requiring that the Employer shall,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twenty-eight (28) days of receipt of the notice, order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resumption of such performance or request and subsequently order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change in accordance with GCC Clause 39, excluding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the suspended obligations from the Contract. </w:t>
      </w:r>
    </w:p>
    <w:p>
      <w:pPr>
        <w:autoSpaceDN w:val="0"/>
        <w:autoSpaceDE w:val="0"/>
        <w:widowControl/>
        <w:spacing w:line="276" w:lineRule="exact" w:before="120" w:after="0"/>
        <w:ind w:left="2812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fails to do so within such period,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may, by a further notice to the Project Manager, elect to treat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suspension, where it affects a part only of the Facilities,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deletion of such part in accordance with GCC Clause 39 or,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affects the whole of the Facilities, as termination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42.1.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41.2 If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has failed to pay the Contractor any sum due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within the specified period, has failed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 any invoice or supporting documents without just </w:t>
      </w:r>
    </w:p>
    <w:p>
      <w:pPr>
        <w:sectPr>
          <w:pgSz w:w="12240" w:h="15840"/>
          <w:pgMar w:top="364" w:right="1368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50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pursuant to the  Appendix to the Contract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titled Terms and Procedures of Payment, or commits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 breach of the Contract, the Contractor may give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notice to the Employer that requires payment of such sum,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interest thereon as stipulated in GCC Sub-Clause 12.3,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requires approval of such invoice or supporting documents,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specifies the breach and requires the Employer to remedy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same, as the case may be.  If the Employer fails to pay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sum together with such interest, fails to approve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invoice or supporting documents or give its reasons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withholding such approval, or fails to remedy the breach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steps to remedy the breach within fourteen (14)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receipt of the Contractor’s notice or </w:t>
      </w:r>
    </w:p>
    <w:p>
      <w:pPr>
        <w:autoSpaceDN w:val="0"/>
        <w:tabs>
          <w:tab w:pos="3450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is unable to carry out any of its obligations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for any reason attributable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including but not limited to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provide possession of or access to the Site or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 in accordance with GCC Sub-Clause 10.2, or failure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obtain any governmental permit necessary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and/or completion of the Facilities, </w:t>
      </w:r>
    </w:p>
    <w:p>
      <w:pPr>
        <w:autoSpaceDN w:val="0"/>
        <w:autoSpaceDE w:val="0"/>
        <w:widowControl/>
        <w:spacing w:line="276" w:lineRule="exact" w:before="120" w:after="0"/>
        <w:ind w:left="2812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Contractor may by fourteen (14) days’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suspend performance of all or any of its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Contract, or reduce the rate of progress.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41.3 If the Contractor’s performance of its obligations is suspended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rate of progress is reduced pursuant to this GCC Clause 41,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Time for Completion shall be extended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GCC Sub-Clause 40.1, and any and all additional costs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expenses incurred by the Contractor as a result of such suspension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reduction shall be paid by the Employer to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 to the Contract Price, except in the case of suspension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 or reduction in the rate of progress by reason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default or breach of the Contract. </w:t>
      </w:r>
    </w:p>
    <w:p>
      <w:pPr>
        <w:autoSpaceDN w:val="0"/>
        <w:autoSpaceDE w:val="0"/>
        <w:widowControl/>
        <w:spacing w:line="276" w:lineRule="exact" w:before="120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41.4 During the period of suspension, the Contractor shall not remove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Site any Plant, any part of the Facilities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Equipment, without the prior written consent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tabs>
          <w:tab w:pos="2296" w:val="left"/>
        </w:tabs>
        <w:autoSpaceDE w:val="0"/>
        <w:widowControl/>
        <w:spacing w:line="266" w:lineRule="exact" w:before="25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42. 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Termination for Employer’s Convenience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556" w:right="26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42.1.1 The Employer may at any time terminate the Contract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reason by giving the Contractor a notice of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refers to this GCC Sub-Clause 42.1.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42.1.2 Upon receipt of the notice of termination under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42.1.1, the Contractor shall either immediately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the date specified in the notice of termination </w:t>
      </w: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8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5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  <w:tr>
        <w:trPr>
          <w:trHeight w:hRule="exact" w:val="744"/>
        </w:trPr>
        <w:tc>
          <w:tcPr>
            <w:tcW w:type="dxa" w:w="38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5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cease all further work, except for such work as the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4026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specify in the notice of termination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sole purpose of protecting that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already executed, or any work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leave the Site in a clean and safe condition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terminate all subcontracts, except those to be assigned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Employer pursuant to paragraph (d) (ii) below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remove all Contractor’s Equipment from the Site,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repatriate the Contractor’s and its Subcontractors’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from the Site, remove from the Site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wreckage, rubbish and debris of any kind, and leave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whole of the Site in a clean and safe condition, and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the payment specified in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42.1.3, </w:t>
      </w:r>
    </w:p>
    <w:p>
      <w:pPr>
        <w:autoSpaceDN w:val="0"/>
        <w:tabs>
          <w:tab w:pos="4600" w:val="left"/>
        </w:tabs>
        <w:autoSpaceDE w:val="0"/>
        <w:widowControl/>
        <w:spacing w:line="276" w:lineRule="exact" w:before="120" w:after="0"/>
        <w:ind w:left="402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to the Employer the parts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executed by the Contractor up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termination </w:t>
      </w:r>
    </w:p>
    <w:p>
      <w:pPr>
        <w:autoSpaceDN w:val="0"/>
        <w:tabs>
          <w:tab w:pos="4600" w:val="left"/>
        </w:tabs>
        <w:autoSpaceDE w:val="0"/>
        <w:widowControl/>
        <w:spacing w:line="276" w:lineRule="exact" w:before="120" w:after="0"/>
        <w:ind w:left="402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extent legally possible, assign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all right, title and benefit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the Facilities and to the Plant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date of termination, and, as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the Employer, in any subcontracts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between the Contractor and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Subcontractors; and </w:t>
      </w:r>
    </w:p>
    <w:p>
      <w:pPr>
        <w:autoSpaceDN w:val="0"/>
        <w:autoSpaceDE w:val="0"/>
        <w:widowControl/>
        <w:spacing w:line="276" w:lineRule="exact" w:before="120" w:after="0"/>
        <w:ind w:left="4600" w:right="262" w:hanging="5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deliver to the Employer all non-proprietary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drawings, specifications and other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by the Contractor or its Subcontractors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at the date of termination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Facilities. </w:t>
      </w:r>
    </w:p>
    <w:p>
      <w:pPr>
        <w:autoSpaceDN w:val="0"/>
        <w:autoSpaceDE w:val="0"/>
        <w:widowControl/>
        <w:spacing w:line="276" w:lineRule="exact" w:before="120" w:after="0"/>
        <w:ind w:left="3556" w:right="26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42.1.3 In the event of termination of the Contract under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42.1.1, the Employer shall pay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the following amounts: </w:t>
      </w:r>
    </w:p>
    <w:p>
      <w:pPr>
        <w:autoSpaceDN w:val="0"/>
        <w:tabs>
          <w:tab w:pos="4026" w:val="left"/>
        </w:tabs>
        <w:autoSpaceDE w:val="0"/>
        <w:widowControl/>
        <w:spacing w:line="278" w:lineRule="exact" w:before="118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Price, properly attributable to the parts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executed by the Contractor as of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termination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costs reasonably incurred by the Contractor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removal of the Contractor’s Equipment from the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in the repatriation of the Contractor’s and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Subcontractors’ personnel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2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amounts to be paid by the Contractor to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in connection with the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subcontracts, including any cancellation charges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9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5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211 </w:t>
            </w:r>
          </w:p>
        </w:tc>
      </w:tr>
      <w:tr>
        <w:trPr>
          <w:trHeight w:hRule="exact" w:val="744"/>
        </w:trPr>
        <w:tc>
          <w:tcPr>
            <w:tcW w:type="dxa" w:w="39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5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costs incurred by the Contractor in protecting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02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 leaving the Site in a clean and safe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condition pursuant to paragraph (a) of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42.1.2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cost of satisfying all other obligations,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commitments and claims that the Contractor may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 faith have undertaken with third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connection with the Contract and that are not covered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paragraphs (a) through (d) above.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Termination for Contractor’s Default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42.2.1 The Employer, without prejudice to any other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remedies it may possess, may terminate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forthwith in the following circumstances by giving a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termination and its reasons therefor to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referring to this GCC Sub-Clause 42.2: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becomes bankrupt or insolvent,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receiving order issued against it, compounds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creditors, or, if the Contractor is a corporation,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resolution is passed or order is made for its winding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up, other than a voluntary liquidation for the purposes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amalgamation or reconstruction, a receiver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over any part of its undertaking or assets,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if the Contractor takes or suffers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analogous action in consequence of debt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assigns or transfers the Contract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right or interest therein in violation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GCC Clause 43.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Contractor, in the judgment of the Employer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Fraud and Corruption, 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paragrpah 2.2 a. of Appendix B to the GCC,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competing for or in executing the Contract.</w:t>
      </w:r>
    </w:p>
    <w:p>
      <w:pPr>
        <w:autoSpaceDN w:val="0"/>
        <w:autoSpaceDE w:val="0"/>
        <w:widowControl/>
        <w:spacing w:line="266" w:lineRule="exact" w:before="130" w:after="0"/>
        <w:ind w:left="0" w:right="42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42.2.2 If the Contractor </w:t>
      </w:r>
    </w:p>
    <w:p>
      <w:pPr>
        <w:autoSpaceDN w:val="0"/>
        <w:tabs>
          <w:tab w:pos="4026" w:val="left"/>
        </w:tabs>
        <w:autoSpaceDE w:val="0"/>
        <w:widowControl/>
        <w:spacing w:line="266" w:lineRule="exact" w:before="130" w:after="0"/>
        <w:ind w:left="34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abandoned or repudiated the Contract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2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without valid reason failed to commence work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promptly or has suspended,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41.2, the progress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performance for more than twenty-eight (28)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after receiving a written instruction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to proceed </w:t>
      </w:r>
    </w:p>
    <w:p>
      <w:pPr>
        <w:autoSpaceDN w:val="0"/>
        <w:tabs>
          <w:tab w:pos="4026" w:val="left"/>
        </w:tabs>
        <w:autoSpaceDE w:val="0"/>
        <w:widowControl/>
        <w:spacing w:line="274" w:lineRule="exact" w:before="122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persistently fails to execute the Contract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Contract or persistently neglects </w:t>
      </w:r>
    </w:p>
    <w:p>
      <w:pPr>
        <w:sectPr>
          <w:pgSz w:w="12240" w:h="15840"/>
          <w:pgMar w:top="364" w:right="1368" w:bottom="9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02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carry out its obligations under the Contract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just cause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refuses or is unable to provide sufficient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or labor to execute and complete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 the manner specified in the program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furnished under GCC Sub-Clause 18.2  at rates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progress that give reasonable assurance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that the Contractor can attain Completion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 by the Time for Completion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extended, </w:t>
      </w:r>
    </w:p>
    <w:p>
      <w:pPr>
        <w:autoSpaceDN w:val="0"/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Employer may, without prejudice to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it may possess under the Contract, give a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stating the nature of the default and requiring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remedy the same.  If the Contractor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or to take steps to remedy the same within fourteen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(14) days of its receipt of such notice, then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terminate the Contract forthwith by giving a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termination to the Contractor that refers to this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42.2.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42.2.3 Upon receipt of the notice of termination under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42.2.1 or 42.2.2, the Contractor shall,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immediately or upon such date as is specified in the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termination,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cease all further work, except for such work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specify in the notice of termination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sole purpose of protecting that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already executed, or any work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leave the Site in a clean and safe condition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terminate all subcontracts, except those to be assigned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Employer pursuant to paragraph (d) below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to the Employer the parts of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executed by the Contractor up to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extent legally possible, assign to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right, title and benefit of the Contractor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and to the Plant as of the date of termination,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and, as may be required by the Employer, in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subcontracts concluded between the Contractor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Subcontractors </w:t>
      </w:r>
    </w:p>
    <w:p>
      <w:pPr>
        <w:autoSpaceDN w:val="0"/>
        <w:tabs>
          <w:tab w:pos="4026" w:val="left"/>
        </w:tabs>
        <w:autoSpaceDE w:val="0"/>
        <w:widowControl/>
        <w:spacing w:line="276" w:lineRule="exact" w:before="120" w:after="0"/>
        <w:ind w:left="34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to the Employer all drawings, specifications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other documents prepared by the Contractor or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as of the date of termination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connection with the Facilities. </w:t>
      </w: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42.2.4 The Employer may enter upon the Site, expel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and complete the Facilities itself or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employing any third Party.  The Employer may,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exclusion of any right of the Contractor over the same,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and use with the payment of a fair rental rate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with all the maintenance costs to the account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and with an indemnification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for all liability including damage or injury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 arising out of the Employer’s use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equipment, any Contractor’s Equipment owned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and on the Site in connection with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such reasonable period as the Employer considers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expedient for the supply and installation of the Facilities. </w:t>
      </w:r>
    </w:p>
    <w:p>
      <w:pPr>
        <w:autoSpaceDN w:val="0"/>
        <w:autoSpaceDE w:val="0"/>
        <w:widowControl/>
        <w:spacing w:line="276" w:lineRule="exact" w:before="120" w:after="0"/>
        <w:ind w:left="3450" w:right="266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completion of the Facilities or at such earlier date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thinks appropriate, the Employer shall give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the Contractor that such Contractor’s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returned to the Contractor at or near the Site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return such Contractor’s Equipment to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such notice. 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thereafter without delay and at its cost remove or arrange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removal of the same from the Site.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42.2.5 Subject to GCC Sub-Clause 42.2.6, the Contractor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entitled to be paid the Contract Price attributable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executed as of the date of termination, the value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unused or partially used Plant on the Site,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costs, if any, incurred in protecting the Facilities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leaving the Site in a clean and safe condition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 (a) of GCC Sub-Clause 42.2.3.  Any sums due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from the Contractor accruing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termination shall be deducted from the amount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paid to the Contractor under this Contract. </w:t>
      </w:r>
    </w:p>
    <w:p>
      <w:pPr>
        <w:autoSpaceDN w:val="0"/>
        <w:autoSpaceDE w:val="0"/>
        <w:widowControl/>
        <w:spacing w:line="276" w:lineRule="exact" w:before="120" w:after="0"/>
        <w:ind w:left="3556" w:right="266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42.2.6 If the Employer completes the Facilities, the cost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completing the Facilities by the Employer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determined. </w:t>
      </w:r>
    </w:p>
    <w:p>
      <w:pPr>
        <w:autoSpaceDN w:val="0"/>
        <w:autoSpaceDE w:val="0"/>
        <w:widowControl/>
        <w:spacing w:line="276" w:lineRule="exact" w:before="120" w:after="0"/>
        <w:ind w:left="3450" w:right="262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sum that the Contractor is entitled to be paid,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GCC Sub-Clause 42.2.5, plus the reasonable costs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incurred by the Employer in completing the Facilities,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exceeds the Contract Price, the Contractor shall be liable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excess. </w:t>
      </w:r>
    </w:p>
    <w:p>
      <w:pPr>
        <w:autoSpaceDN w:val="0"/>
        <w:autoSpaceDE w:val="0"/>
        <w:widowControl/>
        <w:spacing w:line="276" w:lineRule="exact" w:before="120" w:after="0"/>
        <w:ind w:left="3450" w:right="264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such excess is greater than the sums due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GCC Sub-Clause 42.2.5, the Contractor shall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balance to the Employer, and if such excess is less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sums due the Contractor under GCC Sub-Clause 42.2.5,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pay the balance to the Contractor. </w:t>
      </w:r>
    </w:p>
    <w:p>
      <w:pPr>
        <w:sectPr>
          <w:pgSz w:w="12240" w:h="15840"/>
          <w:pgMar w:top="364" w:right="1368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50" w:right="264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shall agree, in writing,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computation described above and the manner in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sums shall be paid.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Termination by the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30" w:after="0"/>
        <w:ind w:left="0" w:right="56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42.3.1 If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has failed to pay the Contractor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 due under the Contract within the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period, has failed to approve any invoice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documents without just cause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 Appendix to the Contract Agreement titled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and Procedures of Payment, or commits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 breach of the Contract,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give a notice to the Employer that requires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of such sum, with interest thereon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stipulated in GCC Sub-Clause 12.3, requires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of such invoice or supporting documents,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specifies the breach and requires the Employer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the same, as the case may be. 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fails to pay such sum together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interest, fails to approve such invoice or supporting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or give its reasons for withholding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approval, fails to remedy the breach or take steps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the breach within fourteen (14)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the Contractor’s notice, or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is unable to carry out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under the Contract for any reason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attributable to the Employer, including but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limited to the Employer’s failure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possession of or access to the Site or other areas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obtain any governmental permit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execution and/or completion of the Facilities, </w:t>
      </w:r>
    </w:p>
    <w:p>
      <w:pPr>
        <w:autoSpaceDN w:val="0"/>
        <w:autoSpaceDE w:val="0"/>
        <w:widowControl/>
        <w:spacing w:line="276" w:lineRule="exact" w:before="120" w:after="0"/>
        <w:ind w:left="3450" w:right="262" w:firstLine="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Contractor may give a notice to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thereof, and if the Employer has failed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outstanding sum, to approve the invoice or supporting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documents, to give its reasons for withholding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approval, or to remedy the breach within twenty-eight (28)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of such notice, or if the Contractor is still unable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 out any of its obligations under the Contract for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 attributable to the Employer within twenty-eight (28)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of the said notice, the Contractor may by a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the Employer referring to this GCC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42.3.1, forthwith terminate the Contract. </w:t>
      </w:r>
    </w:p>
    <w:p>
      <w:pPr>
        <w:autoSpaceDN w:val="0"/>
        <w:autoSpaceDE w:val="0"/>
        <w:widowControl/>
        <w:spacing w:line="276" w:lineRule="exact" w:before="118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42.3.2 The Contractor may terminate the Contract forthwith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giving a notice to the Employer to that effect, referring to </w:t>
      </w:r>
    </w:p>
    <w:p>
      <w:pPr>
        <w:sectPr>
          <w:pgSz w:w="12240" w:h="15840"/>
          <w:pgMar w:top="364" w:right="1368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56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GCC Sub-Clause 42.3.2, if the Employer becomes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bankrupt or insolvent, has a receiving order issued against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it, compounds with its creditors, or, being a corporation,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resolution is passed or order is made for its winding up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(other than a voluntary liquidation for the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amalgamation or reconstruction), a receiver is appointed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any part of its undertaking or assets, or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takes or suffers any other analogous action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consequence of debt. </w:t>
      </w:r>
    </w:p>
    <w:p>
      <w:pPr>
        <w:autoSpaceDN w:val="0"/>
        <w:tabs>
          <w:tab w:pos="3556" w:val="left"/>
        </w:tabs>
        <w:autoSpaceDE w:val="0"/>
        <w:widowControl/>
        <w:spacing w:line="276" w:lineRule="exact" w:before="120" w:after="0"/>
        <w:ind w:left="28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42.3.3 If the Contract is terminated under GCC Sub-Clauses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42.3.1 or 42.3.2, then the Contractor shall immediately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cease all further work, except for such work as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necessary for the purpose of protecting that part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 already executed, or any work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leave the Site in a clean and safe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terminate all subcontracts, except those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assigned to the Employer pursuant to paragraph 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remove all Contractor’s Equipment from the Site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repatriate the Contractor’s and its Subcontractors’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from the Site, and </w:t>
      </w:r>
    </w:p>
    <w:p>
      <w:pPr>
        <w:autoSpaceDN w:val="0"/>
        <w:tabs>
          <w:tab w:pos="4098" w:val="left"/>
        </w:tabs>
        <w:autoSpaceDE w:val="0"/>
        <w:widowControl/>
        <w:spacing w:line="276" w:lineRule="exact" w:before="120" w:after="0"/>
        <w:ind w:left="35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the payment specified in GCC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42.3.4, </w:t>
      </w:r>
    </w:p>
    <w:p>
      <w:pPr>
        <w:autoSpaceDN w:val="0"/>
        <w:tabs>
          <w:tab w:pos="4672" w:val="left"/>
        </w:tabs>
        <w:autoSpaceDE w:val="0"/>
        <w:widowControl/>
        <w:spacing w:line="276" w:lineRule="exact" w:before="120" w:after="0"/>
        <w:ind w:left="40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to the Employer the parts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executed by the Contractor up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termination </w:t>
      </w:r>
    </w:p>
    <w:p>
      <w:pPr>
        <w:autoSpaceDN w:val="0"/>
        <w:tabs>
          <w:tab w:pos="4672" w:val="left"/>
        </w:tabs>
        <w:autoSpaceDE w:val="0"/>
        <w:widowControl/>
        <w:spacing w:line="276" w:lineRule="exact" w:before="120" w:after="0"/>
        <w:ind w:left="40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extent legally possible, assign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all right, title and benefit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the Facilities and to the Plant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date of termination, and,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the Employer, in any subcontracts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between the Contractor and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Subcontractors, and </w:t>
      </w:r>
    </w:p>
    <w:p>
      <w:pPr>
        <w:autoSpaceDN w:val="0"/>
        <w:autoSpaceDE w:val="0"/>
        <w:widowControl/>
        <w:spacing w:line="276" w:lineRule="exact" w:before="122" w:after="0"/>
        <w:ind w:left="4672" w:right="264" w:hanging="5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deliver to the Employer all drawings,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 and other documents prepared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Contractor or its Subcontractors as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of termination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Facilities. </w:t>
      </w:r>
    </w:p>
    <w:p>
      <w:pPr>
        <w:autoSpaceDN w:val="0"/>
        <w:autoSpaceDE w:val="0"/>
        <w:widowControl/>
        <w:spacing w:line="276" w:lineRule="exact" w:before="120" w:after="0"/>
        <w:ind w:left="3556" w:right="262" w:hanging="6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42.3.4 If the Contract is terminated under GCC Sub-Clauses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42.3.1 or 42.3.2, the Employer shall pay to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payments specified in GCC Sub-Clause 42.1.3,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compensation for all loss, except for loss of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56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profit, or damage sustained by the Contractor arising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of, in connection with or in consequence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termination. </w:t>
      </w:r>
    </w:p>
    <w:p>
      <w:pPr>
        <w:autoSpaceDN w:val="0"/>
        <w:autoSpaceDE w:val="0"/>
        <w:widowControl/>
        <w:spacing w:line="276" w:lineRule="exact" w:before="120" w:after="0"/>
        <w:ind w:left="3556" w:right="144" w:hanging="6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42.3.5 Termination by the Contractor pursuant to this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42.3 is without prejudice to any other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remedies of the Contractor that may be exercised in lieu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 addition to rights conferred by GCC Sub-Clause 42.3. </w:t>
      </w:r>
    </w:p>
    <w:p>
      <w:pPr>
        <w:autoSpaceDN w:val="0"/>
        <w:autoSpaceDE w:val="0"/>
        <w:widowControl/>
        <w:spacing w:line="276" w:lineRule="exact" w:before="120" w:after="0"/>
        <w:ind w:left="2872" w:right="26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42.4 In this GCC Clause 42, the expression “Facilities executed”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all work executed, Installation Services provided, and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acquired, or subject to a legally binding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purchase, by the Contractor and used or intended to be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the Facilities, up to and including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termination. </w:t>
      </w:r>
    </w:p>
    <w:p>
      <w:pPr>
        <w:autoSpaceDN w:val="0"/>
        <w:autoSpaceDE w:val="0"/>
        <w:widowControl/>
        <w:spacing w:line="276" w:lineRule="exact" w:before="120" w:after="0"/>
        <w:ind w:left="2872" w:right="26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42.5 In this GCC Clause 42, in calculating any monies due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to the Contractor, account shall be taken of any sum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previously paid by the Employer to the Contractor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including any advance payment paid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the Contract Agreement titled Terms and Procedures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Payment. </w:t>
      </w:r>
    </w:p>
    <w:p>
      <w:pPr>
        <w:autoSpaceDN w:val="0"/>
        <w:tabs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43. Assignment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43.1 Neither the Employer nor the Contractor shall, without the express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written consent of the other Party, which consent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unreasonably withheld, assign to any third Party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part thereof, or any right, benefit, obligation or interest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therein or thereunder, except that the Contractor shall be entitled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assign either absolutely or by way of charge any monies due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payable to it or that may become due and payable to it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44.  Export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44.1 Notwithstanding any obligation under the Contract to complete all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Restrictions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 formalities, any export restrictions attributable to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to the country of the Employer or to the use of the Plant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Installation Services to be supplied which arise from trade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from a country supplying those Plant and Installation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and which substantially impede the Contractor from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its obligations under the Contract, shall release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from the obligation to provide deliveries or services,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always provided, however, that the Contractor can demonstrate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satisfaction of the Employer and of the Bank that it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all formalities in a timely manner, including applying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permits, authorizations and licenses necessary for the export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Plant and Installation Services under the terms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 Termination of the Contract on this basis shall be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convenience pursuant to Sub-Clause 42.1. </w:t>
      </w:r>
    </w:p>
    <w:p>
      <w:pPr>
        <w:sectPr>
          <w:pgSz w:w="12240" w:h="15840"/>
          <w:pgMar w:top="364" w:right="1368" w:bottom="9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217 </w:t>
            </w:r>
          </w:p>
        </w:tc>
      </w:tr>
    </w:tbl>
    <w:p>
      <w:pPr>
        <w:autoSpaceDN w:val="0"/>
        <w:autoSpaceDE w:val="0"/>
        <w:widowControl/>
        <w:spacing w:line="230" w:lineRule="auto" w:before="476" w:after="0"/>
        <w:ind w:left="0" w:right="21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Claims, Disputes and Arbitration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276" w:lineRule="exact" w:before="240" w:after="0"/>
        <w:ind w:left="13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45.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45.1 If the Contractor considers himself to be entitled to any extension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Claims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Time for Completion and/or any additional payment,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any Clause of these Conditions or otherwise in connection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Contract, the Contractor shall submit a notice to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Manager, describing the event or circumstance giving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rise to the claim. The notice shall be given as soon as practicable,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not later than 28 days after the Contractor became aware,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have become aware, of the event or circumstance.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give notice of a claim within such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28 days, the Time for Completion shall not be extended,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not be entitled to additional payment,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be discharged from all liability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claim. Otherwise, the following provisions of this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apply.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submit any other notices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the Contract, and supporting particulars for the claim,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as relevant to such event or circumstance.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keep such contemporary records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to substantiate any claim, either on the Site or at another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location acceptable to the Project Manager. Without admitting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liability, the Project Manager may, after receiving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under this Sub-Clause, monitor the record-keeping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 the Contractor to keep further contemporary records.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permit the Project Manager to inspect all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records, and shall (if instructed) submit copies to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Manager.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42 days after the Contractor became aware (or should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become aware) of the event or circumstance giving rise to the claim,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within such other period as may be proposed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approved by the Project Manager, the Contractor shall send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a fully detailed claim which includes full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particulars of the basis of the claim and of the extension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time and/or additional payment claimed. If the event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 giving rise to the claim has a continuing effect: </w:t>
      </w:r>
    </w:p>
    <w:p>
      <w:pPr>
        <w:autoSpaceDN w:val="0"/>
        <w:tabs>
          <w:tab w:pos="3376" w:val="left"/>
        </w:tabs>
        <w:autoSpaceDE w:val="0"/>
        <w:widowControl/>
        <w:spacing w:line="266" w:lineRule="exact" w:before="130" w:after="0"/>
        <w:ind w:left="2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fully detailed claim shall be considered as interim;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81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send further interim claims at monthly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intervals, giving the accumulated delay and/or amount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claimed, and such further particulars as the Project Manager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reasonably require; and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81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send a final claim within 28 days after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end of the effects resulting from the event or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76" w:right="2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circumstance, or within such other period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by the Contractor and approved by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42 days after receiving a claim or any further particulars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a previous claim, or within such other period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by the Project Manager and approved by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shall respond with approval, or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disapproval and detailed comments. He may also request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further particulars, but shall nevertheless give 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on the principles of the claim within such time.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Payment Certificate shall include such amounts for any claim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have been reasonably substantiated as due under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the Contract. Unless and until the particulars supplied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sufficient to substantiate the whole of the claim,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only be entitled to payment for such part of the claim as he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able to substantiate.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shall agree with the Contractor or estimate: 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extension (if any) of the Time for Completion (before or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expiry) in accordance with GCC Clause 40, and/or (ii)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payment (if any) to which the Contractor is entitled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requirements of this Sub-Clause are in addition to those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Sub-Clause which may apply to a claim. If the Contractor fails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comply with this or another Sub-Clause in relation to any claim,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extension of time and/or additional payment shall take account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extent (if any) to which the failure has prevented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prejudiced proper investigation of the claim, unless the claim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 under the second paragraph of this Sub-Clause. </w:t>
      </w:r>
    </w:p>
    <w:p>
      <w:pPr>
        <w:autoSpaceDN w:val="0"/>
        <w:autoSpaceDE w:val="0"/>
        <w:widowControl/>
        <w:spacing w:line="276" w:lineRule="exact" w:before="120" w:after="0"/>
        <w:ind w:left="2812" w:right="1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that the Contractor and the Employer cannot agree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matter relating to a claim, either Party may refer the matter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Dispute Board pursuant to GCC 46 hereof. </w:t>
      </w:r>
    </w:p>
    <w:p>
      <w:pPr>
        <w:autoSpaceDN w:val="0"/>
        <w:tabs>
          <w:tab w:pos="568" w:val="left"/>
          <w:tab w:pos="2296" w:val="left"/>
          <w:tab w:pos="2872" w:val="left"/>
        </w:tabs>
        <w:autoSpaceDE w:val="0"/>
        <w:widowControl/>
        <w:spacing w:line="316" w:lineRule="exact" w:before="200" w:after="0"/>
        <w:ind w:left="13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46.  Disputes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46.1  Appointment of the Dispute Board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Arbitration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Disputes shall be referred to a DB for decision in accordance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GCC Sub-Clause 46.3. The Parties shall appoint a DB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stated in the PCC.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comprise, as stated in the PCC, either one or three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suitably qualified persons (“the members”), each of whom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the criteria set forth in Sub-Clause 3 of Appendix A-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Dispute Board Agreement. If the number is not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stated and the Parties do not agree otherwise, the DB shall comprise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three persons, one of whom shall serve as chairman.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72" w:right="576" w:firstLine="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 is with a foreign Contractor, the DB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have the same nationality as the Employer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Parties have not jointly appointed the DB 21 days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stated in the PCC and the DB is to comprise three persons,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shall nominate one member for the approval of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Party. The first two members shall recommend and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 upon the third member, who shall act as chairman.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if a list of potential members is included in the PCC,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shall be selected from those on the list, other than anyone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is unable or unwilling to accept appointment to the DB.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agreement between the Parties and either the sole member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of the three members shall incorporate by reference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Conditions of Dispute Board Agreement contained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these General Conditions, with such amendments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agreed between them. </w:t>
      </w:r>
    </w:p>
    <w:p>
      <w:pPr>
        <w:autoSpaceDN w:val="0"/>
        <w:autoSpaceDE w:val="0"/>
        <w:widowControl/>
        <w:spacing w:line="276" w:lineRule="exact" w:before="120" w:after="0"/>
        <w:ind w:left="2812" w:right="1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be deemed to be constituted on the date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sole member or the three members (as the case may be)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have all signed a DB agreement. </w:t>
      </w:r>
    </w:p>
    <w:p>
      <w:pPr>
        <w:autoSpaceDN w:val="0"/>
        <w:autoSpaceDE w:val="0"/>
        <w:widowControl/>
        <w:spacing w:line="276" w:lineRule="exact" w:before="120" w:after="0"/>
        <w:ind w:left="28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terms of the remuneration of either the sole member or each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three members, including the remuneration of any expert whom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consults, shall be mutually agreed upon by the Parties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agreeing the terms of appointment of the member or such expert (as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case may be). Each Party shall be responsible for paying one-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half of this remuneration.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member declines to act or is unable to act as a result of death,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disability, resignation or termination of appointment, a replacement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appointed in the same manner as the replaced person was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have been nominated or agreed upon, as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Sub-Clause.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appointment of any member may be terminated by mutual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of both Parties, but not by the Employer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acting alone. Unless otherwise agreed by both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appointment of the DB (including each member) shall expire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the Operational Acceptance Certificate has been issued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GCC Sub-Clause 25.3.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46.2 Failure to Agree on the Composition of the Dispute Board </w:t>
      </w:r>
    </w:p>
    <w:p>
      <w:pPr>
        <w:autoSpaceDN w:val="0"/>
        <w:autoSpaceDE w:val="0"/>
        <w:widowControl/>
        <w:spacing w:line="266" w:lineRule="exact" w:before="130" w:after="0"/>
        <w:ind w:left="0" w:right="18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of the following conditions apply, namely: </w:t>
      </w:r>
    </w:p>
    <w:p>
      <w:pPr>
        <w:autoSpaceDN w:val="0"/>
        <w:tabs>
          <w:tab w:pos="3468" w:val="left"/>
        </w:tabs>
        <w:autoSpaceDE w:val="0"/>
        <w:widowControl/>
        <w:spacing w:line="276" w:lineRule="exact" w:before="120" w:after="0"/>
        <w:ind w:left="29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fail to agree upon the appointment of the sole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of the DB by the date stated in the first paragraph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GCC Sub-Clause 46.1, </w:t>
      </w:r>
    </w:p>
    <w:p>
      <w:pPr>
        <w:sectPr>
          <w:pgSz w:w="12240" w:h="15840"/>
          <w:pgMar w:top="364" w:right="1368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  <w:tr>
        <w:trPr>
          <w:trHeight w:hRule="exact" w:val="744"/>
        </w:trPr>
        <w:tc>
          <w:tcPr>
            <w:tcW w:type="dxa" w:w="33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(e)</w:t>
            </w:r>
          </w:p>
        </w:tc>
        <w:tc>
          <w:tcPr>
            <w:tcW w:type="dxa" w:w="61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either Party fails to nominate a member (for approval by the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10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Party) of a DB of three persons by such date, </w:t>
      </w:r>
    </w:p>
    <w:p>
      <w:pPr>
        <w:autoSpaceDN w:val="0"/>
        <w:tabs>
          <w:tab w:pos="3468" w:val="left"/>
        </w:tabs>
        <w:autoSpaceDE w:val="0"/>
        <w:widowControl/>
        <w:spacing w:line="276" w:lineRule="exact" w:before="120" w:after="0"/>
        <w:ind w:left="289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fail to agree upon the appointment of the third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(to act as chairman) of the DB by such date, or </w:t>
      </w:r>
    </w:p>
    <w:p>
      <w:pPr>
        <w:autoSpaceDN w:val="0"/>
        <w:tabs>
          <w:tab w:pos="3468" w:val="left"/>
        </w:tabs>
        <w:autoSpaceDE w:val="0"/>
        <w:widowControl/>
        <w:spacing w:line="276" w:lineRule="exact" w:before="120" w:after="0"/>
        <w:ind w:left="289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fail to agree upon the appointment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replacement person within 42 days after the date on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sole member or one of the three members declines to 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is unable to act as a result of death, disability, resignation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termination of appointment,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the appointing entity or official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named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shall,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request of either or both of the Parties and after due consultation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both Parties, appoint this member of the DB. This appointment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final and conclusive. Each Party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paying one-half of the remuneration of the appointing entity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official.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46.3 Obtaining Dispute Board’s Decision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dispute (of any kind whatsoever) arises between the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connection with the performance of the Contract,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as to any certificate, determination, instruction, opinion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valuation of the Project Manager, either Party may refer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writing to the DB for its decision, with copies to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Project Manager. Such reference shall state that it is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this Sub-Clause.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 DB of three persons, the DB shall be deemed to have received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reference on the date when it is received by the chairman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DB.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Both Parties shall promptly make available to the DB all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information, further access to the Site, and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facilities, as the DB may require for the purposes of making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 on such dispute. The DB shall be deemed to be not acting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arbitrator(s).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84 days after receiving such reference, or within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as may be proposed by the DB and approved by both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give its decision, which shall be reasoned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 that it is given under this Sub-Clause. The decision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binding on both Parties, who shall promptly give effect to it unless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until it shall be revised in an amicable settlement or an arbitral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as described below. Unless the Contract has already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abandoned, repudiated or terminated, the Contractor shall continue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performance of the Facilities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either Party is dissatisfied with the DB’s decision, then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may, within 28 days after receiving the decision, give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other Party of its dissatisfaction and intention to commence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arbitration. If the DB fails to give its decision within the period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84 days (or as otherwise approved) after receiving such reference,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either Party may, within 28 days after this period has expired,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 notice to the other Party of its dissatisfaction and intention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commence arbitration. </w:t>
      </w:r>
    </w:p>
    <w:p>
      <w:pPr>
        <w:autoSpaceDN w:val="0"/>
        <w:autoSpaceDE w:val="0"/>
        <w:widowControl/>
        <w:spacing w:line="276" w:lineRule="exact" w:before="120" w:after="0"/>
        <w:ind w:left="28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either event, this notice of dissatisfaction shall state that it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under this Sub-Clause, and shall set out the matter in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the reason(s) for dissatisfaction. Except as stated in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46.6 and 46.7, neither Party shall be entitled to commence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 of a dispute unless a notice of dissatisfaction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in accordance with this Sub-Clause. </w:t>
      </w:r>
    </w:p>
    <w:p>
      <w:pPr>
        <w:autoSpaceDN w:val="0"/>
        <w:autoSpaceDE w:val="0"/>
        <w:widowControl/>
        <w:spacing w:line="276" w:lineRule="exact" w:before="120" w:after="0"/>
        <w:ind w:left="2812" w:right="1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DB has given its decision as to a matter in dispute to both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Parties, and no notice of dissatisfaction has been given by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within 28 days after it received the DB’s decision,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 shall become final and binding upon both Parties.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46.4 Amicable Settlement </w:t>
      </w:r>
    </w:p>
    <w:p>
      <w:pPr>
        <w:autoSpaceDN w:val="0"/>
        <w:autoSpaceDE w:val="0"/>
        <w:widowControl/>
        <w:spacing w:line="276" w:lineRule="exact" w:before="120" w:after="0"/>
        <w:ind w:left="28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notice of dissatisfaction has been given under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46.3 above, both Parties shall attempt to settle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amicably before the commencement of arbitration. However, unless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both Parties agree otherwise, arbitration may be commenced 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fifty-sixth day after the day on which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dissatisfaction and intention to commence arbitration was given,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 if no attempt at amicable settlement has been made.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46.5 Arbitration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indicated otherwise in the PCC,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dispute not settled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amicably and in respect of which the DB’s decision (if any) has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become final and binding shall be finally settled by arbitration.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agreed by both Parties, arbitration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conducted as follows: </w:t>
      </w:r>
    </w:p>
    <w:p>
      <w:pPr>
        <w:autoSpaceDN w:val="0"/>
        <w:tabs>
          <w:tab w:pos="3468" w:val="left"/>
        </w:tabs>
        <w:autoSpaceDE w:val="0"/>
        <w:widowControl/>
        <w:spacing w:line="266" w:lineRule="exact" w:before="130" w:after="0"/>
        <w:ind w:left="28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contracts with foreign contractors: </w:t>
      </w:r>
    </w:p>
    <w:p>
      <w:pPr>
        <w:autoSpaceDN w:val="0"/>
        <w:autoSpaceDE w:val="0"/>
        <w:widowControl/>
        <w:spacing w:line="266" w:lineRule="exact" w:before="132" w:after="0"/>
        <w:ind w:left="0" w:right="2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unless otherwise specified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the dispute shall </w:t>
      </w:r>
    </w:p>
    <w:p>
      <w:pPr>
        <w:autoSpaceDN w:val="0"/>
        <w:autoSpaceDE w:val="0"/>
        <w:widowControl/>
        <w:spacing w:line="266" w:lineRule="exact" w:before="50" w:after="0"/>
        <w:ind w:left="0" w:right="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finally settled under the Rules of Arbitration of the </w:t>
      </w:r>
    </w:p>
    <w:p>
      <w:pPr>
        <w:autoSpaceDN w:val="0"/>
        <w:autoSpaceDE w:val="0"/>
        <w:widowControl/>
        <w:spacing w:line="266" w:lineRule="exact" w:before="50" w:after="0"/>
        <w:ind w:left="0" w:right="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Chamber of Commerce; by one or three </w:t>
      </w:r>
    </w:p>
    <w:p>
      <w:pPr>
        <w:autoSpaceDN w:val="0"/>
        <w:autoSpaceDE w:val="0"/>
        <w:widowControl/>
        <w:spacing w:line="266" w:lineRule="exact" w:before="52" w:after="0"/>
        <w:ind w:left="0" w:right="2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arbitrators appointed in accordance with these Rules. The </w:t>
      </w:r>
    </w:p>
    <w:p>
      <w:pPr>
        <w:autoSpaceDN w:val="0"/>
        <w:autoSpaceDE w:val="0"/>
        <w:widowControl/>
        <w:spacing w:line="266" w:lineRule="exact" w:before="52" w:after="0"/>
        <w:ind w:left="0" w:right="2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 of arbitration shall be the neutral location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stated in </w:t>
      </w:r>
    </w:p>
    <w:p>
      <w:pPr>
        <w:autoSpaceDN w:val="0"/>
        <w:autoSpaceDE w:val="0"/>
        <w:widowControl/>
        <w:spacing w:line="266" w:lineRule="exact" w:before="52" w:after="0"/>
        <w:ind w:left="0" w:right="2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and the arbitration shall be conducted in the </w:t>
      </w:r>
    </w:p>
    <w:p>
      <w:pPr>
        <w:autoSpaceDN w:val="0"/>
        <w:autoSpaceDE w:val="0"/>
        <w:widowControl/>
        <w:spacing w:line="266" w:lineRule="exact" w:before="50" w:after="0"/>
        <w:ind w:left="0" w:right="24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ruling language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stated in the 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sectPr>
          <w:pgSz w:w="12240" w:h="15840"/>
          <w:pgMar w:top="364" w:right="1368" w:bottom="9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55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3468" w:val="left"/>
        </w:tabs>
        <w:autoSpaceDE w:val="0"/>
        <w:widowControl/>
        <w:spacing w:line="276" w:lineRule="exact" w:before="120" w:after="0"/>
        <w:ind w:left="289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contracts with domestic contractors, arbitration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proceedings conducted in accordance with the laws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Country.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arbitrator(s) shall have full power to open up, review and revise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certificate, determination, instruction, opinion or valuation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Manager, and any decision of the DB, relevant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dispute. Nothing shall disqualify the Project Manager from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called as a witness and giving evidence before the arbitrator(s)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matter whatsoever relevant to the dispute.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Neither Party shall be limited in the proceedings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arbitrator(s) to the evidence or arguments previously put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DB to obtain its decision, or to the reasons for dissatisfaction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its notice of dissatisfaction. Any decision of the DB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admissible in evidence in the arbitration. </w:t>
      </w:r>
    </w:p>
    <w:p>
      <w:pPr>
        <w:autoSpaceDN w:val="0"/>
        <w:autoSpaceDE w:val="0"/>
        <w:widowControl/>
        <w:spacing w:line="276" w:lineRule="exact" w:before="120" w:after="0"/>
        <w:ind w:left="2812" w:right="1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 may be commenced prior to or after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Facilities. The obligations of the Parties, the Project Manager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not be altered by reason of any arbitration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conducted during the progress of the execution of the Facilities.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46.6 Failure to Comply with Dispute Board’s Decision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that a Party fails to comply with a DB decision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become final and binding, then the other Party may,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prejudice to any other rights it may have, refer the failure itself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 under GCC Sub-Clause 46.5. GCC Sub-Clauses 46.3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46.4 shall not apply to this reference. </w:t>
      </w:r>
    </w:p>
    <w:p>
      <w:pPr>
        <w:autoSpaceDN w:val="0"/>
        <w:autoSpaceDE w:val="0"/>
        <w:widowControl/>
        <w:spacing w:line="266" w:lineRule="exact" w:before="25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46.7 Expiry of Dispute Board’s Appointment </w:t>
      </w:r>
    </w:p>
    <w:p>
      <w:pPr>
        <w:autoSpaceDN w:val="0"/>
        <w:autoSpaceDE w:val="0"/>
        <w:widowControl/>
        <w:spacing w:line="276" w:lineRule="exact" w:before="120" w:after="0"/>
        <w:ind w:left="2812" w:right="1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dispute arises between the Parties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the Contract, and there is no DB in place,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reason of the expiry of the DB’s appointment or otherwise: </w:t>
      </w:r>
    </w:p>
    <w:p>
      <w:pPr>
        <w:autoSpaceDN w:val="0"/>
        <w:autoSpaceDE w:val="0"/>
        <w:widowControl/>
        <w:spacing w:line="266" w:lineRule="exact" w:before="130" w:after="0"/>
        <w:ind w:left="0" w:right="8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GCC Sub-Clauses 46.3 and 46.4 shall not apply, and </w:t>
      </w:r>
    </w:p>
    <w:p>
      <w:pPr>
        <w:autoSpaceDN w:val="0"/>
        <w:tabs>
          <w:tab w:pos="3468" w:val="left"/>
        </w:tabs>
        <w:autoSpaceDE w:val="0"/>
        <w:widowControl/>
        <w:spacing w:line="276" w:lineRule="exact" w:before="120" w:after="0"/>
        <w:ind w:left="289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the dispute may be referred directly to arbitration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46.5.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223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APPENDIX A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General Conditions of Dispute Board Agreement </w:t>
      </w:r>
    </w:p>
    <w:p>
      <w:pPr>
        <w:autoSpaceDN w:val="0"/>
        <w:tabs>
          <w:tab w:pos="604" w:val="left"/>
        </w:tabs>
        <w:autoSpaceDE w:val="0"/>
        <w:widowControl/>
        <w:spacing w:line="266" w:lineRule="exact" w:before="2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Definitions </w:t>
      </w:r>
    </w:p>
    <w:p>
      <w:pPr>
        <w:autoSpaceDN w:val="0"/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“Dispute Board Agreement” is a tripartite agreement by and between: </w:t>
      </w:r>
    </w:p>
    <w:p>
      <w:pPr>
        <w:autoSpaceDN w:val="0"/>
        <w:autoSpaceDE w:val="0"/>
        <w:widowControl/>
        <w:spacing w:line="266" w:lineRule="exact" w:before="20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“Employer”; </w:t>
      </w:r>
    </w:p>
    <w:p>
      <w:pPr>
        <w:autoSpaceDN w:val="0"/>
        <w:autoSpaceDE w:val="0"/>
        <w:widowControl/>
        <w:spacing w:line="266" w:lineRule="exact" w:before="212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“Contractor”; and </w:t>
      </w:r>
    </w:p>
    <w:p>
      <w:pPr>
        <w:autoSpaceDN w:val="0"/>
        <w:autoSpaceDE w:val="0"/>
        <w:widowControl/>
        <w:spacing w:line="266" w:lineRule="exact" w:before="21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“Member” who is defined in the Dispute Board Agreement as being: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19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sole member of the “DB” and, where this is the case, all references to the “Other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Members” do not apply, or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2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 one of the three persons who are jointly called the “DB” (or “dispute board”) and,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this is the case, the other two persons are called the “Other Members”. </w:t>
      </w:r>
    </w:p>
    <w:p>
      <w:pPr>
        <w:autoSpaceDN w:val="0"/>
        <w:autoSpaceDE w:val="0"/>
        <w:widowControl/>
        <w:spacing w:line="276" w:lineRule="exact" w:before="20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have entered (or intend to enter) into a contract, which is called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“Contract” and is defined in the Dispute Board Agreement, which incorporates this Appendix.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Dispute Board Agreement, words and expressions which are not otherwise defined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the meanings assigned to them in the Contract. </w:t>
      </w:r>
    </w:p>
    <w:p>
      <w:pPr>
        <w:autoSpaceDN w:val="0"/>
        <w:tabs>
          <w:tab w:pos="604" w:val="left"/>
        </w:tabs>
        <w:autoSpaceDE w:val="0"/>
        <w:widowControl/>
        <w:spacing w:line="264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Provisions </w:t>
      </w:r>
    </w:p>
    <w:p>
      <w:pPr>
        <w:autoSpaceDN w:val="0"/>
        <w:autoSpaceDE w:val="0"/>
        <w:widowControl/>
        <w:spacing w:line="276" w:lineRule="exact" w:before="2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stated in the Dispute Board Agreement, it shall take effect on the latest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dates: </w:t>
      </w:r>
    </w:p>
    <w:p>
      <w:pPr>
        <w:autoSpaceDN w:val="0"/>
        <w:tabs>
          <w:tab w:pos="1180" w:val="left"/>
        </w:tabs>
        <w:autoSpaceDE w:val="0"/>
        <w:widowControl/>
        <w:spacing w:line="266" w:lineRule="exact" w:before="21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Commencement Date defined in the Contract,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 when the Employer, the Contractor and the Member have each signed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Board Agreement, or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when the Employer, the Contractor and each of the Other Members (if any)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respectively each signed a dispute board agreement. </w:t>
      </w:r>
    </w:p>
    <w:p>
      <w:pPr>
        <w:autoSpaceDN w:val="0"/>
        <w:autoSpaceDE w:val="0"/>
        <w:widowControl/>
        <w:spacing w:line="276" w:lineRule="exact" w:before="20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employment of the Member is a personal appointment. At any time, the Member may give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less than 70 days’ notice of resignation to the Employer and to the Contractor, and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Board Agreement shall terminate upon the expiry of this period. </w:t>
      </w:r>
    </w:p>
    <w:p>
      <w:pPr>
        <w:autoSpaceDN w:val="0"/>
        <w:tabs>
          <w:tab w:pos="604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Warranties </w:t>
      </w:r>
    </w:p>
    <w:p>
      <w:pPr>
        <w:autoSpaceDN w:val="0"/>
        <w:autoSpaceDE w:val="0"/>
        <w:widowControl/>
        <w:spacing w:line="276" w:lineRule="exact" w:before="20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 warrants and agrees that he/she is and shall be impartial and independent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the Contractor and the Project Manager. The Member shall promptly disclose, to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them and to the Other Members (if any), any fact or circumstance which might appear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inconsistent with his/her warranty and agreement of impartiality and independence. </w:t>
      </w:r>
    </w:p>
    <w:p>
      <w:pPr>
        <w:autoSpaceDN w:val="0"/>
        <w:autoSpaceDE w:val="0"/>
        <w:widowControl/>
        <w:spacing w:line="276" w:lineRule="exact" w:before="1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appointing the Member, the Employer and the Contractor relied upon the Member’s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representations that he/she: </w:t>
      </w:r>
    </w:p>
    <w:p>
      <w:pPr>
        <w:sectPr>
          <w:pgSz w:w="12240" w:h="15840"/>
          <w:pgMar w:top="364" w:right="1360" w:bottom="75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224 </w:t>
            </w:r>
          </w:p>
        </w:tc>
      </w:tr>
    </w:tbl>
    <w:p>
      <w:pPr>
        <w:autoSpaceDN w:val="0"/>
        <w:tabs>
          <w:tab w:pos="732" w:val="left"/>
        </w:tabs>
        <w:autoSpaceDE w:val="0"/>
        <w:widowControl/>
        <w:spacing w:line="276" w:lineRule="exact" w:before="464" w:after="0"/>
        <w:ind w:left="3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at least a bachelor’s degree in relevant disciplines such as law, engineering,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 management or contract management;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at least ten years of experience in contract administration/management and dispute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resolution, out of which at least five years of experience as an arbitrator or adjudicator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construction-related disputes;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received formal training as an adjudicator from an internationally recognized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experience and/or is knowledgeable in the type of work which the Contractor is to carry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under the Contract;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experience in the interpretation of construction and/or engineering contract documents;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fluent in the language for communications defined in GCC Sub-Clause 5.3  (or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as agreed between the Parties and the DB. </w:t>
      </w:r>
    </w:p>
    <w:p>
      <w:pPr>
        <w:autoSpaceDN w:val="0"/>
        <w:tabs>
          <w:tab w:pos="604" w:val="left"/>
        </w:tabs>
        <w:autoSpaceDE w:val="0"/>
        <w:widowControl/>
        <w:spacing w:line="264" w:lineRule="exact" w:before="29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Obligations of the Member </w:t>
      </w:r>
    </w:p>
    <w:p>
      <w:pPr>
        <w:autoSpaceDN w:val="0"/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 shall: </w:t>
      </w:r>
    </w:p>
    <w:p>
      <w:pPr>
        <w:autoSpaceDN w:val="0"/>
        <w:autoSpaceDE w:val="0"/>
        <w:widowControl/>
        <w:spacing w:line="276" w:lineRule="exact" w:before="200" w:after="0"/>
        <w:ind w:left="1180" w:right="26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have no interest financial or otherwise in the Employer, the Contractor or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Manager, nor any financial interest in the Contract except for payment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Board Agreement; </w:t>
      </w:r>
    </w:p>
    <w:p>
      <w:pPr>
        <w:autoSpaceDN w:val="0"/>
        <w:autoSpaceDE w:val="0"/>
        <w:widowControl/>
        <w:spacing w:line="276" w:lineRule="exact" w:before="198" w:after="0"/>
        <w:ind w:left="1180" w:right="20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not previously have been employed as a consultant or otherwise by the Employer,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or the Project Manager, except in such circumstances as were disclosed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to the Employer and the Contractor before they signed the Dispute Board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Agreement; </w:t>
      </w:r>
    </w:p>
    <w:p>
      <w:pPr>
        <w:autoSpaceDN w:val="0"/>
        <w:autoSpaceDE w:val="0"/>
        <w:widowControl/>
        <w:spacing w:line="276" w:lineRule="exact" w:before="202" w:after="0"/>
        <w:ind w:left="118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have disclosed in writing to the Employer, the Contractor and the Other Members (if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any), before entering into the Dispute Board Agreement and to his/her best knowledge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recollection, any professional or personal relationships with any director, officer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employee of the Employer, the Contractor or the Project Manager, and any previous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involvement in the overall project of which the Contract forms part; </w:t>
      </w:r>
    </w:p>
    <w:p>
      <w:pPr>
        <w:autoSpaceDN w:val="0"/>
        <w:autoSpaceDE w:val="0"/>
        <w:widowControl/>
        <w:spacing w:line="276" w:lineRule="exact" w:before="200" w:after="0"/>
        <w:ind w:left="118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  not, for the duration of the Dispute Board Agreement, be employed as a consultant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 by the Employer, the Contractor or the Project Manager, except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in writing by the Employer, the Contractor and the Other Members (if any); </w:t>
      </w:r>
    </w:p>
    <w:p>
      <w:pPr>
        <w:autoSpaceDN w:val="0"/>
        <w:tabs>
          <w:tab w:pos="1180" w:val="left"/>
        </w:tabs>
        <w:autoSpaceDE w:val="0"/>
        <w:widowControl/>
        <w:spacing w:line="264" w:lineRule="exact" w:before="21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the annexed procedural rules and with GCC Sub-Clause 46.3;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4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give advice to the Employer, the Contractor, the Employer’s Personnel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concerning the conduct of the Contract, other than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annexed procedural rules;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19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while a Member enter into discussions or make any agreement with the Employer,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or the Project Manager regarding employment by any of them,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 consultant or otherwise, after ceasing to act under the Dispute Board Agreement; </w:t>
      </w:r>
    </w:p>
    <w:p>
      <w:pPr>
        <w:autoSpaceDN w:val="0"/>
        <w:tabs>
          <w:tab w:pos="1180" w:val="left"/>
        </w:tabs>
        <w:autoSpaceDE w:val="0"/>
        <w:widowControl/>
        <w:spacing w:line="266" w:lineRule="exact" w:before="21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ensure his/her availability for all site visits and hearings as are necessary; </w:t>
      </w:r>
    </w:p>
    <w:p>
      <w:pPr>
        <w:sectPr>
          <w:pgSz w:w="12240" w:h="15840"/>
          <w:pgMar w:top="364" w:right="1358" w:bottom="9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</w:tr>
      <w:tr>
        <w:trPr>
          <w:trHeight w:hRule="exact" w:val="744"/>
        </w:trPr>
        <w:tc>
          <w:tcPr>
            <w:tcW w:type="dxa" w:w="10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84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become conversant with the Contract and with the progress of the Facilities (and of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parts of the project of which the Contract forms part) by studying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received which shall be maintained in a current working file;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19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(j)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 the details of the Contract and all the DB’s activities and hearings as private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confidential, and not publish or disclose them without the prior written consent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the Contractor and the Other Members (if any); and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2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available to give advice and opinions, on any matter relevant to the Contract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 by both the Employer and the Contractor, subject to the agreement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Members (if any). </w:t>
      </w:r>
    </w:p>
    <w:p>
      <w:pPr>
        <w:autoSpaceDN w:val="0"/>
        <w:tabs>
          <w:tab w:pos="604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Obligations of the Employer and the Contractor </w:t>
      </w:r>
    </w:p>
    <w:p>
      <w:pPr>
        <w:autoSpaceDN w:val="0"/>
        <w:autoSpaceDE w:val="0"/>
        <w:widowControl/>
        <w:spacing w:line="276" w:lineRule="exact" w:before="20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Employer, the Contractor, the Employer’s Personnel and the Contractor’s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request advice from or consultation with the Member regarding 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otherwise than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normal course of the DB’s activities under the Contract and the Dispute Board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 shall be responsible for compliance with this provision,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 and the Contractor’s Personnel respectively. </w:t>
      </w:r>
    </w:p>
    <w:p>
      <w:pPr>
        <w:autoSpaceDN w:val="0"/>
        <w:autoSpaceDE w:val="0"/>
        <w:widowControl/>
        <w:spacing w:line="276" w:lineRule="exact" w:before="20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undertake to each other and to the Member that the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not, except as otherwise agreed in writing by the Employer, the Contractor, the Member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Other Members (if any): </w:t>
      </w:r>
    </w:p>
    <w:p>
      <w:pPr>
        <w:autoSpaceDN w:val="0"/>
        <w:tabs>
          <w:tab w:pos="1180" w:val="left"/>
        </w:tabs>
        <w:autoSpaceDE w:val="0"/>
        <w:widowControl/>
        <w:spacing w:line="266" w:lineRule="exact" w:before="21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appointed as an arbitrator in any arbitration under the Contract;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called as a witness to give evidence concerning any dispute before arbitrator(s)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for any arbitration under the Contract; or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19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liable for any claims for anything done or omitted in the discharge or purported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discharge of the Member’s functions, unless the act or omission is shown to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bad faith. </w:t>
      </w:r>
    </w:p>
    <w:p>
      <w:pPr>
        <w:autoSpaceDN w:val="0"/>
        <w:autoSpaceDE w:val="0"/>
        <w:widowControl/>
        <w:spacing w:line="276" w:lineRule="exact" w:before="20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hereby jointly and severally indemnify and hold the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harmless against and from claims from which he is relieved from liability under the preceding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paragraph. </w:t>
      </w:r>
    </w:p>
    <w:p>
      <w:pPr>
        <w:autoSpaceDN w:val="0"/>
        <w:autoSpaceDE w:val="0"/>
        <w:widowControl/>
        <w:spacing w:line="276" w:lineRule="exact" w:before="20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Whenever the Employer or the Contractor refers a dispute to the DB under GCC Sub-Clause 46.3,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will require the Member to make a site visit and attend a hearing, the Employer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provide appropriate security for a sum equivalent to the reasonable expenses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incurred by the Member. No account shall be taken of any other payments due or paid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Member. </w:t>
      </w:r>
    </w:p>
    <w:p>
      <w:pPr>
        <w:autoSpaceDN w:val="0"/>
        <w:tabs>
          <w:tab w:pos="604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</w:t>
      </w:r>
    </w:p>
    <w:p>
      <w:pPr>
        <w:autoSpaceDN w:val="0"/>
        <w:autoSpaceDE w:val="0"/>
        <w:widowControl/>
        <w:spacing w:line="266" w:lineRule="exact" w:before="2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 shall be paid as follows, in the currency named in the Dispute Board Agreement: </w:t>
      </w:r>
    </w:p>
    <w:p>
      <w:pPr>
        <w:autoSpaceDN w:val="0"/>
        <w:tabs>
          <w:tab w:pos="1180" w:val="left"/>
        </w:tabs>
        <w:autoSpaceDE w:val="0"/>
        <w:widowControl/>
        <w:spacing w:line="266" w:lineRule="exact" w:before="208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retainer fee per calendar month, which shall be considered as payment in full for: </w:t>
      </w:r>
    </w:p>
    <w:p>
      <w:pPr>
        <w:autoSpaceDN w:val="0"/>
        <w:tabs>
          <w:tab w:pos="1756" w:val="left"/>
        </w:tabs>
        <w:autoSpaceDE w:val="0"/>
        <w:widowControl/>
        <w:spacing w:line="266" w:lineRule="exact" w:before="210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available on 28 days’ notice for all site visits and hearings; </w:t>
      </w:r>
    </w:p>
    <w:p>
      <w:pPr>
        <w:sectPr>
          <w:pgSz w:w="12240" w:h="15840"/>
          <w:pgMar w:top="364" w:right="1358" w:bottom="8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</w:tr>
      <w:tr>
        <w:trPr>
          <w:trHeight w:hRule="exact" w:val="744"/>
        </w:trPr>
        <w:tc>
          <w:tcPr>
            <w:tcW w:type="dxa" w:w="16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(ii) </w:t>
            </w:r>
          </w:p>
        </w:tc>
        <w:tc>
          <w:tcPr>
            <w:tcW w:type="dxa" w:w="78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becoming and remaining conversant with all project developments and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17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maintaining relevant files; </w:t>
      </w:r>
    </w:p>
    <w:p>
      <w:pPr>
        <w:autoSpaceDN w:val="0"/>
        <w:tabs>
          <w:tab w:pos="1756" w:val="left"/>
        </w:tabs>
        <w:autoSpaceDE w:val="0"/>
        <w:widowControl/>
        <w:spacing w:line="276" w:lineRule="exact" w:before="198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 all office and overhead expenses including secretarial services, photocopying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office supplies incurred in connection with his duties; and </w:t>
      </w:r>
    </w:p>
    <w:p>
      <w:pPr>
        <w:autoSpaceDN w:val="0"/>
        <w:tabs>
          <w:tab w:pos="1756" w:val="left"/>
        </w:tabs>
        <w:autoSpaceDE w:val="0"/>
        <w:widowControl/>
        <w:spacing w:line="276" w:lineRule="exact" w:before="202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(iv)  all services performed hereunder except those referred to in sub-paragraphs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(c) of this Clause. </w:t>
      </w:r>
    </w:p>
    <w:p>
      <w:pPr>
        <w:autoSpaceDN w:val="0"/>
        <w:autoSpaceDE w:val="0"/>
        <w:widowControl/>
        <w:spacing w:line="276" w:lineRule="exact" w:before="20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retainer fee shall be paid with effect from the last day of the calendar month in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Board Agreement becomes effective; until the last day of the calendar month in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Taking-Over Certificate is issued for the whole of the Facilities. </w:t>
      </w:r>
    </w:p>
    <w:p>
      <w:pPr>
        <w:autoSpaceDN w:val="0"/>
        <w:autoSpaceDE w:val="0"/>
        <w:widowControl/>
        <w:spacing w:line="276" w:lineRule="exact" w:before="19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effect from the first day of the calendar month following the month in which Taking-Over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is issued for the whole of the Facilities, the retainer fee shall be reduced by one third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reduced fee shall be paid until the first day of the calendar month in which the Member resigns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Dispute Board Agreement is otherwise terminated. </w:t>
      </w:r>
    </w:p>
    <w:p>
      <w:pPr>
        <w:autoSpaceDN w:val="0"/>
        <w:autoSpaceDE w:val="0"/>
        <w:widowControl/>
        <w:spacing w:line="264" w:lineRule="exact" w:before="212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a daily fee which shall be considered as payment in full for: </w:t>
      </w:r>
    </w:p>
    <w:p>
      <w:pPr>
        <w:autoSpaceDN w:val="0"/>
        <w:tabs>
          <w:tab w:pos="1756" w:val="left"/>
        </w:tabs>
        <w:autoSpaceDE w:val="0"/>
        <w:widowControl/>
        <w:spacing w:line="276" w:lineRule="exact" w:before="200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day or part of a day up to a maximum of two days’ travel time in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direction for the journey between the Member’s home and the site, or another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location of a meeting with the Other Members (if any); </w:t>
      </w:r>
    </w:p>
    <w:p>
      <w:pPr>
        <w:autoSpaceDN w:val="0"/>
        <w:autoSpaceDE w:val="0"/>
        <w:widowControl/>
        <w:spacing w:line="266" w:lineRule="exact" w:before="210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 each working day on site visits, hearings or preparing decisions; and </w:t>
      </w:r>
    </w:p>
    <w:p>
      <w:pPr>
        <w:autoSpaceDN w:val="0"/>
        <w:autoSpaceDE w:val="0"/>
        <w:widowControl/>
        <w:spacing w:line="266" w:lineRule="exact" w:before="208" w:after="0"/>
        <w:ind w:left="11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 each day spent reading submissions in preparation for a hearing. </w:t>
      </w:r>
    </w:p>
    <w:p>
      <w:pPr>
        <w:autoSpaceDN w:val="0"/>
        <w:autoSpaceDE w:val="0"/>
        <w:widowControl/>
        <w:spacing w:line="276" w:lineRule="exact" w:before="202" w:after="0"/>
        <w:ind w:left="1180" w:right="22" w:hanging="57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 all reasonable expenses including necessary travel expenses (air fare in less than first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class, hotel and subsistence and other direct travel expenses) incurred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Member’s duties, as well as the cost of telephone calls, courier charges, faxes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telexes: a receipt shall be required for each item in excess of five percent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daily fee referred to in sub-paragraph (b) of this Clause; </w:t>
      </w:r>
    </w:p>
    <w:p>
      <w:pPr>
        <w:autoSpaceDN w:val="0"/>
        <w:tabs>
          <w:tab w:pos="1180" w:val="left"/>
        </w:tabs>
        <w:autoSpaceDE w:val="0"/>
        <w:widowControl/>
        <w:spacing w:line="276" w:lineRule="exact" w:before="200" w:after="0"/>
        <w:ind w:left="6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taxes properly levied in the Country on payments made to the Member (unless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or permanent resident of the Country) under this Clause 6. </w:t>
      </w:r>
    </w:p>
    <w:p>
      <w:pPr>
        <w:autoSpaceDN w:val="0"/>
        <w:autoSpaceDE w:val="0"/>
        <w:widowControl/>
        <w:spacing w:line="276" w:lineRule="exact" w:before="198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retainer and daily fees shall be as specified in the Dispute Board Agreement. Unless it specifies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otherwise, these fees shall remain fixed for the first 24 calendar months, and shall thereafter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 by agreement between the Employer, the Contractor and the Member, at each anniversary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date on which the Dispute Board Agreement became effective. </w:t>
      </w:r>
    </w:p>
    <w:p>
      <w:pPr>
        <w:autoSpaceDN w:val="0"/>
        <w:autoSpaceDE w:val="0"/>
        <w:widowControl/>
        <w:spacing w:line="276" w:lineRule="exact" w:before="2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Parties fail to agree on the retainer fee or the daily fee the appointing entity or official named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PCC shall determine the amount of the fees to be used. </w:t>
      </w:r>
    </w:p>
    <w:p>
      <w:pPr>
        <w:autoSpaceDN w:val="0"/>
        <w:autoSpaceDE w:val="0"/>
        <w:widowControl/>
        <w:spacing w:line="276" w:lineRule="exact" w:before="198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 shall submit invoices for payment of the monthly retainer and air fares quarterly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advance. Invoices for other expenses and for daily fees shall be submitted following the conclusion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 site visit or hearing. All invoices shall be accompanied by a brief description of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performed during the relevant period and shall be addressed to the Contractor. </w:t>
      </w:r>
    </w:p>
    <w:p>
      <w:pPr>
        <w:sectPr>
          <w:pgSz w:w="12240" w:h="15840"/>
          <w:pgMar w:top="364" w:right="1358" w:bottom="9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pay each of the Member’s invoices in full within 56 calendar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receiving each invoice and shall apply to the Employer (in the Statements under the Contract)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reimbursement of one-half of the amounts of these invoices. The Employer shall then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accordance with the Contract. </w:t>
      </w:r>
    </w:p>
    <w:p>
      <w:pPr>
        <w:autoSpaceDN w:val="0"/>
        <w:autoSpaceDE w:val="0"/>
        <w:widowControl/>
        <w:spacing w:line="276" w:lineRule="exact" w:before="198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pay to the Member the amount to which he/she is entitled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 Board Agreement, the Employer shall pay the amount due to the Member and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which may be required to maintain the operation of the DB; and without prejudice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rights or remedies. In addition to all other rights arising from this default,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entitled to reimbursement of all sums paid in excess of one-half of these payments, plus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costs of recovering these sums and financing charges calculated at the rate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GCC Sub-Clause 12.3. </w:t>
      </w:r>
    </w:p>
    <w:p>
      <w:pPr>
        <w:autoSpaceDN w:val="0"/>
        <w:autoSpaceDE w:val="0"/>
        <w:widowControl/>
        <w:spacing w:line="276" w:lineRule="exact" w:before="20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Member does not receive payment of the amount due within 70 days after submitting a valid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invoice, the Member may (i) suspend his/her services (without notice) until the payment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and/or (ii) resign his/her appointment by giving notice under Clause 7. </w:t>
      </w:r>
    </w:p>
    <w:p>
      <w:pPr>
        <w:autoSpaceDN w:val="0"/>
        <w:tabs>
          <w:tab w:pos="604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 </w:t>
      </w:r>
    </w:p>
    <w:p>
      <w:pPr>
        <w:autoSpaceDN w:val="0"/>
        <w:autoSpaceDE w:val="0"/>
        <w:widowControl/>
        <w:spacing w:line="276" w:lineRule="exact" w:before="20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any time: (i) the Employer and the Contractor may jointly terminate the Dispute Board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by giving 42 days’ notice to the Member; or (ii) the Member may resign as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in Clause 2. </w:t>
      </w:r>
    </w:p>
    <w:p>
      <w:pPr>
        <w:autoSpaceDN w:val="0"/>
        <w:autoSpaceDE w:val="0"/>
        <w:widowControl/>
        <w:spacing w:line="276" w:lineRule="exact" w:before="198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Member fails to comply with the Dispute Board Agreement, the Employer and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may, without prejudice to their other rights, terminate it by notice to the Member. The notice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effect when received by the Member. </w:t>
      </w:r>
    </w:p>
    <w:p>
      <w:pPr>
        <w:autoSpaceDN w:val="0"/>
        <w:autoSpaceDE w:val="0"/>
        <w:widowControl/>
        <w:spacing w:line="276" w:lineRule="exact" w:before="202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Employer or the Contractor fails to comply with the Dispute Board Agreement, the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may, without prejudice to his other rights, terminate it by notice to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The notice shall take effect when received by them both. </w:t>
      </w:r>
    </w:p>
    <w:p>
      <w:pPr>
        <w:autoSpaceDN w:val="0"/>
        <w:autoSpaceDE w:val="0"/>
        <w:widowControl/>
        <w:spacing w:line="276" w:lineRule="exact" w:before="20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such notice, resignation and termination shall be final and binding on the Employer,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and the Member. However, a notice by the Employer or the Contractor, but not by both,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shall be of no effect.</w:t>
      </w:r>
    </w:p>
    <w:p>
      <w:pPr>
        <w:autoSpaceDN w:val="0"/>
        <w:tabs>
          <w:tab w:pos="604" w:val="left"/>
        </w:tabs>
        <w:autoSpaceDE w:val="0"/>
        <w:widowControl/>
        <w:spacing w:line="264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Default of the Member </w:t>
      </w:r>
    </w:p>
    <w:p>
      <w:pPr>
        <w:autoSpaceDN w:val="0"/>
        <w:autoSpaceDE w:val="0"/>
        <w:widowControl/>
        <w:spacing w:line="276" w:lineRule="exact" w:before="202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Member fails to comply with any of his obligations under Clause 4 concerning 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impartiality or independence in relation to the Employer or the Contractor, he/she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entitled to any fees or expenses hereunder and shall, without prejudice to their other rights,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reimburse each of the Employer and the Contractor for any fees and expenses received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and the Other Members (if any), for proceedings or decisions (if any) of the DB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rendered void or ineffective by the said failure to comply.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5"/>
        <w:gridCol w:w="3155"/>
        <w:gridCol w:w="3155"/>
      </w:tblGrid>
      <w:tr>
        <w:trPr>
          <w:trHeight w:hRule="exact" w:val="246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228 </w:t>
            </w:r>
          </w:p>
        </w:tc>
      </w:tr>
      <w:tr>
        <w:trPr>
          <w:trHeight w:hRule="exact" w:val="800"/>
        </w:trPr>
        <w:tc>
          <w:tcPr>
            <w:tcW w:type="dxa" w:w="4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60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Disputes </w:t>
            </w:r>
          </w:p>
        </w:tc>
        <w:tc>
          <w:tcPr>
            <w:tcW w:type="dxa" w:w="30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1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dispute or claim arising out of or in connection with this Dispute Board Agreement,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breach, termination or invalidity thereof, shall be finally settled by institutional arbitration. If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arbitration institute is agreed, the arbitration shall be conducted under the Rules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 of the International Chamber of Commerce by one arbitrator appointed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these Rules of Arbitration. </w:t>
      </w:r>
    </w:p>
    <w:p>
      <w:pPr>
        <w:sectPr>
          <w:pgSz w:w="12240" w:h="15840"/>
          <w:pgMar w:top="364" w:right="136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229 </w:t>
            </w:r>
          </w:p>
        </w:tc>
      </w:tr>
    </w:tbl>
    <w:p>
      <w:pPr>
        <w:autoSpaceDN w:val="0"/>
        <w:autoSpaceDE w:val="0"/>
        <w:widowControl/>
        <w:spacing w:line="245" w:lineRule="auto" w:before="474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Appendix 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DISPUTE BOARD GUIDELINES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agreed by the Employer and the Contractor, the DB shall visit the site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intervals of not more than 140 days, including times of critical construction events, at the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either the Employer or the Contractor. Unless otherwise agreed by the Employer,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DB, the period between consecutive visits shall not be less than 70 days, except as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convene a hearing as described below.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timing of and agenda for each site visit shall be as agreed jointly by the DB,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Contractor, or in the absence of agreement, shall be decided by the DB.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 of site visits is to enable the DB to become and remain acquainted with the progress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the Contract and of any actual or potential problems or claims, and, as far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reasonable, to prevent potential problems or claims from becoming disputes.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visits shall be attended by the Employer, the Contractor and the Project Manager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co-ordinated by the Employer in co-operation with the Contractor.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ensure the provision of appropriate conference facilities and secretarial and copying services.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conclusion of each site visit and before leaving the site, the DB shall prepare a report on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during the visit and shall send copies to the Employer and the Contractor.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shall furnish to the DB one copy of all documents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may request, including Contract documents, progress reports, variation instructions,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 and other documents pertinent to the performance of the Contract. All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DB and the Employer or the Contractor shall be copied to the other Party. If the DB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comprises three persons, the Employer and the Contractor shall send copies of these requested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these communications to each of these persons.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dispute is referred to the DB in accordance with GCC Sub-Clause 46.3, the DB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 in accordance with GCC Sub-Clause 46.3 and these Guidelines. Subject to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allowed to give notice of a decision and other relevant factors, the DB shall: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9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 fairly and impartially as between the Employer and the Contractor, giving 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them a reasonable opportunity of putting his case and responding to the other’s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case, and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adopt procedures suitable to the dispute, avoiding unnecessary delay or expense.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may conduct a hearing on the dispute, in which event it will decide on the date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 for the hearing and may request that written documentation and arguments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 be presented to it prior to or at the hearing.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Except as otherwise agreed in writing by the Employer and the Contractor, the DB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power to adopt an inquisitorial procedure, to refuse admission to hearings or audience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hearings to any persons other than representatives of the Employer, the Contractor and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Manager, and to proceed in the absence of any Party who the DB is satisfied received notice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hearing; but shall have discretion to decide whether and to what extent this power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exercised. </w:t>
      </w:r>
    </w:p>
    <w:p>
      <w:pPr>
        <w:sectPr>
          <w:pgSz w:w="12240" w:h="15840"/>
          <w:pgMar w:top="364" w:right="1358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7"/>
        <w:gridCol w:w="2367"/>
        <w:gridCol w:w="2367"/>
        <w:gridCol w:w="2367"/>
      </w:tblGrid>
      <w:tr>
        <w:trPr>
          <w:trHeight w:hRule="exact" w:val="246"/>
        </w:trPr>
        <w:tc>
          <w:tcPr>
            <w:tcW w:type="dxa" w:w="642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844"/>
        </w:trPr>
        <w:tc>
          <w:tcPr>
            <w:tcW w:type="dxa" w:w="5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8940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and the Contractor empower the DB, among other things, to: </w:t>
            </w:r>
          </w:p>
        </w:tc>
      </w:tr>
      <w:tr>
        <w:trPr>
          <w:trHeight w:hRule="exact" w:val="460"/>
        </w:trPr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8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 the procedure to be applied in deciding a dispute, </w:t>
            </w:r>
          </w:p>
        </w:tc>
      </w:tr>
      <w:tr>
        <w:trPr>
          <w:trHeight w:hRule="exact" w:val="394"/>
        </w:trPr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8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decide upon the DB’s own jurisdiction, and as to the scope of any dispute referred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it,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any hearing as it thinks fit, not being bound by any rules or procedures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than those contained in the Contract and these Guidelines,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0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the initiative in ascertaining the facts and matters required for a decision,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use of its own specialist knowledge, if any,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decide upon the payment of financing charges in accordance with the Contract,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decide upon any provisional relief such as interim or conservatory measures,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21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 up, review and revise any certificate, decision, determination, instruction, </w:t>
      </w:r>
    </w:p>
    <w:p>
      <w:pPr>
        <w:autoSpaceDN w:val="0"/>
        <w:autoSpaceDE w:val="0"/>
        <w:widowControl/>
        <w:spacing w:line="264" w:lineRule="exact" w:before="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opinion or valuation of the Project Manager, relevant to the dispute, and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appoint, should the DB so consider necessary and the Parties agree, a suitable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expert/s (including legal and technical expert(s))at the cost of the Parties to give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advice on a specific matter/s relevant to the dispute. </w:t>
      </w:r>
    </w:p>
    <w:p>
      <w:pPr>
        <w:autoSpaceDN w:val="0"/>
        <w:tabs>
          <w:tab w:pos="748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not express any opinions during any hearing concerning the merits of any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arguments advanced by the Parties. Thereafter, the DB shall make and give its decision in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GCC Sub-Clause 46.3, or as otherwise agreed by the Employer and the Contractor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writing. If the DB comprises three persons: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shall convene in private after a hearing, in order to have discussions and prepare </w:t>
      </w:r>
    </w:p>
    <w:p>
      <w:pPr>
        <w:autoSpaceDN w:val="0"/>
        <w:autoSpaceDE w:val="0"/>
        <w:widowControl/>
        <w:spacing w:line="264" w:lineRule="exact" w:before="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decision;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shall endeavour to reach a unanimous decision: if this proves impossible the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decision shall be made by a majority of the Members, who may require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minority Member to prepare a written report for submission to the Employer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Contractor; and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Member fails to attend a meeting or hearing, or to fulfil any required function,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other two Members may nevertheless proceed to make a decision, unless: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the Employer or the Contractor does not agree that they do so, or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absent Member is the chairman and he/she instructs the other Members </w:t>
      </w:r>
    </w:p>
    <w:p>
      <w:pPr>
        <w:autoSpaceDN w:val="0"/>
        <w:autoSpaceDE w:val="0"/>
        <w:widowControl/>
        <w:spacing w:line="266" w:lineRule="exact" w:before="10" w:after="0"/>
        <w:ind w:left="2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not make a decision.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231 </w:t>
            </w:r>
          </w:p>
        </w:tc>
      </w:tr>
    </w:tbl>
    <w:p>
      <w:pPr>
        <w:autoSpaceDN w:val="0"/>
        <w:autoSpaceDE w:val="0"/>
        <w:widowControl/>
        <w:spacing w:line="245" w:lineRule="auto" w:before="756" w:after="0"/>
        <w:ind w:left="1296" w:right="115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APPENDIX B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APPENDIX TO GENERAL CONDITIONS </w:t>
      </w:r>
    </w:p>
    <w:p>
      <w:pPr>
        <w:autoSpaceDN w:val="0"/>
        <w:autoSpaceDE w:val="0"/>
        <w:widowControl/>
        <w:spacing w:line="245" w:lineRule="auto" w:before="258" w:after="0"/>
        <w:ind w:left="2448" w:right="244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Fraud and Corruption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(Text in this Appendix shall not be modified) </w:t>
      </w:r>
    </w:p>
    <w:p>
      <w:pPr>
        <w:autoSpaceDN w:val="0"/>
        <w:autoSpaceDE w:val="0"/>
        <w:widowControl/>
        <w:spacing w:line="230" w:lineRule="auto" w:before="54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Purpose </w:t>
      </w:r>
    </w:p>
    <w:p>
      <w:pPr>
        <w:autoSpaceDN w:val="0"/>
        <w:tabs>
          <w:tab w:pos="38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Anti-Corruption Guidelines and this annex apply with respect to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Bank Investment Project Financing operations. 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Requirements </w:t>
      </w:r>
    </w:p>
    <w:p>
      <w:pPr>
        <w:autoSpaceDN w:val="0"/>
        <w:autoSpaceDE w:val="0"/>
        <w:widowControl/>
        <w:spacing w:line="276" w:lineRule="exact" w:before="120" w:after="0"/>
        <w:ind w:left="388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requires that Borrowers (including beneficiaries of Bank financing); bidders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(applicants/proposers), consultants, contractors and suppliers; any sub-contractors,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consultants, service providers or suppliers; any agents (whether declared or not); and any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personnel, observe the highest standard of ethics during the procurement process,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and contract execution of Bank-financed contracts, and refrain from Fraud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Corruption.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autoSpaceDE w:val="0"/>
        <w:widowControl/>
        <w:spacing w:line="266" w:lineRule="exact" w:before="13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120" w:after="0"/>
        <w:ind w:left="8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“corrupt practice” is the offering, giving, receiving, or soliciting, directly or indirectly,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anything of value to influence improperly the actions of another party; </w:t>
      </w:r>
    </w:p>
    <w:p>
      <w:pPr>
        <w:autoSpaceDN w:val="0"/>
        <w:autoSpaceDE w:val="0"/>
        <w:widowControl/>
        <w:spacing w:line="276" w:lineRule="exact" w:before="120" w:after="0"/>
        <w:ind w:left="1108" w:right="24" w:hanging="3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knowingly or recklessly misleads, or attempts to mislead, a party to obtain financial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benefit or to avoid an obligation;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120" w:after="0"/>
        <w:ind w:left="6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“collusive practice” is an arrangement between two or more parties designed to achieve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improper purpose, including to influence improperly the actions of another party; </w:t>
      </w:r>
    </w:p>
    <w:p>
      <w:pPr>
        <w:autoSpaceDN w:val="0"/>
        <w:autoSpaceDE w:val="0"/>
        <w:widowControl/>
        <w:spacing w:line="276" w:lineRule="exact" w:before="120" w:after="0"/>
        <w:ind w:left="1108" w:right="22" w:hanging="42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“coercive practice” is impairing or harming, or threatening to impair or harm,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indirectly, any party or the property of the party to influence improperly the actions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 party; </w:t>
      </w:r>
    </w:p>
    <w:p>
      <w:pPr>
        <w:autoSpaceDN w:val="0"/>
        <w:autoSpaceDE w:val="0"/>
        <w:widowControl/>
        <w:spacing w:line="266" w:lineRule="exact" w:before="13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autoSpaceDE w:val="0"/>
        <w:widowControl/>
        <w:spacing w:line="276" w:lineRule="exact" w:before="122" w:after="0"/>
        <w:ind w:left="1648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deliberately destroying, falsifying, altering, or concealing of evidence material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investigation or making false statements to investigators in order to materially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impede a Bank investigation into allegations of a corrupt, fraudulent, coercive,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collusive practice; and/or threatening, harassing, or intimidating any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 it from disclosing its knowledge of matters relevant to the investigation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from pursuing the investigation; or </w:t>
      </w:r>
    </w:p>
    <w:p>
      <w:pPr>
        <w:autoSpaceDN w:val="0"/>
        <w:tabs>
          <w:tab w:pos="1648" w:val="left"/>
        </w:tabs>
        <w:autoSpaceDE w:val="0"/>
        <w:widowControl/>
        <w:spacing w:line="274" w:lineRule="exact" w:before="122" w:after="0"/>
        <w:ind w:left="1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acts intended to materially impede the exercise of the Bank’s inspection and audit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rights provided for under paragraph 2.2 e. below. </w:t>
      </w:r>
    </w:p>
    <w:p>
      <w:pPr>
        <w:sectPr>
          <w:pgSz w:w="12240" w:h="15840"/>
          <w:pgMar w:top="364" w:right="1358" w:bottom="9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748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Rejects a proposal for award if the Bank determines that the firm 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recommended for award, any of its personnel, or its agents, or its sub-consultants,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contractors, service providers, suppliers and/ or their employees, has, directly or indirectly,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corrupt, fraudulent, collusive, coercive, or obstructive practices in competing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contract in question; </w:t>
      </w:r>
    </w:p>
    <w:p>
      <w:pPr>
        <w:autoSpaceDN w:val="0"/>
        <w:autoSpaceDE w:val="0"/>
        <w:widowControl/>
        <w:spacing w:line="276" w:lineRule="exact" w:before="120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legal remedies set out in the relevant Legal Agreement, may take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actions, including declaring misprocurement, if the Bank determines at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that representatives of the Borrower or of a recipient of any part of the proceeds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loan engaged in corrupt, fraudulent, collusive, coercive, or obstructive practices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procurement process, selection and/or execution of the contract in question, 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Borrower having taken timely and appropriate action satisfactory to the Bank to address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practices when they occur, including by failing to inform the Bank in a timely manner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time  they knew of the practices; </w:t>
      </w:r>
    </w:p>
    <w:p>
      <w:pPr>
        <w:autoSpaceDN w:val="0"/>
        <w:autoSpaceDE w:val="0"/>
        <w:widowControl/>
        <w:spacing w:line="276" w:lineRule="exact" w:before="120" w:after="0"/>
        <w:ind w:left="748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the Bank’s Anti-Corruption Guidelines and in accordance with the Bank’s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prevailing sanctions policies and procedures, may sanction a firm or individual,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indefinitely or for a stated period of time, including by publicly declaring such firm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ineligible (i) to be awarded or otherwise benefit from a Bank-financed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financially or in any other manner;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(ii) to be a nominated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sub-contractor, consultant,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 or supplier, or service provider of an otherwise eligible firm being awarded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Bank-financed contract; and (iii) to receive the proceeds of any loan made by the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 otherwise to participate further in the preparation or implementation of any Bank-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financed project; </w:t>
      </w:r>
    </w:p>
    <w:p>
      <w:pPr>
        <w:autoSpaceDN w:val="0"/>
        <w:autoSpaceDE w:val="0"/>
        <w:widowControl/>
        <w:spacing w:line="276" w:lineRule="exact" w:before="120" w:after="1446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Requires that a clause be included in bidding/request for proposals documents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contracts financed by a Bank loan, requiring (i) bidders (applicants/proposers), consultants,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contractors, and suppliers, and their sub-contractors, sub-consultants, service providers,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suppliers, agents personnel, permit the Bank to inspect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all accounts, records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relating to the procurement process, selection and/or contract execution,,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have them audited by auditors appointed by the Bank.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84"/>
        </w:trPr>
        <w:tc>
          <w:tcPr>
            <w:tcW w:type="dxa" w:w="22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08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 the avoidance of doubt, a sanctioned party’s ineligibility to be awarded a contract shall include, without limitation, (i) </w:t>
            </w:r>
          </w:p>
        </w:tc>
      </w:tr>
    </w:tbl>
    <w:p>
      <w:pPr>
        <w:autoSpaceDN w:val="0"/>
        <w:autoSpaceDE w:val="0"/>
        <w:widowControl/>
        <w:spacing w:line="204" w:lineRule="exact" w:before="0" w:after="4"/>
        <w:ind w:left="38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applying for pre-qualification, expressing interest in a consultancy, and bidding, either directly or as a nominated sub-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contractor, nominated consultant, nominated manufacturer or supplier, or nominated service provider, in respect of such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7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contract, and (ii) entering into an addendum or amendment introducing a material modification to any existing contract.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 nominated sub-contractor, nominated consultant, nominated manufacturer or supplier, or nominated service provider </w:t>
            </w:r>
          </w:p>
        </w:tc>
      </w:tr>
    </w:tbl>
    <w:p>
      <w:pPr>
        <w:autoSpaceDN w:val="0"/>
        <w:autoSpaceDE w:val="0"/>
        <w:widowControl/>
        <w:spacing w:line="206" w:lineRule="exact" w:before="4" w:after="4"/>
        <w:ind w:left="288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(different names are used depending on the particular bidding document) is one which has been: (i) included by the bidder 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its pre-qualification application or bid because it brings specific and critical experience and know-how that allow the bidder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7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to meet the qualification requirements for the particular bid; or (ii) appointed by the Borrower.</w:t>
            </w:r>
          </w:p>
          <w:p>
            <w:pPr>
              <w:autoSpaceDN w:val="0"/>
              <w:autoSpaceDE w:val="0"/>
              <w:widowControl/>
              <w:spacing w:line="200" w:lineRule="exact" w:before="6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Inspections in this context usually are investigative (i.e., forensic) in nature.  They involve fact-finding activities undertaken </w:t>
            </w:r>
          </w:p>
        </w:tc>
      </w:tr>
    </w:tbl>
    <w:p>
      <w:pPr>
        <w:autoSpaceDN w:val="0"/>
        <w:autoSpaceDE w:val="0"/>
        <w:widowControl/>
        <w:spacing w:line="206" w:lineRule="exact" w:before="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the Bank or persons appointed by the Bank to address specific matters related to investigations/audits, such as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veracity of an allegation of possible Fraud and Corruption, through the appropriate mechanisms.  Such activity includes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but is not limited to: accessing and examining a firm's or individual's financial records and information, and making copies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thereof as relevant; accessing and examining any other documents, data and information (whether in hard copy or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format) deemed relevant for the investigation/audit, and making copies thereof as relevant; interviewing staff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relevant individuals; performing physical inspections and site visits; and obtaining third party verification of information.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233 </w:t>
            </w:r>
          </w:p>
        </w:tc>
      </w:tr>
    </w:tbl>
    <w:p>
      <w:pPr>
        <w:autoSpaceDN w:val="0"/>
        <w:tabs>
          <w:tab w:pos="568" w:val="left"/>
          <w:tab w:pos="3602" w:val="left"/>
          <w:tab w:pos="4368" w:val="left"/>
        </w:tabs>
        <w:autoSpaceDE w:val="0"/>
        <w:widowControl/>
        <w:spacing w:line="252" w:lineRule="auto" w:before="876" w:after="0"/>
        <w:ind w:left="37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APPENDIX C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Metrics for Progress Reports- Environmental and Social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(ES) </w:t>
      </w:r>
      <w:r>
        <w:br/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[Note to Employer: the following metrics is taken from large Work’s Standard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Procurement Documents (SPDs). This should be suitably amended to reflect the specifics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of the Contract. The Employer shall ensure that the metrics provided are appropriate for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Plant and impacts/key issues identified in the environmental and social assessment]. </w:t>
      </w:r>
    </w:p>
    <w:p>
      <w:pPr>
        <w:autoSpaceDN w:val="0"/>
        <w:autoSpaceDE w:val="0"/>
        <w:widowControl/>
        <w:spacing w:line="230" w:lineRule="auto" w:before="25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Metrics for regular reporting: </w:t>
      </w:r>
    </w:p>
    <w:p>
      <w:pPr>
        <w:autoSpaceDN w:val="0"/>
        <w:tabs>
          <w:tab w:pos="1020" w:val="left"/>
          <w:tab w:pos="1560" w:val="left"/>
          <w:tab w:pos="1920" w:val="left"/>
        </w:tabs>
        <w:autoSpaceDE w:val="0"/>
        <w:widowControl/>
        <w:spacing w:line="320" w:lineRule="exact" w:before="196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environmental incidents or non-compliances with contract requirements, including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contamination, pollution or damage to ground or water supplies;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health and safety incidents, accidents, injuries that require treatment and all fatalities;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interactions with regulators:  identify agency, dates, subjects, outcomes (report the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negative if none);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status of all permits and agreements: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permits: number required, number received, actions taken for those not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status of permits and consents: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areas/facilities with permits required (quarries, asphalt &amp; batch plants),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dates of application, dates issued (actions to follow up if not issued), dates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to resident engineer (or equivalent), status of area (waiting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permits, working, abandoned without reclamation, decommissioning plan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implemented, etc.);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areas with landowner agreements required (borrow and spoil areas, camp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sites), dates of agreements, dates submitted to resident engineer (or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equivalent);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 major activities undertaken in each area in the reporting period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highlights of environmental and social protection (land clearing, boundary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marking, topsoil salvage, traffic management, decommissioning planning,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decommissioning implementation);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quarries: status of relocation and compensation (completed, or details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and current status in the reporting period). </w:t>
      </w:r>
    </w:p>
    <w:p>
      <w:pPr>
        <w:autoSpaceDN w:val="0"/>
        <w:tabs>
          <w:tab w:pos="1020" w:val="left"/>
          <w:tab w:pos="1560" w:val="left"/>
          <w:tab w:pos="1648" w:val="left"/>
        </w:tabs>
        <w:autoSpaceDE w:val="0"/>
        <w:widowControl/>
        <w:spacing w:line="316" w:lineRule="exact" w:before="4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health and safety supervision: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officer: number days worked, number of full inspections &amp; partial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inspections, reports to construction/project management;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workers, work hours, metric of PPE use (percentage of workers with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full personal protection equipment (PPE), partial, etc.), worker violations observed </w:t>
      </w:r>
    </w:p>
    <w:p>
      <w:pPr>
        <w:sectPr>
          <w:pgSz w:w="12240" w:h="15840"/>
          <w:pgMar w:top="364" w:right="1358" w:bottom="9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234 </w:t>
            </w:r>
          </w:p>
        </w:tc>
      </w:tr>
    </w:tbl>
    <w:p>
      <w:pPr>
        <w:autoSpaceDN w:val="0"/>
        <w:tabs>
          <w:tab w:pos="1020" w:val="left"/>
          <w:tab w:pos="1560" w:val="left"/>
        </w:tabs>
        <w:autoSpaceDE w:val="0"/>
        <w:widowControl/>
        <w:spacing w:line="318" w:lineRule="exact" w:before="422" w:after="0"/>
        <w:ind w:left="66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(by type of violation, PPE or otherwise), warnings given, repeat warnings given,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follow-up actions taken (if any);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worker accommodations: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expats housed in accommodations, number of locals;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last inspection, and highlights of inspection including status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accommodations’ compliance with national and local law and good practice,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sanitation, space, etc.;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taken to recommend/require improved conditions, or to improve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conditions. </w:t>
      </w:r>
    </w:p>
    <w:p>
      <w:pPr>
        <w:autoSpaceDN w:val="0"/>
        <w:tabs>
          <w:tab w:pos="1020" w:val="left"/>
          <w:tab w:pos="1560" w:val="left"/>
        </w:tabs>
        <w:autoSpaceDE w:val="0"/>
        <w:widowControl/>
        <w:spacing w:line="318" w:lineRule="exact" w:before="0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Health services: provider of health services, information and/or training, location of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clinic, number of non-safety disease or illness treatments and diagnoses (no names to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be provided);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gender (for expats and locals separately): number of female workers, percentage of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workforce, gender issues raised and dealt with (cross-reference grievances or other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sections as needed);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training: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new workers, number receiving induction training, dates of induction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dates of toolbox talks, number of workers receiving Occupational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and Safety (OHS), environmental and social training;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dates of communicable diseases (including STDs) sensitization and/or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training, no. workers receiving training (in the reporting period and in the past);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questions for gender sensitization, flag person training. </w:t>
      </w:r>
    </w:p>
    <w:p>
      <w:pPr>
        <w:autoSpaceDN w:val="0"/>
        <w:autoSpaceDE w:val="0"/>
        <w:widowControl/>
        <w:spacing w:line="318" w:lineRule="exact" w:before="0" w:after="0"/>
        <w:ind w:left="1560" w:right="24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 of SEA prevention and SH sensitization and/or training events,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number of workers receiving training on Code of Conduct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and Subcontractor’s Personnel (in the reporting period and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past), etc. </w:t>
      </w:r>
    </w:p>
    <w:p>
      <w:pPr>
        <w:autoSpaceDN w:val="0"/>
        <w:tabs>
          <w:tab w:pos="1020" w:val="left"/>
          <w:tab w:pos="1560" w:val="left"/>
        </w:tabs>
        <w:autoSpaceDE w:val="0"/>
        <w:widowControl/>
        <w:spacing w:line="318" w:lineRule="exact" w:before="0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environmental and social supervision: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environmentalist: days worked, areas inspected and numbers of inspections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(road section, work camp, accommodations, quarries, borrow areas, spoil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areas, swamps, forest crossings, etc.), highlights of activities/findings (including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violations of environmental and/or social best practices, actions taken), reports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and/or social specialist/construction/site management;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sociologist: days worked, number of partial and full site inspections (by area: road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section, work camp, accommodations, quarries, borrow areas, spoil areas, clinic,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HIV/AIDS center, community centers, etc.), highlights of activities (including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violations of environmental and/or social requirements observed, actions taken),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reports to environmental and/or social specialist/construction/site management;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sectPr>
          <w:pgSz w:w="12240" w:h="15840"/>
          <w:pgMar w:top="364" w:right="135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</w:tr>
    </w:tbl>
    <w:p>
      <w:pPr>
        <w:autoSpaceDN w:val="0"/>
        <w:autoSpaceDE w:val="0"/>
        <w:widowControl/>
        <w:spacing w:line="318" w:lineRule="exact" w:before="422" w:after="0"/>
        <w:ind w:left="1560" w:right="24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community liaison person(s): days worked (hours community center open),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people met, highlights of activities (issues raised, etc.), reports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and/or social specialist /construction/site management. </w:t>
      </w:r>
    </w:p>
    <w:p>
      <w:pPr>
        <w:autoSpaceDN w:val="0"/>
        <w:tabs>
          <w:tab w:pos="1020" w:val="left"/>
          <w:tab w:pos="1560" w:val="left"/>
        </w:tabs>
        <w:autoSpaceDE w:val="0"/>
        <w:widowControl/>
        <w:spacing w:line="318" w:lineRule="exact" w:before="0" w:after="24"/>
        <w:ind w:left="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Grievances: list new grievances (e.g. number of allegations of SEA and SH) received in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reporting period and number of unresolved past grievances by date received,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complainant’s age and sex, how received, to whom referred to for action, resolution and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date (if completed), data resolution reported to complainant, any required follow-up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(Cross-reference other sections as needed):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Worker grievances;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Community grievances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Traffic, road safety and vehicles/equipment: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 and road safety incidents and accidents involving project vehicles &amp;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equipment: provide date, location, damage, cause, follow-up;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 and road safety incidents and accidents involving non-project vehicles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property (also reported under immediate metrics): provide date, location, damage,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cause, follow-up;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.0000000000001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31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(iii)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vehicles/equipment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(subjective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judgment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5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environmentalist); non-routine repairs and maintenance needed to improve safety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environmental performance (to control smoke, etc.). </w:t>
      </w:r>
    </w:p>
    <w:p>
      <w:pPr>
        <w:autoSpaceDN w:val="0"/>
        <w:tabs>
          <w:tab w:pos="1020" w:val="left"/>
          <w:tab w:pos="1380" w:val="left"/>
          <w:tab w:pos="1560" w:val="left"/>
        </w:tabs>
        <w:autoSpaceDE w:val="0"/>
        <w:widowControl/>
        <w:spacing w:line="318" w:lineRule="exact" w:before="2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m.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Environmental mitigations and issues (what has been done):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dust: number of working bowsers, number of waterings/day, number of complaints,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warnings given by environmentalist, actions taken to resolve; highlights of quarry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dust control (covers, sprays, operational status); % of rock/ spoil lorries with covers,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taken for uncovered vehicles;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erosion control: controls implemented by location, status of water crossings,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 inspections and results, actions taken to resolve issues,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emergency repairs needed to control erosion/sedimentation;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quarries, borrow areas, spoil areas, asphalt plants, batch plants: identify major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undertaken in the reporting period at each, and highlights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protection: land clearing, boundary marking, topsoil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salvage, traffic management, decommissioning planning, decommissioning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blasting: number of blasts (and locations), status of implementation of blasting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 (including notices, evacuations, etc.), incidents of off-site damage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complaints (cross-reference other sections as needed);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(v)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spill clean-ups, if any:  material spilled, location, amount, actions taken, material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disposal (report all spills that result in water or soil contamination;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waste management: types and quantities generated and managed, including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taken offsite (and by whom) or reused/recycled/disposed on-site; </w:t>
      </w:r>
    </w:p>
    <w:p>
      <w:pPr>
        <w:sectPr>
          <w:pgSz w:w="12240" w:h="15840"/>
          <w:pgMar w:top="364" w:right="135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236 </w:t>
            </w:r>
          </w:p>
        </w:tc>
      </w:tr>
    </w:tbl>
    <w:p>
      <w:pPr>
        <w:autoSpaceDN w:val="0"/>
        <w:tabs>
          <w:tab w:pos="1560" w:val="left"/>
        </w:tabs>
        <w:autoSpaceDE w:val="0"/>
        <w:widowControl/>
        <w:spacing w:line="318" w:lineRule="exact" w:before="422" w:after="0"/>
        <w:ind w:left="10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tree plantings and other mitigations required undertaken in the reporting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water and swamp protection mitigations required undertaken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reporting period. </w:t>
      </w:r>
    </w:p>
    <w:p>
      <w:pPr>
        <w:autoSpaceDN w:val="0"/>
        <w:tabs>
          <w:tab w:pos="1020" w:val="left"/>
          <w:tab w:pos="1560" w:val="left"/>
        </w:tabs>
        <w:autoSpaceDE w:val="0"/>
        <w:widowControl/>
        <w:spacing w:line="318" w:lineRule="exact" w:before="0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n.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compliance: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for conditions of all relevant consents/permits, for the Work,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quarries, etc.): statement of compliance or listing of issues and actions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taken (or to be taken) to reach compliance;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C-ESMP/ESIP requirements: statement of compliance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listing of issues and actions taken (or to be taken) to reach compliance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SEA and SH prevention and response action plan: statement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compliance or listing of issues and actions taken (or to be taken) to reach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Health and Safety Management Plan re: statement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or listing of issues and actions taken (or to be taken) to reach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unresolved issues from previous reporting periods related to environmental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social: continued violations, continued failure of equipment, continued lack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vehicle covers, spills not dealt with, continued compensation or blasting issues,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etc.  Cross-reference other sections as needed.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237 </w:t>
            </w:r>
          </w:p>
        </w:tc>
      </w:tr>
    </w:tbl>
    <w:p>
      <w:pPr>
        <w:autoSpaceDN w:val="0"/>
        <w:autoSpaceDE w:val="0"/>
        <w:widowControl/>
        <w:spacing w:line="230" w:lineRule="auto" w:before="840" w:after="63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IX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ARTICULAR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ONDITIONS OF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ONTRACT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9460"/>
      </w:tblGrid>
      <w:tr>
        <w:trPr>
          <w:trHeight w:hRule="exact" w:val="1084"/>
        </w:trPr>
        <w:tc>
          <w:tcPr>
            <w:tcW w:type="dxa" w:w="9000"/>
            <w:tcBorders>
              <w:start w:sz="5.600000000000023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8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Particular Conditions of Contract shall supplement the General Conditions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in Section VIII. Whenever there is a conflict, the provisions herein shall prevail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 those in the General Conditions. </w:t>
            </w:r>
          </w:p>
        </w:tc>
      </w:tr>
    </w:tbl>
    <w:p>
      <w:pPr>
        <w:autoSpaceDN w:val="0"/>
        <w:autoSpaceDE w:val="0"/>
        <w:widowControl/>
        <w:spacing w:line="197" w:lineRule="auto" w:before="10916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4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</w:tr>
    </w:tbl>
    <w:p>
      <w:pPr>
        <w:autoSpaceDN w:val="0"/>
        <w:autoSpaceDE w:val="0"/>
        <w:widowControl/>
        <w:spacing w:line="230" w:lineRule="auto" w:before="96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ARTICULAR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ONDITIONS OF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ONTRACT</w:t>
      </w:r>
    </w:p>
    <w:p>
      <w:pPr>
        <w:autoSpaceDN w:val="0"/>
        <w:autoSpaceDE w:val="0"/>
        <w:widowControl/>
        <w:spacing w:line="276" w:lineRule="exact" w:before="55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Particular Conditions of Contract(PCC) shall supplement the General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Contract (GCC).  Whenever there is a conflict, the provisions herein shall prevail over those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GCC.  The clause number of the PCC is the corresponding clause number of the GCC.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Definitions </w:t>
      </w:r>
    </w:p>
    <w:p>
      <w:pPr>
        <w:autoSpaceDN w:val="0"/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is: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</w:t>
      </w:r>
    </w:p>
    <w:p>
      <w:pPr>
        <w:autoSpaceDN w:val="0"/>
        <w:autoSpaceDE w:val="0"/>
        <w:widowControl/>
        <w:spacing w:line="264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Manager is: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</w:t>
      </w:r>
    </w:p>
    <w:p>
      <w:pPr>
        <w:autoSpaceDN w:val="0"/>
        <w:autoSpaceDE w:val="0"/>
        <w:widowControl/>
        <w:spacing w:line="266" w:lineRule="exact" w:before="212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is: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76" w:lineRule="exact" w:before="20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of Origin:  all countries and territories as indicated in Section V of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Documents, Eligible Countries.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5.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Law and Language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202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5.1  The Contract shall be interpreted in accordance with the laws of: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_________________________________________. </w:t>
      </w:r>
    </w:p>
    <w:p>
      <w:pPr>
        <w:autoSpaceDN w:val="0"/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5.2 The ruling language is: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 </w:t>
      </w:r>
    </w:p>
    <w:p>
      <w:pPr>
        <w:autoSpaceDN w:val="0"/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5.3 The language for communications is: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____________________________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7.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Scope of Facilities [Spare Parts] (GCC Clause 7) </w:t>
      </w:r>
    </w:p>
    <w:p>
      <w:pPr>
        <w:autoSpaceDN w:val="0"/>
        <w:tabs>
          <w:tab w:pos="1468" w:val="left"/>
        </w:tabs>
        <w:autoSpaceDE w:val="0"/>
        <w:widowControl/>
        <w:spacing w:line="232" w:lineRule="exact" w:before="244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7.3 The Contractor agrees to supply spare parts for a period of years: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_____________________________________________</w:t>
      </w:r>
    </w:p>
    <w:p>
      <w:pPr>
        <w:autoSpaceDN w:val="0"/>
        <w:autoSpaceDE w:val="0"/>
        <w:widowControl/>
        <w:spacing w:line="266" w:lineRule="exact" w:before="208" w:after="0"/>
        <w:ind w:left="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Sample Addition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PCC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7.3</w:t>
      </w:r>
    </w:p>
    <w:p>
      <w:pPr>
        <w:autoSpaceDN w:val="0"/>
        <w:autoSpaceDE w:val="0"/>
        <w:widowControl/>
        <w:spacing w:line="276" w:lineRule="exact" w:before="198" w:after="0"/>
        <w:ind w:left="576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carry sufficient inventories to ensure an ex-stock supply of consumable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spares for the Plant.  Other spare parts and components shall be supplied as promptly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possible, but at the most within six (6) months of placing the order and opening the letter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credit.  In addition, in the event of termination of the production of spare parts, advance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will be made to the Employer of the pending termination, with sufficient time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 the Employer to procure the needed requirement.  Following such termination,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will furnish to the extent possible and at no cost to the Employer the blueprints,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drawings and specifications of the spare parts, if requested.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8.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Time for Commencement and Completion </w:t>
      </w:r>
    </w:p>
    <w:p>
      <w:pPr>
        <w:autoSpaceDN w:val="0"/>
        <w:autoSpaceDE w:val="0"/>
        <w:widowControl/>
        <w:spacing w:line="276" w:lineRule="exact" w:before="198" w:after="0"/>
        <w:ind w:left="1468" w:right="24" w:hanging="89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8.1 The Contractor shall commence work on the Facilities within ___________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Effective Date for determining Time for Completion as specified in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Agreement. </w:t>
      </w:r>
    </w:p>
    <w:p>
      <w:pPr>
        <w:autoSpaceDN w:val="0"/>
        <w:autoSpaceDE w:val="0"/>
        <w:widowControl/>
        <w:spacing w:line="197" w:lineRule="auto" w:before="694" w:after="0"/>
        <w:ind w:left="0" w:right="4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58" w:bottom="4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239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8.2 The Time for Completion of the whole of the Facilities shall be ___________ from </w:t>
      </w:r>
    </w:p>
    <w:p>
      <w:pPr>
        <w:autoSpaceDN w:val="0"/>
        <w:autoSpaceDE w:val="0"/>
        <w:widowControl/>
        <w:spacing w:line="266" w:lineRule="exact" w:before="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Effective Date as described in the Contract Agreement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20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9. Contractor’s Responsibilities </w:t>
      </w:r>
    </w:p>
    <w:p>
      <w:pPr>
        <w:autoSpaceDN w:val="0"/>
        <w:autoSpaceDE w:val="0"/>
        <w:widowControl/>
        <w:spacing w:line="266" w:lineRule="exact" w:before="212" w:after="0"/>
        <w:ind w:left="5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9.8  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[Delete if not applicable] [Insert any sustainable procurement contractual </w:t>
      </w:r>
    </w:p>
    <w:p>
      <w:pPr>
        <w:autoSpaceDN w:val="0"/>
        <w:autoSpaceDE w:val="0"/>
        <w:widowControl/>
        <w:spacing w:line="230" w:lineRule="auto" w:before="10" w:after="0"/>
        <w:ind w:left="144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provisions if applicable. Refer to the World Bank Procurement Regulations for IPF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Borrowers and the sustainable procurement guidance notes/toolkit] </w:t>
      </w:r>
    </w:p>
    <w:p>
      <w:pPr>
        <w:autoSpaceDN w:val="0"/>
        <w:autoSpaceDE w:val="0"/>
        <w:widowControl/>
        <w:spacing w:line="266" w:lineRule="exact" w:before="210" w:after="0"/>
        <w:ind w:left="14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sustainable procurement contractual provisions apply: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11.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Price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2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11.2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 shall be adjusted in accordance with the provisions of </w:t>
      </w:r>
    </w:p>
    <w:p>
      <w:pPr>
        <w:autoSpaceDN w:val="0"/>
        <w:autoSpaceDE w:val="0"/>
        <w:widowControl/>
        <w:spacing w:line="264" w:lineRule="exact" w:before="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Appendix to the Contract Agreement titled Adjustment Clause. </w:t>
      </w:r>
      <w:r>
        <w:rPr>
          <w:rFonts w:ascii="ArialMT" w:hAnsi="ArialMT" w:eastAsia="ArialMT"/>
          <w:b w:val="0"/>
          <w:i w:val="0"/>
          <w:color w:val="000000"/>
          <w:sz w:val="20"/>
        </w:rPr>
        <w:t>‘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[Delete if contract </w:t>
      </w:r>
    </w:p>
    <w:p>
      <w:pPr>
        <w:autoSpaceDN w:val="0"/>
        <w:autoSpaceDE w:val="0"/>
        <w:widowControl/>
        <w:spacing w:line="222" w:lineRule="exact" w:before="8" w:after="0"/>
        <w:ind w:left="14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price is not adjustable]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’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13.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Securities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13.3.1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of Performance Security, as a percentage of the Contract Price </w:t>
      </w:r>
    </w:p>
    <w:p>
      <w:pPr>
        <w:autoSpaceDN w:val="0"/>
        <w:autoSpaceDE w:val="0"/>
        <w:widowControl/>
        <w:spacing w:line="266" w:lineRule="exact" w:before="10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Facility or for the part of the Facility for which a separate Time for </w:t>
      </w:r>
    </w:p>
    <w:p>
      <w:pPr>
        <w:autoSpaceDN w:val="0"/>
        <w:autoSpaceDE w:val="0"/>
        <w:widowControl/>
        <w:spacing w:line="266" w:lineRule="exact" w:before="10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is provided, shall be: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</w:t>
      </w:r>
    </w:p>
    <w:p>
      <w:pPr>
        <w:autoSpaceDN w:val="0"/>
        <w:tabs>
          <w:tab w:pos="2188" w:val="left"/>
        </w:tabs>
        <w:autoSpaceDE w:val="0"/>
        <w:widowControl/>
        <w:spacing w:line="264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13.3.2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Performance Security shall be in the form of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attached </w:t>
      </w:r>
    </w:p>
    <w:p>
      <w:pPr>
        <w:autoSpaceDN w:val="0"/>
        <w:autoSpaceDE w:val="0"/>
        <w:widowControl/>
        <w:spacing w:line="264" w:lineRule="exact" w:before="12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hereto in Section X, Contract Forms.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2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13.3.3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Performance Security shall not be reduced on the date of the </w:t>
      </w:r>
    </w:p>
    <w:p>
      <w:pPr>
        <w:autoSpaceDN w:val="0"/>
        <w:autoSpaceDE w:val="0"/>
        <w:widowControl/>
        <w:spacing w:line="264" w:lineRule="exact" w:before="12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Acceptance.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13.3.3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Performance Security shall be reduced to ten percent (10%) of the value </w:t>
      </w:r>
    </w:p>
    <w:p>
      <w:pPr>
        <w:autoSpaceDN w:val="0"/>
        <w:autoSpaceDE w:val="0"/>
        <w:widowControl/>
        <w:spacing w:line="266" w:lineRule="exact" w:before="10" w:after="0"/>
        <w:ind w:left="16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component covered by the extended defect liability to cover the </w:t>
      </w:r>
    </w:p>
    <w:p>
      <w:pPr>
        <w:autoSpaceDN w:val="0"/>
        <w:autoSpaceDE w:val="0"/>
        <w:widowControl/>
        <w:spacing w:line="266" w:lineRule="exact" w:before="10" w:after="0"/>
        <w:ind w:left="16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extended defect liability in accordance with the provision in the </w:t>
      </w:r>
    </w:p>
    <w:p>
      <w:pPr>
        <w:autoSpaceDN w:val="0"/>
        <w:autoSpaceDE w:val="0"/>
        <w:widowControl/>
        <w:spacing w:line="266" w:lineRule="exact" w:before="10" w:after="0"/>
        <w:ind w:left="16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PCC, pursuant to GCC Sub-Clause 27.10. </w:t>
      </w:r>
    </w:p>
    <w:p>
      <w:pPr>
        <w:autoSpaceDN w:val="0"/>
        <w:autoSpaceDE w:val="0"/>
        <w:widowControl/>
        <w:spacing w:line="230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22 Installation </w:t>
      </w:r>
    </w:p>
    <w:p>
      <w:pPr>
        <w:autoSpaceDN w:val="0"/>
        <w:tabs>
          <w:tab w:pos="2188" w:val="left"/>
        </w:tabs>
        <w:autoSpaceDE w:val="0"/>
        <w:widowControl/>
        <w:spacing w:line="264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22.2.5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Hours </w:t>
      </w:r>
    </w:p>
    <w:p>
      <w:pPr>
        <w:autoSpaceDN w:val="0"/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Normal working hours are:___________________________________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22.2.8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Funeral Arrangements: ________________________________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25.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Commissioning and Operational Acceptance </w:t>
      </w:r>
    </w:p>
    <w:p>
      <w:pPr>
        <w:autoSpaceDN w:val="0"/>
        <w:tabs>
          <w:tab w:pos="2188" w:val="left"/>
        </w:tabs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25.2.2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Guarantee Test of the Facilities shall be successfully completed within </w:t>
      </w:r>
    </w:p>
    <w:p>
      <w:pPr>
        <w:autoSpaceDN w:val="0"/>
        <w:autoSpaceDE w:val="0"/>
        <w:widowControl/>
        <w:spacing w:line="266" w:lineRule="exact" w:before="10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of Completion.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26.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Completion Time Guarantee </w:t>
      </w:r>
    </w:p>
    <w:p>
      <w:pPr>
        <w:autoSpaceDN w:val="0"/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26.2 </w:t>
      </w:r>
    </w:p>
    <w:p>
      <w:pPr>
        <w:autoSpaceDN w:val="0"/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rate for liquidated damages: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</w:t>
      </w:r>
    </w:p>
    <w:p>
      <w:pPr>
        <w:sectPr>
          <w:pgSz w:w="12240" w:h="15840"/>
          <w:pgMar w:top="364" w:right="1358" w:bottom="7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576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above rate applies to the price of the part of the Facilities, as quoted in the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Schedule, for that part for which the Contractor fails to achieve Completion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Time for Completion. </w:t>
      </w:r>
    </w:p>
    <w:p>
      <w:pPr>
        <w:autoSpaceDN w:val="0"/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 deduction for liquidated damages: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</w:t>
      </w:r>
    </w:p>
    <w:p>
      <w:pPr>
        <w:autoSpaceDN w:val="0"/>
        <w:autoSpaceDE w:val="0"/>
        <w:widowControl/>
        <w:spacing w:line="266" w:lineRule="exact" w:before="212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26.3 </w:t>
      </w:r>
    </w:p>
    <w:p>
      <w:pPr>
        <w:autoSpaceDN w:val="0"/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(amount or rate)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the bonus for early Completion: </w:t>
      </w:r>
    </w:p>
    <w:p>
      <w:pPr>
        <w:autoSpaceDN w:val="0"/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 bonus: </w:t>
      </w:r>
    </w:p>
    <w:p>
      <w:pPr>
        <w:autoSpaceDN w:val="0"/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26.3 No bonus will be given for earlier Completion of the Facilities or part thereof.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27.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Defect Liability </w:t>
      </w:r>
    </w:p>
    <w:p>
      <w:pPr>
        <w:autoSpaceDN w:val="0"/>
        <w:autoSpaceDE w:val="0"/>
        <w:widowControl/>
        <w:spacing w:line="276" w:lineRule="exact" w:before="200" w:after="0"/>
        <w:ind w:left="1648" w:right="20" w:hanging="10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27.10 The critical components covered under the extended defect liability are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the period shall be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(to be inserted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when an extended defect liability is requested)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30.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Limitation of Liability </w:t>
      </w:r>
    </w:p>
    <w:p>
      <w:pPr>
        <w:autoSpaceDN w:val="0"/>
        <w:autoSpaceDE w:val="0"/>
        <w:widowControl/>
        <w:spacing w:line="230" w:lineRule="auto" w:before="210" w:after="0"/>
        <w:ind w:left="5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Sample Clause</w:t>
      </w:r>
    </w:p>
    <w:p>
      <w:pPr>
        <w:autoSpaceDN w:val="0"/>
        <w:autoSpaceDE w:val="0"/>
        <w:widowControl/>
        <w:spacing w:line="266" w:lineRule="exact" w:before="210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PCC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30.1 (b)  The multiplier of the Contract Price is: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1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39.1.2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Value Engineering </w:t>
      </w:r>
    </w:p>
    <w:p>
      <w:pPr>
        <w:autoSpaceDN w:val="0"/>
        <w:autoSpaceDE w:val="0"/>
        <w:widowControl/>
        <w:spacing w:line="276" w:lineRule="exact" w:before="28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value engineering proposal is approved by the Employer the amount to be paid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___% </w:t>
      </w:r>
      <w:r>
        <w:rPr>
          <w:rFonts w:ascii="Times,Italic" w:hAnsi="Times,Italic" w:eastAsia="Times,Italic"/>
          <w:b w:val="0"/>
          <w:i/>
          <w:color w:val="000000"/>
          <w:sz w:val="24"/>
        </w:rPr>
        <w:t xml:space="preserve">[insert appropriate percentage. The percentage is normally </w:t>
      </w:r>
      <w:r>
        <w:rPr>
          <w:rFonts w:ascii="Times,Italic" w:hAnsi="Times,Italic" w:eastAsia="Times,Italic"/>
          <w:b w:val="0"/>
          <w:i/>
          <w:color w:val="000000"/>
          <w:sz w:val="24"/>
        </w:rPr>
        <w:t xml:space="preserve">up to 50%) of the reduction in the Contract Price.] 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9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PCC 46.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Disputes and Arbitration </w:t>
      </w:r>
    </w:p>
    <w:p>
      <w:pPr>
        <w:autoSpaceDN w:val="0"/>
        <w:tabs>
          <w:tab w:pos="1178" w:val="left"/>
        </w:tabs>
        <w:autoSpaceDE w:val="0"/>
        <w:widowControl/>
        <w:spacing w:line="276" w:lineRule="exact" w:before="2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46.1 The DB shall be appointed within 60 days after signature by both parties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PCC 46.1 </w:t>
      </w:r>
    </w:p>
    <w:p>
      <w:pPr>
        <w:autoSpaceDN w:val="0"/>
        <w:autoSpaceDE w:val="0"/>
        <w:widowControl/>
        <w:spacing w:line="266" w:lineRule="exact" w:before="130" w:after="0"/>
        <w:ind w:left="11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DB shall be: </w:t>
      </w:r>
    </w:p>
    <w:p>
      <w:pPr>
        <w:autoSpaceDN w:val="0"/>
        <w:autoSpaceDE w:val="0"/>
        <w:widowControl/>
        <w:spacing w:line="230" w:lineRule="auto" w:before="130" w:after="0"/>
        <w:ind w:left="117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_______[one sole member] </w:t>
      </w:r>
    </w:p>
    <w:p>
      <w:pPr>
        <w:autoSpaceDN w:val="0"/>
        <w:autoSpaceDE w:val="0"/>
        <w:widowControl/>
        <w:spacing w:line="230" w:lineRule="auto" w:before="130" w:after="0"/>
        <w:ind w:left="117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or</w:t>
      </w:r>
    </w:p>
    <w:p>
      <w:pPr>
        <w:autoSpaceDN w:val="0"/>
        <w:autoSpaceDE w:val="0"/>
        <w:widowControl/>
        <w:spacing w:line="230" w:lineRule="auto" w:before="130" w:after="0"/>
        <w:ind w:left="117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__________[three members] </w:t>
      </w:r>
    </w:p>
    <w:p>
      <w:pPr>
        <w:autoSpaceDN w:val="0"/>
        <w:tabs>
          <w:tab w:pos="117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[For a Contract estimated to cost above USD 50 million, the DB shall comprise of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three members. For a Contract estimated to cost between USD 20 million and USD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50 million, the DB may comprise of three members or a sole member. For a Contract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estimated to cost less than USD 20 million, a sole member is recommended.]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46.1 List of potential DB members: </w:t>
      </w:r>
    </w:p>
    <w:p>
      <w:pPr>
        <w:autoSpaceDN w:val="0"/>
        <w:autoSpaceDE w:val="0"/>
        <w:widowControl/>
        <w:spacing w:line="276" w:lineRule="exact" w:before="120" w:after="0"/>
        <w:ind w:left="117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by Employer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[Attach CVs to the RFP document and the Contract]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1._____________________ </w:t>
      </w:r>
    </w:p>
    <w:p>
      <w:pPr>
        <w:sectPr>
          <w:pgSz w:w="12240" w:h="15840"/>
          <w:pgMar w:top="364" w:right="1358" w:bottom="80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241 </w:t>
            </w:r>
          </w:p>
        </w:tc>
      </w:tr>
    </w:tbl>
    <w:p>
      <w:pPr>
        <w:autoSpaceDN w:val="0"/>
        <w:autoSpaceDE w:val="0"/>
        <w:widowControl/>
        <w:spacing w:line="245" w:lineRule="auto" w:before="474" w:after="0"/>
        <w:ind w:left="1178" w:right="532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2.______________________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.______________________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30" w:after="0"/>
        <w:ind w:left="11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by Contractor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[Attach CVs to the Contract] </w:t>
      </w:r>
    </w:p>
    <w:p>
      <w:pPr>
        <w:autoSpaceDN w:val="0"/>
        <w:tabs>
          <w:tab w:pos="117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1.________________________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2._________________________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46.2 Appointment (if not agreed) to be made by: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organization or official as the appointing entity or official]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PCC 46.5  Procedure to settle disputes in respect of DB’s decisions: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_________________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Rules of arbitration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46.5(a)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either “shall” or “shall not”] 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apply. </w:t>
      </w:r>
    </w:p>
    <w:p>
      <w:pPr>
        <w:autoSpaceDN w:val="0"/>
        <w:autoSpaceDE w:val="0"/>
        <w:widowControl/>
        <w:spacing w:line="230" w:lineRule="auto" w:before="36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rules of arbitration if different from those of the International Chamber of Commerce.]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46.5 (b):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either “shall” or “shall not”] _________apply.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[GCC Sub-Clause 46.5 (a) shall be retained in the case of a Contract with a foreign Contractor.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GCC Sub-Clause 46.5 (b) shall be retained in the case of a Contract with a domestic Contractor.]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place of arbitration if GCC Sub-Clause 46.5 (a) applies]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242 </w:t>
            </w:r>
          </w:p>
        </w:tc>
      </w:tr>
    </w:tbl>
    <w:p>
      <w:pPr>
        <w:autoSpaceDN w:val="0"/>
        <w:autoSpaceDE w:val="0"/>
        <w:widowControl/>
        <w:spacing w:line="230" w:lineRule="auto" w:before="32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X.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ONTRACT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ORMS</w:t>
      </w:r>
    </w:p>
    <w:p>
      <w:pPr>
        <w:autoSpaceDN w:val="0"/>
        <w:autoSpaceDE w:val="0"/>
        <w:widowControl/>
        <w:spacing w:line="230" w:lineRule="auto" w:before="6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Table of Forms </w:t>
      </w:r>
    </w:p>
    <w:p>
      <w:pPr>
        <w:autoSpaceDN w:val="0"/>
        <w:autoSpaceDE w:val="0"/>
        <w:widowControl/>
        <w:spacing w:line="230" w:lineRule="auto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Notification of Intention to Award .....................................................................................243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Letter of Acceptance ............................................................................................................249</w:t>
      </w:r>
    </w:p>
    <w:p>
      <w:pPr>
        <w:autoSpaceDN w:val="0"/>
        <w:tabs>
          <w:tab w:pos="388" w:val="left"/>
          <w:tab w:pos="928" w:val="left"/>
        </w:tabs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Agreement ............................................................................................................250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1.  Terms and Procedures of Payment .............................................................254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2.  Price Adjustment ........................................................................................257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3.  Insurance Requirements .............................................................................259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4.  Time Schedule ............................................................................................262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5.  List of Major Items of Plant and Installation Services and List of Approved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Subcontractors.........................................................................................................263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6.  Scope of Works and Supply by the Employer ...........................................264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7.  List of Documents for Approval or Review ...............................................265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Appendix 8.  Functional Guarantees ................................................................................266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Security Form – Bank Guarantee ...............................................................268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Security Form - Conditional Bank Guarantee ...........................................270</w:t>
      </w:r>
    </w:p>
    <w:p>
      <w:pPr>
        <w:autoSpaceDN w:val="0"/>
        <w:autoSpaceDE w:val="0"/>
        <w:widowControl/>
        <w:spacing w:line="230" w:lineRule="auto" w:before="12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Advance Payment Security .................................................................................................272</w:t>
      </w:r>
    </w:p>
    <w:p>
      <w:pPr>
        <w:autoSpaceDN w:val="0"/>
        <w:autoSpaceDE w:val="0"/>
        <w:widowControl/>
        <w:spacing w:line="197" w:lineRule="auto" w:before="4020" w:after="0"/>
        <w:ind w:left="0" w:right="34" w:firstLine="0"/>
        <w:jc w:val="right"/>
      </w:pPr>
      <w:r>
        <w:rPr>
          <w:rFonts w:ascii="Calibri" w:hAnsi="Calibri" w:eastAsia="Calibri"/>
          <w:b w:val="0"/>
          <w:i w:val="0"/>
          <w:color w:val="BFBFBF"/>
          <w:sz w:val="16"/>
        </w:rPr>
        <w:t xml:space="preserve">11/16/16 </w:t>
      </w:r>
    </w:p>
    <w:p>
      <w:pPr>
        <w:sectPr>
          <w:pgSz w:w="12240" w:h="15840"/>
          <w:pgMar w:top="364" w:right="1368" w:bottom="4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243 </w:t>
            </w:r>
          </w:p>
        </w:tc>
      </w:tr>
    </w:tbl>
    <w:p>
      <w:pPr>
        <w:autoSpaceDN w:val="0"/>
        <w:autoSpaceDE w:val="0"/>
        <w:widowControl/>
        <w:spacing w:line="230" w:lineRule="auto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Notification of Intention to Award </w:t>
      </w:r>
    </w:p>
    <w:p>
      <w:pPr>
        <w:autoSpaceDN w:val="0"/>
        <w:autoSpaceDE w:val="0"/>
        <w:widowControl/>
        <w:spacing w:line="245" w:lineRule="auto" w:before="766" w:after="0"/>
        <w:ind w:left="28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This Notification of Intention to Award shall be sent to each Proposer that submitted a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Proposal, unless the Proposer has previously received notice of exclusion from the process at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an interim stage of the procurement process.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Send this Notification to the Proposer’s Authorized Representative named in the Proposer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Information Form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40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attention of Proposer’s Authorized Representative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Authorized Representative’s name]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Authorized Representative’s Address]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Telephone/Fax numbers: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Authorized Representative’s telephone/fax numbers]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Email Address: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Authorized Representative’s email address]</w:t>
      </w:r>
    </w:p>
    <w:p>
      <w:pPr>
        <w:autoSpaceDN w:val="0"/>
        <w:autoSpaceDE w:val="0"/>
        <w:widowControl/>
        <w:spacing w:line="245" w:lineRule="auto" w:before="248" w:after="0"/>
        <w:ind w:left="28" w:right="28" w:firstLine="0"/>
        <w:jc w:val="both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[IMPORTANT: insert the date that this Notification is transmitted to all participating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Proposers. The Notification must be sent to all Proposers simultaneously. This means on the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same date and as close to the same time as possible.]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 OF TRANSMISSION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This Notification is sent by: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email/fax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on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(local time) </w:t>
      </w:r>
    </w:p>
    <w:p>
      <w:pPr>
        <w:autoSpaceDN w:val="0"/>
        <w:autoSpaceDE w:val="0"/>
        <w:widowControl/>
        <w:spacing w:line="245" w:lineRule="auto" w:before="258" w:after="0"/>
        <w:ind w:left="28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Notification of Intention to Award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[Employer]: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the name of the Employer]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Project: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of project]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title: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the name of the contract]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Country: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country where RFP is issued]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Loan No. /Credit No. / Grant No.: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reference number for loan/credit/grant]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RFP No: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RFP reference number  from Procurement Plan]</w:t>
      </w:r>
    </w:p>
    <w:p>
      <w:pPr>
        <w:autoSpaceDN w:val="0"/>
        <w:autoSpaceDE w:val="0"/>
        <w:widowControl/>
        <w:spacing w:line="276" w:lineRule="exact" w:before="240" w:after="0"/>
        <w:ind w:left="28" w:right="31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Notification of Intention to Award (Notification) notifies you of our decision to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 contract. The transmission of this Notification begins the Standstill Period.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Standstill Period you may: </w:t>
      </w:r>
    </w:p>
    <w:p>
      <w:pPr>
        <w:autoSpaceDN w:val="0"/>
        <w:autoSpaceDE w:val="0"/>
        <w:widowControl/>
        <w:spacing w:line="266" w:lineRule="exact" w:before="25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a debriefing in relation to the evaluation of your Proposal, and/or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40" w:after="0"/>
        <w:ind w:left="38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a Procurement-related Complaint in relation to the decision to award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30" w:lineRule="auto" w:before="250" w:after="12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successful Proposer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735"/>
        <w:gridCol w:w="4735"/>
      </w:tblGrid>
      <w:tr>
        <w:trPr>
          <w:trHeight w:hRule="exact" w:val="506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66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of successful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9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244 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730"/>
        <w:gridCol w:w="4730"/>
      </w:tblGrid>
      <w:tr>
        <w:trPr>
          <w:trHeight w:hRule="exact" w:val="526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Address: </w:t>
            </w:r>
          </w:p>
        </w:tc>
        <w:tc>
          <w:tcPr>
            <w:tcW w:type="dxa" w:w="66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address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of the successful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26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 price: </w:t>
            </w:r>
          </w:p>
        </w:tc>
        <w:tc>
          <w:tcPr>
            <w:tcW w:type="dxa" w:w="66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contract price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of the successful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804"/>
        </w:trPr>
        <w:tc>
          <w:tcPr>
            <w:tcW w:type="dxa" w:w="240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Total combined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score: </w:t>
            </w:r>
          </w:p>
        </w:tc>
        <w:tc>
          <w:tcPr>
            <w:tcW w:type="dxa" w:w="666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the total combined score of the successful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45" w:lineRule="auto" w:before="248" w:after="120"/>
        <w:ind w:left="312" w:right="576" w:hanging="28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Other Proposers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[INSTRUCTIONS: insert names of all Proposers that submitted a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Proposal. If the Proposal’s price was evaluated, include the evaluated price as well as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the Proposal price as read out.]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682"/>
        </w:trPr>
        <w:tc>
          <w:tcPr>
            <w:tcW w:type="dxa" w:w="1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Proposer </w:t>
            </w:r>
          </w:p>
        </w:tc>
        <w:tc>
          <w:tcPr>
            <w:tcW w:type="dxa" w:w="1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8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 price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Evaluated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Proposal Cost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 </w:t>
            </w:r>
          </w:p>
        </w:tc>
      </w:tr>
      <w:tr>
        <w:trPr>
          <w:trHeight w:hRule="exact" w:val="1076"/>
        </w:trPr>
        <w:tc>
          <w:tcPr>
            <w:tcW w:type="dxa" w:w="19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96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Technical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Proposal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evaluated cost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1080"/>
        </w:trPr>
        <w:tc>
          <w:tcPr>
            <w:tcW w:type="dxa" w:w="1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Technical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Proposal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evaluated cost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1076"/>
        </w:trPr>
        <w:tc>
          <w:tcPr>
            <w:tcW w:type="dxa" w:w="1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0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Technical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Proposal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evaluated cost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1080"/>
        </w:trPr>
        <w:tc>
          <w:tcPr>
            <w:tcW w:type="dxa" w:w="1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0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Technical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Proposal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evaluated cost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1080"/>
        </w:trPr>
        <w:tc>
          <w:tcPr>
            <w:tcW w:type="dxa" w:w="1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0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Technical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Proposal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evaluated cost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combined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</w:tbl>
    <w:p>
      <w:pPr>
        <w:autoSpaceDN w:val="0"/>
        <w:tabs>
          <w:tab w:pos="312" w:val="left"/>
        </w:tabs>
        <w:autoSpaceDE w:val="0"/>
        <w:widowControl/>
        <w:spacing w:line="245" w:lineRule="auto" w:before="248" w:after="122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Reason/s why your Proposal was unsuccessful [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Delete if the combined score already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>reveals the reason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1354"/>
        </w:trPr>
        <w:tc>
          <w:tcPr>
            <w:tcW w:type="dxa" w:w="92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824" w:right="334" w:firstLine="0"/>
              <w:jc w:val="both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[INSTRUCTIONS; State the reason/s why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  <w:u w:val="single"/>
              </w:rPr>
              <w:t>this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 Proposer’s Proposal was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unsuccessful. Do NOT include: (a) a point by point comparison with another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Proposer’s Proposal or (b) information that is marked confidential by the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Proposer in its Proposal.] </w:t>
            </w:r>
          </w:p>
        </w:tc>
      </w:tr>
    </w:tbl>
    <w:p>
      <w:pPr>
        <w:autoSpaceDN w:val="0"/>
        <w:autoSpaceDE w:val="0"/>
        <w:widowControl/>
        <w:spacing w:line="230" w:lineRule="auto" w:before="250" w:after="122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How to request a debriefing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782"/>
        </w:trPr>
        <w:tc>
          <w:tcPr>
            <w:tcW w:type="dxa" w:w="90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3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DEADLINE: The deadline to request a debriefing expires at midnight on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insert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date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] (local time).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7282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may request a debriefing in relation to the results of the evaluation of your Proposal.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you decide to request a debriefing, your written request must be made within three (3)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Business Days of receipt of this Notification of Intention to Award.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contract name, reference number, name of the Proposer, contact details;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the request for debriefing as follows: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full name of person, if applicable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 of Employer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delete if not used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136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your request for a debriefing is received within the 3 Business Days deadline, we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debriefing within five (5) Business Days of receipt of your request. If we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unable to provide the debriefing within this period, the Standstill Period shall be extended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five (5) Business Days after the date that the debriefing is provided. If this happens,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 will notify you and confirm the date that the extended Standstill Period will end.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debriefing may be in writing, by phone, video conference call or in person. We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promptly advise you in writing how the debriefing will take place and confirm the date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time.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the deadline to request a debriefing has expired, you may still request a debriefing.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case, we will provide the debriefing as soon as practicable, and normally no later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than fifteen (15) Business Days from the date of publication of the Contract Award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Notice. </w:t>
            </w:r>
          </w:p>
        </w:tc>
      </w:tr>
    </w:tbl>
    <w:p>
      <w:pPr>
        <w:autoSpaceDN w:val="0"/>
        <w:autoSpaceDE w:val="0"/>
        <w:widowControl/>
        <w:spacing w:line="230" w:lineRule="auto" w:before="250" w:after="118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How to make a complaint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4540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04" w:right="332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DEADLINE: The deadline for submitting a Procurement-related Complaint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challenging the decision to award the contract expires on midnight,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(local time). 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356" w:lineRule="exact" w:before="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contract name, reference number, name of the Proposer, contact details;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the Procurement-related Complaint as follows: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full name of person, if applicable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name of Employer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insert 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delete if not used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 this point in the procurement process, you may submit a Procurement-related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Complaint challenging the decision to award the contract. You do not need to have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requested, or received, a debriefing before making this complaint. Your complaint must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9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246 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5388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submitted within the Standstill Period and received by us before the Standstill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ends.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Further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more information, see the 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4" w:history="1">
                <w:r>
                  <w:rPr>
                    <w:rStyle w:val="Hyperlink"/>
                  </w:rPr>
                  <w:t xml:space="preserve">Procurement Regulations for IPF Borrowers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(Procurement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 xml:space="preserve">Regulations)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(Annex III).” You should read these provisions before preparing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submitting your complaint. In addition, the World Bank’s Guidance 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How to make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Procurement-related Complaint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provides a useful explanation of the process, as well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sample letter of complaint.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summary, there are four essential requirements: </w:t>
            </w:r>
          </w:p>
          <w:p>
            <w:pPr>
              <w:autoSpaceDN w:val="0"/>
              <w:autoSpaceDE w:val="0"/>
              <w:widowControl/>
              <w:spacing w:line="276" w:lineRule="exact" w:before="118" w:after="0"/>
              <w:ind w:left="824" w:right="334" w:hanging="3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be an ‘interested party’. In this case, that means a Proposer who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submitted a Proposal in this procurement, and is the recipient of a Notification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Intention to Award.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complaint can only challenge the decision to award the contract.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submit the complaint within the deadline stated above.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120" w:after="0"/>
              <w:ind w:left="46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include, in your complaint, all of the information required by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Regulations (as described in Annex III). </w:t>
            </w:r>
          </w:p>
        </w:tc>
      </w:tr>
    </w:tbl>
    <w:p>
      <w:pPr>
        <w:autoSpaceDN w:val="0"/>
        <w:autoSpaceDE w:val="0"/>
        <w:widowControl/>
        <w:spacing w:line="230" w:lineRule="auto" w:before="250" w:after="122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Standstill 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2426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3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DEADLINE: The Standstill Period is due to end at midnight on [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] (local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time).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Standstill Period lasts ten (10) Business Days after the date of transmission of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Notification of Intention to Award.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Standstill Period may be extended. This may happen where we are unable to provide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debriefing within the five (5) Business Day deadline. If this happens we will notify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extension. </w:t>
            </w:r>
          </w:p>
        </w:tc>
      </w:tr>
    </w:tbl>
    <w:p>
      <w:pPr>
        <w:autoSpaceDN w:val="0"/>
        <w:autoSpaceDE w:val="0"/>
        <w:widowControl/>
        <w:spacing w:line="264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you have any questions regarding this Notification please do not hesitate to contact us. </w:t>
      </w:r>
    </w:p>
    <w:p>
      <w:pPr>
        <w:autoSpaceDN w:val="0"/>
        <w:tabs>
          <w:tab w:pos="1588" w:val="left"/>
        </w:tabs>
        <w:autoSpaceDE w:val="0"/>
        <w:widowControl/>
        <w:spacing w:line="516" w:lineRule="exact" w:before="0" w:after="0"/>
        <w:ind w:left="2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behalf of the Employer: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Signature: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Title/position: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______________________________________________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Telephone: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Email: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_____________________________</w:t>
      </w:r>
    </w:p>
    <w:p>
      <w:pPr>
        <w:sectPr>
          <w:pgSz w:w="12240" w:h="15840"/>
          <w:pgMar w:top="364" w:right="1368" w:bottom="11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83" w:type="dxa"/>
      </w:tblPr>
      <w:tblGrid>
        <w:gridCol w:w="4769"/>
        <w:gridCol w:w="4769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247 </w:t>
            </w:r>
          </w:p>
        </w:tc>
      </w:tr>
    </w:tbl>
    <w:p>
      <w:pPr>
        <w:autoSpaceDN w:val="0"/>
        <w:autoSpaceDE w:val="0"/>
        <w:widowControl/>
        <w:spacing w:line="230" w:lineRule="auto" w:before="526" w:after="466"/>
        <w:ind w:left="18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Beneficial Ownership Disclosure 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538"/>
      </w:tblGrid>
      <w:tr>
        <w:trPr>
          <w:trHeight w:hRule="exact" w:val="4762"/>
        </w:trPr>
        <w:tc>
          <w:tcPr>
            <w:tcW w:type="dxa" w:w="90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INSTRUCTIONS TO PROPOSERS: DELETE THIS BOX ONCE YOU HAVE COMPLETED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 FORM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38" w:right="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This Beneficial Ownership Disclosure Form (“Form”) is to be completed by the successful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Proposer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 In case of joint venture, the Proposer must submit a separate Form for each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member.  The beneficial ownership information to be submitted in this Form shall be current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as of the date of its submission.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38" w:right="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For the purposes of this Form, a Beneficial Owner of a Proposer is any natural person who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ultimately owns or controls the Proposer by meeting one or more of the following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conditions: </w:t>
            </w:r>
          </w:p>
          <w:p>
            <w:pPr>
              <w:autoSpaceDN w:val="0"/>
              <w:tabs>
                <w:tab w:pos="858" w:val="left"/>
              </w:tabs>
              <w:autoSpaceDE w:val="0"/>
              <w:widowControl/>
              <w:spacing w:line="288" w:lineRule="exact" w:before="282" w:after="0"/>
              <w:ind w:left="498" w:right="86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directly or indirectly holding 25% or more of the shares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directly or indirectly holding 25% or more of the voting rights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directly or indirectly having the right to appoint a majority of the board of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directors or equivalent governing body of the Proposer </w:t>
            </w:r>
          </w:p>
        </w:tc>
      </w:tr>
    </w:tbl>
    <w:p>
      <w:pPr>
        <w:autoSpaceDN w:val="0"/>
        <w:autoSpaceDE w:val="0"/>
        <w:widowControl/>
        <w:spacing w:line="414" w:lineRule="exact" w:before="166" w:after="0"/>
        <w:ind w:left="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RFP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number of RFP process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Request for Proposal No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.: [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insert 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[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insert complete name of Employer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response to your request in the Letter of Acceptance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dated [insert date of letter of Acceptance]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furnish additional information on beneficial ownership: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[select one option as applicable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delete the options that are not applicable]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we hereby provide the following beneficial ownership information. </w:t>
      </w:r>
    </w:p>
    <w:p>
      <w:pPr>
        <w:autoSpaceDN w:val="0"/>
        <w:autoSpaceDE w:val="0"/>
        <w:widowControl/>
        <w:spacing w:line="230" w:lineRule="auto" w:before="286" w:after="0"/>
        <w:ind w:left="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Details of beneficial ownership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2384"/>
        <w:gridCol w:w="2384"/>
        <w:gridCol w:w="2384"/>
        <w:gridCol w:w="2384"/>
      </w:tblGrid>
      <w:tr>
        <w:trPr>
          <w:trHeight w:hRule="exact" w:val="2580"/>
        </w:trPr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Identity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Beneficial Owner </w:t>
            </w:r>
          </w:p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indirectly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holding 25% or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shares </w:t>
            </w:r>
          </w:p>
          <w:p>
            <w:pPr>
              <w:autoSpaceDN w:val="0"/>
              <w:autoSpaceDE w:val="0"/>
              <w:widowControl/>
              <w:spacing w:line="26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indirectly holding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25 % or more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Voting Rights </w:t>
            </w:r>
          </w:p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indirectly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having the right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appoint a majority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board of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directors or 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equivalent governing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body of the Proposer </w:t>
            </w:r>
          </w:p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</w:tr>
      <w:tr>
        <w:trPr>
          <w:trHeight w:hRule="exact" w:val="738"/>
        </w:trPr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[include full name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(last, middle, first), </w:t>
            </w:r>
          </w:p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662" w:firstLine="0"/>
              <w:jc w:val="righ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52"/>
              </w:rPr>
              <w:t></w:t>
            </w:r>
          </w:p>
        </w:tc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864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248 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2367"/>
        <w:gridCol w:w="2367"/>
        <w:gridCol w:w="2367"/>
        <w:gridCol w:w="2367"/>
      </w:tblGrid>
      <w:tr>
        <w:trPr>
          <w:trHeight w:hRule="exact" w:val="724"/>
        </w:trPr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nationality, country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of residence]</w:t>
            </w:r>
          </w:p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88" w:val="left"/>
          <w:tab w:pos="748" w:val="left"/>
        </w:tabs>
        <w:autoSpaceDE w:val="0"/>
        <w:widowControl/>
        <w:spacing w:line="396" w:lineRule="exact" w:before="15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declare that there is no Beneficial Owner meeting one or more of the following conditions: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shares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voting rights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having the right to appoint a majority of the board of directors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governing body of the Proposer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90" w:lineRule="exact" w:before="43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OR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(iii) We declare that we are unable to identify any Beneficial Owner meeting one or more of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following conditions. [If this option is selected, the Proposer shall provide explanation on why it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is unable to identify any Beneficial Owner]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shares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voting rights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having the right to appoint a majority of the board of directors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governing body of the Proposer]”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complete 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complete name of person duly authorized to sign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complete title of the person signing the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signature of person whose name and capacity are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shown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Date signed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date of signing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day of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month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], [</w:t>
      </w: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insert year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exact" w:before="1106" w:after="0"/>
        <w:ind w:left="2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case of the Proposal submitted by a Joint Venture specify the name of the Joint Venture as Proposer.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that the Proposer is a joint venture, each reference to “Proposer” in the Beneficial Ownership Disclosure Form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this Introduction thereto) shall be read to refer to the joint venture member. </w:t>
      </w:r>
    </w:p>
    <w:p>
      <w:pPr>
        <w:autoSpaceDN w:val="0"/>
        <w:autoSpaceDE w:val="0"/>
        <w:widowControl/>
        <w:spacing w:line="230" w:lineRule="exact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**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Person signing the Proposal shall have the power of attorney given by the Proposer. The power of attorney shall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 attached with the Proposal Schedules.</w:t>
      </w:r>
    </w:p>
    <w:p>
      <w:pPr>
        <w:sectPr>
          <w:pgSz w:w="12240" w:h="15840"/>
          <w:pgMar w:top="364" w:right="1358" w:bottom="107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249 </w:t>
            </w:r>
          </w:p>
        </w:tc>
      </w:tr>
    </w:tbl>
    <w:p>
      <w:pPr>
        <w:autoSpaceDN w:val="0"/>
        <w:autoSpaceDE w:val="0"/>
        <w:widowControl/>
        <w:spacing w:line="230" w:lineRule="auto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Letter of Acceptance </w:t>
      </w:r>
    </w:p>
    <w:p>
      <w:pPr>
        <w:autoSpaceDN w:val="0"/>
        <w:autoSpaceDE w:val="0"/>
        <w:widowControl/>
        <w:spacing w:line="233" w:lineRule="auto" w:before="1352" w:after="0"/>
        <w:ind w:left="0" w:right="82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</w:t>
      </w:r>
    </w:p>
    <w:p>
      <w:pPr>
        <w:autoSpaceDN w:val="0"/>
        <w:autoSpaceDE w:val="0"/>
        <w:widowControl/>
        <w:spacing w:line="276" w:lineRule="exact" w:before="3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</w:t>
      </w:r>
    </w:p>
    <w:p>
      <w:pPr>
        <w:autoSpaceDN w:val="0"/>
        <w:autoSpaceDE w:val="0"/>
        <w:widowControl/>
        <w:spacing w:line="276" w:lineRule="exact" w:before="27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to notify you that your Proposal dated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execution of the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Contract Price in the aggregate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  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as corrected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modified in accordance with the Instructions to Proposers is hereby accepted by our Agency.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are requested to furnish (i) the Performance Security within 28 days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Conditions of Contract, using for that purpose one of the Performance Security Form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(ii)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additional information on beneficial ownership in accordance with PDS ITP 64.1 within eight (8)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days using the Beneficial Ownership Disclosure Form, included in Section X, -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Forms, of the RFP Document. </w:t>
      </w:r>
    </w:p>
    <w:p>
      <w:pPr>
        <w:autoSpaceDN w:val="0"/>
        <w:autoSpaceDE w:val="0"/>
        <w:widowControl/>
        <w:spacing w:line="276" w:lineRule="exact" w:before="828" w:after="0"/>
        <w:ind w:left="28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Signature: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Title of Signatory: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Agency: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Attachment:  Contract Agreement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</w:tr>
    </w:tbl>
    <w:p>
      <w:pPr>
        <w:autoSpaceDN w:val="0"/>
        <w:autoSpaceDE w:val="0"/>
        <w:widowControl/>
        <w:spacing w:line="230" w:lineRule="auto" w:before="708" w:after="0"/>
        <w:ind w:left="0" w:right="31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Contract Agreement </w:t>
      </w:r>
    </w:p>
    <w:p>
      <w:pPr>
        <w:autoSpaceDN w:val="0"/>
        <w:autoSpaceDE w:val="0"/>
        <w:widowControl/>
        <w:spacing w:line="266" w:lineRule="exact" w:before="56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AGREEMENT is made the ________ day of ________________________, _____, </w:t>
      </w:r>
    </w:p>
    <w:p>
      <w:pPr>
        <w:autoSpaceDN w:val="0"/>
        <w:autoSpaceDE w:val="0"/>
        <w:widowControl/>
        <w:spacing w:line="266" w:lineRule="exact" w:before="16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(1)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corporation incorporated under the laws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having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principal place of business at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Employer”), and (2)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corporation incorporated under the laws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its principal place of business at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Contractor”). </w:t>
      </w:r>
    </w:p>
    <w:p>
      <w:pPr>
        <w:autoSpaceDN w:val="0"/>
        <w:autoSpaceDE w:val="0"/>
        <w:widowControl/>
        <w:spacing w:line="276" w:lineRule="exact" w:before="27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WHEREAS the Employer desires to engage the Contractor to design, manufacture, test, deliver,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install, complete and commission certain Facilities, viz.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(“the Facilities”),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has agreed to such engagement upon and subject to the terms and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hereinafter appearing.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NOW IT IS HEREBY AGREED as follows: </w:t>
      </w:r>
    </w:p>
    <w:p>
      <w:pPr>
        <w:autoSpaceDN w:val="0"/>
        <w:tabs>
          <w:tab w:pos="496" w:val="left"/>
          <w:tab w:pos="2546" w:val="left"/>
          <w:tab w:pos="3086" w:val="left"/>
        </w:tabs>
        <w:autoSpaceDE w:val="0"/>
        <w:widowControl/>
        <w:spacing w:line="316" w:lineRule="exact" w:before="236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Article 1. 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Contract 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(Reference GCC Clause 2)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Documents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documents shall constitute the Contract between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Contractor, and each shall be read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construed as an integral part of the Contract: </w:t>
      </w:r>
    </w:p>
    <w:p>
      <w:pPr>
        <w:autoSpaceDN w:val="0"/>
        <w:tabs>
          <w:tab w:pos="3626" w:val="left"/>
        </w:tabs>
        <w:autoSpaceDE w:val="0"/>
        <w:widowControl/>
        <w:spacing w:line="264" w:lineRule="exact" w:before="13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Contract Agreement and the Appendices hereto </w:t>
      </w:r>
    </w:p>
    <w:p>
      <w:pPr>
        <w:autoSpaceDN w:val="0"/>
        <w:tabs>
          <w:tab w:pos="3626" w:val="left"/>
        </w:tabs>
        <w:autoSpaceDE w:val="0"/>
        <w:widowControl/>
        <w:spacing w:line="276" w:lineRule="exact" w:before="120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and Price Schedules submitted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</w:t>
      </w:r>
    </w:p>
    <w:p>
      <w:pPr>
        <w:autoSpaceDN w:val="0"/>
        <w:tabs>
          <w:tab w:pos="3626" w:val="left"/>
        </w:tabs>
        <w:autoSpaceDE w:val="0"/>
        <w:widowControl/>
        <w:spacing w:line="264" w:lineRule="exact" w:before="13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of Contract </w:t>
      </w:r>
    </w:p>
    <w:p>
      <w:pPr>
        <w:autoSpaceDN w:val="0"/>
        <w:tabs>
          <w:tab w:pos="3626" w:val="left"/>
        </w:tabs>
        <w:autoSpaceDE w:val="0"/>
        <w:widowControl/>
        <w:spacing w:line="264" w:lineRule="exact" w:before="13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Conditions of Contract </w:t>
      </w:r>
    </w:p>
    <w:p>
      <w:pPr>
        <w:autoSpaceDN w:val="0"/>
        <w:tabs>
          <w:tab w:pos="3626" w:val="left"/>
        </w:tabs>
        <w:autoSpaceDE w:val="0"/>
        <w:widowControl/>
        <w:spacing w:line="264" w:lineRule="exact" w:before="13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 </w:t>
      </w:r>
    </w:p>
    <w:p>
      <w:pPr>
        <w:autoSpaceDN w:val="0"/>
        <w:tabs>
          <w:tab w:pos="3626" w:val="left"/>
        </w:tabs>
        <w:autoSpaceDE w:val="0"/>
        <w:widowControl/>
        <w:spacing w:line="264" w:lineRule="exact" w:before="13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Drawings </w:t>
      </w:r>
    </w:p>
    <w:p>
      <w:pPr>
        <w:autoSpaceDN w:val="0"/>
        <w:tabs>
          <w:tab w:pos="3626" w:val="left"/>
        </w:tabs>
        <w:autoSpaceDE w:val="0"/>
        <w:widowControl/>
        <w:spacing w:line="276" w:lineRule="exact" w:before="120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completed Proposal forms submitted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</w:t>
      </w:r>
    </w:p>
    <w:p>
      <w:pPr>
        <w:autoSpaceDN w:val="0"/>
        <w:tabs>
          <w:tab w:pos="3626" w:val="left"/>
        </w:tabs>
        <w:autoSpaceDE w:val="0"/>
        <w:widowControl/>
        <w:spacing w:line="276" w:lineRule="exact" w:before="122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documents forming part of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</w:t>
      </w:r>
    </w:p>
    <w:p>
      <w:pPr>
        <w:autoSpaceDN w:val="0"/>
        <w:tabs>
          <w:tab w:pos="3178" w:val="left"/>
        </w:tabs>
        <w:autoSpaceDE w:val="0"/>
        <w:widowControl/>
        <w:spacing w:line="276" w:lineRule="exact" w:before="120" w:after="0"/>
        <w:ind w:left="26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documents forming part of the contract, including, but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limited to: </w:t>
      </w:r>
    </w:p>
    <w:p>
      <w:pPr>
        <w:autoSpaceDN w:val="0"/>
        <w:autoSpaceDE w:val="0"/>
        <w:widowControl/>
        <w:spacing w:line="266" w:lineRule="exact" w:before="250" w:after="0"/>
        <w:ind w:left="0" w:right="3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 Code of Conduct for Contractor’s Personnel (ES).</w:t>
      </w:r>
    </w:p>
    <w:p>
      <w:pPr>
        <w:sectPr>
          <w:pgSz w:w="12240" w:h="15840"/>
          <w:pgMar w:top="364" w:right="1358" w:bottom="11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251 </w:t>
            </w:r>
          </w:p>
        </w:tc>
      </w:tr>
    </w:tbl>
    <w:p>
      <w:pPr>
        <w:autoSpaceDN w:val="0"/>
        <w:autoSpaceDE w:val="0"/>
        <w:widowControl/>
        <w:spacing w:line="266" w:lineRule="exact" w:before="520" w:after="0"/>
        <w:ind w:left="0" w:right="17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Order of Precedence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(Reference GCC Clause 2) </w:t>
      </w:r>
    </w:p>
    <w:p>
      <w:pPr>
        <w:autoSpaceDN w:val="0"/>
        <w:autoSpaceDE w:val="0"/>
        <w:widowControl/>
        <w:spacing w:line="276" w:lineRule="exact" w:before="120" w:after="0"/>
        <w:ind w:left="3086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of any ambiguity or conflict between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listed above, the order of precedence shall be the order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which the Contract Documents are listed in Article 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 Documents) above.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(Reference GCC Clause 1) </w:t>
      </w:r>
    </w:p>
    <w:p>
      <w:pPr>
        <w:autoSpaceDN w:val="0"/>
        <w:autoSpaceDE w:val="0"/>
        <w:widowControl/>
        <w:spacing w:line="276" w:lineRule="exact" w:before="120" w:after="7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Capitalized words and phrases used herein shall have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meanings as are ascribed to them in the General Conditions.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4"/>
        <w:gridCol w:w="4734"/>
      </w:tblGrid>
      <w:tr>
        <w:trPr>
          <w:trHeight w:hRule="exact" w:val="100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28" w:right="0" w:hanging="3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Article 2.  Contract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Price and Terms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of Payment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698" w:right="0" w:hanging="54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Contract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(Reference GCC Clause 11)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hereby agrees to pay to the Contractor the Contract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Price in consideration of the performance by the Contractor of its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3024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hereunder.  The Contract Price shall be the aggregate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of: 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specified in Price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278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Schedule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(Grand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Summary),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08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or such other sums as may be determined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terms and conditions of the Contract. </w:t>
      </w:r>
    </w:p>
    <w:p>
      <w:pPr>
        <w:autoSpaceDN w:val="0"/>
        <w:autoSpaceDE w:val="0"/>
        <w:widowControl/>
        <w:spacing w:line="266" w:lineRule="exact" w:before="130" w:after="0"/>
        <w:ind w:left="0" w:right="17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Terms of Payment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(Reference GCC Clause 12) </w:t>
      </w:r>
    </w:p>
    <w:p>
      <w:pPr>
        <w:autoSpaceDN w:val="0"/>
        <w:autoSpaceDE w:val="0"/>
        <w:widowControl/>
        <w:spacing w:line="276" w:lineRule="exact" w:before="120" w:after="0"/>
        <w:ind w:left="3086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terms and procedures of payment according to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will reimburse the Contractor are given in the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(Terms and Procedures of Payment) hereto. </w:t>
      </w:r>
    </w:p>
    <w:p>
      <w:pPr>
        <w:autoSpaceDN w:val="0"/>
        <w:autoSpaceDE w:val="0"/>
        <w:widowControl/>
        <w:spacing w:line="276" w:lineRule="exact" w:before="120" w:after="0"/>
        <w:ind w:left="3086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 instruct its bank to issue an irrevocable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confirmed documentary credit made available to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bank in the country of the Contractor. The credit shall be for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and shall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Uniform Customs and Practice for Documentary Credits, 2007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Revision, UCP 600, and (ICC Publication No. 600). </w:t>
      </w:r>
    </w:p>
    <w:p>
      <w:pPr>
        <w:autoSpaceDN w:val="0"/>
        <w:autoSpaceDE w:val="0"/>
        <w:widowControl/>
        <w:spacing w:line="276" w:lineRule="exact" w:before="120" w:after="0"/>
        <w:ind w:left="3086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that the amount payable under Schedule No. 1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 in accordance with GCC 11.2 or with any of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of the Contract, the Employer shall arrange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credit to be amended accordingly. </w:t>
      </w:r>
    </w:p>
    <w:p>
      <w:pPr>
        <w:autoSpaceDN w:val="0"/>
        <w:tabs>
          <w:tab w:pos="496" w:val="left"/>
          <w:tab w:pos="2546" w:val="left"/>
          <w:tab w:pos="3086" w:val="left"/>
        </w:tabs>
        <w:autoSpaceDE w:val="0"/>
        <w:widowControl/>
        <w:spacing w:line="316" w:lineRule="exact" w:before="476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Article 3.  Effective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(Reference GCC Clause 1)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Effective Date from which the Time for Completion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shall be counted is the date when all of the following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have been fulfilled: </w:t>
      </w:r>
    </w:p>
    <w:p>
      <w:pPr>
        <w:autoSpaceDN w:val="0"/>
        <w:tabs>
          <w:tab w:pos="3626" w:val="left"/>
        </w:tabs>
        <w:autoSpaceDE w:val="0"/>
        <w:widowControl/>
        <w:spacing w:line="276" w:lineRule="exact" w:before="120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Contract Agreement has been duly executed for and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behalf of the Employer and the Contractor; </w:t>
      </w:r>
    </w:p>
    <w:p>
      <w:pPr>
        <w:autoSpaceDN w:val="0"/>
        <w:tabs>
          <w:tab w:pos="3626" w:val="left"/>
        </w:tabs>
        <w:autoSpaceDE w:val="0"/>
        <w:widowControl/>
        <w:spacing w:line="276" w:lineRule="exact" w:before="120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has submitted to the Employer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Performance Security and the advance payment guarantee;</w:t>
      </w:r>
    </w:p>
    <w:p>
      <w:pPr>
        <w:sectPr>
          <w:pgSz w:w="12240" w:h="15840"/>
          <w:pgMar w:top="364" w:right="1360" w:bottom="9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6"/>
        <w:gridCol w:w="3156"/>
        <w:gridCol w:w="3156"/>
      </w:tblGrid>
      <w:tr>
        <w:trPr>
          <w:trHeight w:hRule="exact" w:val="246"/>
        </w:trPr>
        <w:tc>
          <w:tcPr>
            <w:tcW w:type="dxa" w:w="2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</w:tr>
      <w:tr>
        <w:trPr>
          <w:trHeight w:hRule="exact" w:val="844"/>
        </w:trPr>
        <w:tc>
          <w:tcPr>
            <w:tcW w:type="dxa" w:w="2688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16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5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1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has paid the Contractor the advance payment </w:t>
            </w:r>
          </w:p>
        </w:tc>
      </w:tr>
      <w:tr>
        <w:trPr>
          <w:trHeight w:hRule="exact" w:val="344"/>
        </w:trPr>
        <w:tc>
          <w:tcPr>
            <w:tcW w:type="dxa" w:w="3156"/>
            <w:vMerge/>
            <w:tcBorders>
              <w:top w:sz="4.0" w:val="single" w:color="#000000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has been advised that the documentary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36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 referred to in Article 2.2 above has been issued in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favor; </w:t>
      </w:r>
    </w:p>
    <w:p>
      <w:pPr>
        <w:autoSpaceDN w:val="0"/>
        <w:autoSpaceDE w:val="0"/>
        <w:widowControl/>
        <w:spacing w:line="266" w:lineRule="exact" w:before="130" w:after="0"/>
        <w:ind w:left="0" w:right="37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constitution of the DB. </w:t>
      </w:r>
    </w:p>
    <w:p>
      <w:pPr>
        <w:autoSpaceDN w:val="0"/>
        <w:autoSpaceDE w:val="0"/>
        <w:widowControl/>
        <w:spacing w:line="276" w:lineRule="exact" w:before="120" w:after="0"/>
        <w:ind w:left="30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party shall use its best efforts to fulfill the above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which it is responsible as soon as practicable. </w:t>
      </w:r>
    </w:p>
    <w:p>
      <w:pPr>
        <w:autoSpaceDN w:val="0"/>
        <w:autoSpaceDE w:val="0"/>
        <w:widowControl/>
        <w:spacing w:line="276" w:lineRule="exact" w:before="120" w:after="0"/>
        <w:ind w:left="3086" w:right="2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If the conditions listed under 3.1 are not fulfilled within two (2)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months from the date of this Contract notification because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not attributable to the Contractor, the Parties shall discuss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agree on an equitable adjustment to the Contract Price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for Completion and/or other relevant conditions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496" w:val="left"/>
          <w:tab w:pos="2546" w:val="left"/>
          <w:tab w:pos="3086" w:val="left"/>
        </w:tabs>
        <w:autoSpaceDE w:val="0"/>
        <w:widowControl/>
        <w:spacing w:line="276" w:lineRule="exact" w:before="12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Article 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The address of the Employer for notice purposes, pursuant to GCC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Communications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is: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06" w:val="left"/>
        </w:tabs>
        <w:autoSpaceDE w:val="0"/>
        <w:widowControl/>
        <w:spacing w:line="276" w:lineRule="exact" w:before="120" w:after="0"/>
        <w:ind w:left="2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address of the Contractor for notice purposes, pursuant to GCC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is: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________________________.</w:t>
      </w:r>
    </w:p>
    <w:p>
      <w:pPr>
        <w:autoSpaceDN w:val="0"/>
        <w:tabs>
          <w:tab w:pos="496" w:val="left"/>
          <w:tab w:pos="2546" w:val="left"/>
          <w:tab w:pos="3086" w:val="left"/>
        </w:tabs>
        <w:autoSpaceDE w:val="0"/>
        <w:widowControl/>
        <w:spacing w:line="276" w:lineRule="exact" w:before="12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Article 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5.1 The Appendices listed in the attached List of Appendices shall be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Appendices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to form an integral part of this Contract Agreement. </w:t>
      </w:r>
    </w:p>
    <w:p>
      <w:pPr>
        <w:autoSpaceDN w:val="0"/>
        <w:autoSpaceDE w:val="0"/>
        <w:widowControl/>
        <w:spacing w:line="276" w:lineRule="exact" w:before="120" w:after="0"/>
        <w:ind w:left="2906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in the Contract to any Appendix shall mean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Appendices attached hereto, and the Contract shall be read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construed accordingly. </w:t>
      </w:r>
    </w:p>
    <w:p>
      <w:pPr>
        <w:autoSpaceDN w:val="0"/>
        <w:autoSpaceDE w:val="0"/>
        <w:widowControl/>
        <w:spacing w:line="276" w:lineRule="exact" w:before="39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WITNESS WHEREOF the Employer and the Contractor have caused this Agreement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duly executed by their duly authorized representatives the day and year first above written.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by, for and on behalf of the Employer </w:t>
      </w:r>
    </w:p>
    <w:p>
      <w:pPr>
        <w:autoSpaceDN w:val="0"/>
        <w:autoSpaceDE w:val="0"/>
        <w:widowControl/>
        <w:spacing w:line="233" w:lineRule="auto" w:before="83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[Signature]</w:t>
      </w:r>
    </w:p>
    <w:p>
      <w:pPr>
        <w:autoSpaceDN w:val="0"/>
        <w:autoSpaceDE w:val="0"/>
        <w:widowControl/>
        <w:spacing w:line="230" w:lineRule="auto" w:before="5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[Title]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presence of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253 </w:t>
            </w:r>
          </w:p>
        </w:tc>
      </w:tr>
    </w:tbl>
    <w:p>
      <w:pPr>
        <w:autoSpaceDN w:val="0"/>
        <w:autoSpaceDE w:val="0"/>
        <w:widowControl/>
        <w:spacing w:line="266" w:lineRule="exact" w:before="79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by, for and on behalf of the Contractor </w:t>
      </w:r>
    </w:p>
    <w:p>
      <w:pPr>
        <w:autoSpaceDN w:val="0"/>
        <w:autoSpaceDE w:val="0"/>
        <w:widowControl/>
        <w:spacing w:line="230" w:lineRule="auto" w:before="83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[Signature]</w:t>
      </w:r>
    </w:p>
    <w:p>
      <w:pPr>
        <w:autoSpaceDN w:val="0"/>
        <w:autoSpaceDE w:val="0"/>
        <w:widowControl/>
        <w:spacing w:line="230" w:lineRule="auto" w:before="56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[Title]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presence of </w:t>
      </w:r>
    </w:p>
    <w:p>
      <w:pPr>
        <w:autoSpaceDN w:val="0"/>
        <w:autoSpaceDE w:val="0"/>
        <w:widowControl/>
        <w:spacing w:line="266" w:lineRule="exact" w:before="166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APPENDICES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5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and Procedures of Payment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Requirements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Schedule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Major Items of Plant and Installation Services and List of Approved </w:t>
      </w:r>
    </w:p>
    <w:p>
      <w:pPr>
        <w:autoSpaceDN w:val="0"/>
        <w:autoSpaceDE w:val="0"/>
        <w:widowControl/>
        <w:spacing w:line="264" w:lineRule="exact" w:before="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Scope of Works and Supply by the Employer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Documents for Approval or Review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 Guarantees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1.  Terms and Procedures of Payment </w:t>
      </w:r>
    </w:p>
    <w:p>
      <w:pPr>
        <w:autoSpaceDN w:val="0"/>
        <w:autoSpaceDE w:val="0"/>
        <w:widowControl/>
        <w:spacing w:line="276" w:lineRule="exact" w:before="106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provisions of GCC Clause 12 (Terms of Payment), the Employer shall pay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 the following manner and at the following times, on the basis of the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Breakdown given in the section on Price Schedules.  Payments will be made in the currencies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quoted by the Proposer unless otherwise agreed between the Parties.  Applications for payment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part deliveries may be made by the Contractor as work proceeds.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TERMS OF PAYMENT</w:t>
      </w:r>
    </w:p>
    <w:p>
      <w:pPr>
        <w:autoSpaceDN w:val="0"/>
        <w:autoSpaceDE w:val="0"/>
        <w:widowControl/>
        <w:spacing w:line="266" w:lineRule="exact" w:before="28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1.  Plant and Equipment Supplied from Abroad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Plant and equipment supplied from abroad, the following payments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made: </w:t>
      </w:r>
    </w:p>
    <w:p>
      <w:pPr>
        <w:autoSpaceDN w:val="0"/>
        <w:autoSpaceDE w:val="0"/>
        <w:widowControl/>
        <w:spacing w:line="276" w:lineRule="exact" w:before="2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Ten percent (10%) of the total CIP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as an advance payment against receipt of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 irrevocable advance payment security for the equivalent amount made out in favor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Employer.  The advance payment security may be reduced in proportion to the value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Plant and equipment delivered to the site, as evidenced by shipping and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documents.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Eighty percent (80%) of the total or pro rata CIP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upon Incoterm “CIP”, upon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carrier within forty-five (45) days after receipt of documents.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Five percent (5%) of the total or pro rata CIP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upon issue of the Completion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Certificate, within forty-five (45) days after receipt of invoice.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Five percent (5%) of the total or pro rata CIP amount upon issue of the Operational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Certificate, within forty-five (45) days after receipt of invoice.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2.  Plant and Equipment Supplied from within the Employer’s Country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Plant and equipment supplied from within the Employer’s Country,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payments shall be made: </w:t>
      </w:r>
    </w:p>
    <w:p>
      <w:pPr>
        <w:autoSpaceDN w:val="0"/>
        <w:autoSpaceDE w:val="0"/>
        <w:widowControl/>
        <w:spacing w:line="276" w:lineRule="exact" w:before="276" w:after="0"/>
        <w:ind w:left="5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Ten percent (10%) of the total EXW amount as an advance payment against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invoice, and an irrevocable advance payment security for the equivalent amount made out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favor of the Employer.  The advance payment security may be reduced in proportion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 of the Plant and equipment delivered to the site, as evidenced by shipping and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documents.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Eighty percent (80%) of the total or pro rata EXW amount upon Incoterm “Ex-Works,” upon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delivery to the carrier within forty-five (45) days after receipt of invoice and documents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</w:t>
      </w:r>
    </w:p>
    <w:p>
      <w:pPr>
        <w:sectPr>
          <w:pgSz w:w="12240" w:h="15840"/>
          <w:pgMar w:top="364" w:right="1358" w:bottom="82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</w:tr>
    </w:tbl>
    <w:p>
      <w:pPr>
        <w:autoSpaceDN w:val="0"/>
        <w:autoSpaceDE w:val="0"/>
        <w:widowControl/>
        <w:spacing w:line="276" w:lineRule="exact" w:before="78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Five percent (5%) of the total or pro rata EXW amount upon issue of the Completion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Certificate, within forty-five (45) days after receipt of invoice.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Five percent (5%) of the total or pro rata EXW amount upon issue of the Operational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Certificate, within forty-five (45) days after receipt of invoice.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3.  Design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design services for both the foreign currency and the local currency portions,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payments shall be made: </w:t>
      </w:r>
    </w:p>
    <w:p>
      <w:pPr>
        <w:autoSpaceDN w:val="0"/>
        <w:autoSpaceDE w:val="0"/>
        <w:widowControl/>
        <w:spacing w:line="276" w:lineRule="exact" w:before="2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Ten percent (10%) of the total design services amount as an advance payment against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invoice, and an irrevocable advance payment security for the equivalent amount made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favor of the Employer. </w:t>
      </w:r>
    </w:p>
    <w:p>
      <w:pPr>
        <w:autoSpaceDN w:val="0"/>
        <w:autoSpaceDE w:val="0"/>
        <w:widowControl/>
        <w:spacing w:line="276" w:lineRule="exact" w:before="276" w:after="0"/>
        <w:ind w:left="5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Ninety percent (90%) of the total or pro rata design services amount upon acceptance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in accordance with GCC Clause 20 by the Project Manager within forty-five (45)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receipt of invoice.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Schedule No. 4.  Installation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respect of installation services for both the foreign and local currency portions,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payments shall be made: </w:t>
      </w:r>
    </w:p>
    <w:p>
      <w:pPr>
        <w:autoSpaceDN w:val="0"/>
        <w:autoSpaceDE w:val="0"/>
        <w:widowControl/>
        <w:spacing w:line="276" w:lineRule="exact" w:before="276" w:after="0"/>
        <w:ind w:left="56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Ten percent (10%) of the total installation services amount as an advance payment against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invoice, and an irrevocable advance payment security for the equivalent amount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out in favor of the Employer.  The advance payment security may be reduced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proportion to the value of work performed by the Contractor as evidenced by the 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installation services. </w:t>
      </w:r>
    </w:p>
    <w:p>
      <w:pPr>
        <w:autoSpaceDN w:val="0"/>
        <w:autoSpaceDE w:val="0"/>
        <w:widowControl/>
        <w:spacing w:line="276" w:lineRule="exact" w:before="276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Eighty percent (80%) of the measured value of work performed by the Contractor,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 in the said Program of Performance, during the preceding month, as evidenced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authorization of the Contractor’s application, will be made monthly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forty-five (45) days after receipt of invoice. </w:t>
      </w:r>
    </w:p>
    <w:p>
      <w:pPr>
        <w:autoSpaceDN w:val="0"/>
        <w:autoSpaceDE w:val="0"/>
        <w:widowControl/>
        <w:spacing w:line="276" w:lineRule="exact" w:before="276" w:after="0"/>
        <w:ind w:left="5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Five percent (5%) of the total or pro rata value of installation services performed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as evidenced by the Employer’s authorization of the Contractor’s monthly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applications, upon issue of the Completion Certificate, within forty-five (45)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invoice. </w:t>
      </w:r>
    </w:p>
    <w:p>
      <w:pPr>
        <w:autoSpaceDN w:val="0"/>
        <w:autoSpaceDE w:val="0"/>
        <w:widowControl/>
        <w:spacing w:line="276" w:lineRule="exact" w:before="276" w:after="0"/>
        <w:ind w:left="5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Five percent (5%) of the total or pro rata value of installation services performed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as evidenced by the Employer’s authorization of the Contractor’s monthly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applications, upon issue of the Operational Acceptance Certificate, within forty-five (45)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after receipt of invoice. </w:t>
      </w:r>
    </w:p>
    <w:p>
      <w:pPr>
        <w:sectPr>
          <w:pgSz w:w="12240" w:h="15840"/>
          <w:pgMar w:top="364" w:right="1358" w:bottom="9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256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that the Employer fails to make any payment on its respective due date,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pay to the Contractor interest on the amount of such delayed payment at the rate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 (__%) per month for period of delay until payment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made in full.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PROCEDURES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to be followed in applying for certification and making payments shall be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</w:t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______________________________________________________________________________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________________________________________________________________________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257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51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2.  Price Adjustment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9468"/>
      </w:tblGrid>
      <w:tr>
        <w:trPr>
          <w:trHeight w:hRule="exact" w:val="3328"/>
        </w:trPr>
        <w:tc>
          <w:tcPr>
            <w:tcW w:type="dxa" w:w="9000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98" w:right="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 the Contract Period (excluding the Defects Liability Period) exceeds eighteen (18)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months, it is normal procedure that prices payable to the Contractor shall be subject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adjustment during the performance of the Contract to reflect changes occurring in the cost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labor and material components.  In such cases the RFP Document shall include in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Appendix 2 a formula of the following general type, pursuant to GCC Sub-Clause 11.2.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98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 Contracts are of a shorter duration than eighteen (18) months or in cases where there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is to be no Price Adjustment, the following provision shall not be included.  Instead, it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indicated under this Appendix 2 that the prices are to remain firm and fixed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duration of the Contract. </w:t>
            </w:r>
          </w:p>
        </w:tc>
      </w:tr>
    </w:tbl>
    <w:p>
      <w:pPr>
        <w:autoSpaceDN w:val="0"/>
        <w:autoSpaceDE w:val="0"/>
        <w:widowControl/>
        <w:spacing w:line="230" w:lineRule="auto" w:before="56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Sample Price Adjustment Formula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in accordance with GCC 11.2, prices shall be adjustable, the following method shall be used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calculate the price adjustment: </w:t>
      </w:r>
    </w:p>
    <w:p>
      <w:pPr>
        <w:autoSpaceDN w:val="0"/>
        <w:autoSpaceDE w:val="0"/>
        <w:widowControl/>
        <w:spacing w:line="276" w:lineRule="exact" w:before="552" w:after="228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Prices payable to the Contractor, in accordance with the Contract, shall be subject to adjustment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performance of the Contract to reflect changes in the cost of labor and material components,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following formula: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</w:tblGrid>
      <w:tr>
        <w:trPr>
          <w:trHeight w:hRule="exact" w:val="358"/>
        </w:trPr>
        <w:tc>
          <w:tcPr>
            <w:tcW w:type="dxa" w:w="56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6" w:after="0"/>
              <w:ind w:left="0" w:right="94" w:firstLine="0"/>
              <w:jc w:val="right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</w:t>
            </w:r>
          </w:p>
        </w:tc>
        <w:tc>
          <w:tcPr>
            <w:tcW w:type="dxa" w:w="20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0" w:right="0" w:firstLine="0"/>
              <w:jc w:val="center"/>
            </w:pPr>
            <w:r>
              <w:rPr>
                <w:w w:val="98.11220963795981"/>
                <w:rFonts w:ascii="SymbolMT" w:hAnsi="SymbolMT" w:eastAsia="SymbolMT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6" w:after="0"/>
              <w:ind w:left="0" w:right="0" w:firstLine="0"/>
              <w:jc w:val="center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</w:t>
            </w:r>
          </w:p>
        </w:tc>
        <w:tc>
          <w:tcPr>
            <w:tcW w:type="dxa" w:w="18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0" w:right="0" w:firstLine="0"/>
              <w:jc w:val="center"/>
            </w:pPr>
            <w:r>
              <w:rPr>
                <w:w w:val="98.11220963795981"/>
                <w:rFonts w:ascii="SymbolMT" w:hAnsi="SymbolMT" w:eastAsia="SymbolMT"/>
                <w:b w:val="0"/>
                <w:i w:val="0"/>
                <w:color w:val="000000"/>
                <w:sz w:val="24"/>
              </w:rPr>
              <w:t>´</w:t>
            </w:r>
          </w:p>
        </w:tc>
        <w:tc>
          <w:tcPr>
            <w:tcW w:type="dxa" w:w="10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6" w:after="0"/>
              <w:ind w:left="0" w:right="0" w:firstLine="0"/>
              <w:jc w:val="center"/>
            </w:pPr>
            <w:r>
              <w:rPr>
                <w:w w:val="98.112209637959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6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6" w:after="0"/>
              <w:ind w:left="0" w:right="0" w:firstLine="0"/>
              <w:jc w:val="center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18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0" w:right="0" w:firstLine="0"/>
              <w:jc w:val="center"/>
            </w:pPr>
            <w:r>
              <w:rPr>
                <w:w w:val="98.11220963795981"/>
                <w:rFonts w:ascii="SymbolMT" w:hAnsi="SymbolMT" w:eastAsia="SymbolMT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48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0" w:after="0"/>
              <w:ind w:left="0" w:right="0" w:firstLine="0"/>
              <w:jc w:val="center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b</w:t>
            </w: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L </w:t>
            </w:r>
            <w:r>
              <w:rPr>
                <w:w w:val="98.135244846344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type="dxa" w:w="192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0" w:right="0" w:firstLine="0"/>
              <w:jc w:val="center"/>
            </w:pPr>
            <w:r>
              <w:rPr>
                <w:w w:val="98.11220963795981"/>
                <w:rFonts w:ascii="SymbolMT" w:hAnsi="SymbolMT" w:eastAsia="SymbolMT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4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0" w:after="0"/>
              <w:ind w:left="0" w:right="0" w:firstLine="0"/>
              <w:jc w:val="center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</w:t>
            </w: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114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0" w:after="0"/>
              <w:ind w:left="0" w:right="0" w:firstLine="0"/>
              <w:jc w:val="center"/>
            </w:pPr>
            <w:r>
              <w:rPr>
                <w:w w:val="98.135244846344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type="dxa" w:w="106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6" w:after="0"/>
              <w:ind w:left="0" w:right="0" w:firstLine="0"/>
              <w:jc w:val="center"/>
            </w:pPr>
            <w:r>
              <w:rPr>
                <w:w w:val="98.11220963795981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0" w:after="0"/>
              <w:ind w:left="0" w:right="0" w:firstLine="0"/>
              <w:jc w:val="center"/>
            </w:pPr>
            <w:r>
              <w:rPr>
                <w:w w:val="98.11220963795981"/>
                <w:rFonts w:ascii="SymbolMT" w:hAnsi="SymbolMT" w:eastAsia="Symbol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140"/>
            <w:tcBorders>
              <w:bottom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6" w:after="0"/>
              <w:ind w:left="26" w:right="0" w:firstLine="0"/>
              <w:jc w:val="left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</w:t>
            </w:r>
          </w:p>
        </w:tc>
      </w:tr>
      <w:tr>
        <w:trPr>
          <w:trHeight w:hRule="exact" w:val="352"/>
        </w:trPr>
        <w:tc>
          <w:tcPr>
            <w:tcW w:type="dxa" w:w="56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8" w:firstLine="0"/>
              <w:jc w:val="right"/>
            </w:pPr>
            <w:r>
              <w:rPr>
                <w:w w:val="98.12755584716797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</w:t>
            </w:r>
          </w:p>
        </w:tc>
        <w:tc>
          <w:tcPr>
            <w:tcW w:type="dxa" w:w="20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4" w:firstLine="0"/>
              <w:jc w:val="right"/>
            </w:pPr>
            <w:r>
              <w:rPr>
                <w:w w:val="98.12755584716797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0</w:t>
            </w:r>
          </w:p>
        </w:tc>
        <w:tc>
          <w:tcPr>
            <w:tcW w:type="dxa" w:w="18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8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0" w:right="20" w:firstLine="0"/>
              <w:jc w:val="right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L </w:t>
            </w:r>
            <w:r>
              <w:rPr>
                <w:w w:val="98.135244846344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0</w:t>
            </w:r>
          </w:p>
        </w:tc>
        <w:tc>
          <w:tcPr>
            <w:tcW w:type="dxa" w:w="192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0" w:right="12" w:firstLine="0"/>
              <w:jc w:val="right"/>
            </w:pPr>
            <w:r>
              <w:rPr>
                <w:w w:val="98.11220963795981"/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114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8" w:after="0"/>
              <w:ind w:left="0" w:right="0" w:firstLine="0"/>
              <w:jc w:val="center"/>
            </w:pPr>
            <w:r>
              <w:rPr>
                <w:w w:val="98.135244846344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0</w:t>
            </w:r>
          </w:p>
        </w:tc>
        <w:tc>
          <w:tcPr>
            <w:tcW w:type="dxa" w:w="106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top w:sz="3.900202274322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72" w:right="0" w:firstLine="0"/>
              <w:jc w:val="left"/>
            </w:pPr>
            <w:r>
              <w:rPr>
                <w:w w:val="98.135244846344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38" w:lineRule="exact" w:before="152" w:after="0"/>
        <w:ind w:left="568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which: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adjustment amount payable to the Contractor </w:t>
      </w:r>
    </w:p>
    <w:p>
      <w:pPr>
        <w:autoSpaceDN w:val="0"/>
        <w:autoSpaceDE w:val="0"/>
        <w:widowControl/>
        <w:spacing w:line="328" w:lineRule="exact" w:before="208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Contract price (base price) </w:t>
      </w:r>
    </w:p>
    <w:p>
      <w:pPr>
        <w:autoSpaceDN w:val="0"/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percentage of fixed element in Contract price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%) </w:t>
      </w:r>
    </w:p>
    <w:p>
      <w:pPr>
        <w:autoSpaceDN w:val="0"/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percentage of labor component in Contract price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%) </w:t>
      </w:r>
    </w:p>
    <w:p>
      <w:pPr>
        <w:autoSpaceDN w:val="0"/>
        <w:tabs>
          <w:tab w:pos="928" w:val="left"/>
        </w:tabs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= percentage of material and equipment component in Contract price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%) </w:t>
      </w:r>
    </w:p>
    <w:p>
      <w:pPr>
        <w:autoSpaceDN w:val="0"/>
        <w:tabs>
          <w:tab w:pos="1648" w:val="left"/>
        </w:tabs>
        <w:autoSpaceDE w:val="0"/>
        <w:widowControl/>
        <w:spacing w:line="274" w:lineRule="exact" w:before="264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labor indices applicable to the appropriate industry in the country of origin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 date and the date for adjustment, respectively </w:t>
      </w:r>
    </w:p>
    <w:p>
      <w:pPr>
        <w:autoSpaceDN w:val="0"/>
        <w:tabs>
          <w:tab w:pos="1648" w:val="left"/>
        </w:tabs>
        <w:autoSpaceDE w:val="0"/>
        <w:widowControl/>
        <w:spacing w:line="328" w:lineRule="exact" w:before="212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and equipment indices in the country of origin on the base date and the </w:t>
      </w:r>
    </w:p>
    <w:p>
      <w:pPr>
        <w:autoSpaceDN w:val="0"/>
        <w:autoSpaceDE w:val="0"/>
        <w:widowControl/>
        <w:spacing w:line="266" w:lineRule="exact" w:before="8" w:after="0"/>
        <w:ind w:left="16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for adjustment, respectively </w:t>
      </w:r>
    </w:p>
    <w:p>
      <w:pPr>
        <w:sectPr>
          <w:pgSz w:w="12240" w:h="15840"/>
          <w:pgMar w:top="364" w:right="1360" w:bottom="89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258 </w:t>
            </w:r>
          </w:p>
        </w:tc>
      </w:tr>
    </w:tbl>
    <w:p>
      <w:pPr>
        <w:autoSpaceDN w:val="0"/>
        <w:autoSpaceDE w:val="0"/>
        <w:widowControl/>
        <w:spacing w:line="266" w:lineRule="exact" w:before="52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N.B.  a+b+c= 100%.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Conditions Applicable To Price Adjustment </w:t>
      </w:r>
    </w:p>
    <w:p>
      <w:pPr>
        <w:autoSpaceDN w:val="0"/>
        <w:autoSpaceDE w:val="0"/>
        <w:widowControl/>
        <w:spacing w:line="276" w:lineRule="exact" w:before="276" w:after="22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indicate the source of labor and materials indices and source of exchnage 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applicable), and the base date indices in its Proposal.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38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Item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6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Source of Indices 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Base Date Indices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66" w:lineRule="exact" w:before="50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base date shall be the date twenty-eight (28) days prior to the Proposal closing date.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of adjustment shall be the mid-point of the period of manufacture or installation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component or Plant.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conditions shall apply: </w:t>
      </w:r>
    </w:p>
    <w:p>
      <w:pPr>
        <w:autoSpaceDN w:val="0"/>
        <w:autoSpaceDE w:val="0"/>
        <w:widowControl/>
        <w:spacing w:line="276" w:lineRule="exact" w:before="276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price increase will be allowed beyond the original delivery date unless covered by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 of time awarded by the Employer under the terms of the Contract.  No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increase will be allowed for periods of delay for which the Contractor is responsible. 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will, however, be entitled to any price decrease occurring during such periods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delay. </w:t>
      </w:r>
    </w:p>
    <w:p>
      <w:pPr>
        <w:autoSpaceDN w:val="0"/>
        <w:autoSpaceDE w:val="0"/>
        <w:widowControl/>
        <w:spacing w:line="276" w:lineRule="exact" w:before="276" w:after="0"/>
        <w:ind w:left="748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currency in which the Contract price, P0, is expressed is different from the currency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country of origin of the labor and/or materials indices, a correction factor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applied to avoid incorrect adjustments of the Contract price.  The correction factor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be: Z0 / Z1, where, </w:t>
      </w:r>
    </w:p>
    <w:p>
      <w:pPr>
        <w:autoSpaceDN w:val="0"/>
        <w:tabs>
          <w:tab w:pos="1730" w:val="left"/>
        </w:tabs>
        <w:autoSpaceDE w:val="0"/>
        <w:widowControl/>
        <w:spacing w:line="276" w:lineRule="exact" w:before="278" w:after="0"/>
        <w:ind w:left="11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 the number of units of currency of the origin of the indices which equal to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unit of the currency of the Contract Price 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the Base date, and </w:t>
      </w:r>
    </w:p>
    <w:p>
      <w:pPr>
        <w:autoSpaceDN w:val="0"/>
        <w:tabs>
          <w:tab w:pos="1730" w:val="left"/>
        </w:tabs>
        <w:autoSpaceDE w:val="0"/>
        <w:widowControl/>
        <w:spacing w:line="276" w:lineRule="exact" w:before="276" w:after="0"/>
        <w:ind w:left="11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 the number of units of currency of the origin of the indices which equal to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unit of the currency of the Contract Price 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the Date of Adjustment.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price adjustment shall be payable on the portion of the Contract price paid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as an advance payment.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259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3.  Insurance Requirements </w:t>
      </w:r>
    </w:p>
    <w:p>
      <w:pPr>
        <w:autoSpaceDN w:val="0"/>
        <w:autoSpaceDE w:val="0"/>
        <w:widowControl/>
        <w:spacing w:line="230" w:lineRule="auto" w:before="107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Insurances to be Taken Out by the Contractor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provisions of GCC Clause 34, the Contractor shall at its expense take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maintain in effect, or cause to be taken out and maintained in effect, during the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Contract, the insurances set forth below in the sums and with the deductibles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specified.  The identity of the insurers and the form of the policies shall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approval of the Employer, such approval not to be unreasonably withheld. 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278" w:after="22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Cargo Insurance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loss or damage occurring, while in transit from the supplier’s or manufacturer’s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or stores until arrival at the Site, to the Facilities (including spare parts therefor)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construction equipment to be provided by the Contractor or its Subcontractors.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466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Deductible limits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Parties insured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18"/>
        </w:trPr>
        <w:tc>
          <w:tcPr>
            <w:tcW w:type="dxa" w:w="1578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Installation All Risks Insurance</w:t>
            </w:r>
          </w:p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0" w:after="226"/>
        <w:ind w:left="5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physical loss or damage to the Facilities at the Site, occurring prior to completion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Facilities, with an extended maintenance coverage for the Contractor’s liability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any loss or damage occurring during the defect liability period while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on the Site for the purpose of performing its obligations during the defect liability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598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Deductible limits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Parties insured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62"/>
        </w:trPr>
        <w:tc>
          <w:tcPr>
            <w:tcW w:type="dxa" w:w="1578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Third Party Liability Insurance</w:t>
            </w:r>
          </w:p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0" w:after="226"/>
        <w:ind w:left="576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bodily injury or death suffered by third parties (including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personnel) and loss of or damage to property (including the Employer’s property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parts of the Facilities that have been accepted by the Employer) occurring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supply and installation of the Facilities.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454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Deductible limits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Parties insured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30"/>
        </w:trPr>
        <w:tc>
          <w:tcPr>
            <w:tcW w:type="dxa" w:w="1578"/>
            <w:vMerge/>
            <w:tcBorders/>
          </w:tcPr>
          <w:p/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Automobile Liability Insurance</w:t>
            </w:r>
          </w:p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  <w:tc>
          <w:tcPr>
            <w:tcW w:type="dxa" w:w="15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5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use of all vehicles used by the Contractor or its Subcontractors (whether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owned by them) in connection with the supply and installation of the Facilities.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Comprehensive insurance in accordance with statutory requirements. 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Workers’ Compensation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statutory requirements applicable in any country where the Facilities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part thereof is executed. </w:t>
      </w:r>
    </w:p>
    <w:p>
      <w:pPr>
        <w:sectPr>
          <w:pgSz w:w="12240" w:h="15840"/>
          <w:pgMar w:top="364" w:right="1358" w:bottom="9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46"/>
        </w:trPr>
        <w:tc>
          <w:tcPr>
            <w:tcW w:type="dxa" w:w="58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260 </w:t>
            </w:r>
          </w:p>
        </w:tc>
      </w:tr>
      <w:tr>
        <w:trPr>
          <w:trHeight w:hRule="exact" w:val="790"/>
        </w:trPr>
        <w:tc>
          <w:tcPr>
            <w:tcW w:type="dxa" w:w="4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1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(f) </w:t>
            </w:r>
          </w:p>
        </w:tc>
        <w:tc>
          <w:tcPr>
            <w:tcW w:type="dxa" w:w="5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1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Employer’s Liability</w:t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statutory requirements applicable in any country where the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part thereof is executed. 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Other Insurances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is also required to take out and maintain at its own cost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insurances: </w:t>
      </w:r>
    </w:p>
    <w:p>
      <w:pPr>
        <w:autoSpaceDN w:val="0"/>
        <w:autoSpaceDE w:val="0"/>
        <w:widowControl/>
        <w:spacing w:line="266" w:lineRule="exact" w:before="286" w:after="226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Details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3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Deductible limits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Parties insured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76" w:lineRule="exact" w:before="21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be named as co-insured under all insurance policies taken out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pursuant to GCC Sub-Clause 34.1, except for the Third Party Liability,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Compensation and Employer’s Liability Insurances, and the Contractor’s Subcontractors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named as co-insureds under all insurance policies taken out by the Contractor pursuant to GCC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34.1, except for the Cargo, Workers’ Compensation and Employer’s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Insurances.  All insurer’s rights of subrogation against such co-insureds for losses or claims arising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of the performance of the Contract shall be waived under such policies.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261 </w:t>
            </w:r>
          </w:p>
        </w:tc>
      </w:tr>
    </w:tbl>
    <w:p>
      <w:pPr>
        <w:autoSpaceDN w:val="0"/>
        <w:autoSpaceDE w:val="0"/>
        <w:widowControl/>
        <w:spacing w:line="230" w:lineRule="auto" w:before="52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Insurances To Be Taken Out By The Employer </w:t>
      </w:r>
    </w:p>
    <w:p>
      <w:pPr>
        <w:autoSpaceDN w:val="0"/>
        <w:autoSpaceDE w:val="0"/>
        <w:widowControl/>
        <w:spacing w:line="266" w:lineRule="exact" w:before="5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at its expense take out and maintain in effect during the performance of the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the following insurances. </w:t>
      </w:r>
    </w:p>
    <w:p>
      <w:pPr>
        <w:autoSpaceDN w:val="0"/>
        <w:autoSpaceDE w:val="0"/>
        <w:widowControl/>
        <w:spacing w:line="266" w:lineRule="exact" w:before="286" w:after="22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Details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0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Deductible limits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Parties insured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5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262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4.  Time Schedule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263 </w:t>
            </w:r>
          </w:p>
        </w:tc>
      </w:tr>
    </w:tbl>
    <w:p>
      <w:pPr>
        <w:autoSpaceDN w:val="0"/>
        <w:autoSpaceDE w:val="0"/>
        <w:widowControl/>
        <w:spacing w:line="245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5.  List of Major Items of Plant and Installation Services and List of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Approved Subcontractors </w:t>
      </w:r>
    </w:p>
    <w:p>
      <w:pPr>
        <w:autoSpaceDN w:val="0"/>
        <w:autoSpaceDE w:val="0"/>
        <w:widowControl/>
        <w:spacing w:line="266" w:lineRule="exact" w:before="80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list of major items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of Plant and Installation Services is provided below.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552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Subcontractors and/or manufacturers are approved for carrying out the items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indicated below.  Where more than one Subcontractor is listed, the Contractor is free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choose between them, but it must notify the Employer of its choice in good time prior to appointing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selected Subcontractor.  In accordance with GCC Sub-Clause 19.1, the Contractor is free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proposals for Subcontractors for additional items from time to time.  No Subcontracts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placed with any such Subcontractors for additional items until the Subcontractors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 in writing by the Employer and their names have been added to this list of Approved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6"/>
        <w:gridCol w:w="3156"/>
        <w:gridCol w:w="3156"/>
      </w:tblGrid>
      <w:tr>
        <w:trPr>
          <w:trHeight w:hRule="exact" w:val="562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Major Items of Plant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Installation Services </w:t>
            </w:r>
          </w:p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Approved Subcontractors/Manufacturers </w:t>
            </w:r>
          </w:p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Nationality </w:t>
            </w:r>
          </w:p>
        </w:tc>
      </w:tr>
      <w:tr>
        <w:trPr>
          <w:trHeight w:hRule="exact" w:val="288"/>
        </w:trPr>
        <w:tc>
          <w:tcPr>
            <w:tcW w:type="dxa" w:w="307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07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264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6.  Scope of Works and Supply by the Employer </w:t>
      </w:r>
    </w:p>
    <w:p>
      <w:pPr>
        <w:autoSpaceDN w:val="0"/>
        <w:autoSpaceDE w:val="0"/>
        <w:widowControl/>
        <w:spacing w:line="266" w:lineRule="exact" w:before="8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personnel, facilities, works and supplies will be provided/supplied by the Employer,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provisions of GCC Clauses 10, 21 and 24 shall apply as appropriate.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personnel, facilities, works and supplies will be provided by the Employer in good time so as </w:t>
      </w:r>
    </w:p>
    <w:p>
      <w:pPr>
        <w:autoSpaceDN w:val="0"/>
        <w:autoSpaceDE w:val="0"/>
        <w:widowControl/>
        <w:spacing w:line="266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to delay the performance of the Contractor, in accordance with the approved Time Schedule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Program of Performance pursuant to GCC Sub-Clause 18.2.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otherwise indicated, all personnel, facilities, works and supplies will be provided free of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charge to the Contractor. </w:t>
      </w:r>
    </w:p>
    <w:p>
      <w:pPr>
        <w:autoSpaceDN w:val="0"/>
        <w:tabs>
          <w:tab w:pos="5790" w:val="left"/>
        </w:tabs>
        <w:autoSpaceDE w:val="0"/>
        <w:widowControl/>
        <w:spacing w:line="266" w:lineRule="exact" w:before="8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Charge to Contractor 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790" w:val="left"/>
        </w:tabs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Facilities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Charge to Contractor 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790" w:val="left"/>
        </w:tabs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Works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Charge to Contractor 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790" w:val="left"/>
        </w:tabs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Supplies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Charge to Contractor 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265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7.  List of Documents for Approval or Review </w:t>
      </w:r>
    </w:p>
    <w:p>
      <w:pPr>
        <w:autoSpaceDN w:val="0"/>
        <w:autoSpaceDE w:val="0"/>
        <w:widowControl/>
        <w:spacing w:line="276" w:lineRule="exact" w:before="5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GCC Sub-Clause 20.3.1, the Contractor shall prepare, or cause its Subcontractor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prepare, and present to the Project Manager in accordance with the requirements of GCC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18.2 (Program of Performance), the following documents for </w:t>
      </w:r>
    </w:p>
    <w:p>
      <w:pPr>
        <w:autoSpaceDN w:val="0"/>
        <w:tabs>
          <w:tab w:pos="568" w:val="left"/>
        </w:tabs>
        <w:autoSpaceDE w:val="0"/>
        <w:widowControl/>
        <w:spacing w:line="552" w:lineRule="exact" w:before="276" w:after="0"/>
        <w:ind w:left="28" w:right="79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Approval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</w:p>
    <w:p>
      <w:pPr>
        <w:autoSpaceDN w:val="0"/>
        <w:tabs>
          <w:tab w:pos="568" w:val="left"/>
        </w:tabs>
        <w:autoSpaceDE w:val="0"/>
        <w:widowControl/>
        <w:spacing w:line="552" w:lineRule="exact" w:before="276" w:after="0"/>
        <w:ind w:left="28" w:right="80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Review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</w:p>
    <w:p>
      <w:pPr>
        <w:sectPr>
          <w:pgSz w:w="12240" w:h="15840"/>
          <w:pgMar w:top="364" w:right="136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266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8.  Functional Guarantees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52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Appendix sets out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functional guarantees referred to in GCC Clause 28 (Functional Guarantees)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preconditions to the validity of the functional guarantees, either in production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consumption, set forth below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minimum level of the functional guarantees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formula for calculation of liquidated damages for failure to attain the functional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guarantees. 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Preconditions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gives the functional guarantees (specified herein) for the facilities, subject to </w:t>
      </w:r>
    </w:p>
    <w:p>
      <w:pPr>
        <w:autoSpaceDN w:val="0"/>
        <w:autoSpaceDE w:val="0"/>
        <w:widowControl/>
        <w:spacing w:line="264" w:lineRule="exact" w:before="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preconditions being fully satisfied: </w:t>
      </w:r>
    </w:p>
    <w:p>
      <w:pPr>
        <w:autoSpaceDN w:val="0"/>
        <w:autoSpaceDE w:val="0"/>
        <w:widowControl/>
        <w:spacing w:line="233" w:lineRule="auto" w:before="2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____________________________________________________________________________________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0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Functional Guarantees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compliance with the foregoing preconditions, the Contractor guarantees as </w:t>
      </w:r>
    </w:p>
    <w:p>
      <w:pPr>
        <w:autoSpaceDN w:val="0"/>
        <w:autoSpaceDE w:val="0"/>
        <w:widowControl/>
        <w:spacing w:line="264" w:lineRule="exact" w:before="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</w:t>
      </w:r>
    </w:p>
    <w:p>
      <w:pPr>
        <w:autoSpaceDN w:val="0"/>
        <w:autoSpaceDE w:val="0"/>
        <w:widowControl/>
        <w:spacing w:line="264" w:lineRule="exact" w:before="214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3.1 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Capacity </w:t>
      </w:r>
    </w:p>
    <w:p>
      <w:pPr>
        <w:autoSpaceDN w:val="0"/>
        <w:autoSpaceDE w:val="0"/>
        <w:widowControl/>
        <w:spacing w:line="233" w:lineRule="auto" w:before="210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_____________________________________________________________________________</w:t>
      </w:r>
    </w:p>
    <w:p>
      <w:pPr>
        <w:autoSpaceDN w:val="0"/>
        <w:autoSpaceDE w:val="0"/>
        <w:widowControl/>
        <w:spacing w:line="230" w:lineRule="auto" w:before="208" w:after="0"/>
        <w:ind w:left="11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and/or</w:t>
      </w:r>
    </w:p>
    <w:p>
      <w:pPr>
        <w:autoSpaceDN w:val="0"/>
        <w:autoSpaceDE w:val="0"/>
        <w:widowControl/>
        <w:spacing w:line="264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Raw Materials and Utilities Consumption </w:t>
      </w:r>
    </w:p>
    <w:p>
      <w:pPr>
        <w:autoSpaceDN w:val="0"/>
        <w:autoSpaceDE w:val="0"/>
        <w:widowControl/>
        <w:spacing w:line="230" w:lineRule="auto" w:before="214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____________________________________________________________________________</w:t>
      </w:r>
    </w:p>
    <w:p>
      <w:pPr>
        <w:autoSpaceDN w:val="0"/>
        <w:tabs>
          <w:tab w:pos="568" w:val="left"/>
        </w:tabs>
        <w:autoSpaceDE w:val="0"/>
        <w:widowControl/>
        <w:spacing w:line="266" w:lineRule="exact" w:before="20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Failure in Guarantees and Liquidated Damages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Failure to Attain Guaranteed Production Capacity </w:t>
      </w:r>
    </w:p>
    <w:p>
      <w:pPr>
        <w:autoSpaceDN w:val="0"/>
        <w:autoSpaceDE w:val="0"/>
        <w:widowControl/>
        <w:spacing w:line="266" w:lineRule="exact" w:before="212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production capacity of the facilities attained in the guarantee test, pursuant to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GCC Sub-Clause 25.2, is less than the guaranteed figure specified in para. 3.1 above,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but the actual production capacity attained in the guarantee test is not less than the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minimum level specified in para. 4.3 below, and the Contractor elects to pay liquidated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 to the Employer in lieu of making changes, modifications and/or additions to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Facilities, pursuant to GCC Sub-Clause 28.3, then the Contractor shall pay </w:t>
      </w:r>
    </w:p>
    <w:p>
      <w:pPr>
        <w:autoSpaceDN w:val="0"/>
        <w:autoSpaceDE w:val="0"/>
        <w:widowControl/>
        <w:spacing w:line="266" w:lineRule="exact" w:before="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liquidated damages at the rate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every complete one percent </w:t>
      </w:r>
    </w:p>
    <w:p>
      <w:pPr>
        <w:autoSpaceDN w:val="0"/>
        <w:autoSpaceDE w:val="0"/>
        <w:widowControl/>
        <w:spacing w:line="264" w:lineRule="exact" w:before="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(1%) of the deficiency in the production capacity of the Facilities, or at a </w:t>
      </w:r>
    </w:p>
    <w:p>
      <w:pPr>
        <w:sectPr>
          <w:pgSz w:w="12240" w:h="15840"/>
          <w:pgMar w:top="364" w:right="1358" w:bottom="8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267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proportionately reduced rate for any deficiency, or part thereof, of less than a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percent (1%). </w:t>
      </w:r>
    </w:p>
    <w:p>
      <w:pPr>
        <w:autoSpaceDN w:val="0"/>
        <w:autoSpaceDE w:val="0"/>
        <w:widowControl/>
        <w:spacing w:line="266" w:lineRule="exact" w:before="20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 Raw Materials and Utilities Consumption in Excess of Guaranteed Level </w:t>
      </w:r>
    </w:p>
    <w:p>
      <w:pPr>
        <w:autoSpaceDN w:val="0"/>
        <w:autoSpaceDE w:val="0"/>
        <w:widowControl/>
        <w:spacing w:line="233" w:lineRule="auto" w:before="212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__________________________________________________________________</w:t>
      </w:r>
    </w:p>
    <w:p>
      <w:pPr>
        <w:autoSpaceDN w:val="0"/>
        <w:autoSpaceDE w:val="0"/>
        <w:widowControl/>
        <w:spacing w:line="276" w:lineRule="exact" w:before="198" w:after="0"/>
        <w:ind w:left="11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actual measured figure of specified raw materials and utilities consumed per unit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(or their average total cost of consumption) exceeds the guaranteed figure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para. 3.2 above (or their specified average total cost of consumption), but the actual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consumption attained in the guarantee test, pursuant to GCC Sub-Clause 25.2,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than the maximum level specified in para. 4.3 below, and the Contractor elects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 liquidated damages to the Employer in lieu of making changes, modifications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additions to the Facilities pursuant to GCC Sub-Clause 28.3, then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pay liquidated damages at the rate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[amount in the contract currency]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every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one percent (1%) of the excess consumption of the Facilities, or part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less than a complete one percent (1%). </w:t>
      </w:r>
    </w:p>
    <w:p>
      <w:pPr>
        <w:autoSpaceDN w:val="0"/>
        <w:autoSpaceDE w:val="0"/>
        <w:widowControl/>
        <w:spacing w:line="266" w:lineRule="exact" w:before="21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4.3 Minimum Levels </w:t>
      </w:r>
    </w:p>
    <w:p>
      <w:pPr>
        <w:autoSpaceDN w:val="0"/>
        <w:autoSpaceDE w:val="0"/>
        <w:widowControl/>
        <w:spacing w:line="276" w:lineRule="exact" w:before="198" w:after="0"/>
        <w:ind w:left="11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the provisions of this paragraph, if as a result of the guarantee test(s),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minimum levels of performance guarantees (and consumption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guarantees) are not attained by the Contractor, the Contractor shall at its own cost make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 any deficiencies until the Facilities reach any of such minimum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levels, pursuant to GCC Sub-Clause 28.2: </w:t>
      </w:r>
    </w:p>
    <w:p>
      <w:pPr>
        <w:autoSpaceDN w:val="0"/>
        <w:tabs>
          <w:tab w:pos="1648" w:val="left"/>
        </w:tabs>
        <w:autoSpaceDE w:val="0"/>
        <w:widowControl/>
        <w:spacing w:line="276" w:lineRule="exact" w:before="202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capacity of the Facilities attained in the guarantee test:  ninety-five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 (95%) of the guaranteed production capacity (the values offered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its Proposal for functional guarantees represents 100%). </w:t>
      </w:r>
    </w:p>
    <w:p>
      <w:pPr>
        <w:autoSpaceDN w:val="0"/>
        <w:autoSpaceDE w:val="0"/>
        <w:widowControl/>
        <w:spacing w:line="230" w:lineRule="auto" w:before="210" w:after="0"/>
        <w:ind w:left="11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and/or</w:t>
      </w:r>
    </w:p>
    <w:p>
      <w:pPr>
        <w:autoSpaceDN w:val="0"/>
        <w:tabs>
          <w:tab w:pos="1656" w:val="left"/>
        </w:tabs>
        <w:autoSpaceDE w:val="0"/>
        <w:widowControl/>
        <w:spacing w:line="276" w:lineRule="exact" w:before="19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average total cost of consumption of all the raw materials and utilities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Facilities:  one hundred and five percent (105%) of the guaranteed figures (the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figures offered by the Contractor in its Proposal for functional guarantees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represents 100%). </w:t>
      </w:r>
    </w:p>
    <w:p>
      <w:pPr>
        <w:autoSpaceDN w:val="0"/>
        <w:autoSpaceDE w:val="0"/>
        <w:widowControl/>
        <w:spacing w:line="266" w:lineRule="exact" w:before="21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4.4 Limitation of Liability </w:t>
      </w:r>
    </w:p>
    <w:p>
      <w:pPr>
        <w:autoSpaceDN w:val="0"/>
        <w:autoSpaceDE w:val="0"/>
        <w:widowControl/>
        <w:spacing w:line="276" w:lineRule="exact" w:before="200" w:after="0"/>
        <w:ind w:left="110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para. 4.3 above, the Contractor’s aggregate liability to pay liquidated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 for failure to attain the functional guarantees shall not exceed ______ percent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___ %) of the Contract price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268 </w:t>
            </w:r>
          </w:p>
        </w:tc>
      </w:tr>
    </w:tbl>
    <w:p>
      <w:pPr>
        <w:autoSpaceDN w:val="0"/>
        <w:autoSpaceDE w:val="0"/>
        <w:widowControl/>
        <w:spacing w:line="412" w:lineRule="exact" w:before="51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Performance Security Form</w:t>
      </w:r>
      <w:r>
        <w:rPr>
          <w:rFonts w:ascii="Times New Roman" w:hAnsi="Times New Roman" w:eastAsia="Times New Roman"/>
          <w:b/>
          <w:i/>
          <w:color w:val="000000"/>
          <w:sz w:val="36"/>
        </w:rPr>
        <w:t xml:space="preserve"> –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Bank 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>1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56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Beneficiary: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name and Address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Employer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276" w:after="0"/>
        <w:ind w:left="28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date of issue]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GUARANTEE No.: 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[Insert guarantee reference number] </w:t>
      </w:r>
    </w:p>
    <w:p>
      <w:pPr>
        <w:autoSpaceDN w:val="0"/>
        <w:autoSpaceDE w:val="0"/>
        <w:widowControl/>
        <w:spacing w:line="230" w:lineRule="auto" w:before="29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Guarantor: 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28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Applicant”) has entered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Contract No.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 ____________ with the Beneficiary, for the execution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Contract”).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a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is required. </w:t>
      </w:r>
    </w:p>
    <w:p>
      <w:pPr>
        <w:autoSpaceDN w:val="0"/>
        <w:autoSpaceDE w:val="0"/>
        <w:widowControl/>
        <w:spacing w:line="276" w:lineRule="exact" w:before="55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Beneficiary any sum or sums not exceeding in total an amount of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 being payable in the types and proportions of currencies in which the Contract Price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payable, upon receipt by us of the Beneficiary’s complying demand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statement, whether in the demand itself or in a separate signed document accompanying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the demand, stating that the Applicant is in breach of its obligation(s)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without the Beneficiary needing to prove or to show grounds for your demand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 specified therein. </w:t>
      </w:r>
    </w:p>
    <w:p>
      <w:pPr>
        <w:autoSpaceDN w:val="0"/>
        <w:autoSpaceDE w:val="0"/>
        <w:widowControl/>
        <w:spacing w:line="264" w:lineRule="exact" w:before="2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shall be reduced by half upon our receipt of: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27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copy of the Operational Acceptance Certificate;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registered letter from the Applicant (i) attaching a copy of its notice requesting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issuance of the Operational Acceptance Certificate and (ii) stating that the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has failed to issue such Certificate within the time required or provide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justifiable reasons why such Certificate has not been issued, so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 Acceptance is deemed to have occurred. </w:t>
      </w:r>
    </w:p>
    <w:p>
      <w:pPr>
        <w:autoSpaceDN w:val="0"/>
        <w:tabs>
          <w:tab w:pos="388" w:val="left"/>
        </w:tabs>
        <w:autoSpaceDE w:val="0"/>
        <w:widowControl/>
        <w:spacing w:line="274" w:lineRule="exact" w:before="1166" w:after="0"/>
        <w:ind w:left="2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Employer should insert either the Bank Guarantee (4.1) or the Conditional Guarantee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(4.2). </w:t>
      </w:r>
    </w:p>
    <w:p>
      <w:pPr>
        <w:autoSpaceDN w:val="0"/>
        <w:autoSpaceDE w:val="0"/>
        <w:widowControl/>
        <w:spacing w:line="276" w:lineRule="exact" w:before="12" w:after="0"/>
        <w:ind w:left="388" w:right="432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The Guarantor shall insert an amount representing the percentage of the Contract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Contract and denominated either in the currency(ies) of the Contract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freely convertible currency acceptable to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269 </w:t>
            </w:r>
          </w:p>
        </w:tc>
      </w:tr>
    </w:tbl>
    <w:p>
      <w:pPr>
        <w:autoSpaceDN w:val="0"/>
        <w:autoSpaceDE w:val="0"/>
        <w:widowControl/>
        <w:spacing w:line="288" w:lineRule="exact" w:before="49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This guarantee shall expire no later than the earlier of: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3</w:t>
      </w:r>
    </w:p>
    <w:p>
      <w:pPr>
        <w:autoSpaceDN w:val="0"/>
        <w:tabs>
          <w:tab w:pos="1468" w:val="left"/>
          <w:tab w:pos="2188" w:val="left"/>
        </w:tabs>
        <w:autoSpaceDE w:val="0"/>
        <w:widowControl/>
        <w:spacing w:line="276" w:lineRule="exact" w:before="27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twelve months after our receipt of either (a) or (b) above;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eighteen months after our receipt of: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copy of the Completion Certificate; 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registered letter from the Applicant, attaching a copy of the notice to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Manager that the Facilities are ready for commissioning, and stating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fourteen days have elapsed from receipt of such notice (or seven days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elapsed if the notice was a repeated notice) and the Project Manager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failed to issue a Completion Certificate or inform the Applicant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of any defects or deficiencies; 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registered letter from the Applicant stating that no Completion Certificate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issued but the Employer is making use of the Facilities; or </w:t>
      </w:r>
    </w:p>
    <w:p>
      <w:pPr>
        <w:autoSpaceDN w:val="0"/>
        <w:tabs>
          <w:tab w:pos="1468" w:val="left"/>
        </w:tabs>
        <w:autoSpaceDE w:val="0"/>
        <w:widowControl/>
        <w:spacing w:line="286" w:lineRule="exact" w:before="246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____ day of _____, 2___.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Consequently, any demand for payment under this guarantee must be received by us at this office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or before that date. </w:t>
      </w:r>
    </w:p>
    <w:p>
      <w:pPr>
        <w:autoSpaceDN w:val="0"/>
        <w:autoSpaceDE w:val="0"/>
        <w:widowControl/>
        <w:spacing w:line="276" w:lineRule="exact" w:before="28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278" w:after="0"/>
        <w:ind w:left="3312" w:right="331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45" w:lineRule="auto" w:before="288" w:after="0"/>
        <w:ind w:left="28" w:right="432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deleted from the final product.</w:t>
      </w:r>
    </w:p>
    <w:p>
      <w:pPr>
        <w:autoSpaceDN w:val="0"/>
        <w:autoSpaceDE w:val="0"/>
        <w:widowControl/>
        <w:spacing w:line="276" w:lineRule="exact" w:before="764" w:after="0"/>
        <w:ind w:left="388" w:right="0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text shall be revised as and where necessary to take into account (i) partial acceptance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in accordance with Sub-Clause 25.4 of the GCC; and (ii) extension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when the Contractor is liable for an extended warranty obligation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Sub-Clause 27.10 of the GCC (although in this latter case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want to consider an extended warranty security in lieu of the extension of the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security). </w:t>
      </w:r>
    </w:p>
    <w:p>
      <w:pPr>
        <w:autoSpaceDN w:val="0"/>
        <w:autoSpaceDE w:val="0"/>
        <w:widowControl/>
        <w:spacing w:line="276" w:lineRule="exact" w:before="12" w:after="0"/>
        <w:ind w:left="388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 Insert the date twenty-eight days after the expected expiration date of the Defect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Period. The Employer should note that in the event of an extension of the time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Contract, the Employer would need to request an extension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from the Guarantor. Such request must be in writing and must be made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expiration date established in the guarantee. In preparing this guarantee, the Employer might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 adding the following text to the form, at the end of the penultimate paragraph: “The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Guarantor agrees to a one-time extension of this guarantee for a period not to exceed [six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months][one year], in response to the Employer’s written request for such extension,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to be presented to the Guarantor before the expiry of the guarantee.” </w:t>
      </w:r>
    </w:p>
    <w:p>
      <w:pPr>
        <w:sectPr>
          <w:pgSz w:w="12240" w:h="15840"/>
          <w:pgMar w:top="364" w:right="1360" w:bottom="8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</w:tr>
    </w:tbl>
    <w:p>
      <w:pPr>
        <w:autoSpaceDN w:val="0"/>
        <w:autoSpaceDE w:val="0"/>
        <w:widowControl/>
        <w:spacing w:line="230" w:lineRule="auto" w:before="64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Performance Security Form - Conditional Bank Guarantee </w:t>
      </w:r>
    </w:p>
    <w:p>
      <w:pPr>
        <w:autoSpaceDN w:val="0"/>
        <w:autoSpaceDE w:val="0"/>
        <w:widowControl/>
        <w:spacing w:line="276" w:lineRule="exact" w:before="516" w:after="0"/>
        <w:ind w:left="4896" w:right="29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Loan/Credit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RFP 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33" w:lineRule="auto" w:before="2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____________________________</w:t>
      </w:r>
    </w:p>
    <w:p>
      <w:pPr>
        <w:autoSpaceDN w:val="0"/>
        <w:autoSpaceDE w:val="0"/>
        <w:widowControl/>
        <w:spacing w:line="266" w:lineRule="exact" w:before="28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___________________________________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Ladies and/or Gentlemen, </w:t>
      </w:r>
    </w:p>
    <w:p>
      <w:pPr>
        <w:autoSpaceDN w:val="0"/>
        <w:autoSpaceDE w:val="0"/>
        <w:widowControl/>
        <w:spacing w:line="276" w:lineRule="exact" w:before="27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refer to the Contract Agreement (“the Contract”) signed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between you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(“the Contractor”) concerning design, execution and completion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this letter we, the undersigned,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[name of Bank]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Bank (or company) organized under the laws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having its registered/principal office 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do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jointly and severally with the Contractor irrevocably guarantee payment owed to you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pursuant to the Contract, up to the sum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equivalent 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percent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%)  of the Contract Price until the date of the Operational Acceptance Certificate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thereafter up to a sum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equivalent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percent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%)  of the Contract Price,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twelve (12) months after the date of Operational Acceptance, or eighteen (18) months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Facilities, whichever comes first. </w:t>
      </w:r>
    </w:p>
    <w:p>
      <w:pPr>
        <w:autoSpaceDN w:val="0"/>
        <w:autoSpaceDE w:val="0"/>
        <w:widowControl/>
        <w:spacing w:line="276" w:lineRule="exact" w:before="276" w:after="0"/>
        <w:ind w:left="28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it is agreed between you and the Contractor that the Facilities are to be accepted in parts,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thus where there are separate Completion and Operational Acceptance Certificates for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part, this Letter of Guarantee shall be apportioned to the value of each such part and shall reduce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expire as provided above on or following Completion or Operational Acceptance of each part.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shall only undertake to make payment under this Letter of Guarantee upon our receipt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demand signed by your duly authorized officer for a specified sum, where such demand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sets out the reasons for your claim under this Letter of Guarantee and is accompanied by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copy of the written notice sent by you to the Contractor before making the claim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Guarantee, specifying the Contractor’s breach of contract and requesting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remedy it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letter signed by your duly authorized officer certifying that the Contractor has failed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remedy the default within the period allowed for remedial action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copy of your written notice to the Contractor stating your intent to claim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Guarantee because of the Contractor’s failure to remedy the default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request referred to in para. (a) above. </w:t>
      </w:r>
    </w:p>
    <w:p>
      <w:pPr>
        <w:sectPr>
          <w:pgSz w:w="12240" w:h="15840"/>
          <w:pgMar w:top="364" w:right="1358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271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liability under this Letter of Guarantee shall be to pay to you whichever is the lesser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 so requested or the amount then guaranteed hereunder in respect of any demand duly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hereunder prior to expiry of this Letter of Guarantee, without being entitled to inquire whether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this payment is lawfully demanded. </w:t>
      </w:r>
    </w:p>
    <w:p>
      <w:pPr>
        <w:autoSpaceDN w:val="0"/>
        <w:autoSpaceDE w:val="0"/>
        <w:widowControl/>
        <w:spacing w:line="276" w:lineRule="exact" w:before="276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Letter of Guarantee shall be valid from the date of issue until the earlier of twelve (12) months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date of Operational Acceptance or eighteen (18) months after the date of Completion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Facilities or, where the Facilities are to be accepted in parts, twelve (12) months after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Operational Acceptance or eighteen (18) months after the date of Completion of the last part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whichever comes first.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for the documents herein specified, no other documents or other action shall be required,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any applicable law or regulation.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Defect Liability Period is extended with respect to any part of the Facilities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Contract, you shall notify us, and the validity of this Letter of Guarantee shall be extended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respect to the percentage of the Contract Price stipulated in the notification until expiry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extended Defect Liability Period.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liability under this Letter of Guarantee shall become null and void immediately upon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expiry, whether it is returned or not, and no claim may be made hereunder after such expiry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aggregate of the sums paid by us to you shall equal the sums guaranteed hereunder,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whichever is the earlier.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notices to be given hereunder shall be given by registered (airmail) post to the addressee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 herein set out or as otherwise advised by and between the parties hereto. </w:t>
      </w:r>
    </w:p>
    <w:p>
      <w:pPr>
        <w:autoSpaceDN w:val="0"/>
        <w:autoSpaceDE w:val="0"/>
        <w:widowControl/>
        <w:spacing w:line="276" w:lineRule="exact" w:before="276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agree that any part of the Contract may be amended, renewed, extended, modified,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compromised, released or discharged by mutual agreement between you and the Contractor,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security may be exchanged or surrendered without in any way impairing or affecting 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liabilities hereunder without notice to us and without the necessity for any additional endorsement,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consent or guarantee by us, provided, however, that the sum guaranteed shall not be increased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decreased. </w:t>
      </w:r>
    </w:p>
    <w:p>
      <w:pPr>
        <w:autoSpaceDN w:val="0"/>
        <w:autoSpaceDE w:val="0"/>
        <w:widowControl/>
        <w:spacing w:line="276" w:lineRule="exact" w:before="276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action, event or condition which by any applicable law should operate to discharge us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hereunder shall have any effect and we hereby waive any right we may have to apply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so that in all respects our liability hereunder shall be irrevocable and, except as stated herein,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unconditional in all respects.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Yours truly, </w:t>
      </w:r>
    </w:p>
    <w:p>
      <w:pPr>
        <w:autoSpaceDN w:val="0"/>
        <w:autoSpaceDE w:val="0"/>
        <w:widowControl/>
        <w:spacing w:line="266" w:lineRule="exact" w:before="111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Signature </w:t>
      </w:r>
    </w:p>
    <w:p>
      <w:pPr>
        <w:sectPr>
          <w:pgSz w:w="12240" w:h="15840"/>
          <w:pgMar w:top="364" w:right="1358" w:bottom="11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272 </w:t>
            </w:r>
          </w:p>
        </w:tc>
      </w:tr>
    </w:tbl>
    <w:p>
      <w:pPr>
        <w:autoSpaceDN w:val="0"/>
        <w:autoSpaceDE w:val="0"/>
        <w:widowControl/>
        <w:spacing w:line="230" w:lineRule="auto" w:before="646" w:after="0"/>
        <w:ind w:left="0" w:right="26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Advance Payment Security </w:t>
      </w:r>
    </w:p>
    <w:p>
      <w:pPr>
        <w:autoSpaceDN w:val="0"/>
        <w:autoSpaceDE w:val="0"/>
        <w:widowControl/>
        <w:spacing w:line="233" w:lineRule="auto" w:before="252" w:after="0"/>
        <w:ind w:left="0" w:right="36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Demand Guarantee</w:t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30" w:lineRule="auto" w:before="54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Beneficiary: </w:t>
      </w:r>
      <w:r>
        <w:rPr>
          <w:rFonts w:ascii="Times New Roman" w:hAnsi="Times New Roman" w:eastAsia="Times New Roman"/>
          <w:b/>
          <w:i/>
          <w:color w:val="000000"/>
          <w:sz w:val="16"/>
        </w:rPr>
        <w:t xml:space="preserve"> ................................................................. Name and Address of Employer  ..............................................................................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date of issue]</w:t>
      </w:r>
      <w:r>
        <w:rPr>
          <w:rFonts w:ascii="Times New Roman" w:hAnsi="Times New Roman" w:eastAsia="Times New Roman"/>
          <w:b/>
          <w:i/>
          <w:color w:val="000000"/>
          <w:sz w:val="16"/>
        </w:rPr>
        <w:t xml:space="preserve"> ....................................................................................................................................................................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0" w:lineRule="auto" w:before="29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Advance Payment Guarantee No.: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30" w:lineRule="auto" w:before="29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Guarantor: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[Insert name and address of place of issue, unless indicated in the letterhead]</w:t>
      </w:r>
    </w:p>
    <w:p>
      <w:pPr>
        <w:autoSpaceDN w:val="0"/>
        <w:autoSpaceDE w:val="0"/>
        <w:widowControl/>
        <w:spacing w:line="230" w:lineRule="auto" w:before="360" w:after="0"/>
        <w:ind w:left="38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16"/>
        </w:rPr>
        <w:t xml:space="preserve"> ...........................................................................................................................................................................................................................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76" w:lineRule="exact" w:before="138" w:after="0"/>
        <w:ind w:left="388" w:right="3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. . . . .. . . . .  (hereinafter called “the Applicant”) has entered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into Contract No. . 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. .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 . . . . . . . .with the Beneficiary, for the execution of,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. . .  (hereinafter called “the Contract”). </w:t>
      </w:r>
    </w:p>
    <w:p>
      <w:pPr>
        <w:autoSpaceDN w:val="0"/>
        <w:autoSpaceDE w:val="0"/>
        <w:widowControl/>
        <w:spacing w:line="276" w:lineRule="exact" w:before="120" w:after="0"/>
        <w:ind w:left="388" w:right="3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an advance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payment in the sum  . 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. . .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(. 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.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 ) is to be made against an advance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guarantee. </w:t>
      </w:r>
    </w:p>
    <w:p>
      <w:pPr>
        <w:autoSpaceDN w:val="0"/>
        <w:autoSpaceDE w:val="0"/>
        <w:widowControl/>
        <w:spacing w:line="276" w:lineRule="exact" w:before="120" w:after="0"/>
        <w:ind w:left="388" w:right="3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Beneficiary any sum or sums not exceeding in total an amount of 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. .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(. . . . 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. . . 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upon receipt by us of the Beneficiary’s complying demand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 whether in the demand itself or in a separate signed document accompanying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the demand, stating either that the applicant: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12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used the advance payment for purposes other than the costs of mobilization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the Facilities; or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198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has failed to repay the advance payment in accordance with the Contract conditions,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specifying the amount which the Applicant has failed to repay. </w:t>
      </w:r>
    </w:p>
    <w:p>
      <w:pPr>
        <w:autoSpaceDN w:val="0"/>
        <w:autoSpaceDE w:val="0"/>
        <w:widowControl/>
        <w:spacing w:line="276" w:lineRule="exact" w:before="282" w:after="0"/>
        <w:ind w:left="38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demand under this guarantee may be presented as from the presentation to the Guarantor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certificate from the Beneficiary’s bank stating that the advance payment referred to above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credited to the Applicant on its account number ___________ at ________________ </w:t>
      </w:r>
    </w:p>
    <w:p>
      <w:pPr>
        <w:autoSpaceDN w:val="0"/>
        <w:autoSpaceDE w:val="0"/>
        <w:widowControl/>
        <w:spacing w:line="276" w:lineRule="exact" w:before="282" w:after="0"/>
        <w:ind w:left="388" w:right="3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maximum amount of this guarantee shall be progressively reduced by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advance payment repaid by the Applicant as indicated in copies of interim statements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payment certificates which shall be presented to us.  This guarantee shall expire,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latest, upon our receipt of documentation indicating full repayment by the Applicant of the </w:t>
      </w:r>
    </w:p>
    <w:p>
      <w:pPr>
        <w:autoSpaceDN w:val="0"/>
        <w:autoSpaceDE w:val="0"/>
        <w:widowControl/>
        <w:spacing w:line="276" w:lineRule="exact" w:before="470" w:after="0"/>
        <w:ind w:left="388" w:right="0" w:hanging="8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 Guarantor shall insert an amount representing the amount of the advance payment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denominated either in the currency(ies) of the advance payment as specified in the Contract,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or in a freely convertible currency acceptable to the Employer.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273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388" w:right="3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amount of the advance payment, or on the . . . day of . . . . . . . , . . . . 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whichever is earlier.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Consequently, any demand for payment under this guarantee must be received by us at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office on or before that date.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828" w:after="0"/>
        <w:ind w:left="28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45" w:lineRule="auto" w:before="562" w:after="0"/>
        <w:ind w:left="2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deleted from the final product.</w:t>
      </w:r>
    </w:p>
    <w:p>
      <w:pPr>
        <w:autoSpaceDN w:val="0"/>
        <w:autoSpaceDE w:val="0"/>
        <w:widowControl/>
        <w:spacing w:line="256" w:lineRule="exact" w:before="6602" w:after="0"/>
        <w:ind w:left="120" w:right="0" w:hanging="9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Insert the expected expiration date of the Time for Completion.  The Employer should note that in the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event of an extension of the time for completion of the Contract, the Employer would need to request an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extension of this guarantee from the Guarantor.  Such request must be in writing and must be made prior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to the expiration date established in the guarantee. In preparing this guarantee, the Employer might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consider adding the following text to the form, at the end of the penultimate paragraph:  “The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Guarantor agrees to a one-time extension of this guarantee for a period not to exceed [six months][one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year], in response to the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Beneficiary’s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written request for such extension, such request to be presented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to the Guarantor before the expiry of the guarantee.”</w:t>
      </w:r>
    </w:p>
    <w:sectPr w:rsidR="00FC693F" w:rsidRPr="0006063C" w:rsidSect="00034616">
      <w:pgSz w:w="12240" w:h="15840"/>
      <w:pgMar w:top="364" w:right="1358" w:bottom="72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worldbank.org/" TargetMode="External"/><Relationship Id="rId11" Type="http://schemas.openxmlformats.org/officeDocument/2006/relationships/hyperlink" Target="http://www.worldbank.org/html/opr/procure/guidelin.html" TargetMode="External"/><Relationship Id="rId12" Type="http://schemas.openxmlformats.org/officeDocument/2006/relationships/hyperlink" Target="http://www.worldbank.org/debarr." TargetMode="External"/><Relationship Id="rId13" Type="http://schemas.openxmlformats.org/officeDocument/2006/relationships/hyperlink" Target="http://www.worldbank.org/en/projects-operations/products-and-services/brief/procurement-new-framework" TargetMode="External"/><Relationship Id="rId14" Type="http://schemas.openxmlformats.org/officeDocument/2006/relationships/hyperlink" Target="https://policies.worldbank.org/sites/ppf3/PPFDocuments/Forms/DispPage.aspx?docid=4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